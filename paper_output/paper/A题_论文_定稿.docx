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2026 年高教社杯全国大学生数学建模竞赛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A 题　药材的烘干问题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摘要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本文针对长 25 cm、半径 2 cm 的圆柱形药材,建立</w:t>
      </w:r>
      <w:r>
        <w:rPr>
          <w:rFonts w:ascii="Times New Roman" w:hAnsi="Times New Roman" w:cs="Times New Roman" w:eastAsia="宋体"/>
          <w:b/>
          <w:sz w:val="21"/>
        </w:rPr>
        <w:t>轴对称一维径向热湿耦合偏微分方程模型</w:t>
      </w:r>
      <w:r>
        <w:rPr>
          <w:rFonts w:ascii="Times New Roman" w:hAnsi="Times New Roman" w:cs="Times New Roman" w:eastAsia="宋体"/>
          <w:b w:val="0"/>
          <w:sz w:val="21"/>
        </w:rPr>
        <w:t>:傅里叶导热定律描述热量传递,干基菲克扩散本构描述水分迁移,由质量守恒导出含水率演化方程;第四问的收缩几何用材料坐标变换映射为固定计算域。空间离散用</w:t>
      </w:r>
      <w:r>
        <w:rPr>
          <w:rFonts w:ascii="Times New Roman" w:hAnsi="Times New Roman" w:cs="Times New Roman" w:eastAsia="宋体"/>
          <w:b/>
          <w:sz w:val="21"/>
        </w:rPr>
        <w:t>守恒型节点对偶有限体积</w:t>
      </w:r>
      <w:r>
        <w:rPr>
          <w:rFonts w:ascii="Times New Roman" w:hAnsi="Times New Roman" w:cs="Times New Roman" w:eastAsia="宋体"/>
          <w:b w:val="0"/>
          <w:sz w:val="21"/>
        </w:rPr>
        <w:t xml:space="preserve">与 </w:t>
      </w:r>
      <w:r>
        <w:rPr>
          <w:rFonts w:ascii="Times New Roman" w:hAnsi="Times New Roman" w:cs="Times New Roman" w:eastAsia="宋体"/>
          <w:b/>
          <w:sz w:val="21"/>
        </w:rPr>
        <w:t>Kirchhoff 浓度势</w:t>
      </w:r>
      <w:r>
        <w:rPr>
          <w:rFonts w:ascii="Times New Roman" w:hAnsi="Times New Roman" w:cs="Times New Roman" w:eastAsia="宋体"/>
          <w:b w:val="0"/>
          <w:sz w:val="21"/>
        </w:rPr>
        <w:t>(精确积分强非线性含水率),时间推进用</w:t>
      </w:r>
      <w:r>
        <w:rPr>
          <w:rFonts w:ascii="Times New Roman" w:hAnsi="Times New Roman" w:cs="Times New Roman" w:eastAsia="宋体"/>
          <w:b/>
          <w:sz w:val="21"/>
        </w:rPr>
        <w:t>变阶变步长隐式 BDF/NDF</w:t>
      </w:r>
      <w:r>
        <w:rPr>
          <w:rFonts w:ascii="Times New Roman" w:hAnsi="Times New Roman" w:cs="Times New Roman" w:eastAsia="宋体"/>
          <w:b w:val="0"/>
          <w:sz w:val="21"/>
        </w:rPr>
        <w:t xml:space="preserve"> 与</w:t>
      </w:r>
      <w:r>
        <w:rPr>
          <w:rFonts w:ascii="Times New Roman" w:hAnsi="Times New Roman" w:cs="Times New Roman" w:eastAsia="宋体"/>
          <w:b/>
          <w:sz w:val="21"/>
        </w:rPr>
        <w:t>解析稀疏 Jacobian</w:t>
      </w:r>
      <w:r>
        <w:rPr>
          <w:rFonts w:ascii="Times New Roman" w:hAnsi="Times New Roman" w:cs="Times New Roman" w:eastAsia="宋体"/>
          <w:b w:val="0"/>
          <w:sz w:val="21"/>
        </w:rPr>
        <w:t>,达标时刻由</w:t>
      </w:r>
      <w:r>
        <w:rPr>
          <w:rFonts w:ascii="Times New Roman" w:hAnsi="Times New Roman" w:cs="Times New Roman" w:eastAsia="宋体"/>
          <w:b/>
          <w:sz w:val="21"/>
        </w:rPr>
        <w:t>空间最大含水率的阈值事件</w:t>
      </w:r>
      <w:r>
        <w:rPr>
          <w:rFonts w:ascii="Times New Roman" w:hAnsi="Times New Roman" w:cs="Times New Roman" w:eastAsia="宋体"/>
          <w:b w:val="0"/>
          <w:sz w:val="21"/>
        </w:rPr>
        <w:t>定位。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四问共用该模型,仅切换物性与判据:问题一取附录 2 常热物性、热湿解耦;问题二全程用附录 3 变物性、双向耦合;问题三复用问题二的解,以"空间最大含水率严格低于 0.15 kg/kg"求烘干时长;问题四改用附录 4 物性并叠加附件 2 的半径收缩。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主要结果:(1)1800 s 时表面温度 36.7856 °C、中心 33.5753 °C,表面含水率由 2.5500 降至 1.5102 kg/kg,距中心 1 cm 以内基本不变,即 30 min 内水分变化仅局限于表层;热、水扩散率之比约 34.2。(2)3 h 时表面温度 49.9664 °C、中心与表面仅差 0.1169 °C,含水率仍相差 0.7581 kg/kg,已进入内扩散控制的恒温干燥阶段。(3)附录 3 物性、固定半径下,全域含水率首次严格低于 0.15 kg/kg 的时间为 </w:t>
      </w:r>
      <w:r>
        <w:rPr>
          <w:rFonts w:ascii="Times New Roman" w:hAnsi="Times New Roman" w:cs="Times New Roman" w:eastAsia="宋体"/>
          <w:b/>
          <w:sz w:val="21"/>
        </w:rPr>
        <w:t>57.4724 h(约 2.39 天)</w:t>
      </w:r>
      <w:r>
        <w:rPr>
          <w:rFonts w:ascii="Times New Roman" w:hAnsi="Times New Roman" w:cs="Times New Roman" w:eastAsia="宋体"/>
          <w:b w:val="0"/>
          <w:sz w:val="21"/>
        </w:rPr>
        <w:t xml:space="preserve">。(4)计入附件 2 半径收缩并用附录 4 物性后为 </w:t>
      </w:r>
      <w:r>
        <w:rPr>
          <w:rFonts w:ascii="Times New Roman" w:hAnsi="Times New Roman" w:cs="Times New Roman" w:eastAsia="宋体"/>
          <w:b/>
          <w:sz w:val="21"/>
        </w:rPr>
        <w:t>51.0906 h(约 2.13 天)</w:t>
      </w:r>
      <w:r>
        <w:rPr>
          <w:rFonts w:ascii="Times New Roman" w:hAnsi="Times New Roman" w:cs="Times New Roman" w:eastAsia="宋体"/>
          <w:b w:val="0"/>
          <w:sz w:val="21"/>
        </w:rPr>
        <w:t>;同物性对照表明收缩使达标时间由约 129.85 h 缩至约 51.09 h(约 60.7%),故两问时长差不能全部归因于收缩。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模型修正与创新:题给密度经验式与“给定半径轨迹 + 固定长度 + 严格干物质守恒”不能同时精确成立,本文给出有效热物性闭合;表面汽化耗能按潜热比例作情景包络;水分通量用 Kirchhoff 浓度势处理;移动边界用材料坐标与干骨架守恒处理;并由附件 1 湿度观测反推水活度锚点,构造吸附闭合情景族。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稳健性与检验:达标时间由两族隐式积分器(BDF/NDF、Radau IIA)与两种水通量面离散格式在三档网格上一致到 </w:t>
      </w:r>
      <m:oMath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s,阈值事件两种定位法相差 </w:t>
      </w:r>
      <m:oMath>
        <m:r>
          <m:rPr>
            <m:nor/>
          </m:rPr>
          <m:t xml:space="preserve">5.8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11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s,收缩使时长缩短 60.7% 由 </w:t>
      </w:r>
      <m:oMath>
        <m:sSub>
          <m:sSubPr/>
          <m:e>
            <m:r>
              <m:rPr>
                <m:nor/>
              </m:rPr>
              <m:t xml:space="preserve">(</m:t>
            </m:r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Sub>
        <m:sSup>
          <m:sSupPr/>
          <m:e>
            <m:r>
              <m:rPr>
                <m:nor/>
              </m:rPr>
              <m:t xml:space="preserve">/</m:t>
            </m:r>
            <m:r>
              <m:t xml:space="preserve">R</m:t>
            </m:r>
            <m:r>
              <m:rPr>
                <m:nor/>
              </m:rPr>
              <m:t xml:space="preserve">(</m:t>
            </m:r>
            <m:r>
              <m:t xml:space="preserve">t</m:t>
            </m:r>
            <m:r>
              <m:rPr>
                <m:nor/>
              </m:rPr>
              <m:t xml:space="preserve">)</m:t>
            </m:r>
            <m:r>
              <m:rPr>
                <m:nor/>
              </m:rPr>
              <m:t xml:space="preserve">)</m:t>
            </m:r>
          </m:e>
          <m:sup>
            <m:r>
              <m:rPr>
                <m:nor/>
              </m:rPr>
              <m:t xml:space="preserve">2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尺度折算印证到 1.37% 以内,三阶段分界由四种判据识别于同一区间,故 57.4724 h 与 51.0906 h 非特定网格、求解器或判据的产物。解析解对照最大温度偏差(节点口径)</w:t>
      </w:r>
      <m:oMath>
        <m:r>
          <m:rPr>
            <m:nor/>
          </m:rPr>
          <m:t xml:space="preserve">1.80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K,离散质量恒等式残差约 </w:t>
      </w:r>
      <m:oMath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14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kg/kg。题目未提供内部实测,结果为所列假设下的</w:t>
      </w:r>
      <w:r>
        <w:rPr>
          <w:rFonts w:ascii="Times New Roman" w:hAnsi="Times New Roman" w:cs="Times New Roman" w:eastAsia="宋体"/>
          <w:b/>
          <w:sz w:val="21"/>
        </w:rPr>
        <w:t>条件性预测</w:t>
      </w:r>
      <w:r>
        <w:rPr>
          <w:rFonts w:ascii="Times New Roman" w:hAnsi="Times New Roman" w:cs="Times New Roman" w:eastAsia="宋体"/>
          <w:b w:val="0"/>
          <w:sz w:val="21"/>
        </w:rPr>
        <w:t>,不对准确率、实测误差或时长置信区间作声明;4 h 后的环境历程占报告时长的 92%—93%,其平台延拓是主要不确定性来源。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关键词</w:t>
      </w:r>
      <w:r>
        <w:rPr>
          <w:rFonts w:ascii="Times New Roman" w:hAnsi="Times New Roman" w:cs="Times New Roman" w:eastAsia="宋体"/>
          <w:b w:val="0"/>
          <w:sz w:val="21"/>
        </w:rPr>
        <w:t>:热湿耦合;圆柱非稳态扩散;有限体积法;材料坐标变换;全域达标时间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1　问题重述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1.1　问题背景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中药材热风烘干含预热平衡与恒温干燥两个阶段,参数选取不当会造成效率低、能耗高、品质不稳定;用数值仿真揭示内部温度与水分的演化规律有实际意义。[1]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1.2　问题提出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药材长 25 cm、半径 2 cm,初始温度 28 °C、干基含水率 2.55 kg/kg;烘房环境由</w:t>
      </w:r>
      <w:r>
        <w:rPr>
          <w:rFonts w:ascii="Times New Roman" w:hAnsi="Times New Roman" w:cs="Times New Roman" w:eastAsia="宋体"/>
          <w:b/>
          <w:sz w:val="21"/>
        </w:rPr>
        <w:t>附件 1</w:t>
      </w:r>
      <w:r>
        <w:rPr>
          <w:rFonts w:ascii="Times New Roman" w:hAnsi="Times New Roman" w:cs="Times New Roman" w:eastAsia="宋体"/>
          <w:b w:val="0"/>
          <w:sz w:val="21"/>
        </w:rPr>
        <w:t xml:space="preserve"> 给出,物性经验式问题一见</w:t>
      </w:r>
      <w:r>
        <w:rPr>
          <w:rFonts w:ascii="Times New Roman" w:hAnsi="Times New Roman" w:cs="Times New Roman" w:eastAsia="宋体"/>
          <w:b/>
          <w:sz w:val="21"/>
        </w:rPr>
        <w:t>附录 2</w:t>
      </w:r>
      <w:r>
        <w:rPr>
          <w:rFonts w:ascii="Times New Roman" w:hAnsi="Times New Roman" w:cs="Times New Roman" w:eastAsia="宋体"/>
          <w:b w:val="0"/>
          <w:sz w:val="21"/>
        </w:rPr>
        <w:t>、问题二三见</w:t>
      </w:r>
      <w:r>
        <w:rPr>
          <w:rFonts w:ascii="Times New Roman" w:hAnsi="Times New Roman" w:cs="Times New Roman" w:eastAsia="宋体"/>
          <w:b/>
          <w:sz w:val="21"/>
        </w:rPr>
        <w:t>附录 3</w:t>
      </w:r>
      <w:r>
        <w:rPr>
          <w:rFonts w:ascii="Times New Roman" w:hAnsi="Times New Roman" w:cs="Times New Roman" w:eastAsia="宋体"/>
          <w:b w:val="0"/>
          <w:sz w:val="21"/>
        </w:rPr>
        <w:t>、问题四见</w:t>
      </w:r>
      <w:r>
        <w:rPr>
          <w:rFonts w:ascii="Times New Roman" w:hAnsi="Times New Roman" w:cs="Times New Roman" w:eastAsia="宋体"/>
          <w:b/>
          <w:sz w:val="21"/>
        </w:rPr>
        <w:t>附录 4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问题一(预热平衡阶段)</w:t>
      </w:r>
      <w:r>
        <w:rPr>
          <w:rFonts w:ascii="Times New Roman" w:hAnsi="Times New Roman" w:cs="Times New Roman" w:eastAsia="宋体"/>
          <w:b w:val="0"/>
          <w:sz w:val="21"/>
        </w:rPr>
        <w:t xml:space="preserve"> 建立预热平衡阶段的温度与水分浓度模型(参数见附录 2);按表 1、表 2 格式给出 100、300、600、900、1200、1500、1800 s 共 7 个时刻、到中心距离 0、0.5、1、1.5、2 cm 共 5 个位置的温度(°C)与水分浓度(kg/kg),1800 s 内</w:t>
      </w:r>
      <w:r>
        <w:rPr>
          <w:rFonts w:ascii="Times New Roman" w:hAnsi="Times New Roman" w:cs="Times New Roman" w:eastAsia="宋体"/>
          <w:b/>
          <w:sz w:val="21"/>
        </w:rPr>
        <w:t>每隔 1 s</w:t>
      </w:r>
      <w:r>
        <w:rPr>
          <w:rFonts w:ascii="Times New Roman" w:hAnsi="Times New Roman" w:cs="Times New Roman" w:eastAsia="宋体"/>
          <w:b w:val="0"/>
          <w:sz w:val="21"/>
        </w:rPr>
        <w:t>、</w:t>
      </w:r>
      <w:r>
        <w:rPr>
          <w:rFonts w:ascii="Times New Roman" w:hAnsi="Times New Roman" w:cs="Times New Roman" w:eastAsia="宋体"/>
          <w:b/>
          <w:sz w:val="21"/>
        </w:rPr>
        <w:t>每隔 0.1 cm</w:t>
      </w:r>
      <w:r>
        <w:rPr>
          <w:rFonts w:ascii="Times New Roman" w:hAnsi="Times New Roman" w:cs="Times New Roman" w:eastAsia="宋体"/>
          <w:b w:val="0"/>
          <w:sz w:val="21"/>
        </w:rPr>
        <w:t xml:space="preserve"> 的完整结果存入 `result1.xlsx`。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问题二(全过程热湿耦合)</w:t>
      </w:r>
      <w:r>
        <w:rPr>
          <w:rFonts w:ascii="Times New Roman" w:hAnsi="Times New Roman" w:cs="Times New Roman" w:eastAsia="宋体"/>
          <w:b w:val="0"/>
          <w:sz w:val="21"/>
        </w:rPr>
        <w:t xml:space="preserve"> 全过程 2—3 天且两阶段参数不同,经验公式统一采用附录 3;按表 3、表 4 格式给出 3 h 内每隔 0.5 h、径向 0、0.5、1、1.5、2 cm 处的结果,完整结果按</w:t>
      </w:r>
      <w:r>
        <w:rPr>
          <w:rFonts w:ascii="Times New Roman" w:hAnsi="Times New Roman" w:cs="Times New Roman" w:eastAsia="宋体"/>
          <w:b/>
          <w:sz w:val="21"/>
        </w:rPr>
        <w:t>每隔 1 s</w:t>
      </w:r>
      <w:r>
        <w:rPr>
          <w:rFonts w:ascii="Times New Roman" w:hAnsi="Times New Roman" w:cs="Times New Roman" w:eastAsia="宋体"/>
          <w:b w:val="0"/>
          <w:sz w:val="21"/>
        </w:rPr>
        <w:t>、</w:t>
      </w:r>
      <w:r>
        <w:rPr>
          <w:rFonts w:ascii="Times New Roman" w:hAnsi="Times New Roman" w:cs="Times New Roman" w:eastAsia="宋体"/>
          <w:b/>
          <w:sz w:val="21"/>
        </w:rPr>
        <w:t>每隔 0.1 cm</w:t>
      </w:r>
      <w:r>
        <w:rPr>
          <w:rFonts w:ascii="Times New Roman" w:hAnsi="Times New Roman" w:cs="Times New Roman" w:eastAsia="宋体"/>
          <w:b w:val="0"/>
          <w:sz w:val="21"/>
        </w:rPr>
        <w:t xml:space="preserve"> 存入 `result2.xlsx`。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问题三(全域达标与烘干时长)</w:t>
      </w:r>
      <w:r>
        <w:rPr>
          <w:rFonts w:ascii="Times New Roman" w:hAnsi="Times New Roman" w:cs="Times New Roman" w:eastAsia="宋体"/>
          <w:b w:val="0"/>
          <w:sz w:val="21"/>
        </w:rPr>
        <w:t xml:space="preserve"> 要求</w:t>
      </w:r>
      <w:r>
        <w:rPr>
          <w:rFonts w:ascii="Times New Roman" w:hAnsi="Times New Roman" w:cs="Times New Roman" w:eastAsia="宋体"/>
          <w:b/>
          <w:sz w:val="21"/>
        </w:rPr>
        <w:t>各处</w:t>
      </w:r>
      <w:r>
        <w:rPr>
          <w:rFonts w:ascii="Times New Roman" w:hAnsi="Times New Roman" w:cs="Times New Roman" w:eastAsia="宋体"/>
          <w:b w:val="0"/>
          <w:sz w:val="21"/>
        </w:rPr>
        <w:t>水分浓度低于 0.15 kg/kg,据此求烘干时间(h);按表 5 格式给出每隔 6 h、径向每隔 0.5 cm 的水分浓度,完整结果按</w:t>
      </w:r>
      <w:r>
        <w:rPr>
          <w:rFonts w:ascii="Times New Roman" w:hAnsi="Times New Roman" w:cs="Times New Roman" w:eastAsia="宋体"/>
          <w:b/>
          <w:sz w:val="21"/>
        </w:rPr>
        <w:t>每隔 60 s</w:t>
      </w:r>
      <w:r>
        <w:rPr>
          <w:rFonts w:ascii="Times New Roman" w:hAnsi="Times New Roman" w:cs="Times New Roman" w:eastAsia="宋体"/>
          <w:b w:val="0"/>
          <w:sz w:val="21"/>
        </w:rPr>
        <w:t>、</w:t>
      </w:r>
      <w:r>
        <w:rPr>
          <w:rFonts w:ascii="Times New Roman" w:hAnsi="Times New Roman" w:cs="Times New Roman" w:eastAsia="宋体"/>
          <w:b/>
          <w:sz w:val="21"/>
        </w:rPr>
        <w:t>每隔 0.1 cm</w:t>
      </w:r>
      <w:r>
        <w:rPr>
          <w:rFonts w:ascii="Times New Roman" w:hAnsi="Times New Roman" w:cs="Times New Roman" w:eastAsia="宋体"/>
          <w:b w:val="0"/>
          <w:sz w:val="21"/>
        </w:rPr>
        <w:t xml:space="preserve"> 存入 `result3.xlsx`。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问题四(尺寸变化下的烘干时长)</w:t>
      </w:r>
      <w:r>
        <w:rPr>
          <w:rFonts w:ascii="Times New Roman" w:hAnsi="Times New Roman" w:cs="Times New Roman" w:eastAsia="宋体"/>
          <w:b w:val="0"/>
          <w:sz w:val="21"/>
        </w:rPr>
        <w:t xml:space="preserve"> 依据</w:t>
      </w:r>
      <w:r>
        <w:rPr>
          <w:rFonts w:ascii="Times New Roman" w:hAnsi="Times New Roman" w:cs="Times New Roman" w:eastAsia="宋体"/>
          <w:b/>
          <w:sz w:val="21"/>
        </w:rPr>
        <w:t>附件 2</w:t>
      </w:r>
      <w:r>
        <w:rPr>
          <w:rFonts w:ascii="Times New Roman" w:hAnsi="Times New Roman" w:cs="Times New Roman" w:eastAsia="宋体"/>
          <w:b w:val="0"/>
          <w:sz w:val="21"/>
        </w:rPr>
        <w:t xml:space="preserve"> 的半径变化数据与附录 4 经验公式建立含尺寸变化的模型并重新确定烘干时长;按表 6 格式给出每隔 6 h、径向每隔 0.5 cm 的水分浓度,完整结果按</w:t>
      </w:r>
      <w:r>
        <w:rPr>
          <w:rFonts w:ascii="Times New Roman" w:hAnsi="Times New Roman" w:cs="Times New Roman" w:eastAsia="宋体"/>
          <w:b/>
          <w:sz w:val="21"/>
        </w:rPr>
        <w:t>每隔 60 s</w:t>
      </w:r>
      <w:r>
        <w:rPr>
          <w:rFonts w:ascii="Times New Roman" w:hAnsi="Times New Roman" w:cs="Times New Roman" w:eastAsia="宋体"/>
          <w:b w:val="0"/>
          <w:sz w:val="21"/>
        </w:rPr>
        <w:t>、</w:t>
      </w:r>
      <w:r>
        <w:rPr>
          <w:rFonts w:ascii="Times New Roman" w:hAnsi="Times New Roman" w:cs="Times New Roman" w:eastAsia="宋体"/>
          <w:b/>
          <w:sz w:val="21"/>
        </w:rPr>
        <w:t>每隔 0.1 cm</w:t>
      </w:r>
      <w:r>
        <w:rPr>
          <w:rFonts w:ascii="Times New Roman" w:hAnsi="Times New Roman" w:cs="Times New Roman" w:eastAsia="宋体"/>
          <w:b w:val="0"/>
          <w:sz w:val="21"/>
        </w:rPr>
        <w:t xml:space="preserve"> 存入 `result4.xlsx`。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结果输出要求</w:t>
      </w:r>
      <w:r>
        <w:rPr>
          <w:rFonts w:ascii="Times New Roman" w:hAnsi="Times New Roman" w:cs="Times New Roman" w:eastAsia="宋体"/>
          <w:b w:val="0"/>
          <w:sz w:val="21"/>
        </w:rPr>
        <w:t xml:space="preserve"> 正文按表 1—表 6 格式给出结果,完整结果存入 `result1.xlsx`—`result4.xlsx`(模板见附件 3),</w:t>
      </w:r>
      <w:r>
        <w:rPr>
          <w:rFonts w:ascii="Times New Roman" w:hAnsi="Times New Roman" w:cs="Times New Roman" w:eastAsia="宋体"/>
          <w:b/>
          <w:sz w:val="21"/>
        </w:rPr>
        <w:t>所有结果保留四位小数</w:t>
      </w:r>
      <w:r>
        <w:rPr>
          <w:rFonts w:ascii="Times New Roman" w:hAnsi="Times New Roman" w:cs="Times New Roman" w:eastAsia="宋体"/>
          <w:b w:val="0"/>
          <w:sz w:val="21"/>
        </w:rPr>
        <w:t>;四问的输入输出要求见表 7。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7　四个问题的输入条件、模型增量与输出要求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问题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输入与模型增量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正文需给出的结果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结果文件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问题一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圆柱尺寸与均匀初值;附件 1 环境温湿度;附录 2 物性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1800 s 内 7 个时刻 × 5 个半径的温度(表 9)与水分浓度(表 10)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`result1.xlsx`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问题二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同一初值;经验公式改为附录 3,物性随含水率与温度变化,覆盖全过程 2—3 天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 h 内每隔 0.5 h × 5 个半径的温度(表 15)与水分浓度(表 16)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`result2.xlsx`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问题三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沿用问题二的模型,施加"各处水分浓度 &lt; 0.15 kg/kg"的达标判据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每隔 6 h、每隔 0.5 cm 的水分浓度(表 20)及烘干所需时间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`result3.xlsx`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问题四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改用附录 4 物性;由附件 2 引入半径随时间的变化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每隔 6 h、每隔 0.5 cm 的水分浓度(表 22)及新的烘干时长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`result4.xlsx`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2　问题分析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2.1　总体性质与主要难点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本题为传热传质机理建模问题:</w:t>
      </w:r>
      <m:oMath>
        <m:r>
          <m:t xml:space="preserve">T</m:t>
        </m:r>
        <m:r>
          <m:rPr>
            <m:nor/>
          </m:rPr>
          <m:t xml:space="preserve">(</m:t>
        </m:r>
        <m:r>
          <m:t xml:space="preserve">r</m:t>
        </m:r>
        <m:r>
          <m:rPr>
            <m:nor/>
          </m:rPr>
          <m:t xml:space="preserve">,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C</m:t>
        </m:r>
        <m:r>
          <m:rPr>
            <m:nor/>
          </m:rPr>
          <m:t xml:space="preserve">(</m:t>
        </m:r>
        <m:r>
          <m:t xml:space="preserve">r</m:t>
        </m:r>
        <m:r>
          <m:rPr>
            <m:nor/>
          </m:rPr>
          <m:t xml:space="preserve">,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由傅里叶导热定律与菲克扩散定律驱动,经表面对流换热、对流传质与烘房环境耦合;四问核心都是</w:t>
      </w:r>
      <w:r>
        <w:rPr>
          <w:rFonts w:ascii="Times New Roman" w:hAnsi="Times New Roman" w:cs="Times New Roman" w:eastAsia="宋体"/>
          <w:b/>
          <w:sz w:val="21"/>
        </w:rPr>
        <w:t>偏微分方程定解问题</w:t>
      </w:r>
      <w:r>
        <w:rPr>
          <w:rFonts w:ascii="Times New Roman" w:hAnsi="Times New Roman" w:cs="Times New Roman" w:eastAsia="宋体"/>
          <w:b w:val="0"/>
          <w:sz w:val="21"/>
        </w:rPr>
        <w:t>,问题三、四为</w:t>
      </w:r>
      <w:r>
        <w:rPr>
          <w:rFonts w:ascii="Times New Roman" w:hAnsi="Times New Roman" w:cs="Times New Roman" w:eastAsia="宋体"/>
          <w:b/>
          <w:sz w:val="21"/>
        </w:rPr>
        <w:t>阈值事件定位</w:t>
      </w:r>
      <w:r>
        <w:rPr>
          <w:rFonts w:ascii="Times New Roman" w:hAnsi="Times New Roman" w:cs="Times New Roman" w:eastAsia="宋体"/>
          <w:b w:val="0"/>
          <w:sz w:val="21"/>
        </w:rPr>
        <w:t>(空间最大含水率首次严格低于 0.15 kg/kg 的时刻)。难点有四:</w:t>
      </w:r>
      <w:r>
        <w:rPr>
          <w:rFonts w:ascii="Times New Roman" w:hAnsi="Times New Roman" w:cs="Times New Roman" w:eastAsia="宋体"/>
          <w:b/>
          <w:sz w:val="21"/>
        </w:rPr>
        <w:t>(1)热湿时间尺度差一至两个数量级</w:t>
      </w:r>
      <w:r>
        <w:rPr>
          <w:rFonts w:ascii="Times New Roman" w:hAnsi="Times New Roman" w:cs="Times New Roman" w:eastAsia="宋体"/>
          <w:b w:val="0"/>
          <w:sz w:val="21"/>
        </w:rPr>
        <w:t>——热扩散约 0.7—1.4 h、水分扩散约 20—106 h,刚性比 25—75,须隐式推进;</w:t>
      </w:r>
      <w:r>
        <w:rPr>
          <w:rFonts w:ascii="Times New Roman" w:hAnsi="Times New Roman" w:cs="Times New Roman" w:eastAsia="宋体"/>
          <w:b/>
          <w:sz w:val="21"/>
        </w:rPr>
        <w:t>(2)两阶段不能由一条常系数模型贯穿</w:t>
      </w:r>
      <w:r>
        <w:rPr>
          <w:rFonts w:ascii="Times New Roman" w:hAnsi="Times New Roman" w:cs="Times New Roman" w:eastAsia="宋体"/>
          <w:b w:val="0"/>
          <w:sz w:val="21"/>
        </w:rPr>
        <w:t>——全过程 2—3 天且参数不同,需变物性统一模型;</w:t>
      </w:r>
      <w:r>
        <w:rPr>
          <w:rFonts w:ascii="Times New Roman" w:hAnsi="Times New Roman" w:cs="Times New Roman" w:eastAsia="宋体"/>
          <w:b/>
          <w:sz w:val="21"/>
        </w:rPr>
        <w:t>(3)问题一可解耦、问题二起必须联立</w:t>
      </w:r>
      <w:r>
        <w:rPr>
          <w:rFonts w:ascii="Times New Roman" w:hAnsi="Times New Roman" w:cs="Times New Roman" w:eastAsia="宋体"/>
          <w:b w:val="0"/>
          <w:sz w:val="21"/>
        </w:rPr>
        <w:t>;</w:t>
      </w:r>
      <w:r>
        <w:rPr>
          <w:rFonts w:ascii="Times New Roman" w:hAnsi="Times New Roman" w:cs="Times New Roman" w:eastAsia="宋体"/>
          <w:b/>
          <w:sz w:val="21"/>
        </w:rPr>
        <w:t>(4)问题四求解域随时间缩小且环境数据仅覆盖 4 h</w:t>
      </w:r>
      <w:r>
        <w:rPr>
          <w:rFonts w:ascii="Times New Roman" w:hAnsi="Times New Roman" w:cs="Times New Roman" w:eastAsia="宋体"/>
          <w:b w:val="0"/>
          <w:sz w:val="21"/>
        </w:rPr>
        <w:t>(半径由 2 cm 收缩至约 1.2 cm)。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2.2　数据条件与数据边界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附件给出的是边界驱动与几何,不是药材内部的温度或含水率观测</w:t>
      </w:r>
      <w:r>
        <w:rPr>
          <w:rFonts w:ascii="Times New Roman" w:hAnsi="Times New Roman" w:cs="Times New Roman" w:eastAsia="宋体"/>
          <w:b w:val="0"/>
          <w:sz w:val="21"/>
        </w:rPr>
        <w:t>,故本文结果为明确假设下的条件性预测(表 8)。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8　数据条件与模型可用边界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数据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内容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覆盖范围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可直接支撑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必须额外引入的约定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附件 1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烘房温度与水分浓度,241 条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0—4 h,每 60 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已记录时刻的环境边界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点间线性插值;4 h 后按平台延拓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附件 2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药材表面半径,145 条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0—72 h,每 1800 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表面位置 </w:t>
            </w:r>
            <m:oMath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点间线性插值;内部"同比收缩"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附录 2—4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物性与扩散系数经验式共 9 条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全时段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给定状态下的系数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无独立系数误差、无拟合区间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附件 3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结果模板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—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输出格式(时间为行、距离为列)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未提供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内部温度、内部含水率、称重曲线、长度变化、吸附等温线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—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不能直接验证内部响应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内部场全部由模型预测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由此得三条结论:① 问题三、四的报告时长分别有 </w:t>
      </w:r>
      <w:r>
        <w:rPr>
          <w:rFonts w:ascii="Times New Roman" w:hAnsi="Times New Roman" w:cs="Times New Roman" w:eastAsia="宋体"/>
          <w:b/>
          <w:sz w:val="21"/>
        </w:rPr>
        <w:t>93.0%</w:t>
      </w:r>
      <w:r>
        <w:rPr>
          <w:rFonts w:ascii="Times New Roman" w:hAnsi="Times New Roman" w:cs="Times New Roman" w:eastAsia="宋体"/>
          <w:b w:val="0"/>
          <w:sz w:val="21"/>
        </w:rPr>
        <w:t xml:space="preserve"> 与 </w:t>
      </w:r>
      <w:r>
        <w:rPr>
          <w:rFonts w:ascii="Times New Roman" w:hAnsi="Times New Roman" w:cs="Times New Roman" w:eastAsia="宋体"/>
          <w:b/>
          <w:sz w:val="21"/>
        </w:rPr>
        <w:t>92.2%</w:t>
      </w:r>
      <w:r>
        <w:rPr>
          <w:rFonts w:ascii="Times New Roman" w:hAnsi="Times New Roman" w:cs="Times New Roman" w:eastAsia="宋体"/>
          <w:b w:val="0"/>
          <w:sz w:val="21"/>
        </w:rPr>
        <w:t xml:space="preserve"> 落在附件 1 的 4 h 观测窗之外;② 问题四的达标时刻 51.09 h 在附件 2 的 72 h 观测范围内,</w:t>
      </w:r>
      <w:r>
        <w:rPr>
          <w:rFonts w:ascii="Times New Roman" w:hAnsi="Times New Roman" w:cs="Times New Roman" w:eastAsia="宋体"/>
          <w:b/>
          <w:sz w:val="21"/>
        </w:rPr>
        <w:t>不需半径外推</w:t>
      </w:r>
      <w:r>
        <w:rPr>
          <w:rFonts w:ascii="Times New Roman" w:hAnsi="Times New Roman" w:cs="Times New Roman" w:eastAsia="宋体"/>
          <w:b w:val="0"/>
          <w:sz w:val="21"/>
        </w:rPr>
        <w:t>;③ 附件 1 水分浓度的参考质量基准未注明(空气干基与药材干基分母不同),将其视为等效平衡含水率是</w:t>
      </w:r>
      <w:r>
        <w:rPr>
          <w:rFonts w:ascii="Times New Roman" w:hAnsi="Times New Roman" w:cs="Times New Roman" w:eastAsia="宋体"/>
          <w:b/>
          <w:sz w:val="21"/>
        </w:rPr>
        <w:t>显式约定</w:t>
      </w:r>
      <w:r>
        <w:rPr>
          <w:rFonts w:ascii="Times New Roman" w:hAnsi="Times New Roman" w:cs="Times New Roman" w:eastAsia="宋体"/>
          <w:b w:val="0"/>
          <w:sz w:val="21"/>
        </w:rPr>
        <w:t>,非物理等价。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2.3　建模的定量依据:量级分析先行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取 </w:t>
      </w:r>
      <m:oMath>
        <m:sSub>
          <m:sSubPr/>
          <m:e>
            <m:r>
              <m:t xml:space="preserve">C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2.55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r>
              <m:t xml:space="preserve">T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301.15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K、</w:t>
      </w:r>
      <m:oMath>
        <m:sSub>
          <m:sSubPr/>
          <m:e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0.02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m,定义 </w:t>
      </w:r>
      <m:oMath>
        <m:r>
          <m:t xml:space="preserve">α</m:t>
        </m:r>
        <m:r>
          <m:rPr>
            <m:nor/>
          </m:rPr>
          <m:t xml:space="preserve">=</m:t>
        </m:r>
        <m:r>
          <m:t xml:space="preserve">k</m:t>
        </m:r>
        <m:r>
          <m:rPr>
            <m:nor/>
          </m:rPr>
          <m:t xml:space="preserve">/</m:t>
        </m:r>
        <m:r>
          <m:rPr>
            <m:nor/>
          </m:rPr>
          <m:t xml:space="preserve">(</m:t>
        </m:r>
        <m:sSub>
          <m:sSubPr/>
          <m:e>
            <m:r>
              <m:t xml:space="preserve">ρ</m:t>
            </m:r>
          </m:e>
          <m:sub>
            <m:r>
              <m:rPr>
                <m:nor/>
              </m:rPr>
              <m:t xml:space="preserve">eff</m:t>
            </m:r>
          </m:sub>
        </m:sSub>
        <m:sSub>
          <m:sSubPr/>
          <m:e>
            <m:r>
              <m:t xml:space="preserve">c</m:t>
            </m:r>
          </m:e>
          <m:sub>
            <m:r>
              <m:t xml:space="preserve">p</m:t>
            </m:r>
          </m:sub>
        </m:sSub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r>
              <m:t xml:space="preserve">Bi</m:t>
            </m:r>
          </m:e>
          <m:sub>
            <m:r>
              <m:t xml:space="preserve">h</m:t>
            </m:r>
          </m:sub>
        </m:sSub>
        <m:sSub>
          <m:sSubPr/>
          <m:e>
            <m:r>
              <m:rPr>
                <m:nor/>
              </m:rPr>
              <m:t xml:space="preserve">=</m:t>
            </m:r>
            <m:r>
              <m:t xml:space="preserve">hR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rPr>
            <m:nor/>
          </m:rPr>
          <m:t xml:space="preserve">/</m:t>
        </m:r>
        <m:r>
          <m:t xml:space="preserve">k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r>
              <m:t xml:space="preserve">Bi</m:t>
            </m:r>
          </m:e>
          <m:sub>
            <m:r>
              <m:t xml:space="preserve">m</m:t>
            </m:r>
          </m:sub>
        </m:sSub>
        <m:r>
          <m:rPr>
            <m:nor/>
          </m:rPr>
          <m:t xml:space="preserve">=</m:t>
        </m:r>
        <m:r>
          <m:t xml:space="preserve">β</m:t>
        </m:r>
        <m:sSub>
          <m:sSubPr/>
          <m:e>
            <m:r>
              <m:rPr>
                <m:nor/>
              </m:rPr>
              <m:t xml:space="preserve"> </m:t>
            </m:r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rPr>
            <m:nor/>
          </m:rPr>
          <m:t xml:space="preserve">/</m:t>
        </m:r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,结果见表 12(第 5 节)。① </w:t>
      </w:r>
      <w:r>
        <w:rPr>
          <w:rFonts w:ascii="Times New Roman" w:hAnsi="Times New Roman" w:cs="Times New Roman" w:eastAsia="宋体"/>
          <w:b/>
          <w:sz w:val="21"/>
        </w:rPr>
        <w:t>$Bi_h\sim 1$</w:t>
      </w:r>
      <w:r>
        <w:rPr>
          <w:rFonts w:ascii="Times New Roman" w:hAnsi="Times New Roman" w:cs="Times New Roman" w:eastAsia="宋体"/>
          <w:b w:val="0"/>
          <w:sz w:val="21"/>
        </w:rPr>
        <w:t xml:space="preserve">:不能近似为瞬时等温的集中参数体,须解内部温度梯度,故用 PDE 模型;② </w:t>
      </w:r>
      <w:r>
        <w:rPr>
          <w:rFonts w:ascii="Times New Roman" w:hAnsi="Times New Roman" w:cs="Times New Roman" w:eastAsia="宋体"/>
          <w:b/>
          <w:sz w:val="21"/>
        </w:rPr>
        <w:t>$\alpha/D\approx 26$—$75$</w:t>
      </w:r>
      <w:r>
        <w:rPr>
          <w:rFonts w:ascii="Times New Roman" w:hAnsi="Times New Roman" w:cs="Times New Roman" w:eastAsia="宋体"/>
          <w:b w:val="0"/>
          <w:sz w:val="21"/>
        </w:rPr>
        <w:t xml:space="preserve">:热量传递远快于水分迁出;③ </w:t>
      </w:r>
      <w:r>
        <w:rPr>
          <w:rFonts w:ascii="Times New Roman" w:hAnsi="Times New Roman" w:cs="Times New Roman" w:eastAsia="宋体"/>
          <w:b/>
          <w:sz w:val="21"/>
        </w:rPr>
        <w:t>水分扩散特征时间 19.7—106.1 h 与烘干时长同量级</w:t>
      </w:r>
      <w:r>
        <w:rPr>
          <w:rFonts w:ascii="Times New Roman" w:hAnsi="Times New Roman" w:cs="Times New Roman" w:eastAsia="宋体"/>
          <w:b w:val="0"/>
          <w:sz w:val="21"/>
        </w:rPr>
        <w:t>:过程由</w:t>
      </w:r>
      <w:r>
        <w:rPr>
          <w:rFonts w:ascii="Times New Roman" w:hAnsi="Times New Roman" w:cs="Times New Roman" w:eastAsia="宋体"/>
          <w:b/>
          <w:sz w:val="21"/>
        </w:rPr>
        <w:t>内部水分扩散控制</w:t>
      </w:r>
      <w:r>
        <w:rPr>
          <w:rFonts w:ascii="Times New Roman" w:hAnsi="Times New Roman" w:cs="Times New Roman" w:eastAsia="宋体"/>
          <w:b w:val="0"/>
          <w:sz w:val="21"/>
        </w:rPr>
        <w:t>。[12]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2.4　环境驱动的可用性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问题二至四的时间跨度远大于附件 1 的观测窗,故约定:0—4 h 按 60 s 观测点分段线性插值,4 h 后取末段平台(50 °C 与 0.05 kg/kg)作基准延拓,并比较末值保持、末段均值保持与平台扰动情景;插值是驱动条件的</w:t>
      </w:r>
      <w:r>
        <w:rPr>
          <w:rFonts w:ascii="Times New Roman" w:hAnsi="Times New Roman" w:cs="Times New Roman" w:eastAsia="宋体"/>
          <w:b/>
          <w:sz w:val="21"/>
        </w:rPr>
        <w:t>重采样</w:t>
      </w:r>
      <w:r>
        <w:rPr>
          <w:rFonts w:ascii="Times New Roman" w:hAnsi="Times New Roman" w:cs="Times New Roman" w:eastAsia="宋体"/>
          <w:b w:val="0"/>
          <w:sz w:val="21"/>
        </w:rPr>
        <w:t>而非新观测,平台延拓是</w:t>
      </w:r>
      <w:r>
        <w:rPr>
          <w:rFonts w:ascii="Times New Roman" w:hAnsi="Times New Roman" w:cs="Times New Roman" w:eastAsia="宋体"/>
          <w:b/>
          <w:sz w:val="21"/>
        </w:rPr>
        <w:t>模型假设</w:t>
      </w:r>
      <w:r>
        <w:rPr>
          <w:rFonts w:ascii="Times New Roman" w:hAnsi="Times New Roman" w:cs="Times New Roman" w:eastAsia="宋体"/>
          <w:b w:val="0"/>
          <w:sz w:val="21"/>
        </w:rPr>
        <w:t>(第 13 节)。附件 1 末段(3—4 h)已接近平台,末点 50.165 °C 与 0.04986 kg/kg,拼接跳变仅 −0.165 °C 与 +0.00014 kg/kg。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2.5　问题一:可解耦的短时基线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问题一为常热物性,温度方程可独立求解,含水率方程只通过 </w:t>
      </w:r>
      <m:oMath>
        <m:r>
          <m:t xml:space="preserve">D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非线性;固定半径、常物性、恒定环境下圆柱温度场存在 </w:t>
      </w:r>
      <w:r>
        <w:rPr>
          <w:rFonts w:ascii="Times New Roman" w:hAnsi="Times New Roman" w:cs="Times New Roman" w:eastAsia="宋体"/>
          <w:b/>
          <w:sz w:val="21"/>
        </w:rPr>
        <w:t>Bessel 级数解析解</w:t>
      </w:r>
      <w:r>
        <w:rPr>
          <w:rFonts w:ascii="Times New Roman" w:hAnsi="Times New Roman" w:cs="Times New Roman" w:eastAsia="宋体"/>
          <w:b w:val="0"/>
          <w:sz w:val="21"/>
        </w:rPr>
        <w:t>,可用于检验离散求解器,故问题一定位为"可验证的短时基线"。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2.6　问题二:从解耦到双向耦合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问题二覆盖全过程(2—3 天),经验公式统一采用附录 3。此时 </w:t>
      </w:r>
      <m:oMath>
        <m:r>
          <m:t xml:space="preserve">ρ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r>
              <m:t xml:space="preserve">c</m:t>
            </m:r>
          </m:e>
          <m:sub>
            <m:r>
              <m:t xml:space="preserve">p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k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依赖 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>,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依赖 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与 </w:t>
      </w:r>
      <m:oMath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>,两方程互为输入、必须联立求解;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的温度项为 Arrhenius 形式,温度须换算为</w:t>
      </w:r>
      <w:r>
        <w:rPr>
          <w:rFonts w:ascii="Times New Roman" w:hAnsi="Times New Roman" w:cs="Times New Roman" w:eastAsia="宋体"/>
          <w:b/>
          <w:sz w:val="21"/>
        </w:rPr>
        <w:t>开尔文</w:t>
      </w:r>
      <w:r>
        <w:rPr>
          <w:rFonts w:ascii="Times New Roman" w:hAnsi="Times New Roman" w:cs="Times New Roman" w:eastAsia="宋体"/>
          <w:b w:val="0"/>
          <w:sz w:val="21"/>
        </w:rPr>
        <w:t>代入。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2.7　问题三:全域判据与阈值事件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问题三在问题二的解上施加烘干判据。因要求"药材</w:t>
      </w:r>
      <w:r>
        <w:rPr>
          <w:rFonts w:ascii="Times New Roman" w:hAnsi="Times New Roman" w:cs="Times New Roman" w:eastAsia="宋体"/>
          <w:b/>
          <w:sz w:val="21"/>
        </w:rPr>
        <w:t>各处</w:t>
      </w:r>
      <w:r>
        <w:rPr>
          <w:rFonts w:ascii="Times New Roman" w:hAnsi="Times New Roman" w:cs="Times New Roman" w:eastAsia="宋体"/>
          <w:b w:val="0"/>
          <w:sz w:val="21"/>
        </w:rPr>
        <w:t>水分浓度均低于 0.15 kg/kg",须取</w:t>
      </w:r>
      <w:r>
        <w:rPr>
          <w:rFonts w:ascii="Times New Roman" w:hAnsi="Times New Roman" w:cs="Times New Roman" w:eastAsia="宋体"/>
          <w:b/>
          <w:sz w:val="21"/>
        </w:rPr>
        <w:t>空间最大值</w:t>
      </w:r>
      <w:r>
        <w:rPr>
          <w:rFonts w:ascii="Times New Roman" w:hAnsi="Times New Roman" w:cs="Times New Roman" w:eastAsia="宋体"/>
          <w:b w:val="0"/>
          <w:sz w:val="21"/>
        </w:rPr>
        <w:t>判定(式 (77)),不能用中心点值或平均值代替(后期中心与表面可相差近三倍);且"严格小于"与四位小数显示存在口径问题(显示 0.1500 不能证明严格达标),须以</w:t>
      </w:r>
      <w:r>
        <w:rPr>
          <w:rFonts w:ascii="Times New Roman" w:hAnsi="Times New Roman" w:cs="Times New Roman" w:eastAsia="宋体"/>
          <w:b/>
          <w:sz w:val="21"/>
        </w:rPr>
        <w:t>未舍入</w:t>
      </w:r>
      <w:r>
        <w:rPr>
          <w:rFonts w:ascii="Times New Roman" w:hAnsi="Times New Roman" w:cs="Times New Roman" w:eastAsia="宋体"/>
          <w:b w:val="0"/>
          <w:sz w:val="21"/>
        </w:rPr>
        <w:t>判定值为准。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2.8　问题四:移动边界与收缩净效应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求解域 </w:t>
      </w:r>
      <m:oMath>
        <m:r>
          <m:rPr>
            <m:nor/>
          </m:rPr>
          <m:t xml:space="preserve">0</m:t>
        </m:r>
        <m:r>
          <m:rPr>
            <m:nor/>
          </m:rPr>
          <m:t xml:space="preserve">≤</m:t>
        </m:r>
        <m:r>
          <m:rPr>
            <m:nor/>
          </m:rPr>
          <m:t xml:space="preserve"> </m:t>
        </m:r>
        <m:r>
          <m:t xml:space="preserve">r</m:t>
        </m:r>
        <m:r>
          <m:rPr>
            <m:nor/>
          </m:rPr>
          <m:t xml:space="preserve">≤</m:t>
        </m:r>
        <m:r>
          <m:rPr>
            <m:nor/>
          </m:rPr>
          <m:t xml:space="preserve"> </m:t>
        </m:r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随时间缩小,属</w:t>
      </w:r>
      <w:r>
        <w:rPr>
          <w:rFonts w:ascii="Times New Roman" w:hAnsi="Times New Roman" w:cs="Times New Roman" w:eastAsia="宋体"/>
          <w:b/>
          <w:sz w:val="21"/>
        </w:rPr>
        <w:t>移动边界问题</w:t>
      </w:r>
      <w:r>
        <w:rPr>
          <w:rFonts w:ascii="Times New Roman" w:hAnsi="Times New Roman" w:cs="Times New Roman" w:eastAsia="宋体"/>
          <w:b w:val="0"/>
          <w:sz w:val="21"/>
        </w:rPr>
        <w:t xml:space="preserve">。本文取材料坐标 </w:t>
      </w:r>
      <m:oMath>
        <m:r>
          <m:t xml:space="preserve">x</m:t>
        </m:r>
        <m:r>
          <m:rPr>
            <m:nor/>
          </m:rPr>
          <m:t xml:space="preserve">=</m:t>
        </m:r>
        <m:r>
          <m:t xml:space="preserve">r</m:t>
        </m:r>
        <m:r>
          <m:rPr>
            <m:nor/>
          </m:rPr>
          <m:t xml:space="preserve">/</m:t>
        </m:r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把移动域映射为固定域 </w:t>
      </w:r>
      <m:oMath>
        <m:r>
          <m:rPr>
            <m:nor/>
          </m:rPr>
          <m:t xml:space="preserve">[</m:t>
        </m:r>
        <m:r>
          <m:rPr>
            <m:nor/>
          </m:rPr>
          <m:t xml:space="preserve">0,1</m:t>
        </m:r>
        <m:r>
          <m:rPr>
            <m:nor/>
          </m:rPr>
          <m:t xml:space="preserve">]</m:t>
        </m:r>
      </m:oMath>
      <w:r>
        <w:rPr>
          <w:rFonts w:ascii="Times New Roman" w:hAnsi="Times New Roman" w:cs="Times New Roman" w:eastAsia="宋体"/>
          <w:b w:val="0"/>
          <w:sz w:val="21"/>
        </w:rPr>
        <w:t>,</w:t>
      </w:r>
      <m:oMath>
        <m:r>
          <m:t xml:space="preserve">x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始终是真实表面,几何收缩以 </w:t>
      </w:r>
      <m:oMath>
        <m:sSup>
          <m:sSupPr/>
          <m:e>
            <m:r>
              <m:rPr>
                <m:nor/>
              </m:rPr>
              <m:t xml:space="preserve">1</m:t>
            </m:r>
            <m:r>
              <m:rPr>
                <m:nor/>
              </m:rPr>
              <m:t xml:space="preserve">/</m:t>
            </m:r>
            <m:r>
              <m:t xml:space="preserve">R</m:t>
            </m:r>
            <m:r>
              <m:rPr>
                <m:nor/>
              </m:rPr>
              <m:t xml:space="preserve">(</m:t>
            </m:r>
            <m:r>
              <m:t xml:space="preserve">t</m:t>
            </m:r>
            <m:r>
              <m:rPr>
                <m:nor/>
              </m:rPr>
              <m:t xml:space="preserve">)</m:t>
            </m:r>
          </m:e>
          <m:sup>
            <m:r>
              <m:rPr>
                <m:nor/>
              </m:rPr>
              <m:t xml:space="preserve">2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进入扩散算子,即</w:t>
      </w:r>
      <w:r>
        <w:rPr>
          <w:rFonts w:ascii="Times New Roman" w:hAnsi="Times New Roman" w:cs="Times New Roman" w:eastAsia="宋体"/>
          <w:b/>
          <w:sz w:val="21"/>
        </w:rPr>
        <w:t>半径减小会加快内部迁移</w:t>
      </w:r>
      <w:r>
        <w:rPr>
          <w:rFonts w:ascii="Times New Roman" w:hAnsi="Times New Roman" w:cs="Times New Roman" w:eastAsia="宋体"/>
          <w:b w:val="0"/>
          <w:sz w:val="21"/>
        </w:rPr>
        <w:t>(第 5 节式 (26)—(28))。两处易重复计入的项须注意:</w:t>
      </w:r>
      <w:r>
        <w:rPr>
          <w:rFonts w:ascii="Times New Roman" w:hAnsi="Times New Roman" w:cs="Times New Roman" w:eastAsia="宋体"/>
          <w:b/>
          <w:sz w:val="21"/>
        </w:rPr>
        <w:t>不应加体积浓缩项</w:t>
      </w:r>
      <w:r>
        <w:rPr>
          <w:rFonts w:ascii="Times New Roman" w:hAnsi="Times New Roman" w:cs="Times New Roman" w:eastAsia="宋体"/>
          <w:b w:val="0"/>
          <w:sz w:val="21"/>
        </w:rPr>
        <w:t>(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为水与干物质之比),</w:t>
      </w:r>
      <w:r>
        <w:rPr>
          <w:rFonts w:ascii="Times New Roman" w:hAnsi="Times New Roman" w:cs="Times New Roman" w:eastAsia="宋体"/>
          <w:b/>
          <w:sz w:val="21"/>
        </w:rPr>
        <w:t>不应再叠加网格平流项</w:t>
      </w:r>
      <w:r>
        <w:rPr>
          <w:rFonts w:ascii="Times New Roman" w:hAnsi="Times New Roman" w:cs="Times New Roman" w:eastAsia="宋体"/>
          <w:b w:val="0"/>
          <w:sz w:val="21"/>
        </w:rPr>
        <w:t>(已用材料坐标)。问题四相对问题三同时改变物性与几何,故补充"同附录 4 物性、固定半径与收缩"的对照(第 9.5 节)。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2.9　总体建模思路与技术路线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本文建立</w:t>
      </w:r>
      <w:r>
        <w:rPr>
          <w:rFonts w:ascii="Times New Roman" w:hAnsi="Times New Roman" w:cs="Times New Roman" w:eastAsia="宋体"/>
          <w:b/>
          <w:sz w:val="21"/>
        </w:rPr>
        <w:t>统一的轴对称一维径向热湿耦合模型</w:t>
      </w:r>
      <w:r>
        <w:rPr>
          <w:rFonts w:ascii="Times New Roman" w:hAnsi="Times New Roman" w:cs="Times New Roman" w:eastAsia="宋体"/>
          <w:b w:val="0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B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sSup>
                    <m:sSupPr/>
                    <m:e>
                      <m:r>
                        <m:t xml:space="preserve">R</m:t>
                      </m:r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t</m:t>
                      </m:r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r>
                    <m:t xml:space="preserve">x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 </m:t>
              </m:r>
              <m:r>
                <m:t xml:space="preserve">k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sSup>
                    <m:sSupPr/>
                    <m:e>
                      <m:r>
                        <m:t xml:space="preserve">R</m:t>
                      </m:r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t</m:t>
                      </m:r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r>
                    <m:t xml:space="preserve">x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 </m:t>
              </m:r>
              <m:r>
                <m:t xml:space="preserve">D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式 (1) 中 </w:t>
      </w:r>
      <m:oMath>
        <m:r>
          <m:t xml:space="preserve">x</m:t>
        </m:r>
        <m:r>
          <m:rPr>
            <m:nor/>
          </m:rPr>
          <m:t xml:space="preserve">=</m:t>
        </m:r>
        <m:r>
          <m:t xml:space="preserve">r</m:t>
        </m:r>
        <m:r>
          <m:rPr>
            <m:nor/>
          </m:rPr>
          <m:t xml:space="preserve">/</m:t>
        </m:r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为材料径向坐标,</w:t>
      </w:r>
      <m:oMath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  <m:r>
          <m:rPr>
            <m:nor/>
          </m:rPr>
          <m:t xml:space="preserve">≡</m:t>
        </m:r>
        <m:sSub>
          <m:sSubPr/>
          <m:e>
            <m:r>
              <m:rPr>
                <m:nor/>
              </m:rPr>
              <m:t xml:space="preserve"> </m:t>
            </m:r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时退化为固定半径形式,故该式为四问通用控制方程。四问只在同一框架内切换</w:t>
      </w:r>
      <w:r>
        <w:rPr>
          <w:rFonts w:ascii="Times New Roman" w:hAnsi="Times New Roman" w:cs="Times New Roman" w:eastAsia="宋体"/>
          <w:b/>
          <w:sz w:val="21"/>
        </w:rPr>
        <w:t>物性来源</w:t>
      </w:r>
      <w:r>
        <w:rPr>
          <w:rFonts w:ascii="Times New Roman" w:hAnsi="Times New Roman" w:cs="Times New Roman" w:eastAsia="宋体"/>
          <w:b w:val="0"/>
          <w:sz w:val="21"/>
        </w:rPr>
        <w:t>(附录 2→3→4)、</w:t>
      </w:r>
      <w:r>
        <w:rPr>
          <w:rFonts w:ascii="Times New Roman" w:hAnsi="Times New Roman" w:cs="Times New Roman" w:eastAsia="宋体"/>
          <w:b/>
          <w:sz w:val="21"/>
        </w:rPr>
        <w:t>几何</w:t>
      </w:r>
      <w:r>
        <w:rPr>
          <w:rFonts w:ascii="Times New Roman" w:hAnsi="Times New Roman" w:cs="Times New Roman" w:eastAsia="宋体"/>
          <w:b w:val="0"/>
          <w:sz w:val="21"/>
        </w:rPr>
        <w:t xml:space="preserve">(固定半径或 </w:t>
      </w:r>
      <m:oMath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)与</w:t>
      </w:r>
      <w:r>
        <w:rPr>
          <w:rFonts w:ascii="Times New Roman" w:hAnsi="Times New Roman" w:cs="Times New Roman" w:eastAsia="宋体"/>
          <w:b/>
          <w:sz w:val="21"/>
        </w:rPr>
        <w:t>判据</w:t>
      </w:r>
      <w:r>
        <w:rPr>
          <w:rFonts w:ascii="Times New Roman" w:hAnsi="Times New Roman" w:cs="Times New Roman" w:eastAsia="宋体"/>
          <w:b w:val="0"/>
          <w:sz w:val="21"/>
        </w:rPr>
        <w:t xml:space="preserve">(是否施加 </w:t>
      </w:r>
      <m:oMath>
        <m:r>
          <m:t xml:space="preserve">M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  <m:r>
          <m:rPr>
            <m:nor/>
          </m:rPr>
          <m:t xml:space="preserve">&lt;</m:t>
        </m:r>
        <m:r>
          <m:rPr>
            <m:nor/>
          </m:rPr>
          <m:t xml:space="preserve">0.15</m:t>
        </m:r>
      </m:oMath>
      <w:r>
        <w:rPr>
          <w:rFonts w:ascii="Times New Roman" w:hAnsi="Times New Roman" w:cs="Times New Roman" w:eastAsia="宋体"/>
          <w:b w:val="0"/>
          <w:sz w:val="21"/>
        </w:rPr>
        <w:t>);求解用守恒型有限体积配合隐式时间推进,验证按"解析基准 → 离散守恒 → 收敛 → 跨实现对照"分层报告(表 13、图 1)。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13　四问的模型切换与技术路线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问题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物性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几何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求解与判据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验证要点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一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附录 2(常热物性,</w:t>
            </w:r>
            <m:oMath>
              <m:r>
                <m:t xml:space="preserve">D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仅依赖 </w:t>
            </w:r>
            <m:oMath>
              <m:r>
                <m:t xml:space="preserve">C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>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固定 </w:t>
            </w:r>
            <m:oMath>
              <m:sSub>
                <m:sSubPr/>
                <m:e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</m:oMath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直接输出 </w:t>
            </w: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C</m:t>
              </m:r>
            </m:oMath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温度可解耦;圆柱 Bessel 解析解校核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二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附录 3(依赖 </w:t>
            </w:r>
            <m:oMath>
              <m:r>
                <m:t xml:space="preserve">C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与 </w:t>
            </w:r>
            <m:oMath>
              <m:r>
                <m:t xml:space="preserve">T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>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固定 </w:t>
            </w:r>
            <m:oMath>
              <m:sSub>
                <m:sSubPr/>
                <m:e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</m:oMath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直接输出 </w:t>
            </w: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C</m:t>
              </m:r>
            </m:oMath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双向耦合联立隐式求解;离散守恒校核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三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同问题二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固定 </w:t>
            </w:r>
            <m:oMath>
              <m:sSub>
                <m:sSubPr/>
                <m:e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</m:oMath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复用问题二的解,施加全域最大含水率阈值事件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逐时检查最大值位置;独立二分求根互验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四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附录 4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移动域 </w:t>
            </w:r>
            <m:oMath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>(附件 2)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同问题三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材料坐标变换;同物性固定/收缩对照</w:t>
            </w:r>
          </w:p>
        </w:tc>
      </w:tr>
    </w:tbl>
    <w:p>
      <w:pPr>
        <w:spacing w:after="12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369600" cy="1630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9600" cy="1630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宋体"/>
          <w:b w:val="0"/>
          <w:sz w:val="19"/>
        </w:rPr>
        <w:t>图 1　总体建模思路与技术路线:四个问题共享“圆柱一维径向传热传质框架 + 中心零通量 + 表面对流与传质边界 + 质量守恒校验 + 收敛性检验”基座,依次放开物性、引入达标判据、引入移动边界;框内列出每问的难点、处理与对应结果文件。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3　数据说明与数据审计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3.1　数据来源与字段说明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原始数据为附件 1、2 与附录 2—4 的物性经验式;附件 3 工作簿仅用于确定输出格式。[1]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附件 1(烘房环境)</w:t>
      </w:r>
      <w:r>
        <w:rPr>
          <w:rFonts w:ascii="Times New Roman" w:hAnsi="Times New Roman" w:cs="Times New Roman" w:eastAsia="宋体"/>
          <w:b w:val="0"/>
          <w:sz w:val="21"/>
        </w:rPr>
        <w:t>:241 条,0—14400 s、间隔 60 s,字段为时间(s)、温度(°C)与水分浓度(kg/kg)。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附件 2(药材半径)</w:t>
      </w:r>
      <w:r>
        <w:rPr>
          <w:rFonts w:ascii="Times New Roman" w:hAnsi="Times New Roman" w:cs="Times New Roman" w:eastAsia="宋体"/>
          <w:b w:val="0"/>
          <w:sz w:val="21"/>
        </w:rPr>
        <w:t>:145 条,0—259200 s(0—72 h)、间隔 1800 s,半径由 2.000 cm 单调减至约 1.198 cm。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附录 2—4</w:t>
      </w:r>
      <w:r>
        <w:rPr>
          <w:rFonts w:ascii="Times New Roman" w:hAnsi="Times New Roman" w:cs="Times New Roman" w:eastAsia="宋体"/>
          <w:b w:val="0"/>
          <w:sz w:val="21"/>
        </w:rPr>
        <w:t>:物性经验式共 9 条(问题一 1 条,问题二三 4 条,问题四 4 条);</w:t>
      </w:r>
      <m:oMath>
        <m:r>
          <m:t xml:space="preserve">h</m:t>
        </m:r>
        <m:r>
          <m:rPr>
            <m:nor/>
          </m:rPr>
          <m:t xml:space="preserve">=</m:t>
        </m:r>
        <m:r>
          <m:rPr>
            <m:nor/>
          </m:rPr>
          <m:t xml:space="preserve">25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W/(m²·K) 与 </w:t>
      </w:r>
      <m:oMath>
        <m:r>
          <m:t xml:space="preserve">β</m:t>
        </m:r>
        <m:r>
          <m:rPr>
            <m:nor/>
          </m:rPr>
          <m:t xml:space="preserve">=</m:t>
        </m:r>
        <m:r>
          <m:rPr>
            <m:nor/>
          </m:rPr>
          <m:t xml:space="preserve">8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7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m/s 仅附录 2 给出,按"同一药材、同一烘房"沿用(A07)。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3.2　数据审计过程与结果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六方面核查结果见表 14,其中三项须在正文说明:① </w:t>
      </w:r>
      <w:r>
        <w:rPr>
          <w:rFonts w:ascii="Times New Roman" w:hAnsi="Times New Roman" w:cs="Times New Roman" w:eastAsia="宋体"/>
          <w:b/>
          <w:sz w:val="21"/>
        </w:rPr>
        <w:t>单位与量纲</w:t>
      </w:r>
      <w:r>
        <w:rPr>
          <w:rFonts w:ascii="Times New Roman" w:hAnsi="Times New Roman" w:cs="Times New Roman" w:eastAsia="宋体"/>
          <w:b w:val="0"/>
          <w:sz w:val="21"/>
        </w:rPr>
        <w:t>——秒、摄氏度(入 Arrhenius 项前换算为开尔文)、厘米(入方程前换算为米)、干基 kg/kg,</w:t>
      </w:r>
      <w:r>
        <w:rPr>
          <w:rFonts w:ascii="Times New Roman" w:hAnsi="Times New Roman" w:cs="Times New Roman" w:eastAsia="宋体"/>
          <w:b/>
          <w:sz w:val="21"/>
        </w:rPr>
        <w:t>未对原始数据作任何剔除或平滑</w:t>
      </w:r>
      <w:r>
        <w:rPr>
          <w:rFonts w:ascii="Times New Roman" w:hAnsi="Times New Roman" w:cs="Times New Roman" w:eastAsia="宋体"/>
          <w:b w:val="0"/>
          <w:sz w:val="21"/>
        </w:rPr>
        <w:t xml:space="preserve">;② </w:t>
      </w:r>
      <w:r>
        <w:rPr>
          <w:rFonts w:ascii="Times New Roman" w:hAnsi="Times New Roman" w:cs="Times New Roman" w:eastAsia="宋体"/>
          <w:b/>
          <w:sz w:val="21"/>
        </w:rPr>
        <w:t>数据边界</w:t>
      </w:r>
      <w:r>
        <w:rPr>
          <w:rFonts w:ascii="Times New Roman" w:hAnsi="Times New Roman" w:cs="Times New Roman" w:eastAsia="宋体"/>
          <w:b w:val="0"/>
          <w:sz w:val="21"/>
        </w:rPr>
        <w:t xml:space="preserve">——问题三报告时长 57.4724 h 中有 </w:t>
      </w:r>
      <m:oMath>
        <m:r>
          <m:rPr>
            <m:nor/>
          </m:rPr>
          <m:t xml:space="preserve">57.4724</m:t>
        </m:r>
        <m:r>
          <m:rPr>
            <m:nor/>
          </m:rPr>
          <m:t xml:space="preserve">-</m:t>
        </m:r>
        <m:r>
          <m:rPr>
            <m:nor/>
          </m:rPr>
          <m:t xml:space="preserve">4</m:t>
        </m:r>
        <m:r>
          <m:rPr>
            <m:nor/>
          </m:rPr>
          <m:t xml:space="preserve">=</m:t>
        </m:r>
        <m:r>
          <m:rPr>
            <m:nor/>
          </m:rPr>
          <m:t xml:space="preserve">53.4724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h 在附件 1 观测窗之外(</w:t>
      </w:r>
      <w:r>
        <w:rPr>
          <w:rFonts w:ascii="Times New Roman" w:hAnsi="Times New Roman" w:cs="Times New Roman" w:eastAsia="宋体"/>
          <w:b/>
          <w:sz w:val="21"/>
        </w:rPr>
        <w:t>93.04%</w:t>
      </w:r>
      <w:r>
        <w:rPr>
          <w:rFonts w:ascii="Times New Roman" w:hAnsi="Times New Roman" w:cs="Times New Roman" w:eastAsia="宋体"/>
          <w:b w:val="0"/>
          <w:sz w:val="21"/>
        </w:rPr>
        <w:t xml:space="preserve">),问题四 51.0906 h 中有 </w:t>
      </w:r>
      <m:oMath>
        <m:r>
          <m:rPr>
            <m:nor/>
          </m:rPr>
          <m:t xml:space="preserve">51.0906</m:t>
        </m:r>
        <m:r>
          <m:rPr>
            <m:nor/>
          </m:rPr>
          <m:t xml:space="preserve">-</m:t>
        </m:r>
        <m:r>
          <m:rPr>
            <m:nor/>
          </m:rPr>
          <m:t xml:space="preserve">4</m:t>
        </m:r>
        <m:r>
          <m:rPr>
            <m:nor/>
          </m:rPr>
          <m:t xml:space="preserve">=</m:t>
        </m:r>
        <m:r>
          <m:rPr>
            <m:nor/>
          </m:rPr>
          <m:t xml:space="preserve">47.0906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h 在窗外(</w:t>
      </w:r>
      <w:r>
        <w:rPr>
          <w:rFonts w:ascii="Times New Roman" w:hAnsi="Times New Roman" w:cs="Times New Roman" w:eastAsia="宋体"/>
          <w:b/>
          <w:sz w:val="21"/>
        </w:rPr>
        <w:t>92.17%</w:t>
      </w:r>
      <w:r>
        <w:rPr>
          <w:rFonts w:ascii="Times New Roman" w:hAnsi="Times New Roman" w:cs="Times New Roman" w:eastAsia="宋体"/>
          <w:b w:val="0"/>
          <w:sz w:val="21"/>
        </w:rPr>
        <w:t>);问题四报告时刻半径 1.2000 cm、时间 51.0906 h &lt; 72 h,</w:t>
      </w:r>
      <w:r>
        <w:rPr>
          <w:rFonts w:ascii="Times New Roman" w:hAnsi="Times New Roman" w:cs="Times New Roman" w:eastAsia="宋体"/>
          <w:b/>
          <w:sz w:val="21"/>
        </w:rPr>
        <w:t>未作半径外推</w:t>
      </w:r>
      <w:r>
        <w:rPr>
          <w:rFonts w:ascii="Times New Roman" w:hAnsi="Times New Roman" w:cs="Times New Roman" w:eastAsia="宋体"/>
          <w:b w:val="0"/>
          <w:sz w:val="21"/>
        </w:rPr>
        <w:t xml:space="preserve">;③ </w:t>
      </w:r>
      <w:r>
        <w:rPr>
          <w:rFonts w:ascii="Times New Roman" w:hAnsi="Times New Roman" w:cs="Times New Roman" w:eastAsia="宋体"/>
          <w:b/>
          <w:sz w:val="21"/>
        </w:rPr>
        <w:t>数据性质</w:t>
      </w:r>
      <w:r>
        <w:rPr>
          <w:rFonts w:ascii="Times New Roman" w:hAnsi="Times New Roman" w:cs="Times New Roman" w:eastAsia="宋体"/>
          <w:b w:val="0"/>
          <w:sz w:val="21"/>
        </w:rPr>
        <w:t>——两附件均为</w:t>
      </w:r>
      <w:r>
        <w:rPr>
          <w:rFonts w:ascii="Times New Roman" w:hAnsi="Times New Roman" w:cs="Times New Roman" w:eastAsia="宋体"/>
          <w:b/>
          <w:sz w:val="21"/>
        </w:rPr>
        <w:t>驱动条件</w:t>
      </w:r>
      <w:r>
        <w:rPr>
          <w:rFonts w:ascii="Times New Roman" w:hAnsi="Times New Roman" w:cs="Times New Roman" w:eastAsia="宋体"/>
          <w:b w:val="0"/>
          <w:sz w:val="21"/>
        </w:rPr>
        <w:t>,题目</w:t>
      </w:r>
      <w:r>
        <w:rPr>
          <w:rFonts w:ascii="Times New Roman" w:hAnsi="Times New Roman" w:cs="Times New Roman" w:eastAsia="宋体"/>
          <w:b/>
          <w:sz w:val="21"/>
        </w:rPr>
        <w:t>未提供</w:t>
      </w:r>
      <w:r>
        <w:rPr>
          <w:rFonts w:ascii="Times New Roman" w:hAnsi="Times New Roman" w:cs="Times New Roman" w:eastAsia="宋体"/>
          <w:b w:val="0"/>
          <w:sz w:val="21"/>
        </w:rPr>
        <w:t>内部温度、含水率、称重曲线、长度变化与吸附等温线,故无计算实测误差的参照真值。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14　数据审计要点汇总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项目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附件 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附件 2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结论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记录条数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241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145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合计 386 条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非时间观测值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482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145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合计 627 个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时间范围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0—14400 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0—259200 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分别为 0—4 h 与 0—72 h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采样间隔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60 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1800 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恒定,无跳变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取值范围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28—50.246 °C;0.01963—0.05025 kg/kg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2.000—1.198 cm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均落在合理工况内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缺失/重复/错误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无需插补或剔除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单调性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非单调(升温后趋平台)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严格非增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与物理过程一致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3.3　数据的可视化说明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附件 1、附件 2 的原始观测见图 2、图 3;按 60 s 观测点作分段线性插值只是</w:t>
      </w:r>
      <w:r>
        <w:rPr>
          <w:rFonts w:ascii="Times New Roman" w:hAnsi="Times New Roman" w:cs="Times New Roman" w:eastAsia="宋体"/>
          <w:b/>
          <w:sz w:val="21"/>
        </w:rPr>
        <w:t>驱动条件的重采样</w:t>
      </w:r>
      <w:r>
        <w:rPr>
          <w:rFonts w:ascii="Times New Roman" w:hAnsi="Times New Roman" w:cs="Times New Roman" w:eastAsia="宋体"/>
          <w:b w:val="0"/>
          <w:sz w:val="21"/>
        </w:rPr>
        <w:t>,不增加独立实测样本。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369600" cy="115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9600" cy="11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宋体"/>
          <w:b w:val="0"/>
          <w:sz w:val="19"/>
        </w:rPr>
        <w:t>图 2　附件 1 烘房环境观测:横轴为时间(h),纵轴为烘房温度(°C)与水分浓度(kg/kg);观测覆盖 0—4 h(241 条、间隔 60 s),其后为模型采用的平台延拓。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369600" cy="115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9600" cy="11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宋体"/>
          <w:b w:val="0"/>
          <w:sz w:val="19"/>
        </w:rPr>
        <w:t>图 3　附件 2 药材半径观测:横轴为时间(h),纵轴为药材半径(cm);观测覆盖 0—72 h(145 条、间隔 1800 s),半径由 2.000 cm 单调降至约 1.198 cm。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4　模型假设与符号说明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4.1　模型假设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七条假设均按"</w:t>
      </w:r>
      <w:r>
        <w:rPr>
          <w:rFonts w:ascii="Times New Roman" w:hAnsi="Times New Roman" w:cs="Times New Roman" w:eastAsia="宋体"/>
          <w:b/>
          <w:sz w:val="21"/>
        </w:rPr>
        <w:t>假设内容 → 依据 → 影响与边界 → 检验</w:t>
      </w:r>
      <w:r>
        <w:rPr>
          <w:rFonts w:ascii="Times New Roman" w:hAnsi="Times New Roman" w:cs="Times New Roman" w:eastAsia="宋体"/>
          <w:b w:val="0"/>
          <w:sz w:val="21"/>
        </w:rPr>
        <w:t>"四步说明。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A01(几何与维度)</w:t>
      </w:r>
      <w:r>
        <w:rPr>
          <w:rFonts w:ascii="Times New Roman" w:hAnsi="Times New Roman" w:cs="Times New Roman" w:eastAsia="宋体"/>
          <w:b w:val="0"/>
          <w:sz w:val="21"/>
        </w:rPr>
        <w:t xml:space="preserve"> 轴对称一维径向场;</w:t>
      </w:r>
      <m:oMath>
        <m:r>
          <m:t xml:space="preserve">L</m:t>
        </m:r>
        <m:r>
          <m:rPr>
            <m:nor/>
          </m:rPr>
          <m:t xml:space="preserve">=</m:t>
        </m:r>
        <m:r>
          <m:rPr>
            <m:nor/>
          </m:rPr>
          <m:t xml:space="preserve">0.25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m 固定,问题一至三取 </w:t>
      </w:r>
      <m:oMath>
        <m:sSub>
          <m:sSubPr/>
          <m:e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0.02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m。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 xml:space="preserve">*依据*:题目按"到药材中心的距离"给出结果;长径比 </w:t>
      </w:r>
      <m:oMath>
        <m:sSub>
          <m:sSubPr/>
          <m:e>
            <m:r>
              <m:t xml:space="preserve">L</m:t>
            </m:r>
            <m:r>
              <m:rPr>
                <m:nor/>
              </m:rPr>
              <m:t xml:space="preserve">/</m:t>
            </m:r>
            <m:r>
              <m:rPr>
                <m:nor/>
              </m:rPr>
              <m:t xml:space="preserve">(</m:t>
            </m:r>
            <m:r>
              <m:rPr>
                <m:nor/>
              </m:rPr>
              <m:t xml:space="preserve">2</m:t>
            </m:r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rPr>
            <m:nor/>
          </m:rPr>
          <m:t xml:space="preserve">)</m:t>
        </m:r>
        <m:r>
          <m:rPr>
            <m:nor/>
          </m:rPr>
          <m:t xml:space="preserve">=</m:t>
        </m:r>
        <m:r>
          <m:rPr>
            <m:nor/>
          </m:rPr>
          <m:t xml:space="preserve">6.25</m:t>
        </m:r>
      </m:oMath>
      <w:r>
        <w:rPr>
          <w:rFonts w:ascii="Times New Roman" w:hAnsi="Times New Roman" w:cs="Times New Roman" w:eastAsia="宋体"/>
          <w:b w:val="0"/>
          <w:sz w:val="21"/>
        </w:rPr>
        <w:t>,径向特征长度远小于轴向。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*影响与边界*:</w:t>
      </w:r>
      <w:r>
        <w:rPr>
          <w:rFonts w:ascii="Times New Roman" w:hAnsi="Times New Roman" w:cs="Times New Roman" w:eastAsia="宋体"/>
          <w:b/>
          <w:sz w:val="21"/>
        </w:rPr>
        <w:t>"有限长"不等于端面绝热</w:t>
      </w:r>
      <w:r>
        <w:rPr>
          <w:rFonts w:ascii="Times New Roman" w:hAnsi="Times New Roman" w:cs="Times New Roman" w:eastAsia="宋体"/>
          <w:b w:val="0"/>
          <w:sz w:val="21"/>
        </w:rPr>
        <w:t xml:space="preserve">;面积比 </w:t>
      </w:r>
      <m:oMath>
        <m:sSub>
          <m:sSubPr/>
          <m:e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rPr>
            <m:nor/>
          </m:rPr>
          <m:t xml:space="preserve">/</m:t>
        </m:r>
        <m:r>
          <m:t xml:space="preserve">L</m:t>
        </m:r>
        <m:r>
          <m:rPr>
            <m:nor/>
          </m:rPr>
          <m:t xml:space="preserve">=</m:t>
        </m:r>
        <m:r>
          <m:rPr>
            <m:nor/>
          </m:rPr>
          <m:t xml:space="preserve">0.08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是几何比值而</w:t>
      </w:r>
      <w:r>
        <w:rPr>
          <w:rFonts w:ascii="Times New Roman" w:hAnsi="Times New Roman" w:cs="Times New Roman" w:eastAsia="宋体"/>
          <w:b/>
          <w:sz w:val="21"/>
        </w:rPr>
        <w:t>非 8% 误差上界</w:t>
      </w:r>
      <w:r>
        <w:rPr>
          <w:rFonts w:ascii="Times New Roman" w:hAnsi="Times New Roman" w:cs="Times New Roman" w:eastAsia="宋体"/>
          <w:b w:val="0"/>
          <w:sz w:val="21"/>
        </w:rPr>
        <w:t>;端面效应被忽略。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*检验*:二维轴对称对照仅支持"本组参数下端面影响较小"(第 13.6 节)。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A02(能量闭合)</w:t>
      </w:r>
      <w:r>
        <w:rPr>
          <w:rFonts w:ascii="Times New Roman" w:hAnsi="Times New Roman" w:cs="Times New Roman" w:eastAsia="宋体"/>
          <w:b w:val="0"/>
          <w:sz w:val="21"/>
        </w:rPr>
        <w:t xml:space="preserve"> 热方程取</w:t>
      </w:r>
      <w:r>
        <w:rPr>
          <w:rFonts w:ascii="Times New Roman" w:hAnsi="Times New Roman" w:cs="Times New Roman" w:eastAsia="宋体"/>
          <w:b/>
          <w:sz w:val="21"/>
        </w:rPr>
        <w:t>有效显热容量</w:t>
      </w:r>
      <w:r>
        <w:rPr>
          <w:rFonts w:ascii="Times New Roman" w:hAnsi="Times New Roman" w:cs="Times New Roman" w:eastAsia="宋体"/>
          <w:b w:val="0"/>
          <w:sz w:val="21"/>
        </w:rPr>
        <w:t xml:space="preserve">闭合 </w:t>
      </w:r>
      <m:oMath>
        <m:r>
          <m:t xml:space="preserve">B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  <m:r>
          <m:rPr>
            <m:nor/>
          </m:rPr>
          <m:t xml:space="preserve">=</m:t>
        </m:r>
        <m:sSub>
          <m:sSubPr/>
          <m:e>
            <m:r>
              <m:t xml:space="preserve">ρ</m:t>
            </m:r>
          </m:e>
          <m:sub>
            <m:r>
              <m:rPr>
                <m:nor/>
              </m:rPr>
              <m:t xml:space="preserve">eff</m:t>
            </m:r>
          </m:sub>
        </m:sSub>
        <m:sSub>
          <m:sSubPr/>
          <m:e>
            <m:r>
              <m:t xml:space="preserve">c</m:t>
            </m:r>
          </m:e>
          <m:sub>
            <m:r>
              <m:t xml:space="preserve">p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;基线</w:t>
      </w:r>
      <w:r>
        <w:rPr>
          <w:rFonts w:ascii="Times New Roman" w:hAnsi="Times New Roman" w:cs="Times New Roman" w:eastAsia="宋体"/>
          <w:b/>
          <w:sz w:val="21"/>
        </w:rPr>
        <w:t>不含相变潜热</w:t>
      </w:r>
      <w:r>
        <w:rPr>
          <w:rFonts w:ascii="Times New Roman" w:hAnsi="Times New Roman" w:cs="Times New Roman" w:eastAsia="宋体"/>
          <w:b w:val="0"/>
          <w:sz w:val="21"/>
        </w:rPr>
        <w:t>,也不计水分迁移携带的焓。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*依据*:题目未给相变焓、含水率—焓关系与气固相平衡关系。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*影响与边界*:这是最主要的</w:t>
      </w:r>
      <w:r>
        <w:rPr>
          <w:rFonts w:ascii="Times New Roman" w:hAnsi="Times New Roman" w:cs="Times New Roman" w:eastAsia="宋体"/>
          <w:b/>
          <w:sz w:val="21"/>
        </w:rPr>
        <w:t>物理选择</w:t>
      </w:r>
      <w:r>
        <w:rPr>
          <w:rFonts w:ascii="Times New Roman" w:hAnsi="Times New Roman" w:cs="Times New Roman" w:eastAsia="宋体"/>
          <w:b w:val="0"/>
          <w:sz w:val="21"/>
        </w:rPr>
        <w:t xml:space="preserve">:取 </w:t>
      </w:r>
      <m:oMath>
        <m:sSub>
          <m:sSubPr/>
          <m:e>
            <m:r>
              <m:t xml:space="preserve">L</m:t>
            </m:r>
          </m:e>
          <m:sub>
            <m:r>
              <m:t xml:space="preserve">v</m:t>
            </m:r>
          </m:sub>
        </m:sSub>
        <m:r>
          <m:rPr>
            <m:nor/>
          </m:rPr>
          <m:t xml:space="preserve">≈</m:t>
        </m:r>
        <m:r>
          <m:rPr>
            <m:nor/>
          </m:rPr>
          <m:t xml:space="preserve">2.4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MJ/kg,若失水全在表面汽化,潜热与升温 22 K 的显热之比约 </w:t>
      </w:r>
      <w:r>
        <w:rPr>
          <w:rFonts w:ascii="Times New Roman" w:hAnsi="Times New Roman" w:cs="Times New Roman" w:eastAsia="宋体"/>
          <w:b/>
          <w:sz w:val="21"/>
        </w:rPr>
        <w:t>21.59(问题二/三)、21.73(问题四)</w:t>
      </w:r>
      <w:r>
        <w:rPr>
          <w:rFonts w:ascii="Times New Roman" w:hAnsi="Times New Roman" w:cs="Times New Roman" w:eastAsia="宋体"/>
          <w:b w:val="0"/>
          <w:sz w:val="21"/>
        </w:rPr>
        <w:t>,二者同量级甚至更大,</w:t>
      </w:r>
      <w:r>
        <w:rPr>
          <w:rFonts w:ascii="Times New Roman" w:hAnsi="Times New Roman" w:cs="Times New Roman" w:eastAsia="宋体"/>
          <w:b/>
          <w:sz w:val="21"/>
        </w:rPr>
        <w:t>不能以"潜热很小"论证省略</w:t>
      </w:r>
      <w:r>
        <w:rPr>
          <w:rFonts w:ascii="Times New Roman" w:hAnsi="Times New Roman" w:cs="Times New Roman" w:eastAsia="宋体"/>
          <w:b w:val="0"/>
          <w:sz w:val="21"/>
        </w:rPr>
        <w:t>;故第 11.2 节按</w:t>
      </w:r>
      <w:r>
        <w:rPr>
          <w:rFonts w:ascii="Times New Roman" w:hAnsi="Times New Roman" w:cs="Times New Roman" w:eastAsia="宋体"/>
          <w:b/>
          <w:sz w:val="21"/>
        </w:rPr>
        <w:t>情景包络</w:t>
      </w:r>
      <w:r>
        <w:rPr>
          <w:rFonts w:ascii="Times New Roman" w:hAnsi="Times New Roman" w:cs="Times New Roman" w:eastAsia="宋体"/>
          <w:b w:val="0"/>
          <w:sz w:val="21"/>
        </w:rPr>
        <w:t>处理。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 xml:space="preserve">*检验*:给出 </w:t>
      </w:r>
      <m:oMath>
        <m:r>
          <m:t xml:space="preserve">L</m:t>
        </m:r>
        <m:r>
          <m:rPr>
            <m:nor/>
          </m:rPr>
          <m:t xml:space="preserve">∈</m:t>
        </m:r>
        <m:r>
          <m:rPr>
            <m:nor/>
          </m:rPr>
          <m:t xml:space="preserve">0,0.25,0.5,1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四点包络;</w:t>
      </w:r>
      <m:oMath>
        <m:r>
          <m:t xml:space="preserve">L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等价于全部排水在表面汽化且无吸附约束,仅自由水面可维持该表面温度。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A03(水分状态变量与骨架守恒)</w:t>
      </w:r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为干基含水率(kg 水/kg 干物质);干骨架守恒,水分通量取干基有效菲克本构 </w:t>
      </w:r>
      <m:oMath>
        <m:sSub>
          <m:sSubPr/>
          <m:e>
            <m:r>
              <m:t xml:space="preserve">j</m:t>
            </m:r>
          </m:e>
          <m:sub>
            <m:r>
              <m:t xml:space="preserve">w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-</m:t>
        </m:r>
        <m:sSub>
          <m:sSubPr/>
          <m:e>
            <m:r>
              <m:t xml:space="preserve">ρ</m:t>
            </m:r>
          </m:e>
          <m:sub>
            <m:r>
              <m:t xml:space="preserve">d</m:t>
            </m:r>
          </m:sub>
        </m:sSub>
        <m:r>
          <m:rPr>
            <m:nor/>
          </m:rPr>
          <m:t xml:space="preserve"> </m:t>
        </m:r>
        <m:r>
          <m:t xml:space="preserve">D</m:t>
        </m:r>
        <m:r>
          <m:rPr>
            <m:nor/>
          </m:rPr>
          <m:t xml:space="preserve"> </m:t>
        </m:r>
        <m:r>
          <m:rPr>
            <m:nor/>
          </m:rPr>
          <m:t xml:space="preserve">∂</m:t>
        </m:r>
        <m:r>
          <m:rPr>
            <m:nor/>
          </m:rPr>
          <m:t xml:space="preserve"> </m:t>
        </m:r>
        <m:r>
          <m:t xml:space="preserve">C</m:t>
        </m:r>
        <m:r>
          <m:rPr>
            <m:nor/>
          </m:rPr>
          <m:t xml:space="preserve">/</m:t>
        </m:r>
        <m:r>
          <m:rPr>
            <m:nor/>
          </m:rPr>
          <m:t xml:space="preserve">∂</m:t>
        </m:r>
        <m:r>
          <m:rPr>
            <m:nor/>
          </m:rPr>
          <m:t xml:space="preserve"> </m:t>
        </m:r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>;问题一至三取均匀固定骨架,问题四取均匀同比径向收缩骨架。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*依据*:题目给出"水分浓度(即干基含水率)"的定义;干物质守恒与给定半径轨迹可相容确定骨架运动。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*影响与边界*:</w:t>
      </w:r>
      <m:oMath>
        <m:sSub>
          <m:sSubPr/>
          <m:e>
            <m:r>
              <m:t xml:space="preserve">ρ</m:t>
            </m:r>
          </m:e>
          <m:sub>
            <m:r>
              <m:t xml:space="preserve">d</m:t>
            </m:r>
            <m:r>
              <m:rPr>
                <m:nor/>
              </m:rPr>
              <m:t xml:space="preserve">0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只决定总水质量的单位尺度,骨架均匀时</w:t>
      </w:r>
      <w:r>
        <w:rPr>
          <w:rFonts w:ascii="Times New Roman" w:hAnsi="Times New Roman" w:cs="Times New Roman" w:eastAsia="宋体"/>
          <w:b/>
          <w:sz w:val="21"/>
        </w:rPr>
        <w:t>不影响</w:t>
      </w:r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分布;把题给 </w:t>
      </w:r>
      <m:oMath>
        <m:r>
          <m:t xml:space="preserve">ρ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当作守恒的湿物料总密度将与均匀骨架冲突(第 5.1 节)。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 xml:space="preserve">*检验*:以干物质加权的离散质量恒等式诊断,残差约 </w:t>
      </w:r>
      <m:oMath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14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kg/kg(第 10.9 节)。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A04(表面水分边界)</w:t>
      </w:r>
      <w:r>
        <w:rPr>
          <w:rFonts w:ascii="Times New Roman" w:hAnsi="Times New Roman" w:cs="Times New Roman" w:eastAsia="宋体"/>
          <w:b w:val="0"/>
          <w:sz w:val="21"/>
        </w:rPr>
        <w:t xml:space="preserve"> 取烘房水分浓度作为表面</w:t>
      </w:r>
      <w:r>
        <w:rPr>
          <w:rFonts w:ascii="Times New Roman" w:hAnsi="Times New Roman" w:cs="Times New Roman" w:eastAsia="宋体"/>
          <w:b/>
          <w:sz w:val="21"/>
        </w:rPr>
        <w:t>等效平衡含水率</w:t>
      </w:r>
      <w:r>
        <w:rPr>
          <w:rFonts w:ascii="Times New Roman" w:hAnsi="Times New Roman" w:cs="Times New Roman" w:eastAsia="宋体"/>
          <w:b w:val="0"/>
          <w:sz w:val="21"/>
        </w:rPr>
        <w:t xml:space="preserve">,传质取线性 Robin 条件 </w:t>
      </w:r>
      <m:oMath>
        <m:r>
          <m:rPr>
            <m:nor/>
          </m:rPr>
          <m:t xml:space="preserve">-</m:t>
        </m:r>
        <m:r>
          <m:rPr>
            <m:nor/>
          </m:rPr>
          <m:t xml:space="preserve"> </m:t>
        </m:r>
        <m:r>
          <m:t xml:space="preserve">D</m:t>
        </m:r>
        <m:r>
          <m:rPr>
            <m:nor/>
          </m:rPr>
          <m:t xml:space="preserve"> </m:t>
        </m:r>
        <m:r>
          <m:rPr>
            <m:nor/>
          </m:rPr>
          <m:t xml:space="preserve">∂</m:t>
        </m:r>
        <m:r>
          <m:rPr>
            <m:nor/>
          </m:rPr>
          <m:t xml:space="preserve"> </m:t>
        </m:r>
        <m:r>
          <m:t xml:space="preserve">C</m:t>
        </m:r>
        <m:r>
          <m:rPr>
            <m:nor/>
          </m:rPr>
          <m:t xml:space="preserve">/</m:t>
        </m:r>
        <m:r>
          <m:rPr>
            <m:nor/>
          </m:rPr>
          <m:t xml:space="preserve">∂</m:t>
        </m:r>
        <m:sSub>
          <m:sSubPr/>
          <m:e>
            <m:r>
              <m:rPr>
                <m:nor/>
              </m:rPr>
              <m:t xml:space="preserve"> </m:t>
            </m:r>
            <m:r>
              <m:t xml:space="preserve">r</m:t>
            </m:r>
            <m:r>
              <m:rPr>
                <m:nor/>
              </m:rPr>
              <m:t xml:space="preserve">|</m:t>
            </m:r>
          </m:e>
          <m:sub>
            <m:r>
              <m:t xml:space="preserve">s</m:t>
            </m:r>
          </m:sub>
        </m:sSub>
        <m:r>
          <m:rPr>
            <m:nor/>
          </m:rPr>
          <m:t xml:space="preserve">=</m:t>
        </m:r>
        <m:r>
          <m:t xml:space="preserve">β</m:t>
        </m:r>
        <m:sSub>
          <m:sSubPr/>
          <m:e>
            <m:r>
              <m:rPr>
                <m:nor/>
              </m:rPr>
              <m:t xml:space="preserve">(</m:t>
            </m:r>
            <m:r>
              <m:t xml:space="preserve">C</m:t>
            </m:r>
          </m:e>
          <m:sub>
            <m:r>
              <m:t xml:space="preserve">s</m:t>
            </m:r>
          </m:sub>
        </m:sSub>
        <m:sSub>
          <m:sSubPr/>
          <m:e>
            <m:r>
              <m:rPr>
                <m:nor/>
              </m:rPr>
              <m:t xml:space="preserve">-</m:t>
            </m:r>
            <m:r>
              <m:t xml:space="preserve">C</m:t>
            </m:r>
          </m:e>
          <m:sub>
            <m:r>
              <m:t xml:space="preserve">eq</m:t>
            </m:r>
          </m:sub>
        </m:sSub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 xml:space="preserve">*依据*:题目给环境水分浓度(kg/kg)与 </w:t>
      </w:r>
      <m:oMath>
        <m:r>
          <m:t xml:space="preserve">β</m:t>
        </m:r>
      </m:oMath>
      <w:r>
        <w:rPr>
          <w:rFonts w:ascii="Times New Roman" w:hAnsi="Times New Roman" w:cs="Times New Roman" w:eastAsia="宋体"/>
          <w:b w:val="0"/>
          <w:sz w:val="21"/>
        </w:rPr>
        <w:t>(m/s),未给该药材的吸附/解吸等温线。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*影响与边界*:空气干基的分母是"每 kg 干空气"、材料干基是"每 kg 干物质",</w:t>
      </w:r>
      <w:r>
        <w:rPr>
          <w:rFonts w:ascii="Times New Roman" w:hAnsi="Times New Roman" w:cs="Times New Roman" w:eastAsia="宋体"/>
          <w:b/>
          <w:sz w:val="21"/>
        </w:rPr>
        <w:t>分母不同</w:t>
      </w:r>
      <w:r>
        <w:rPr>
          <w:rFonts w:ascii="Times New Roman" w:hAnsi="Times New Roman" w:cs="Times New Roman" w:eastAsia="宋体"/>
          <w:b w:val="0"/>
          <w:sz w:val="21"/>
        </w:rPr>
        <w:t>,单位文字相同不构成物理等价;本假设是使边界可算的</w:t>
      </w:r>
      <w:r>
        <w:rPr>
          <w:rFonts w:ascii="Times New Roman" w:hAnsi="Times New Roman" w:cs="Times New Roman" w:eastAsia="宋体"/>
          <w:b/>
          <w:sz w:val="21"/>
        </w:rPr>
        <w:t>显式简化约定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 xml:space="preserve">*检验*:对 </w:t>
      </w:r>
      <m:oMath>
        <m:sSub>
          <m:sSubPr/>
          <m:e>
            <m:r>
              <m:t xml:space="preserve">C</m:t>
            </m:r>
          </m:e>
          <m:sub>
            <m:r>
              <m:t xml:space="preserve">eq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映射作比例与偏移敏感性;第 11.4 节由附件 1 湿度观测反推相对湿度,构造</w:t>
      </w:r>
      <w:r>
        <w:rPr>
          <w:rFonts w:ascii="Times New Roman" w:hAnsi="Times New Roman" w:cs="Times New Roman" w:eastAsia="宋体"/>
          <w:b/>
          <w:sz w:val="21"/>
        </w:rPr>
        <w:t>数据锚定的吸附闭合情景族</w:t>
      </w:r>
      <w:r>
        <w:rPr>
          <w:rFonts w:ascii="Times New Roman" w:hAnsi="Times New Roman" w:cs="Times New Roman" w:eastAsia="宋体"/>
          <w:b w:val="0"/>
          <w:sz w:val="21"/>
        </w:rPr>
        <w:t>;缺吸附数据时真实映射无法唯一恢复。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A05(环境驱动与延拓)</w:t>
      </w:r>
      <w:r>
        <w:rPr>
          <w:rFonts w:ascii="Times New Roman" w:hAnsi="Times New Roman" w:cs="Times New Roman" w:eastAsia="宋体"/>
          <w:b w:val="0"/>
          <w:sz w:val="21"/>
        </w:rPr>
        <w:t xml:space="preserve"> 0—14400 s 按附件 1 分段线性插值;</w:t>
      </w:r>
      <m:oMath>
        <m:r>
          <m:t xml:space="preserve">t</m:t>
        </m:r>
        <m:r>
          <m:rPr>
            <m:nor/>
          </m:rPr>
          <m:t xml:space="preserve">&gt;</m:t>
        </m:r>
        <m:r>
          <m:rPr>
            <m:nor/>
          </m:rPr>
          <m:t xml:space="preserve">14400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s 基准取 </w:t>
      </w:r>
      <m:oMath>
        <m:sSub>
          <m:sSubPr/>
          <m:e>
            <m:r>
              <m:t xml:space="preserve">T</m:t>
            </m:r>
          </m:e>
          <m:sub>
            <m:r>
              <m:rPr>
                <m:nor/>
              </m:rPr>
              <m:t xml:space="preserve">∞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323.15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K(50 °C)、</w:t>
      </w:r>
      <m:oMath>
        <m:sSub>
          <m:sSubPr/>
          <m:e>
            <m:r>
              <m:t xml:space="preserve">C</m:t>
            </m:r>
          </m:e>
          <m:sub>
            <m:r>
              <m:t xml:space="preserve">eq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0.05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kg/kg 平台。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*依据*:附件 1 末段(3—4 h)已接近平台,末点 50.165 °C 与 0.04986 kg/kg,拼接跳变仅 −0.165 °C 与 +0.00014 kg/kg。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*影响与边界*:50 °C/0.05 是</w:t>
      </w:r>
      <w:r>
        <w:rPr>
          <w:rFonts w:ascii="Times New Roman" w:hAnsi="Times New Roman" w:cs="Times New Roman" w:eastAsia="宋体"/>
          <w:b/>
          <w:sz w:val="21"/>
        </w:rPr>
        <w:t>候选工况</w:t>
      </w:r>
      <w:r>
        <w:rPr>
          <w:rFonts w:ascii="Times New Roman" w:hAnsi="Times New Roman" w:cs="Times New Roman" w:eastAsia="宋体"/>
          <w:b w:val="0"/>
          <w:sz w:val="21"/>
        </w:rPr>
        <w:t>而非其后数十小时的实测值,且本模型</w:t>
      </w:r>
      <w:r>
        <w:rPr>
          <w:rFonts w:ascii="Times New Roman" w:hAnsi="Times New Roman" w:cs="Times New Roman" w:eastAsia="宋体"/>
          <w:b/>
          <w:sz w:val="21"/>
        </w:rPr>
        <w:t>不给统计置信区间</w:t>
      </w:r>
      <w:r>
        <w:rPr>
          <w:rFonts w:ascii="Times New Roman" w:hAnsi="Times New Roman" w:cs="Times New Roman" w:eastAsia="宋体"/>
          <w:b w:val="0"/>
          <w:sz w:val="21"/>
        </w:rPr>
        <w:t>;本假设是主要不确定性来源。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*检验*:比较"末值保持""末 1 h 均值保持""平台温湿扰动"情景;尾段取 49 °C 与 51 °C 时问题二/三临界时间分别变化 +3.25% 与 −3.11%(第 13.2 节)。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A06(收缩材料运动)</w:t>
      </w:r>
      <w:r>
        <w:rPr>
          <w:rFonts w:ascii="Times New Roman" w:hAnsi="Times New Roman" w:cs="Times New Roman" w:eastAsia="宋体"/>
          <w:b w:val="0"/>
          <w:sz w:val="21"/>
        </w:rPr>
        <w:t xml:space="preserve"> 问题四由附件 2 的 </w:t>
      </w:r>
      <m:oMath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定表面位置,内部取同比径向收缩 </w:t>
      </w:r>
      <m:oMath>
        <m:r>
          <m:t xml:space="preserve">u</m:t>
        </m:r>
        <m:r>
          <m:rPr>
            <m:nor/>
          </m:rPr>
          <m:t xml:space="preserve">=</m:t>
        </m:r>
        <m:r>
          <m:t xml:space="preserve">rR</m:t>
        </m:r>
        <m:r>
          <m:rPr>
            <m:nor/>
          </m:rPr>
          <m:t xml:space="preserve">'</m:t>
        </m:r>
        <m:r>
          <m:rPr>
            <m:nor/>
          </m:rPr>
          <m:t xml:space="preserve">/</m:t>
        </m:r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、长度固定;以 </w:t>
      </w:r>
      <m:oMath>
        <m:r>
          <m:t xml:space="preserve">x</m:t>
        </m:r>
        <m:r>
          <m:rPr>
            <m:nor/>
          </m:rPr>
          <m:t xml:space="preserve">=</m:t>
        </m:r>
        <m:r>
          <m:t xml:space="preserve">r</m:t>
        </m:r>
        <m:r>
          <m:rPr>
            <m:nor/>
          </m:rPr>
          <m:t xml:space="preserve">/</m:t>
        </m:r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为材料坐标,网格随材料运动。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*依据*:这是与表面速度、空间均匀干骨架守恒相容的</w:t>
      </w:r>
      <w:r>
        <w:rPr>
          <w:rFonts w:ascii="Times New Roman" w:hAnsi="Times New Roman" w:cs="Times New Roman" w:eastAsia="宋体"/>
          <w:b/>
          <w:sz w:val="21"/>
        </w:rPr>
        <w:t>最简闭合</w:t>
      </w:r>
      <w:r>
        <w:rPr>
          <w:rFonts w:ascii="Times New Roman" w:hAnsi="Times New Roman" w:cs="Times New Roman" w:eastAsia="宋体"/>
          <w:b w:val="0"/>
          <w:sz w:val="21"/>
        </w:rPr>
        <w:t>;材料导数中两项恰好抵消。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*影响与边界*:附件</w:t>
      </w:r>
      <w:r>
        <w:rPr>
          <w:rFonts w:ascii="Times New Roman" w:hAnsi="Times New Roman" w:cs="Times New Roman" w:eastAsia="宋体"/>
          <w:b/>
          <w:sz w:val="21"/>
        </w:rPr>
        <w:t>只给表面半径</w:t>
      </w:r>
      <w:r>
        <w:rPr>
          <w:rFonts w:ascii="Times New Roman" w:hAnsi="Times New Roman" w:cs="Times New Roman" w:eastAsia="宋体"/>
          <w:b w:val="0"/>
          <w:sz w:val="21"/>
        </w:rPr>
        <w:t>,无内部位移、长度或速度场观测,无法证明内部收缩均匀;坐标变换不构成物理证据。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 xml:space="preserve">*检验*:检查 </w:t>
      </w:r>
      <m:oMath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插值保持正性与非增;给出同物性"固定半径 vs 收缩"对照,以独立 </w:t>
      </w:r>
      <m:oMath>
        <m:sSub>
          <m:sSubPr/>
          <m:e>
            <m:r>
              <m:rPr>
                <m:nor/>
              </m:rPr>
              <m:t xml:space="preserve">(</m:t>
            </m:r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Sub>
        <m:sSup>
          <m:sSupPr/>
          <m:e>
            <m:r>
              <m:rPr>
                <m:nor/>
              </m:rPr>
              <m:t xml:space="preserve">/</m:t>
            </m:r>
            <m:r>
              <m:t xml:space="preserve">R</m:t>
            </m:r>
            <m:r>
              <m:rPr>
                <m:nor/>
              </m:rPr>
              <m:t xml:space="preserve">)</m:t>
            </m:r>
          </m:e>
          <m:sup>
            <m:r>
              <m:rPr>
                <m:nor/>
              </m:rPr>
              <m:t xml:space="preserve">2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折算互验(残差 1.37%,第 12.4 节)。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A07(边界系数的沿用)</w:t>
      </w:r>
      <w:r>
        <w:rPr>
          <w:rFonts w:ascii="Times New Roman" w:hAnsi="Times New Roman" w:cs="Times New Roman" w:eastAsia="宋体"/>
          <w:b w:val="0"/>
          <w:sz w:val="21"/>
        </w:rPr>
        <w:t xml:space="preserve"> 问题二至四沿用 </w:t>
      </w:r>
      <m:oMath>
        <m:r>
          <m:t xml:space="preserve">h</m:t>
        </m:r>
        <m:r>
          <m:rPr>
            <m:nor/>
          </m:rPr>
          <m:t xml:space="preserve">=</m:t>
        </m:r>
        <m:r>
          <m:rPr>
            <m:nor/>
          </m:rPr>
          <m:t xml:space="preserve">25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W/(m²·K)、</w:t>
      </w:r>
      <m:oMath>
        <m:r>
          <m:t xml:space="preserve">β</m:t>
        </m:r>
        <m:r>
          <m:rPr>
            <m:nor/>
          </m:rPr>
          <m:t xml:space="preserve">=</m:t>
        </m:r>
        <m:r>
          <m:rPr>
            <m:nor/>
          </m:rPr>
          <m:t xml:space="preserve">8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7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m/s。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*依据*:附录 3、4 未重给这两个系数;研究对象与烘房装置未变。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>*影响与边界*:风速或温湿工况变化时系数可能改变,当前无实测记录。</w:t>
      </w:r>
    </w:p>
    <w:p>
      <w:pPr>
        <w:pStyle w:val="ListBullet"/>
      </w:pPr>
      <w:r>
        <w:rPr>
          <w:rFonts w:ascii="Times New Roman" w:hAnsi="Times New Roman" w:cs="Times New Roman" w:eastAsia="宋体"/>
          <w:b w:val="0"/>
          <w:sz w:val="21"/>
        </w:rPr>
        <w:t xml:space="preserve">*检验*:对 </w:t>
      </w:r>
      <m:oMath>
        <m:r>
          <m:t xml:space="preserve">h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β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各作 ±10%、±20% 情景,</w:t>
      </w:r>
      <w:r>
        <w:rPr>
          <w:rFonts w:ascii="Times New Roman" w:hAnsi="Times New Roman" w:cs="Times New Roman" w:eastAsia="宋体"/>
          <w:b/>
          <w:sz w:val="21"/>
        </w:rPr>
        <w:t>报告为设置差异而非实测误差</w:t>
      </w:r>
      <w:r>
        <w:rPr>
          <w:rFonts w:ascii="Times New Roman" w:hAnsi="Times New Roman" w:cs="Times New Roman" w:eastAsia="宋体"/>
          <w:b w:val="0"/>
          <w:sz w:val="21"/>
        </w:rPr>
        <w:t>(第 13.3 节)。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4.2　符号说明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25　符号说明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符号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含义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单位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时间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正文显示用 h 时除以 3600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r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到药材中心的径向距离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输入为 cm,须乘 </w:t>
            </w:r>
            <m:oMath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2</m:t>
                  </m:r>
                </m:sup>
              </m:sSup>
            </m:oMath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x</m:t>
              </m:r>
              <m:r>
                <m:rPr>
                  <m:nor/>
                </m:rPr>
                <m:t xml:space="preserve">=</m:t>
              </m:r>
              <m:r>
                <m:t xml:space="preserve">r</m:t>
              </m:r>
              <m:r>
                <m:rPr>
                  <m:nor/>
                </m:rPr>
                <m:t xml:space="preserve">/</m:t>
              </m:r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材料归一化径向坐标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x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恒为真实表面;固定 </w:t>
            </w:r>
            <m:oMath>
              <m:r>
                <m:t xml:space="preserve">x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与固定 cm 不同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z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轴向坐标(仅二维对照用)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一维模型中不出现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药材温度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初值 301.15 K;摄氏显示为 </w:t>
            </w:r>
            <m:oMath>
              <m:r>
                <m:t xml:space="preserve">T</m:t>
              </m:r>
              <m:r>
                <m:rPr>
                  <m:nor/>
                </m:rPr>
                <m:t xml:space="preserve">-</m:t>
              </m:r>
              <m:r>
                <m:rPr>
                  <m:nor/>
                </m:rPr>
                <m:t xml:space="preserve">273.15</m:t>
              </m:r>
            </m:oMath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干基含水率 </w:t>
            </w:r>
            <m:oMath>
              <m:sSub>
                <m:sSubPr/>
                <m:e>
                  <m:r>
                    <m:rPr>
                      <m:nor/>
                    </m:rPr>
                    <m:t xml:space="preserve">=</m:t>
                  </m:r>
                  <m:r>
                    <m:t xml:space="preserve">m</m:t>
                  </m:r>
                </m:e>
                <m:sub>
                  <m:r>
                    <m:t xml:space="preserve">w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/</m:t>
                  </m:r>
                  <m:r>
                    <m:t xml:space="preserve">m</m:t>
                  </m:r>
                </m:e>
                <m:sub>
                  <m:r>
                    <m:t xml:space="preserve">d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kg/kg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初值 2.55;允许大于 1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w</m:t>
              </m:r>
              <m:r>
                <m:rPr>
                  <m:nor/>
                </m:rPr>
                <m:t xml:space="preserve">=</m:t>
              </m:r>
              <m:r>
                <m:t xml:space="preserve">C</m:t>
              </m:r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1</m:t>
              </m:r>
              <m:r>
                <m:rPr>
                  <m:nor/>
                </m:rPr>
                <m:t xml:space="preserve">+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湿基质量分数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仅用于代入题给经验式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药材当前半径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0.02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m;问题四由附件 2 插值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t xml:space="preserve">L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初始半径、药材长度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0.02 m、0.25 m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R</m:t>
              </m:r>
              <m:r>
                <m:rPr>
                  <m:nor/>
                </m:rPr>
                <m:t xml:space="preserve">'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半径变化率 </w:t>
            </w:r>
            <m:oMath>
              <m:r>
                <m:rPr>
                  <m:nor/>
                </m:rPr>
                <m:t xml:space="preserve">d</m:t>
              </m:r>
              <m:r>
                <m:t xml:space="preserve">R</m:t>
              </m:r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d</m:t>
              </m:r>
              <m:r>
                <m:t xml:space="preserve">t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m/s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由附件 2 的插值折线给出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u</m:t>
              </m:r>
              <m:r>
                <m:rPr>
                  <m:nor/>
                </m:rPr>
                <m:t xml:space="preserve">(</m:t>
              </m:r>
              <m:r>
                <m:t xml:space="preserve">r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骨架径向速度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m/s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问题四取 </w:t>
            </w:r>
            <m:oMath>
              <m:r>
                <m:t xml:space="preserve">u</m:t>
              </m:r>
              <m:r>
                <m:rPr>
                  <m:nor/>
                </m:rPr>
                <m:t xml:space="preserve">=</m:t>
              </m:r>
              <m:r>
                <m:t xml:space="preserve">rR</m:t>
              </m:r>
              <m:r>
                <m:rPr>
                  <m:nor/>
                </m:rPr>
                <m:t xml:space="preserve">'</m:t>
              </m:r>
              <m:r>
                <m:rPr>
                  <m:nor/>
                </m:rPr>
                <m:t xml:space="preserve">/</m:t>
              </m:r>
              <m:r>
                <m:t xml:space="preserve">R</m:t>
              </m:r>
            </m:oMath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有效密度</w:t>
            </w:r>
            <w:r>
              <w:rPr>
                <w:rFonts w:ascii="Times New Roman" w:hAnsi="Times New Roman" w:cs="Times New Roman" w:eastAsia="宋体"/>
                <w:b w:val="0"/>
                <w:sz w:val="15"/>
              </w:rPr>
              <w:t>,仅用于热容量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kg/m³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问题一 820;问题二三 </w:t>
            </w:r>
            <m:oMath>
              <m:r>
                <m:rPr>
                  <m:nor/>
                </m:rPr>
                <m:t xml:space="preserve">650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128</m:t>
              </m:r>
              <m:r>
                <m:t xml:space="preserve">C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;问题四 </w:t>
            </w:r>
            <m:oMath>
              <m:r>
                <m:rPr>
                  <m:nor/>
                </m:rPr>
                <m:t xml:space="preserve">760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90</m:t>
              </m:r>
              <m:r>
                <m:t xml:space="preserve">C</m:t>
              </m:r>
            </m:oMath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守恒干物质密度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kg/m³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另一个量,全文与 </w:t>
            </w: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Sub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严格分开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比热容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J/(kg·K)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题给经验式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k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导热系数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W/(m·K)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题给经验式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D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有效水分扩散系数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m²/s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题给经验式,依赖 </w:t>
            </w:r>
            <m:oMath>
              <m:r>
                <m:t xml:space="preserve">C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(问题二三、四还依赖 </w:t>
            </w:r>
            <m:oMath>
              <m:r>
                <m:t xml:space="preserve">T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>)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B</m:t>
              </m:r>
              <m:r>
                <m:rPr>
                  <m:nor/>
                </m:rPr>
                <m:t xml:space="preserve">=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Sub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有效体积显热容量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J/(m³·K)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随 </w:t>
            </w:r>
            <m:oMath>
              <m:r>
                <m:t xml:space="preserve">C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变化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α</m:t>
              </m:r>
              <m:r>
                <m:rPr>
                  <m:nor/>
                </m:rPr>
                <m:t xml:space="preserve">=</m:t>
              </m:r>
              <m:r>
                <m:t xml:space="preserve">k</m:t>
              </m:r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(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Sub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热扩散率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m²/s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由 </w:t>
            </w:r>
            <m:oMath>
              <m:r>
                <m:t xml:space="preserve">k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>、</w:t>
            </w: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Sub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>、</w:t>
            </w: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导出,非题给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h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对流换热系数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W/(m²·K)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25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β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对流传质系数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m/s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8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7</m:t>
                  </m:r>
                </m:sup>
              </m:sSup>
            </m:oMath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q</m:t>
                  </m:r>
                </m:e>
                <m:sub>
                  <m:r>
                    <m:t xml:space="preserve">r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径向导热热流密度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W/m²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取"沿 </w:t>
            </w:r>
            <m:oMath>
              <m:r>
                <m:t xml:space="preserve">r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增大方向(向外)为正"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j</m:t>
                  </m:r>
                </m:e>
                <m:sub>
                  <m:r>
                    <m:t xml:space="preserve">w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径向水分质量通量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kg/(m²·s)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取"向外为正"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ℓ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每单位初始干物质的累计失水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kg/kg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初始为 0;用于守恒诊断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烘房温度、等效平衡含水率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K、kg/kg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来自附件 1(等效闭合)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*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全域达标时刻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正文按 h 报告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M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空间最大干基含水率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kg/kg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达标判据的被控量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N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空间区间数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节点数为 </w:t>
            </w:r>
            <m:oMath>
              <m:r>
                <m:t xml:space="preserve">N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1</m:t>
              </m:r>
            </m:oMath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L</m:t>
                  </m:r>
                </m:e>
                <m:sub>
                  <m:r>
                    <m:t xml:space="preserve">v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水的汽化潜热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J/kg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取 </w:t>
            </w:r>
            <m:oMath>
              <m:r>
                <m:rPr>
                  <m:nor/>
                </m:rPr>
                <m:t xml:space="preserve">2.4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6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>,仅用于量级与情景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a</m:t>
                  </m:r>
                </m:e>
                <m:sub>
                  <m:r>
                    <m:t xml:space="preserve">w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水活度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仅在第 11.4 节的闭合情景中出现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提醒</w:t>
      </w:r>
      <w:r>
        <w:rPr>
          <w:rFonts w:ascii="Times New Roman" w:hAnsi="Times New Roman" w:cs="Times New Roman" w:eastAsia="宋体"/>
          <w:b w:val="0"/>
          <w:sz w:val="21"/>
        </w:rPr>
        <w:t>:</w:t>
      </w:r>
      <m:oMath>
        <m:sSub>
          <m:sSubPr/>
          <m:e>
            <m:r>
              <m:t xml:space="preserve">ρ</m:t>
            </m:r>
          </m:e>
          <m:sub>
            <m:r>
              <m:rPr>
                <m:nor/>
              </m:rPr>
              <m:t xml:space="preserve">eff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(</w:t>
      </w:r>
      <w:r>
        <w:rPr>
          <w:rFonts w:ascii="Times New Roman" w:hAnsi="Times New Roman" w:cs="Times New Roman" w:eastAsia="宋体"/>
          <w:b/>
          <w:sz w:val="21"/>
        </w:rPr>
        <w:t>有效密度</w:t>
      </w:r>
      <w:r>
        <w:rPr>
          <w:rFonts w:ascii="Times New Roman" w:hAnsi="Times New Roman" w:cs="Times New Roman" w:eastAsia="宋体"/>
          <w:b w:val="0"/>
          <w:sz w:val="21"/>
        </w:rPr>
        <w:t xml:space="preserve">,仅用于 </w:t>
      </w:r>
      <m:oMath>
        <m:r>
          <m:t xml:space="preserve">B</m:t>
        </m:r>
        <m:r>
          <m:rPr>
            <m:nor/>
          </m:rPr>
          <m:t xml:space="preserve">=</m:t>
        </m:r>
        <m:sSub>
          <m:sSubPr/>
          <m:e>
            <m:r>
              <m:t xml:space="preserve">ρ</m:t>
            </m:r>
          </m:e>
          <m:sub>
            <m:r>
              <m:rPr>
                <m:nor/>
              </m:rPr>
              <m:t xml:space="preserve">eff</m:t>
            </m:r>
          </m:sub>
        </m:sSub>
        <m:sSub>
          <m:sSubPr/>
          <m:e>
            <m:r>
              <m:t xml:space="preserve">c</m:t>
            </m:r>
          </m:e>
          <m:sub>
            <m:r>
              <m:t xml:space="preserve">p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)与 </w:t>
      </w:r>
      <m:oMath>
        <m:sSub>
          <m:sSubPr/>
          <m:e>
            <m:r>
              <m:t xml:space="preserve">ρ</m:t>
            </m:r>
          </m:e>
          <m:sub>
            <m:r>
              <m:t xml:space="preserve">d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(</w:t>
      </w:r>
      <w:r>
        <w:rPr>
          <w:rFonts w:ascii="Times New Roman" w:hAnsi="Times New Roman" w:cs="Times New Roman" w:eastAsia="宋体"/>
          <w:b/>
          <w:sz w:val="21"/>
        </w:rPr>
        <w:t>干物质密度</w:t>
      </w:r>
      <w:r>
        <w:rPr>
          <w:rFonts w:ascii="Times New Roman" w:hAnsi="Times New Roman" w:cs="Times New Roman" w:eastAsia="宋体"/>
          <w:b w:val="0"/>
          <w:sz w:val="21"/>
        </w:rPr>
        <w:t xml:space="preserve">)是两个不同的量,全文不得混用,也不得由 </w:t>
      </w:r>
      <m:oMath>
        <m:sSub>
          <m:sSubPr/>
          <m:e>
            <m:r>
              <m:t xml:space="preserve">ρ</m:t>
            </m:r>
          </m:e>
          <m:sub>
            <m:r>
              <m:rPr>
                <m:nor/>
              </m:rPr>
              <m:t xml:space="preserve">eff</m:t>
            </m:r>
          </m:sub>
        </m:sSub>
        <m:r>
          <m:rPr>
            <m:nor/>
          </m:rPr>
          <m:t xml:space="preserve">/</m:t>
        </m:r>
        <m:r>
          <m:rPr>
            <m:nor/>
          </m:rPr>
          <m:t xml:space="preserve">(</m:t>
        </m:r>
        <m:r>
          <m:rPr>
            <m:nor/>
          </m:rPr>
          <m:t xml:space="preserve">1</m:t>
        </m:r>
        <m:r>
          <m:rPr>
            <m:nor/>
          </m:rPr>
          <m:t xml:space="preserve">+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反推并同时用于两处。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5　统一物理模型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5.1　几何与定义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5.1.1　薄壳几何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用途:轴对称降维;自变量:</w:t>
      </w:r>
      <m:oMath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>;因变量:</w:t>
      </w:r>
      <m:oMath>
        <m:r>
          <m:rPr>
            <m:nor/>
          </m:rPr>
          <m:t xml:space="preserve">d</m:t>
        </m:r>
        <m:r>
          <m:t xml:space="preserve">V</m:t>
        </m:r>
      </m:oMath>
      <w:r>
        <w:rPr>
          <w:rFonts w:ascii="Times New Roman" w:hAnsi="Times New Roman" w:cs="Times New Roman" w:eastAsia="宋体"/>
          <w:b w:val="0"/>
          <w:sz w:val="21"/>
        </w:rPr>
        <w:t>;单位:m³、m²;物理含义:面积体积线性增长。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rPr>
                  <m:nor/>
                </m:rPr>
                <m:t xml:space="preserve">d</m:t>
              </m:r>
              <m:r>
                <m:t xml:space="preserve">V</m:t>
              </m:r>
              <m:r>
                <m:rPr>
                  <m:nor/>
                </m:rPr>
                <m:t xml:space="preserve">=</m:t>
              </m:r>
              <m:r>
                <m:t xml:space="preserve">π</m:t>
              </m:r>
              <m:r>
                <m:rPr>
                  <m:nor/>
                </m:rPr>
                <m:t xml:space="preserve">[</m:t>
              </m:r>
              <m:r>
                <m:rPr>
                  <m:nor/>
                </m:rPr>
                <m:t xml:space="preserve">(</m:t>
              </m:r>
              <m:r>
                <m:t xml:space="preserve">r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d</m:t>
              </m:r>
              <m:sSup>
                <m:sSupPr/>
                <m:e>
                  <m:r>
                    <m:t xml:space="preserve">r</m:t>
                  </m:r>
                  <m:r>
                    <m:rPr>
                      <m:nor/>
                    </m:rPr>
                    <m:t xml:space="preserve">)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Sup>
              <m:sSup>
                <m:sSup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r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Sup>
              <m:r>
                <m:rPr>
                  <m:nor/>
                </m:rPr>
                <m:t xml:space="preserve">]</m:t>
              </m:r>
              <m:r>
                <m:t xml:space="preserve">L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</m:t>
              </m:r>
              <m:r>
                <m:t xml:space="preserve">π</m:t>
              </m:r>
              <m:r>
                <m:rPr>
                  <m:nor/>
                </m:rPr>
                <m:t xml:space="preserve"> </m:t>
              </m:r>
              <m:r>
                <m:t xml:space="preserve">rL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d</m:t>
              </m:r>
              <m:r>
                <m:t xml:space="preserve">r</m:t>
              </m:r>
              <m:r>
                <m:rPr>
                  <m:nor/>
                </m:rPr>
                <m:t xml:space="preserve">+</m:t>
              </m:r>
              <m:r>
                <m:t xml:space="preserve">O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d</m:t>
              </m:r>
              <m:sSup>
                <m:sSupPr/>
                <m:e>
                  <m:r>
                    <m:t xml:space="preserve">r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Sup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A</m:t>
              </m:r>
              <m:r>
                <m:rPr>
                  <m:nor/>
                </m:rPr>
                <m:t xml:space="preserve">(</m:t>
              </m:r>
              <m:r>
                <m:t xml:space="preserve">r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</m:t>
              </m:r>
              <m:r>
                <m:t xml:space="preserve">π</m:t>
              </m:r>
              <m:r>
                <m:rPr>
                  <m:nor/>
                </m:rPr>
                <m:t xml:space="preserve"> </m:t>
              </m:r>
              <m:r>
                <m:t xml:space="preserve">rL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L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0.25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m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0.02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m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5.1.2　干湿基含水率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用途:定义状态变量;自变量:</w:t>
      </w:r>
      <m:oMath>
        <m:sSub>
          <m:sSubPr/>
          <m:e>
            <m:r>
              <m:t xml:space="preserve">m</m:t>
            </m:r>
          </m:e>
          <m:sub>
            <m:r>
              <m:t xml:space="preserve">w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r>
              <m:t xml:space="preserve">m</m:t>
            </m:r>
          </m:e>
          <m:sub>
            <m:r>
              <m:t xml:space="preserve">d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;因变量: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w</m:t>
        </m:r>
      </m:oMath>
      <w:r>
        <w:rPr>
          <w:rFonts w:ascii="Times New Roman" w:hAnsi="Times New Roman" w:cs="Times New Roman" w:eastAsia="宋体"/>
          <w:b w:val="0"/>
          <w:sz w:val="21"/>
        </w:rPr>
        <w:t>;单位:kg/kg;物理含义:</w:t>
      </w:r>
      <m:oMath>
        <m:r>
          <m:t xml:space="preserve">w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仅用于经验式。[3]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C</m:t>
              </m:r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t xml:space="preserve">m</m:t>
                      </m:r>
                    </m:e>
                    <m:sub>
                      <m:r>
                        <m:t xml:space="preserve">w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t xml:space="preserve">m</m:t>
                      </m:r>
                    </m:e>
                    <m:sub>
                      <m:r>
                        <m:t xml:space="preserve">d</m:t>
                      </m:r>
                    </m:sub>
                  </m:sSub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w</m:t>
              </m:r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t xml:space="preserve">m</m:t>
                      </m:r>
                    </m:e>
                    <m:sub>
                      <m:r>
                        <m:t xml:space="preserve">w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t xml:space="preserve">m</m:t>
                      </m:r>
                    </m:e>
                    <m:sub>
                      <m:r>
                        <m:t xml:space="preserve">d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m</m:t>
                      </m:r>
                    </m:e>
                    <m:sub>
                      <m:r>
                        <m:t xml:space="preserve">w</m:t>
                      </m:r>
                    </m:sub>
                  </m:sSub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+</m:t>
                  </m:r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C</m:t>
              </m:r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w</m:t>
                  </m:r>
                </m:num>
                <m:den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-</m:t>
                  </m:r>
                  <m:r>
                    <m:t xml:space="preserve">w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判据 </w:t>
      </w:r>
      <m:oMath>
        <m:r>
          <m:t xml:space="preserve">C</m:t>
        </m:r>
        <m:r>
          <m:rPr>
            <m:nor/>
          </m:rPr>
          <m:t xml:space="preserve">=</m:t>
        </m:r>
        <m:r>
          <m:rPr>
            <m:nor/>
          </m:rPr>
          <m:t xml:space="preserve">0.15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即湿基 13.04%,</w:t>
      </w:r>
      <w:r>
        <w:rPr>
          <w:rFonts w:ascii="Times New Roman" w:hAnsi="Times New Roman" w:cs="Times New Roman" w:eastAsia="宋体"/>
          <w:b/>
          <w:sz w:val="21"/>
        </w:rPr>
        <w:t>不是 15%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5.1.3　初始干密度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与水质量密度换算;自变量:</w:t>
      </w:r>
      <m:oMath>
        <m:sSub>
          <m:sSubPr/>
          <m:e>
            <m:r>
              <m:t xml:space="preserve">C</m:t>
            </m:r>
          </m:e>
          <m:sub>
            <m:r>
              <m:rPr>
                <m:nor/>
              </m:rPr>
              <m:t xml:space="preserve">0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;因变量:</w:t>
      </w:r>
      <m:oMath>
        <m:sSub>
          <m:sSubPr/>
          <m:e>
            <m:r>
              <m:t xml:space="preserve">ρ</m:t>
            </m:r>
          </m:e>
          <m:sub>
            <m:r>
              <m:t xml:space="preserve">d</m:t>
            </m:r>
            <m:r>
              <m:rPr>
                <m:nor/>
              </m:rPr>
              <m:t xml:space="preserve">0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;单位:kg/m³;物理含义:</w:t>
      </w:r>
      <m:oMath>
        <m:sSub>
          <m:sSubPr/>
          <m:e>
            <m:r>
              <m:t xml:space="preserve">ρ</m:t>
            </m:r>
          </m:e>
          <m:sub>
            <m:r>
              <m:t xml:space="preserve">d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由守恒定。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  <m:r>
                    <m:rPr>
                      <m:nor/>
                    </m:rPr>
                    <m:t xml:space="preserve">0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t xml:space="preserve">ρ</m:t>
                      </m:r>
                    </m:e>
                    <m:sub>
                      <m:r>
                        <m:rPr>
                          <m:nor/>
                        </m:rPr>
                        <m:t xml:space="preserve">eff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C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  <m:r>
                    <m:rPr>
                      <m:nor/>
                    </m:rPr>
                    <m:t xml:space="preserve">)</m:t>
                  </m:r>
                </m:num>
                <m:den>
                  <m:sSub>
                    <m:sSubPr/>
                    <m:e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C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den>
              </m:f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</m:t>
              </m:r>
              <m:r>
                <m:rPr>
                  <m:nor/>
                </m:rPr>
                <m:t xml:space="preserve">⟹</m:t>
              </m:r>
              <m:r>
                <m:rPr>
                  <m:nor/>
                </m:rPr>
                <m:t xml:space="preserve"> </m:t>
              </m:r>
              <m:eqArr>
                <m:eqArrPr>
                  <m:ctrlPr/>
                </m:eqArrPr>
                <m:e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问题一: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820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3.55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230.9860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kg/m^3</m:t>
                  </m:r>
                </m:e>
                <m:e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问题二、三: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(</m:t>
                  </m:r>
                  <m:r>
                    <m:rPr>
                      <m:nor/>
                    </m:rPr>
                    <m:t xml:space="preserve">650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128</m:t>
                  </m:r>
                  <m:r>
                    <m:rPr>
                      <m:nor/>
                    </m:rPr>
                    <m:t xml:space="preserve">×</m:t>
                  </m:r>
                  <m:r>
                    <m:rPr>
                      <m:nor/>
                    </m:rPr>
                    <m:t xml:space="preserve">2.55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3.55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275.0423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kg/m^3</m:t>
                  </m:r>
                </m:e>
                <m:e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问题四: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(</m:t>
                  </m:r>
                  <m:r>
                    <m:rPr>
                      <m:nor/>
                    </m:rPr>
                    <m:t xml:space="preserve">760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90</m:t>
                  </m:r>
                  <m:r>
                    <m:rPr>
                      <m:nor/>
                    </m:rPr>
                    <m:t xml:space="preserve">×</m:t>
                  </m:r>
                  <m:r>
                    <m:rPr>
                      <m:nor/>
                    </m:rPr>
                    <m:t xml:space="preserve">2.55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3.55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278.7324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kg/m^3</m:t>
                  </m:r>
                  <m:r>
                    <m:rPr>
                      <m:nor/>
                    </m:rPr>
                    <m:t xml:space="preserve"> </m:t>
                  </m:r>
                </m:e>
              </m:eqAr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(4)</w:t>
            </w:r>
          </w:p>
        </w:tc>
      </w:tr>
    </w:tbl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5.2　守恒方程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5.2.1　干物质守恒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用途:约束骨架运动;自变量:</w:t>
      </w:r>
      <m:oMath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>;因变量:</w:t>
      </w:r>
      <m:oMath>
        <m:sSub>
          <m:sSubPr/>
          <m:e>
            <m:r>
              <m:t xml:space="preserve">ρ</m:t>
            </m:r>
          </m:e>
          <m:sub>
            <m:r>
              <m:t xml:space="preserve">d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u</m:t>
        </m:r>
      </m:oMath>
      <w:r>
        <w:rPr>
          <w:rFonts w:ascii="Times New Roman" w:hAnsi="Times New Roman" w:cs="Times New Roman" w:eastAsia="宋体"/>
          <w:b w:val="0"/>
          <w:sz w:val="21"/>
        </w:rPr>
        <w:t>;单位:kg/(m³·s);物理含义:随骨架输运变化。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sSub>
                    <m:sSubPr/>
                    <m:e>
                      <m:r>
                        <m:t xml:space="preserve">ρ</m:t>
                      </m:r>
                    </m:e>
                    <m:sub>
                      <m:r>
                        <m:t xml:space="preserve">d</m:t>
                      </m:r>
                    </m:sub>
                  </m:sSub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+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r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  <m:r>
                <m:rPr>
                  <m:nor/>
                </m:rPr>
                <m:t xml:space="preserve"> </m:t>
              </m:r>
              <m:r>
                <m:t xml:space="preserve">u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5.2.2　水分守恒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用途:水的守恒;自变量:</w:t>
      </w:r>
      <m:oMath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>;因变量:</w:t>
      </w:r>
      <m:oMath>
        <m:sSub>
          <m:sSubPr/>
          <m:e>
            <m:r>
              <m:t xml:space="preserve">j</m:t>
            </m:r>
          </m:e>
          <m:sub>
            <m:r>
              <m:t xml:space="preserve">w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;单位:kg/(m³·s);物理含义:输运与迁移之和。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(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  <m:r>
                <m:rPr>
                  <m:nor/>
                </m:rPr>
                <m:t xml:space="preserve"> 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+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[</m:t>
              </m:r>
              <m:r>
                <m:rPr>
                  <m:nor/>
                </m:rPr>
                <m:t xml:space="preserve"> </m:t>
              </m:r>
              <m:r>
                <m:t xml:space="preserve">r</m:t>
              </m:r>
              <m:r>
                <m:rPr>
                  <m:nor/>
                </m:rPr>
                <m:t xml:space="preserve">(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u</m:t>
                  </m:r>
                  <m:r>
                    <m:rPr>
                      <m:nor/>
                    </m:rPr>
                    <m:t xml:space="preserve">+</m:t>
                  </m:r>
                  <m:r>
                    <m:t xml:space="preserve">j</m:t>
                  </m:r>
                </m:e>
                <m:sub>
                  <m:r>
                    <m:t xml:space="preserve">w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]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5.2.3　含水率方程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用途:消去骨架速度;单位:1/s;物理含义:随体变化率=扩散净流入。式 (6) 减 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倍式 (5):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  <m:r>
                <m:rPr>
                  <m:nor/>
                </m:rPr>
                <m:t xml:space="preserve">(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+</m:t>
              </m:r>
              <m:r>
                <m:t xml:space="preserve">u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-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j</m:t>
                  </m:r>
                </m:e>
                <m:sub>
                  <m:r>
                    <m:t xml:space="preserve">w</m:t>
                  </m:r>
                </m:sub>
              </m:sSub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(7)</w:t>
            </w:r>
          </w:p>
        </w:tc>
      </w:tr>
    </w:tbl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5.3　本构关系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5.3.1　傅里叶定律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用途:温度梯度与热流;自变量:</w:t>
      </w:r>
      <m:oMath>
        <m:r>
          <m:rPr>
            <m:nor/>
          </m:rPr>
          <m:t xml:space="preserve">∂</m:t>
        </m:r>
        <m:r>
          <m:rPr>
            <m:nor/>
          </m:rPr>
          <m:t xml:space="preserve"> </m:t>
        </m:r>
        <m:r>
          <m:t xml:space="preserve">T</m:t>
        </m:r>
        <m:r>
          <m:rPr>
            <m:nor/>
          </m:rPr>
          <m:t xml:space="preserve">/</m:t>
        </m:r>
        <m:r>
          <m:rPr>
            <m:nor/>
          </m:rPr>
          <m:t xml:space="preserve">∂</m:t>
        </m:r>
        <m:r>
          <m:rPr>
            <m:nor/>
          </m:rPr>
          <m:t xml:space="preserve"> </m:t>
        </m:r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>;因变量:</w:t>
      </w:r>
      <m:oMath>
        <m:sSub>
          <m:sSubPr/>
          <m:e>
            <m:r>
              <m:t xml:space="preserve">q</m:t>
            </m:r>
          </m:e>
          <m:sub>
            <m:r>
              <m:t xml:space="preserve">r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;单位:W/m²;物理含义:取</w:t>
      </w:r>
      <w:r>
        <w:rPr>
          <w:rFonts w:ascii="Times New Roman" w:hAnsi="Times New Roman" w:cs="Times New Roman" w:eastAsia="宋体"/>
          <w:b/>
          <w:sz w:val="21"/>
        </w:rPr>
        <w:t>向外为正</w:t>
      </w:r>
      <w:r>
        <w:rPr>
          <w:rFonts w:ascii="Times New Roman" w:hAnsi="Times New Roman" w:cs="Times New Roman" w:eastAsia="宋体"/>
          <w:b w:val="0"/>
          <w:sz w:val="21"/>
        </w:rPr>
        <w:t>。[2]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q</m:t>
                  </m:r>
                </m:e>
                <m:sub>
                  <m:r>
                    <m:t xml:space="preserve">r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-</m:t>
              </m:r>
              <m:r>
                <m:t xml:space="preserve">k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(8)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5.3.2　菲克本构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用途:含水率梯度与通量;因变量:</w:t>
      </w:r>
      <m:oMath>
        <m:sSub>
          <m:sSubPr/>
          <m:e>
            <m:r>
              <m:t xml:space="preserve">j</m:t>
            </m:r>
          </m:e>
          <m:sub>
            <m:r>
              <m:t xml:space="preserve">w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;单位:kg/(m²·s);物理含义:水由高向低迁移。[4]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j</m:t>
                  </m:r>
                </m:e>
                <m:sub>
                  <m:r>
                    <m:t xml:space="preserve">w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-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  <m:r>
                <m:rPr>
                  <m:nor/>
                </m:rPr>
                <m:t xml:space="preserve"> </m:t>
              </m:r>
              <m:r>
                <m:t xml:space="preserve">D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(9)</w:t>
            </w:r>
          </w:p>
        </w:tc>
      </w:tr>
    </w:tbl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5.4　主控方程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5.4.1　热方程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用途:内部温度演化;自变量:</w:t>
      </w:r>
      <m:oMath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>;因变量:</w:t>
      </w:r>
      <m:oMath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>;单位:K/s;物理含义:热容量×升温率=净流入热流。[2]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B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r</m:t>
              </m:r>
              <m:r>
                <m:rPr>
                  <m:nor/>
                </m:rPr>
                <m:t xml:space="preserve"> </m:t>
              </m:r>
              <m:r>
                <m:t xml:space="preserve">k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B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(10)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5.4.2　水分方程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用途:含水率演化;因变量: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>;单位:1/s。[13]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r</m:t>
              </m:r>
              <m:r>
                <m:rPr>
                  <m:nor/>
                </m:rPr>
                <m:t xml:space="preserve"> </m:t>
              </m:r>
              <m:r>
                <m:t xml:space="preserve">D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(11)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5.4.3　不能移出散度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用途:须保留散度形式;单位:K/s;物理含义:</w:t>
      </w:r>
      <m:oMath>
        <m:r>
          <m:t xml:space="preserve">k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变化引入梯度驱动项。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rk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=</m:t>
              </m:r>
              <m:r>
                <m:t xml:space="preserve">k</m:t>
              </m:r>
              <m:f>
                <m:num>
                  <m:sSup>
                    <m:sSupPr/>
                    <m:e>
                      <m:r>
                        <m:rPr>
                          <m:nor/>
                        </m:rPr>
                        <m:t xml:space="preserve">∂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sSup>
                    <m:sSup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r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r>
                <m:rPr>
                  <m:nor/>
                </m:rPr>
                <m:t xml:space="preserve">+</m:t>
              </m:r>
              <m:f>
                <m:num>
                  <m:r>
                    <m:t xml:space="preserve">k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+</m:t>
              </m:r>
              <m:f>
                <m:num>
                  <m:r>
                    <m:rPr>
                      <m:nor/>
                    </m:rPr>
                    <m:t xml:space="preserve">d</m:t>
                  </m:r>
                  <m:r>
                    <m:t xml:space="preserve">k</m:t>
                  </m:r>
                </m:num>
                <m:den>
                  <m:r>
                    <m:rPr>
                      <m:nor/>
                    </m:rPr>
                    <m:t xml:space="preserve">d</m:t>
                  </m:r>
                  <m:r>
                    <m:t xml:space="preserve">C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(12)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两处必须写明的边界</w:t>
      </w:r>
      <w:r>
        <w:rPr>
          <w:rFonts w:ascii="Times New Roman" w:hAnsi="Times New Roman" w:cs="Times New Roman" w:eastAsia="宋体"/>
          <w:b w:val="0"/>
          <w:sz w:val="21"/>
        </w:rPr>
        <w:t>: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① 式 (12) 末项 </w:t>
      </w:r>
      <m:oMath>
        <m:f>
          <m:num>
            <m:r>
              <m:rPr>
                <m:nor/>
              </m:rPr>
              <m:t xml:space="preserve">d</m:t>
            </m:r>
            <m:r>
              <m:t xml:space="preserve">k</m:t>
            </m:r>
          </m:num>
          <m:den>
            <m:r>
              <m:rPr>
                <m:nor/>
              </m:rPr>
              <m:t xml:space="preserve">d</m:t>
            </m:r>
            <m:r>
              <m:t xml:space="preserve">C</m:t>
            </m:r>
          </m:den>
        </m:f>
        <m:sSub>
          <m:sSubPr/>
          <m:e>
            <m:r>
              <m:t xml:space="preserve">C</m:t>
            </m:r>
          </m:e>
          <m:sub>
            <m:r>
              <m:t xml:space="preserve">r</m:t>
            </m:r>
          </m:sub>
        </m:sSub>
        <m:sSub>
          <m:sSubPr/>
          <m:e>
            <m:r>
              <m:t xml:space="preserve">T</m:t>
            </m:r>
          </m:e>
          <m:sub>
            <m:r>
              <m:t xml:space="preserve">r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w:r>
        <w:rPr>
          <w:rFonts w:ascii="Times New Roman" w:hAnsi="Times New Roman" w:cs="Times New Roman" w:eastAsia="宋体"/>
          <w:b/>
          <w:sz w:val="21"/>
        </w:rPr>
        <w:t>不能漏</w:t>
      </w:r>
      <w:r>
        <w:rPr>
          <w:rFonts w:ascii="Times New Roman" w:hAnsi="Times New Roman" w:cs="Times New Roman" w:eastAsia="宋体"/>
          <w:b w:val="0"/>
          <w:sz w:val="21"/>
        </w:rPr>
        <w:t>,它体现物性随状态变化;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② </w:t>
      </w: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 xml:space="preserve">把式 (10) 左端的 </w:t>
      </w:r>
      <m:oMath>
        <m:r>
          <m:t xml:space="preserve">B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  <m:f>
          <m:num>
            <m:r>
              <m:rPr>
                <m:nor/>
              </m:rPr>
              <m:t xml:space="preserve">∂</m:t>
            </m:r>
            <m:r>
              <m:rPr>
                <m:nor/>
              </m:rPr>
              <m:t xml:space="preserve"> </m:t>
            </m:r>
            <m:r>
              <m:t xml:space="preserve">T</m:t>
            </m:r>
          </m:num>
          <m:den>
            <m:r>
              <m:rPr>
                <m:nor/>
              </m:rPr>
              <m:t xml:space="preserve">∂</m:t>
            </m:r>
            <m:r>
              <m:rPr>
                <m:nor/>
              </m:rPr>
              <m:t xml:space="preserve"> </m:t>
            </m:r>
            <m:r>
              <m:t xml:space="preserve">t</m:t>
            </m:r>
          </m:den>
        </m:f>
      </m:oMath>
      <w:r>
        <w:rPr>
          <w:rFonts w:ascii="Times New Roman" w:hAnsi="Times New Roman" w:cs="Times New Roman" w:eastAsia="宋体"/>
          <w:b w:val="0"/>
          <w:sz w:val="21"/>
        </w:rPr>
        <w:t xml:space="preserve"> 改写成 </w:t>
      </w:r>
      <m:oMath>
        <m:f>
          <m:num>
            <m:r>
              <m:rPr>
                <m:nor/>
              </m:rPr>
              <m:t xml:space="preserve">∂</m:t>
            </m:r>
          </m:num>
          <m:den>
            <m:r>
              <m:rPr>
                <m:nor/>
              </m:rPr>
              <m:t xml:space="preserve">∂</m:t>
            </m:r>
            <m:r>
              <m:rPr>
                <m:nor/>
              </m:rPr>
              <m:t xml:space="preserve"> </m:t>
            </m:r>
            <m:r>
              <m:t xml:space="preserve">t</m:t>
            </m:r>
          </m:den>
        </m:f>
        <m:r>
          <m:rPr>
            <m:nor/>
          </m:rPr>
          <m:t xml:space="preserve">[</m:t>
        </m:r>
        <m:r>
          <m:t xml:space="preserve">B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  <m:r>
          <m:t xml:space="preserve">T</m:t>
        </m:r>
        <m:r>
          <m:rPr>
            <m:nor/>
          </m:rPr>
          <m:t xml:space="preserve">]</m:t>
        </m:r>
      </m:oMath>
      <w:r>
        <w:rPr>
          <w:rFonts w:ascii="Times New Roman" w:hAnsi="Times New Roman" w:cs="Times New Roman" w:eastAsia="宋体"/>
          <w:b w:val="0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B</m:t>
              </m:r>
              <m:r>
                <m:rPr>
                  <m:nor/>
                </m:rPr>
                <m:t xml:space="preserve"> 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t xml:space="preserve">B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+</m:t>
              </m:r>
              <m:r>
                <m:t xml:space="preserve">T</m:t>
              </m:r>
              <m:f>
                <m:num>
                  <m:r>
                    <m:rPr>
                      <m:nor/>
                    </m:rPr>
                    <m:t xml:space="preserve">d</m:t>
                  </m:r>
                  <m:r>
                    <m:t xml:space="preserve">B</m:t>
                  </m:r>
                </m:num>
                <m:den>
                  <m:r>
                    <m:rPr>
                      <m:nor/>
                    </m:rPr>
                    <m:t xml:space="preserve">d</m:t>
                  </m:r>
                  <m:r>
                    <m:t xml:space="preserve">C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,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多出的 </w:t>
      </w:r>
      <m:oMath>
        <m:r>
          <m:t xml:space="preserve">T</m:t>
        </m:r>
        <m:r>
          <m:rPr>
            <m:nor/>
          </m:rPr>
          <m:t xml:space="preserve"> </m:t>
        </m:r>
        <m:r>
          <m:rPr>
            <m:nor/>
          </m:rPr>
          <m:t xml:space="preserve">d</m:t>
        </m:r>
        <m:r>
          <m:t xml:space="preserve">B</m:t>
        </m:r>
        <m:r>
          <m:rPr>
            <m:nor/>
          </m:rPr>
          <m:t xml:space="preserve">/</m:t>
        </m:r>
        <m:r>
          <m:rPr>
            <m:nor/>
          </m:rPr>
          <m:t xml:space="preserve">d</m:t>
        </m:r>
        <m:r>
          <m:t xml:space="preserve">C</m:t>
        </m:r>
        <m:r>
          <m:rPr>
            <m:nor/>
          </m:rPr>
          <m:t xml:space="preserve">·</m:t>
        </m:r>
        <m:sSub>
          <m:sSubPr/>
          <m:e>
            <m:r>
              <m:rPr>
                <m:nor/>
              </m:rPr>
              <m:t xml:space="preserve">∂</m:t>
            </m:r>
          </m:e>
          <m:sub>
            <m:r>
              <m:t xml:space="preserve">t</m:t>
            </m:r>
          </m:sub>
        </m:sSub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项</w:t>
      </w:r>
      <w:r>
        <w:rPr>
          <w:rFonts w:ascii="Times New Roman" w:hAnsi="Times New Roman" w:cs="Times New Roman" w:eastAsia="宋体"/>
          <w:b/>
          <w:sz w:val="21"/>
        </w:rPr>
        <w:t>无对应的物理过程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5.5　材料坐标与移动域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5.5.1　坐标变换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用途:收缩域映射为材料域;自变量:</w:t>
      </w:r>
      <m:oMath>
        <m:r>
          <m:t xml:space="preserve">x</m:t>
        </m:r>
        <m:r>
          <m:rPr>
            <m:nor/>
          </m:rPr>
          <m:t xml:space="preserve">=</m:t>
        </m:r>
        <m:r>
          <m:t xml:space="preserve">r</m:t>
        </m:r>
        <m:r>
          <m:rPr>
            <m:nor/>
          </m:rPr>
          <m:t xml:space="preserve">/</m:t>
        </m:r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;单位:无量纲;物理含义:</w:t>
      </w:r>
      <m:oMath>
        <m:r>
          <m:t xml:space="preserve">x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恒对应同一材料。[6]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x</m:t>
              </m:r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r</m:t>
                  </m:r>
                </m:num>
                <m:den>
                  <m:r>
                    <m:t xml:space="preserve">R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F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t xml:space="preserve">f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t xml:space="preserve">x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(13)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f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r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F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x</m:t>
                  </m:r>
                </m:sub>
              </m:sSub>
              <m:r>
                <m:rPr>
                  <m:nor/>
                </m:rPr>
                <m:t xml:space="preserve">-</m:t>
              </m:r>
              <m:f>
                <m:num>
                  <m:r>
                    <m:t xml:space="preserve">xR</m:t>
                  </m:r>
                  <m:r>
                    <m:rPr>
                      <m:nor/>
                    </m:rPr>
                    <m:t xml:space="preserve">'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F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f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F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(14)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5.5.2　干骨架守恒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用途:推断内部运动与 </w:t>
      </w:r>
      <m:oMath>
        <m:sSub>
          <m:sSubPr/>
          <m:e>
            <m:r>
              <m:t xml:space="preserve">ρ</m:t>
            </m:r>
          </m:e>
          <m:sub>
            <m:r>
              <m:t xml:space="preserve">d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;因变量:</w:t>
      </w:r>
      <m:oMath>
        <m:r>
          <m:t xml:space="preserve">u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r>
              <m:t xml:space="preserve">ρ</m:t>
            </m:r>
          </m:e>
          <m:sub>
            <m:r>
              <m:t xml:space="preserve">d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;单位:m/s、kg/m³;物理含义:与骨架守恒相容。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u</m:t>
              </m:r>
              <m:r>
                <m:rPr>
                  <m:nor/>
                </m:rPr>
                <m:t xml:space="preserve">(</m:t>
              </m:r>
              <m:r>
                <m:t xml:space="preserve">r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rR</m:t>
                  </m:r>
                  <m:r>
                    <m:rPr>
                      <m:nor/>
                    </m:rPr>
                    <m:t xml:space="preserve">'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</m:num>
                <m:den>
                  <m:r>
                    <m:t xml:space="preserve">R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  <m:r>
                    <m:rPr>
                      <m:nor/>
                    </m:rPr>
                    <m:t xml:space="preserve">0</m:t>
                  </m:r>
                </m:sub>
              </m:sSub>
              <m:f>
                <m:num>
                  <m:sSup>
                    <m:sSupPr/>
                    <m:e>
                      <m:sSub>
                        <m:sSubPr/>
                        <m:e>
                          <m:r>
                            <m:t xml:space="preserve">R</m:t>
                          </m:r>
                        </m:e>
                        <m:sub>
                          <m:r>
                            <m:rPr>
                              <m:nor/>
                            </m:rPr>
                            <m:t xml:space="preserve">0</m:t>
                          </m:r>
                        </m:sub>
                      </m:s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t xml:space="preserve">R</m:t>
                      </m:r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t</m:t>
                      </m:r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(15)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5.5.3　统一方程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用途:实际求解形式(式 (1));单位:K/s、1/s;物理含义:</w:t>
      </w:r>
      <m:oMath>
        <m:sSup>
          <m:sSupPr/>
          <m:e>
            <m:r>
              <m:t xml:space="preserve">R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2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仅来自几何。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B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sSup>
                    <m:sSupPr/>
                    <m:e>
                      <m:r>
                        <m:t xml:space="preserve">R</m:t>
                      </m:r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t</m:t>
                      </m:r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r>
                    <m:t xml:space="preserve">x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 </m:t>
              </m:r>
              <m:r>
                <m:t xml:space="preserve">k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sSup>
                    <m:sSupPr/>
                    <m:e>
                      <m:r>
                        <m:t xml:space="preserve">R</m:t>
                      </m:r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t</m:t>
                      </m:r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r>
                    <m:t xml:space="preserve">x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 </m:t>
              </m:r>
              <m:r>
                <m:t xml:space="preserve">D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(16)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必须在论文中写明的两个"不能"</w:t>
      </w:r>
      <w:r>
        <w:rPr>
          <w:rFonts w:ascii="Times New Roman" w:hAnsi="Times New Roman" w:cs="Times New Roman" w:eastAsia="宋体"/>
          <w:b w:val="0"/>
          <w:sz w:val="21"/>
        </w:rPr>
        <w:t>: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① 因为 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是"水与干物质的质量比"而不是"每立方米的水质量",收缩不改变其基准,</w:t>
      </w: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 xml:space="preserve">额外添加 </w:t>
      </w:r>
      <m:oMath>
        <m:r>
          <m:rPr>
            <m:nor/>
          </m:rPr>
          <m:t xml:space="preserve">-</m:t>
        </m:r>
        <m:r>
          <m:rPr>
            <m:nor/>
          </m:rPr>
          <m:t xml:space="preserve">2</m:t>
        </m:r>
        <m:r>
          <m:t xml:space="preserve">R</m:t>
        </m:r>
        <m:r>
          <m:rPr>
            <m:nor/>
          </m:rPr>
          <m:t xml:space="preserve">'</m:t>
        </m:r>
        <m:r>
          <m:t xml:space="preserve">C</m:t>
        </m:r>
        <m:r>
          <m:rPr>
            <m:nor/>
          </m:rPr>
          <m:t xml:space="preserve">/</m:t>
        </m:r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的体积浓缩项;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② 因为已采用材料坐标且网格随材料运动,</w:t>
      </w: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 xml:space="preserve">再重复添加 </w:t>
      </w:r>
      <m:oMath>
        <m:sSub>
          <m:sSubPr/>
          <m:e>
            <m:r>
              <m:t xml:space="preserve">xR</m:t>
            </m:r>
            <m:r>
              <m:rPr>
                <m:nor/>
              </m:rPr>
              <m:t xml:space="preserve">'</m:t>
            </m:r>
            <m:r>
              <m:t xml:space="preserve">C</m:t>
            </m:r>
          </m:e>
          <m:sub>
            <m:r>
              <m:t xml:space="preserve">x</m:t>
            </m:r>
          </m:sub>
        </m:sSub>
        <m:r>
          <m:rPr>
            <m:nor/>
          </m:rPr>
          <m:t xml:space="preserve">/</m:t>
        </m:r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的网格平流项。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5.5.4　扩散尺度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</w:t>
      </w:r>
      <m:oMath>
        <m:sSub>
          <m:sSubPr/>
          <m:e>
            <m:r>
              <m:t xml:space="preserve">D</m:t>
            </m:r>
          </m:e>
          <m:sub>
            <m:r>
              <m:rPr>
                <m:nor/>
              </m:rPr>
              <m:t xml:space="preserve">4</m:t>
            </m:r>
          </m:sub>
        </m:sSub>
        <m:sSub>
          <m:sSubPr/>
          <m:e>
            <m:r>
              <m:rPr>
                <m:nor/>
              </m:rPr>
              <m:t xml:space="preserve">/</m:t>
            </m:r>
            <m:r>
              <m:t xml:space="preserve">D</m:t>
            </m:r>
          </m:e>
          <m:sub>
            <m:r>
              <m:rPr>
                <m:nor/>
              </m:rPr>
              <m:t xml:space="preserve">23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比值;单位:无量纲;物理含义:附录 4 的 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更小。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sSub>
                    <m:sSubPr/>
                    <m:e>
                      <m:r>
                        <m:t xml:space="preserve">D</m:t>
                      </m:r>
                    </m:e>
                    <m:sub>
                      <m:r>
                        <m:rPr>
                          <m:nor/>
                        </m:rPr>
                        <m:t xml:space="preserve">4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t xml:space="preserve">D</m:t>
                      </m:r>
                    </m:e>
                    <m:sub>
                      <m:r>
                        <m:rPr>
                          <m:nor/>
                        </m:rPr>
                        <m:t xml:space="preserve">23</m:t>
                      </m:r>
                    </m:sub>
                  </m:sSub>
                </m:den>
              </m:f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T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sub>
              </m:sSub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4.2</m:t>
                  </m:r>
                  <m:r>
                    <m:rPr>
                      <m:nor/>
                    </m:rPr>
                    <m:t xml:space="preserve">×</m:t>
                  </m:r>
                  <m:sSup>
                    <m:sSupPr/>
                    <m:e>
                      <m:r>
                        <m:rPr>
                          <m:nor/>
                        </m:rPr>
                        <m:t xml:space="preserve">10</m:t>
                      </m:r>
                    </m:e>
                    <m:sup>
                      <m:r>
                        <m:rPr>
                          <m:nor/>
                        </m:rPr>
                        <m:t xml:space="preserve">-</m:t>
                      </m:r>
                      <m:r>
                        <m:rPr>
                          <m:nor/>
                        </m:rPr>
                        <m:t xml:space="preserve">4</m:t>
                      </m:r>
                    </m:sup>
                  </m:sSup>
                </m:num>
                <m:den>
                  <m:r>
                    <m:rPr>
                      <m:nor/>
                    </m:rPr>
                    <m:t xml:space="preserve">2.4</m:t>
                  </m:r>
                  <m:r>
                    <m:rPr>
                      <m:nor/>
                    </m:rPr>
                    <m:t xml:space="preserve">×</m:t>
                  </m:r>
                  <m:sSup>
                    <m:sSupPr/>
                    <m:e>
                      <m:r>
                        <m:rPr>
                          <m:nor/>
                        </m:rPr>
                        <m:t xml:space="preserve">10</m:t>
                      </m:r>
                    </m:e>
                    <m:sup>
                      <m:r>
                        <m:rPr>
                          <m:nor/>
                        </m:rPr>
                        <m:t xml:space="preserve">-</m:t>
                      </m:r>
                      <m:r>
                        <m:rPr>
                          <m:nor/>
                        </m:rPr>
                        <m:t xml:space="preserve">3</m:t>
                      </m:r>
                    </m:sup>
                  </m:sSup>
                </m:den>
              </m:f>
              <m:r>
                <m:rPr>
                  <m:nor/>
                </m:rPr>
                <m:t xml:space="preserve">exp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f>
                <m:num>
                  <m:r>
                    <m:rPr>
                      <m:nor/>
                    </m:rPr>
                    <m:t xml:space="preserve">0.15</m:t>
                  </m:r>
                </m:num>
                <m:den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0.175</m:t>
              </m:r>
              <m:r>
                <m:rPr>
                  <m:nor/>
                </m:rPr>
                <m:t xml:space="preserve">exp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f>
                <m:num>
                  <m:r>
                    <m:rPr>
                      <m:nor/>
                    </m:rPr>
                    <m:t xml:space="preserve">0.15</m:t>
                  </m:r>
                </m:num>
                <m:den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≤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0.476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≥</m:t>
              </m:r>
              <m:r>
                <m:rPr>
                  <m:nor/>
                </m:rPr>
                <m:t xml:space="preserve">0.15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(17)</w:t>
            </w:r>
          </w:p>
        </w:tc>
      </w:tr>
    </w:tbl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5.6　初值与边界条件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5.6.1　初始条件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用途:唯一解;单位:K、kg/kg;物理含义:初值均匀。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T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,0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301.15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K</m:t>
              </m:r>
              <m:sSup>
                <m:sSupPr/>
                <m:e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(</m:t>
                  </m:r>
                  <m:r>
                    <m:rPr>
                      <m:nor/>
                    </m:rPr>
                    <m:t xml:space="preserve">28</m:t>
                  </m:r>
                  <m:r>
                    <m:rPr>
                      <m:nor/>
                    </m:rPr>
                    <m:t xml:space="preserve"> </m:t>
                  </m:r>
                </m:e>
                <m:sup>
                  <m:r>
                    <m:rPr>
                      <m:nor/>
                    </m:rPr>
                    <m:t xml:space="preserve">∘</m:t>
                  </m:r>
                </m:sup>
              </m:sSup>
              <m:r>
                <m:rPr>
                  <m:nor/>
                </m:rP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C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,0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2.55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kg/kg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(18)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5.6.2　中心对称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用途:处理 </w:t>
      </w:r>
      <m:oMath>
        <m:r>
          <m:t xml:space="preserve">r</m:t>
        </m:r>
        <m:r>
          <m:rPr>
            <m:nor/>
          </m:rPr>
          <m:t xml:space="preserve">→</m:t>
        </m:r>
        <m:r>
          <m:rPr>
            <m:nor/>
          </m:rPr>
          <m:t xml:space="preserve">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奇异性;单位:K/m、1/m;物理含义:零通量,非固定温度。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x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0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x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0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中心极限为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(</m:t>
              </m:r>
              <m:r>
                <m:t xml:space="preserve">r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f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→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2</m:t>
              </m:r>
              <m:f>
                <m:num>
                  <m:sSup>
                    <m:sSupPr/>
                    <m:e>
                      <m:r>
                        <m:rPr>
                          <m:nor/>
                        </m:rPr>
                        <m:t xml:space="preserve">∂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r>
                    <m:t xml:space="preserve">f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sSup>
                    <m:sSup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r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(19)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5.6.3　热边界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用途:表面能量交换;因变量:</w:t>
      </w:r>
      <m:oMath>
        <m:sSub>
          <m:sSubPr/>
          <m:e>
            <m:r>
              <m:t xml:space="preserve">T</m:t>
            </m:r>
          </m:e>
          <m:sub>
            <m:r>
              <m:t xml:space="preserve">s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r>
              <m:t xml:space="preserve">C</m:t>
            </m:r>
          </m:e>
          <m:sub>
            <m:r>
              <m:t xml:space="preserve">s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;单位:W/m²;物理含义:热流分为升温与汽化。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k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n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=</m:t>
                  </m:r>
                  <m:r>
                    <m:t xml:space="preserve">h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+</m:t>
              </m:r>
              <m:r>
                <m:t xml:space="preserve">ε</m:t>
              </m:r>
              <m:r>
                <m:t xml:space="preserve">σ</m:t>
              </m:r>
              <m:sSup>
                <m:sSupPr/>
                <m:e>
                  <m:sSub>
                    <m:sSubPr/>
                    <m:e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T</m:t>
                      </m:r>
                    </m:e>
                    <m:sub>
                      <m:r>
                        <m:t xml:space="preserve">w</m:t>
                      </m:r>
                    </m:sub>
                  </m:sSub>
                </m:e>
                <m:sup>
                  <m:r>
                    <m:rPr>
                      <m:nor/>
                    </m:rPr>
                    <m:t xml:space="preserve">4</m:t>
                  </m:r>
                </m:sup>
              </m:sSup>
              <m:sSup>
                <m:sSupPr/>
                <m:e>
                  <m:sSub>
                    <m:sSubPr/>
                    <m:e>
                      <m:r>
                        <m:rPr>
                          <m:nor/>
                        </m:rPr>
                        <m:t xml:space="preserve">-</m:t>
                      </m:r>
                      <m:r>
                        <m:t xml:space="preserve">T</m:t>
                      </m:r>
                    </m:e>
                    <m:sub>
                      <m:r>
                        <m:t xml:space="preserve">s</m:t>
                      </m:r>
                    </m:sub>
                  </m:sSub>
                </m:e>
                <m:sup>
                  <m:r>
                    <m:rPr>
                      <m:nor/>
                    </m:rPr>
                    <m:t xml:space="preserve">4</m:t>
                  </m:r>
                </m:sup>
              </m:sSup>
              <m:sSub>
                <m:sSubPr/>
                <m:e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-</m:t>
                  </m:r>
                  <m:r>
                    <m:t xml:space="preserve">L</m:t>
                  </m:r>
                </m:e>
                <m:sub>
                  <m:r>
                    <m:t xml:space="preserve">v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j</m:t>
                  </m:r>
                </m:e>
                <m:sub>
                  <m:r>
                    <m:t xml:space="preserve">n</m:t>
                  </m:r>
                </m:sub>
              </m:sSub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(20)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基线取</w:t>
      </w:r>
      <w:r>
        <w:rPr>
          <w:rFonts w:ascii="Times New Roman" w:hAnsi="Times New Roman" w:cs="Times New Roman" w:eastAsia="宋体"/>
          <w:b/>
          <w:sz w:val="21"/>
        </w:rPr>
        <w:t>无辐射与潜热</w:t>
      </w:r>
      <w:r>
        <w:rPr>
          <w:rFonts w:ascii="Times New Roman" w:hAnsi="Times New Roman" w:cs="Times New Roman" w:eastAsia="宋体"/>
          <w:b w:val="0"/>
          <w:sz w:val="21"/>
        </w:rPr>
        <w:t>边界: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rPr>
                  <m:nor/>
                </m:rPr>
                <m:t xml:space="preserve">-</m:t>
              </m:r>
              <m:r>
                <m:t xml:space="preserve">k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r</m:t>
                  </m:r>
                  <m:r>
                    <m:rPr>
                      <m:nor/>
                    </m:rPr>
                    <m:t xml:space="preserve">=</m:t>
                  </m:r>
                  <m:r>
                    <m:t xml:space="preserve">R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=</m:t>
                  </m:r>
                  <m:r>
                    <m:t xml:space="preserve">h</m:t>
                  </m:r>
                  <m:r>
                    <m:rPr>
                      <m:nor/>
                    </m:rPr>
                    <m:t xml:space="preserve">[</m:t>
                  </m:r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]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h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25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W/(m^2\cdot K)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(21)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材料坐标: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rPr>
                  <m:nor/>
                </m:rPr>
                <m:t xml:space="preserve">-</m:t>
              </m:r>
              <m:f>
                <m:num>
                  <m:r>
                    <m:t xml:space="preserve">k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x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1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=</m:t>
                  </m:r>
                  <m:r>
                    <m:t xml:space="preserve">h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(22)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5.6.4　水分边界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用途:表面水分交换;单位:kg/(m²·s);物理含义:由 </w:t>
      </w:r>
      <m:oMath>
        <m:sSub>
          <m:sSubPr/>
          <m:e>
            <m:r>
              <m:t xml:space="preserve">C</m:t>
            </m:r>
          </m:e>
          <m:sub>
            <m:r>
              <m:t xml:space="preserve">s</m:t>
            </m:r>
          </m:sub>
        </m:sSub>
        <m:sSub>
          <m:sSubPr/>
          <m:e>
            <m:r>
              <m:rPr>
                <m:nor/>
              </m:rPr>
              <m:t xml:space="preserve">-</m:t>
            </m:r>
            <m:r>
              <m:t xml:space="preserve">C</m:t>
            </m:r>
          </m:e>
          <m:sub>
            <m:r>
              <m:t xml:space="preserve">eq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与 </w:t>
      </w:r>
      <m:oMath>
        <m:r>
          <m:t xml:space="preserve">β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驱动。[5][7]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rPr>
                  <m:nor/>
                </m:rPr>
                <m:t xml:space="preserve">-</m:t>
              </m:r>
              <m:r>
                <m:t xml:space="preserve">D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r</m:t>
                  </m:r>
                  <m:r>
                    <m:rPr>
                      <m:nor/>
                    </m:rPr>
                    <m:t xml:space="preserve">=</m:t>
                  </m:r>
                  <m:r>
                    <m:t xml:space="preserve">R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t xml:space="preserve">β</m:t>
              </m:r>
              <m:sSub>
                <m:sSubPr/>
                <m:e>
                  <m:r>
                    <m:rPr>
                      <m:nor/>
                    </m:rPr>
                    <m:t xml:space="preserve">[</m:t>
                  </m:r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]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β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8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7</m:t>
                  </m:r>
                </m:sup>
              </m:sSup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m/s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(23)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材料坐标: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rPr>
                  <m:nor/>
                </m:rPr>
                <m:t xml:space="preserve">-</m:t>
              </m:r>
              <m:f>
                <m:num>
                  <m:r>
                    <m:t xml:space="preserve">D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x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1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t xml:space="preserve">β</m:t>
              </m:r>
              <m:sSub>
                <m:sSubPr/>
                <m:e>
                  <m:r>
                    <m:rPr>
                      <m:nor/>
                    </m:rPr>
                    <m:t xml:space="preserve">[</m:t>
                  </m:r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]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(24)</w:t>
            </w:r>
          </w:p>
        </w:tc>
      </w:tr>
    </w:tbl>
    <w:p>
      <w:pPr>
        <w:spacing w:after="0" w:line="235" w:lineRule="auto"/>
        <w:ind w:firstLine="420"/>
      </w:pPr>
      <m:oMath>
        <m:sSub>
          <m:sSubPr/>
          <m:e>
            <m:r>
              <m:t xml:space="preserve">C</m:t>
            </m:r>
          </m:e>
          <m:sub>
            <m:r>
              <m:t xml:space="preserve">eq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取烘房给出的水分浓度(假设 A04);严格气固平衡需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p</m:t>
                  </m:r>
                </m:e>
                <m:sub>
                  <m:r>
                    <m:t xml:space="preserve">v</m:t>
                  </m:r>
                  <m:r>
                    <m:rPr>
                      <m:nor/>
                    </m:rPr>
                    <m:t xml:space="preserve">,</m:t>
                  </m:r>
                  <m:r>
                    <m:rPr>
                      <m:nor/>
                    </m:rPr>
                    <m:t xml:space="preserve">∞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p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Y</m:t>
                  </m:r>
                </m:num>
                <m:den>
                  <m:r>
                    <m:rPr>
                      <m:nor/>
                    </m:rPr>
                    <m:t xml:space="preserve">0.621945</m:t>
                  </m:r>
                  <m:r>
                    <m:rPr>
                      <m:nor/>
                    </m:rPr>
                    <m:t xml:space="preserve">+</m:t>
                  </m:r>
                  <m:r>
                    <m:t xml:space="preserve">Y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p</m:t>
                  </m:r>
                </m:e>
                <m:sub>
                  <m:r>
                    <m:t xml:space="preserve">v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=</m:t>
                  </m:r>
                  <m:r>
                    <m:t xml:space="preserve">a</m:t>
                  </m:r>
                </m:e>
                <m:sub>
                  <m:r>
                    <m:t xml:space="preserve">w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p</m:t>
                  </m:r>
                </m:e>
                <m:sub>
                  <m:r>
                    <m:rPr>
                      <m:nor/>
                    </m:rPr>
                    <m:t xml:space="preserve">sat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零净蒸发要求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p</m:t>
                  </m:r>
                </m:e>
                <m:sub>
                  <m:r>
                    <m:t xml:space="preserve">v</m:t>
                  </m:r>
                  <m:r>
                    <m:rPr>
                      <m:nor/>
                    </m:rPr>
                    <m:t xml:space="preserve">,</m:t>
                  </m:r>
                  <m:r>
                    <m:rPr>
                      <m:nor/>
                    </m:rPr>
                    <m:t xml:space="preserve">∞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=</m:t>
                  </m:r>
                  <m:r>
                    <m:t xml:space="preserve">p</m:t>
                  </m:r>
                </m:e>
                <m:sub>
                  <m:r>
                    <m:t xml:space="preserve">v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s</m:t>
                  </m:r>
                </m:sub>
              </m:sSub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缺少吸附等温线时 $C_{eq}$ 无法唯一恢复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5.6.5　等效通量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用途:式 (23) 为等效通量;单位:kg/(m²·s);物理含义:乘 </w:t>
      </w:r>
      <m:oMath>
        <m:sSub>
          <m:sSubPr/>
          <m:e>
            <m:r>
              <m:t xml:space="preserve">ρ</m:t>
            </m:r>
          </m:e>
          <m:sub>
            <m:r>
              <m:t xml:space="preserve">d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后为真实失水率。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j</m:t>
                  </m:r>
                </m:e>
                <m:sub>
                  <m:r>
                    <m:t xml:space="preserve">w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s</m:t>
                  </m:r>
                </m:sub>
              </m:sSub>
              <m:r>
                <m:rPr>
                  <m:nor/>
                </m:rPr>
                <m:t xml:space="preserve">=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  <m:r>
                <m:rPr>
                  <m:nor/>
                </m:rPr>
                <m:t xml:space="preserve"> </m:t>
              </m:r>
              <m:r>
                <m:t xml:space="preserve">β</m:t>
              </m:r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(25)</w:t>
            </w:r>
          </w:p>
        </w:tc>
      </w:tr>
    </w:tbl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5.7　题给经验关系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定性说明(必须写进论文)</w:t>
      </w:r>
      <w:r>
        <w:rPr>
          <w:rFonts w:ascii="Times New Roman" w:hAnsi="Times New Roman" w:cs="Times New Roman" w:eastAsia="宋体"/>
          <w:b w:val="0"/>
          <w:sz w:val="21"/>
        </w:rPr>
        <w:t>:以下 9 条经验式均为</w:t>
      </w:r>
      <w:r>
        <w:rPr>
          <w:rFonts w:ascii="Times New Roman" w:hAnsi="Times New Roman" w:cs="Times New Roman" w:eastAsia="宋体"/>
          <w:b/>
          <w:sz w:val="21"/>
        </w:rPr>
        <w:t>题目给定</w:t>
      </w:r>
      <w:r>
        <w:rPr>
          <w:rFonts w:ascii="Times New Roman" w:hAnsi="Times New Roman" w:cs="Times New Roman" w:eastAsia="宋体"/>
          <w:b w:val="0"/>
          <w:sz w:val="21"/>
        </w:rPr>
        <w:t>,本文按原始形式采用,</w:t>
      </w:r>
      <w:r>
        <w:rPr>
          <w:rFonts w:ascii="Times New Roman" w:hAnsi="Times New Roman" w:cs="Times New Roman" w:eastAsia="宋体"/>
          <w:b/>
          <w:sz w:val="21"/>
        </w:rPr>
        <w:t>未作重新拟合</w:t>
      </w:r>
      <w:r>
        <w:rPr>
          <w:rFonts w:ascii="Times New Roman" w:hAnsi="Times New Roman" w:cs="Times New Roman" w:eastAsia="宋体"/>
          <w:b w:val="0"/>
          <w:sz w:val="21"/>
        </w:rPr>
        <w:t>;题目未提供样本,故</w:t>
      </w:r>
      <w:r>
        <w:rPr>
          <w:rFonts w:ascii="Times New Roman" w:hAnsi="Times New Roman" w:cs="Times New Roman" w:eastAsia="宋体"/>
          <w:b/>
          <w:sz w:val="21"/>
        </w:rPr>
        <w:t>不报告、也不能报告拟合优度或系数置信区间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5.7.1　问题一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用途:常物性与 </w:t>
      </w:r>
      <m:oMath>
        <m:r>
          <m:t xml:space="preserve">D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;自变量: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>;因变量:</w:t>
      </w:r>
      <m:oMath>
        <m:r>
          <m:t xml:space="preserve">ρ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r>
              <m:t xml:space="preserve">c</m:t>
            </m:r>
          </m:e>
          <m:sub>
            <m:r>
              <m:t xml:space="preserve">p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k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>;单位:kg/m³、J/(kg·K)、W/(m·K)、m²/s。[1]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ρ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820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kg/m^3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2600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J/(kg\cdot K)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k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0.36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W/(m\cdot K)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(26)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1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7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9</m:t>
                  </m:r>
                </m:sup>
              </m:sSup>
              <m:r>
                <m:rPr>
                  <m:nor/>
                </m:rPr>
                <m:t xml:space="preserve">exp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-</m:t>
              </m:r>
              <m:f>
                <m:num>
                  <m:r>
                    <m:rPr>
                      <m:nor/>
                    </m:rPr>
                    <m:t xml:space="preserve">0.89</m:t>
                  </m:r>
                </m:num>
                <m:den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m^2/s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(27)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5.7.2　问题二、三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用途:随 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变化的物性与 </w:t>
      </w:r>
      <m:oMath>
        <m:r>
          <m:t xml:space="preserve">D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,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;自变量: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C</m:t>
        </m:r>
        <m:r>
          <m:rPr>
            <m:nor/>
          </m:rPr>
          <m:t xml:space="preserve">,</m:t>
        </m:r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>;单位:同式 (26);物理含义:</w:t>
      </w:r>
      <m:oMath>
        <m:r>
          <m:t xml:space="preserve">ρ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k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近似线性,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为 Arrhenius 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650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128</m:t>
              </m:r>
              <m:r>
                <m:t xml:space="preserve">C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(28)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,23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1450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2736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C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(29)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0.21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0.38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C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(30)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2.4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3</m:t>
                  </m:r>
                </m:sup>
              </m:sSup>
              <m:r>
                <m:rPr>
                  <m:nor/>
                </m:rPr>
                <m:t xml:space="preserve">exp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-</m:t>
              </m:r>
              <m:f>
                <m:num>
                  <m:r>
                    <m:rPr>
                      <m:nor/>
                    </m:rPr>
                    <m:t xml:space="preserve">0.45</m:t>
                  </m:r>
                </m:num>
                <m:den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exp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-</m:t>
              </m:r>
              <m:f>
                <m:num>
                  <m:r>
                    <m:rPr>
                      <m:nor/>
                    </m:rPr>
                    <m:t xml:space="preserve">3850</m:t>
                  </m:r>
                </m:num>
                <m:den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m^2/s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(31)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5.7.3　问题四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760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90</m:t>
              </m:r>
              <m:r>
                <m:t xml:space="preserve">C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(32)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,4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1850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2150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C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(33)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0.12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0.20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C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(34)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4.2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4</m:t>
                  </m:r>
                </m:sup>
              </m:sSup>
              <m:r>
                <m:rPr>
                  <m:nor/>
                </m:rPr>
                <m:t xml:space="preserve">exp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-</m:t>
              </m:r>
              <m:f>
                <m:num>
                  <m:r>
                    <m:rPr>
                      <m:nor/>
                    </m:rPr>
                    <m:t xml:space="preserve">0.30</m:t>
                  </m:r>
                </m:num>
                <m:den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exp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-</m:t>
              </m:r>
              <m:f>
                <m:num>
                  <m:r>
                    <m:rPr>
                      <m:nor/>
                    </m:rPr>
                    <m:t xml:space="preserve">3850</m:t>
                  </m:r>
                </m:num>
                <m:den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m^2/s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(35)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5.7.4　结构解释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同温按质量加权:[3]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t xml:space="preserve">m</m:t>
                      </m:r>
                    </m:e>
                    <m:sub>
                      <m:r>
                        <m:t xml:space="preserve">d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c</m:t>
                      </m:r>
                    </m:e>
                    <m:sub>
                      <m:r>
                        <m:t xml:space="preserve">d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m</m:t>
                      </m:r>
                    </m:e>
                    <m:sub>
                      <m:r>
                        <m:t xml:space="preserve">w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c</m:t>
                      </m:r>
                    </m:e>
                    <m:sub>
                      <m:r>
                        <m:t xml:space="preserve">w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t xml:space="preserve">m</m:t>
                      </m:r>
                    </m:e>
                    <m:sub>
                      <m:r>
                        <m:t xml:space="preserve">d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m</m:t>
                      </m:r>
                    </m:e>
                    <m:sub>
                      <m:r>
                        <m:t xml:space="preserve">w</m:t>
                      </m:r>
                    </m:sub>
                  </m:sSub>
                </m:den>
              </m:f>
              <m:sSub>
                <m:sSubPr/>
                <m:e>
                  <m:r>
                    <m:rPr>
                      <m:nor/>
                    </m:rPr>
                    <m:t xml:space="preserve">=</m:t>
                  </m:r>
                  <m:r>
                    <m:t xml:space="preserve">c</m:t>
                  </m:r>
                </m:e>
                <m:sub>
                  <m:r>
                    <m:t xml:space="preserve">d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w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c</m:t>
                  </m:r>
                </m:e>
                <m:sub>
                  <m:r>
                    <m:t xml:space="preserve">d</m:t>
                  </m:r>
                </m:sub>
              </m:sSub>
              <m:r>
                <m:rPr>
                  <m:nor/>
                </m:rPr>
                <m:t xml:space="preserve">)</m:t>
              </m:r>
              <m:f>
                <m:num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+</m:t>
                  </m:r>
                  <m:r>
                    <m:t xml:space="preserve">C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(36)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对式 (31) 求导: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rPr>
                  <m:nor/>
                </m:rPr>
                <m:t xml:space="preserve">ln</m:t>
              </m:r>
              <m:f>
                <m:num>
                  <m:sSub>
                    <m:sSubPr/>
                    <m:e>
                      <m:r>
                        <m:t xml:space="preserve">D</m:t>
                      </m:r>
                    </m:e>
                    <m:sub>
                      <m:r>
                        <m:rPr>
                          <m:nor/>
                        </m:rPr>
                        <m:t xml:space="preserve">23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t xml:space="preserve">D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den>
              </m:f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-</m:t>
              </m:r>
              <m:f>
                <m:num>
                  <m:r>
                    <m:rPr>
                      <m:nor/>
                    </m:rPr>
                    <m:t xml:space="preserve">0.45</m:t>
                  </m:r>
                </m:num>
                <m:den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-</m:t>
              </m:r>
              <m:f>
                <m:num>
                  <m:r>
                    <m:rPr>
                      <m:nor/>
                    </m:rPr>
                    <m:t xml:space="preserve">3850</m:t>
                  </m:r>
                </m:num>
                <m:den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ln</m:t>
              </m:r>
              <m:f>
                <m:num>
                  <m:sSub>
                    <m:sSubPr/>
                    <m:e>
                      <m:r>
                        <m:t xml:space="preserve">D</m:t>
                      </m:r>
                    </m:e>
                    <m:sub>
                      <m:r>
                        <m:rPr>
                          <m:nor/>
                        </m:rPr>
                        <m:t xml:space="preserve">23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t xml:space="preserve">D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3850</m:t>
                  </m:r>
                </m:num>
                <m:den>
                  <m:sSup>
                    <m:sSupPr/>
                    <m:e>
                      <m:r>
                        <m:t xml:space="preserve">T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r>
                <m:rPr>
                  <m:nor/>
                </m:rPr>
                <m:t xml:space="preserve">&gt;</m:t>
              </m:r>
              <m:r>
                <m:rPr>
                  <m:nor/>
                </m:rPr>
                <m:t xml:space="preserve">0,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ln</m:t>
              </m:r>
              <m:f>
                <m:num>
                  <m:sSub>
                    <m:sSubPr/>
                    <m:e>
                      <m:r>
                        <m:t xml:space="preserve">D</m:t>
                      </m:r>
                    </m:e>
                    <m:sub>
                      <m:r>
                        <m:rPr>
                          <m:nor/>
                        </m:rPr>
                        <m:t xml:space="preserve">23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t xml:space="preserve">D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0.45</m:t>
                  </m:r>
                </m:num>
                <m:den>
                  <m:sSup>
                    <m:sSupPr/>
                    <m:e>
                      <m:r>
                        <m:t xml:space="preserve">C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r>
                <m:rPr>
                  <m:nor/>
                </m:rPr>
                <m:t xml:space="preserve">&gt;</m:t>
              </m:r>
              <m:r>
                <m:rPr>
                  <m:nor/>
                </m:rPr>
                <m:t xml:space="preserve">0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(37)</w:t>
            </w:r>
          </w:p>
        </w:tc>
      </w:tr>
    </w:tbl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5.8　无量纲数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用途:判断梯度与传热传质快慢;单位:无量纲。[12]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Bi</m:t>
                  </m:r>
                </m:e>
                <m:sub>
                  <m:r>
                    <m:t xml:space="preserve">h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t xml:space="preserve">hR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num>
                <m:den>
                  <m:r>
                    <m:t xml:space="preserve">k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Bi</m:t>
                  </m:r>
                </m:e>
                <m:sub>
                  <m:r>
                    <m:t xml:space="preserve">m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β</m:t>
                  </m:r>
                  <m:sSub>
                    <m:s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R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num>
                <m:den>
                  <m:r>
                    <m:t xml:space="preserve">D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α</m:t>
              </m:r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k</m:t>
                  </m:r>
                </m:num>
                <m:den>
                  <m:sSub>
                    <m:sSubPr/>
                    <m:e>
                      <m:r>
                        <m:t xml:space="preserve">ρ</m:t>
                      </m:r>
                    </m:e>
                    <m:sub>
                      <m:r>
                        <m:rPr>
                          <m:nor/>
                        </m:rPr>
                        <m:t xml:space="preserve">eff</m:t>
                      </m:r>
                    </m:sub>
                  </m:sSub>
                  <m:sSub>
                    <m:sSubPr/>
                    <m:e>
                      <m:r>
                        <m:t xml:space="preserve">c</m:t>
                      </m:r>
                    </m:e>
                    <m:sub>
                      <m:r>
                        <m:t xml:space="preserve">p</m:t>
                      </m:r>
                    </m:sub>
                  </m:sSub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Fo</m:t>
                  </m:r>
                </m:e>
                <m:sub>
                  <m:r>
                    <m:t xml:space="preserve">T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α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sSup>
                    <m:sSupPr/>
                    <m:e>
                      <m:sSub>
                        <m:sSubPr/>
                        <m:e>
                          <m:r>
                            <m:t xml:space="preserve">R</m:t>
                          </m:r>
                        </m:e>
                        <m:sub>
                          <m:r>
                            <m:rPr>
                              <m:nor/>
                            </m:rPr>
                            <m:t xml:space="preserve">0</m:t>
                          </m:r>
                        </m:sub>
                      </m:s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Fo</m:t>
                  </m:r>
                </m:e>
                <m:sub>
                  <m:r>
                    <m:t xml:space="preserve">C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Dt</m:t>
                  </m:r>
                </m:num>
                <m:den>
                  <m:sSup>
                    <m:sSupPr/>
                    <m:e>
                      <m:sSub>
                        <m:sSubPr/>
                        <m:e>
                          <m:r>
                            <m:t xml:space="preserve">R</m:t>
                          </m:r>
                        </m:e>
                        <m:sub>
                          <m:r>
                            <m:rPr>
                              <m:nor/>
                            </m:rPr>
                            <m:t xml:space="preserve">0</m:t>
                          </m:r>
                        </m:sub>
                      </m:s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(38)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表 12 的完整内容见附录 C。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11　题给经验关系汇总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编号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用途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自变量 → 因变量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适用问题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表达式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单位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E01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水分扩散系数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→</m:t>
              </m:r>
              <m:r>
                <m:rPr>
                  <m:nor/>
                </m:rPr>
                <m:t xml:space="preserve"> </m:t>
              </m:r>
              <m:r>
                <m:t xml:space="preserve">D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一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D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7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9</m:t>
                  </m:r>
                </m:sup>
              </m:sSup>
              <m:sSup>
                <m:sSupPr/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0.89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C</m:t>
                  </m:r>
                </m:sup>
              </m:sSup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m²/s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E02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密度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→</m:t>
              </m:r>
              <m:r>
                <m:t xml:space="preserve">ρ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二、三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ρ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650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128</m:t>
              </m:r>
              <m:r>
                <m:t xml:space="preserve">C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kg/m³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E03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比热容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→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二、三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1450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2736</m:t>
              </m:r>
              <m:r>
                <m:t xml:space="preserve">C</m:t>
              </m:r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1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J/(kg·K)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E04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导热系数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→</m:t>
              </m:r>
              <m:r>
                <m:rPr>
                  <m:nor/>
                </m:rPr>
                <m:t xml:space="preserve"> </m:t>
              </m:r>
              <m:r>
                <m:t xml:space="preserve">k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二、三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k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0.21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0.38</m:t>
              </m:r>
              <m:r>
                <m:t xml:space="preserve">C</m:t>
              </m:r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1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W/(m·K)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E05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水分扩散系数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→</m:t>
              </m:r>
              <m:r>
                <m:rPr>
                  <m:nor/>
                </m:rPr>
                <m:t xml:space="preserve"> </m:t>
              </m:r>
              <m:r>
                <m:t xml:space="preserve">D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二、三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D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2.4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3</m:t>
                  </m:r>
                </m:sup>
              </m:sSup>
              <m:sSup>
                <m:sSupPr/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0.45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C</m:t>
                  </m:r>
                </m:sup>
              </m:sSup>
              <m:sSup>
                <m:sSupPr/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3850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T</m:t>
                  </m:r>
                </m:sup>
              </m:sSup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m²/s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E06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密度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→</m:t>
              </m:r>
              <m:r>
                <m:t xml:space="preserve">ρ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四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ρ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760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90</m:t>
              </m:r>
              <m:r>
                <m:t xml:space="preserve">C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kg/m³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E07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比热容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→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四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1850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2150</m:t>
              </m:r>
              <m:r>
                <m:t xml:space="preserve">C</m:t>
              </m:r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1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J/(kg·K)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E08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导热系数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→</m:t>
              </m:r>
              <m:r>
                <m:rPr>
                  <m:nor/>
                </m:rPr>
                <m:t xml:space="preserve"> </m:t>
              </m:r>
              <m:r>
                <m:t xml:space="preserve">k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四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k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0.12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0.20</m:t>
              </m:r>
              <m:r>
                <m:t xml:space="preserve">C</m:t>
              </m:r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1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W/(m·K)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E09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水分扩散系数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→</m:t>
              </m:r>
              <m:r>
                <m:rPr>
                  <m:nor/>
                </m:rPr>
                <m:t xml:space="preserve"> </m:t>
              </m:r>
              <m:r>
                <m:t xml:space="preserve">D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四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m:oMath>
              <m:r>
                <m:t xml:space="preserve">D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4.2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4</m:t>
                  </m:r>
                </m:sup>
              </m:sSup>
              <m:sSup>
                <m:sSupPr/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0.30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C</m:t>
                  </m:r>
                </m:sup>
              </m:sSup>
              <m:sSup>
                <m:sSupPr/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3850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T</m:t>
                  </m:r>
                </m:sup>
              </m:sSup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m²/s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6　问题一:预热平衡阶段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6.1　模型建立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附录 2 常物性(</w:t>
      </w:r>
      <m:oMath>
        <m:r>
          <m:t xml:space="preserve">ρ</m:t>
        </m:r>
        <m:r>
          <m:rPr>
            <m:nor/>
          </m:rPr>
          <m:t xml:space="preserve">=</m:t>
        </m:r>
        <m:r>
          <m:rPr>
            <m:nor/>
          </m:rPr>
          <m:t xml:space="preserve">820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r>
              <m:t xml:space="preserve">c</m:t>
            </m:r>
          </m:e>
          <m:sub>
            <m:r>
              <m:t xml:space="preserve">p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2600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k</m:t>
        </m:r>
        <m:r>
          <m:rPr>
            <m:nor/>
          </m:rPr>
          <m:t xml:space="preserve">=</m:t>
        </m:r>
        <m:r>
          <m:rPr>
            <m:nor/>
          </m:rPr>
          <m:t xml:space="preserve">0.36</m:t>
        </m:r>
      </m:oMath>
      <w:r>
        <w:rPr>
          <w:rFonts w:ascii="Times New Roman" w:hAnsi="Times New Roman" w:cs="Times New Roman" w:eastAsia="宋体"/>
          <w:b w:val="0"/>
          <w:sz w:val="21"/>
        </w:rPr>
        <w:t>),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仅依赖 </w:t>
      </w:r>
      <m:oMath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>(式 (27)):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B</m:t>
                  </m:r>
                </m:e>
                <m:sub>
                  <m:r>
                    <m:rPr>
                      <m:nor/>
                    </m:rPr>
                    <m:t xml:space="preserve">1</m:t>
                  </m:r>
                </m:sub>
              </m:sSub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1</m:t>
                  </m:r>
                </m:sub>
              </m:sSub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B</m:t>
                  </m:r>
                </m:e>
                <m:sub>
                  <m:r>
                    <m:rPr>
                      <m:nor/>
                    </m:rPr>
                    <m:t xml:space="preserve">1</m:t>
                  </m:r>
                </m:sub>
              </m:sSub>
              <m:r>
                <m:rPr>
                  <m:nor/>
                </m:rPr>
                <m:t xml:space="preserve">=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1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,1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2.132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6</m:t>
                  </m:r>
                </m:sup>
              </m:sSup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J/(m^3\cdot K)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(39)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[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1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]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(40)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初边值条件:式 (18)、(19)、(21)、(23)。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6.2　求解方法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参数: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3200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(节点 3201,网格 </w:t>
      </w:r>
      <m:oMath>
        <m:r>
          <m:rPr>
            <m:nor/>
          </m:rPr>
          <m:t xml:space="preserve">6.25</m:t>
        </m:r>
        <m:r>
          <m:rPr>
            <m:nor/>
          </m:rPr>
          <m:t xml:space="preserve"> </m:t>
        </m:r>
        <m:r>
          <m:t xml:space="preserve">μ</m:t>
        </m:r>
        <m:r>
          <m:rPr>
            <m:nor/>
          </m:rPr>
          <m:t xml:space="preserve">m</m:t>
        </m:r>
      </m:oMath>
      <w:r>
        <w:rPr>
          <w:rFonts w:ascii="Times New Roman" w:hAnsi="Times New Roman" w:cs="Times New Roman" w:eastAsia="宋体"/>
          <w:b w:val="0"/>
          <w:sz w:val="21"/>
        </w:rPr>
        <w:t>),</w:t>
      </w:r>
      <m:oMath>
        <m:sSup>
          <m:sSupPr/>
          <m:e>
            <m:r>
              <m:t xml:space="preserve">rtol</m:t>
            </m:r>
            <m:r>
              <m:rPr>
                <m:nor/>
              </m:rPr>
              <m:t xml:space="preserve">=</m:t>
            </m:r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10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,</w:t>
      </w:r>
      <m:oMath>
        <m:sSub>
          <m:sSubPr/>
          <m:e>
            <m:r>
              <m:t xml:space="preserve">atol</m:t>
            </m:r>
          </m:e>
          <m:sub>
            <m:r>
              <m:t xml:space="preserve">T</m:t>
            </m:r>
          </m:sub>
        </m:sSub>
        <m:sSup>
          <m:sSupPr/>
          <m:e>
            <m:r>
              <m:rPr>
                <m:nor/>
              </m:rPr>
              <m:t xml:space="preserve">=</m:t>
            </m:r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10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K,</w:t>
      </w:r>
      <m:oMath>
        <m:sSub>
          <m:sSubPr/>
          <m:e>
            <m:r>
              <m:t xml:space="preserve">atol</m:t>
            </m:r>
          </m:e>
          <m:sub>
            <m:r>
              <m:t xml:space="preserve">C</m:t>
            </m:r>
          </m:sub>
        </m:sSub>
        <m:sSup>
          <m:sSupPr/>
          <m:e>
            <m:r>
              <m:rPr>
                <m:nor/>
              </m:rPr>
              <m:t xml:space="preserve">=</m:t>
            </m:r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12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kg/kg,前 4 h 步长 2 s、之后 120 s;式 (39) 独立可解、式 (40) 与温度不耦合。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6.3　结果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9(题面表 1)　30 分钟内药材的温度(单位:°C)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时间/s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2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28.0001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28.0003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28.0040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28.0327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28.1801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28.0408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28.0635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28.1514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28.3681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28.8489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600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28.4533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28.5360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28.8039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29.3159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30.1652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900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29.3243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29.4583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29.8755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30.6161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31.7304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1200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30.5427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30.7098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31.2223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32.1126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33.4276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31.9957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32.1867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32.7660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33.7463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35.1203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1800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33.5753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33.7720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34.3642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35.3621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36.7856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10(题面表 2)　30 分钟内药材的水分浓度(单位:kg/kg,干基)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时间/s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2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2.2470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2.5492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2.0508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600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2.5353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1.8770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900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2.5497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2.5045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1.7547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1200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2.5482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2.4646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1.6586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2.5499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2.5445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2.4206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1.5787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1800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2.5497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2.5383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2.3755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1.5102</w:t>
            </w:r>
          </w:p>
        </w:tc>
      </w:tr>
    </w:tbl>
    <w:p>
      <w:pPr>
        <w:spacing w:after="12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13818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8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宋体"/>
          <w:b w:val="0"/>
          <w:sz w:val="19"/>
        </w:rPr>
        <w:t>图 4　问题一的径向温湿剖面:(a) 温度(°C)与 (b) 干基含水率(kg/kg)随到中心距离(cm)的分布;曲线对应 100、300、600、900、1200、1500、1800 s 七个时刻。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6.4　结果分析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(1)1800 s 未达热平衡:表面 28.0000→</w:t>
      </w:r>
      <w:r>
        <w:rPr>
          <w:rFonts w:ascii="Times New Roman" w:hAnsi="Times New Roman" w:cs="Times New Roman" w:eastAsia="宋体"/>
          <w:b/>
          <w:sz w:val="21"/>
        </w:rPr>
        <w:t>36.7856 °C</w:t>
      </w:r>
      <w:r>
        <w:rPr>
          <w:rFonts w:ascii="Times New Roman" w:hAnsi="Times New Roman" w:cs="Times New Roman" w:eastAsia="宋体"/>
          <w:b w:val="0"/>
          <w:sz w:val="21"/>
        </w:rPr>
        <w:t xml:space="preserve">、中心 </w:t>
      </w:r>
      <w:r>
        <w:rPr>
          <w:rFonts w:ascii="Times New Roman" w:hAnsi="Times New Roman" w:cs="Times New Roman" w:eastAsia="宋体"/>
          <w:b/>
          <w:sz w:val="21"/>
        </w:rPr>
        <w:t>33.5753 °C</w:t>
      </w:r>
      <w:r>
        <w:rPr>
          <w:rFonts w:ascii="Times New Roman" w:hAnsi="Times New Roman" w:cs="Times New Roman" w:eastAsia="宋体"/>
          <w:b w:val="0"/>
          <w:sz w:val="21"/>
        </w:rPr>
        <w:t xml:space="preserve">,温差 </w:t>
      </w:r>
      <w:r>
        <w:rPr>
          <w:rFonts w:ascii="Times New Roman" w:hAnsi="Times New Roman" w:cs="Times New Roman" w:eastAsia="宋体"/>
          <w:b/>
          <w:sz w:val="21"/>
        </w:rPr>
        <w:t>3.2103 °C</w:t>
      </w:r>
      <w:r>
        <w:rPr>
          <w:rFonts w:ascii="Times New Roman" w:hAnsi="Times New Roman" w:cs="Times New Roman" w:eastAsia="宋体"/>
          <w:b w:val="0"/>
          <w:sz w:val="21"/>
        </w:rPr>
        <w:t>,</w:t>
      </w:r>
      <m:oMath>
        <m:sSub>
          <m:sSubPr/>
          <m:e>
            <m:r>
              <m:t xml:space="preserve">Bi</m:t>
            </m:r>
          </m:e>
          <m:sub>
            <m:r>
              <m:t xml:space="preserve">h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1.3889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须用分布参数模型。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(2)水分变化仅限表层:中心与 1 cm 内基本不变(2.5500、2.5383),表面 2.5500→</w:t>
      </w:r>
      <w:r>
        <w:rPr>
          <w:rFonts w:ascii="Times New Roman" w:hAnsi="Times New Roman" w:cs="Times New Roman" w:eastAsia="宋体"/>
          <w:b/>
          <w:sz w:val="21"/>
        </w:rPr>
        <w:t>1.5102</w:t>
      </w:r>
      <w:r>
        <w:rPr>
          <w:rFonts w:ascii="Times New Roman" w:hAnsi="Times New Roman" w:cs="Times New Roman" w:eastAsia="宋体"/>
          <w:b w:val="0"/>
          <w:sz w:val="21"/>
        </w:rPr>
        <w:t>(</w:t>
      </w:r>
      <w:r>
        <w:rPr>
          <w:rFonts w:ascii="Times New Roman" w:hAnsi="Times New Roman" w:cs="Times New Roman" w:eastAsia="宋体"/>
          <w:b/>
          <w:sz w:val="21"/>
        </w:rPr>
        <w:t>−40.8%</w:t>
      </w:r>
      <w:r>
        <w:rPr>
          <w:rFonts w:ascii="Times New Roman" w:hAnsi="Times New Roman" w:cs="Times New Roman" w:eastAsia="宋体"/>
          <w:b w:val="0"/>
          <w:sz w:val="21"/>
        </w:rPr>
        <w:t>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(3)热量渗透远快于水分:</w:t>
      </w:r>
      <m:oMath>
        <m:sSub>
          <m:sSubPr/>
          <m:e>
            <m:r>
              <m:t xml:space="preserve">Fo</m:t>
            </m:r>
          </m:e>
          <m:sub>
            <m:r>
              <m:t xml:space="preserve">T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0.75985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r>
              <m:t xml:space="preserve">Fo</m:t>
            </m:r>
          </m:e>
          <m:sub>
            <m:r>
              <m:t xml:space="preserve">C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0.022219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,相差约 </w:t>
      </w:r>
      <w:r>
        <w:rPr>
          <w:rFonts w:ascii="Times New Roman" w:hAnsi="Times New Roman" w:cs="Times New Roman" w:eastAsia="宋体"/>
          <w:b/>
          <w:sz w:val="21"/>
        </w:rPr>
        <w:t>34 倍</w:t>
      </w:r>
      <w:r>
        <w:rPr>
          <w:rFonts w:ascii="Times New Roman" w:hAnsi="Times New Roman" w:cs="Times New Roman" w:eastAsia="宋体"/>
          <w:b w:val="0"/>
          <w:sz w:val="21"/>
        </w:rPr>
        <w:t>(</w:t>
      </w:r>
      <m:oMath>
        <m:r>
          <m:t xml:space="preserve">α</m:t>
        </m:r>
        <m:r>
          <m:rPr>
            <m:nor/>
          </m:rPr>
          <m:t xml:space="preserve">/</m:t>
        </m:r>
        <m:r>
          <m:t xml:space="preserve">D</m:t>
        </m:r>
        <m:r>
          <m:rPr>
            <m:nor/>
          </m:rPr>
          <m:t xml:space="preserve">=</m:t>
        </m:r>
        <m:r>
          <m:rPr>
            <m:nor/>
          </m:rPr>
          <m:t xml:space="preserve">34.20</m:t>
        </m:r>
      </m:oMath>
      <w:r>
        <w:rPr>
          <w:rFonts w:ascii="Times New Roman" w:hAnsi="Times New Roman" w:cs="Times New Roman" w:eastAsia="宋体"/>
          <w:b w:val="0"/>
          <w:sz w:val="21"/>
        </w:rPr>
        <w:t>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(4)热场可验证:240 项 Bessel 解最大偏差 </w:t>
      </w:r>
      <w:r>
        <w:rPr>
          <w:rFonts w:ascii="Times New Roman" w:hAnsi="Times New Roman" w:cs="Times New Roman" w:eastAsia="宋体"/>
          <w:b/>
          <w:sz w:val="21"/>
        </w:rPr>
        <w:t>1.803776172×10⁻⁶ K</w:t>
      </w:r>
      <w:r>
        <w:rPr>
          <w:rFonts w:ascii="Times New Roman" w:hAnsi="Times New Roman" w:cs="Times New Roman" w:eastAsia="宋体"/>
          <w:b w:val="0"/>
          <w:sz w:val="21"/>
        </w:rPr>
        <w:t xml:space="preserve">,480 项 </w:t>
      </w:r>
      <w:r>
        <w:rPr>
          <w:rFonts w:ascii="Times New Roman" w:hAnsi="Times New Roman" w:cs="Times New Roman" w:eastAsia="宋体"/>
          <w:b/>
          <w:sz w:val="21"/>
        </w:rPr>
        <w:t>1.790786825×10⁻⁶ K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7　问题二:热湿耦合全过程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7.1　模型建立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经验式</w:t>
      </w:r>
      <w:r>
        <w:rPr>
          <w:rFonts w:ascii="Times New Roman" w:hAnsi="Times New Roman" w:cs="Times New Roman" w:eastAsia="宋体"/>
          <w:b/>
          <w:sz w:val="21"/>
        </w:rPr>
        <w:t>采用附录 3</w:t>
      </w:r>
      <w:r>
        <w:rPr>
          <w:rFonts w:ascii="Times New Roman" w:hAnsi="Times New Roman" w:cs="Times New Roman" w:eastAsia="宋体"/>
          <w:b w:val="0"/>
          <w:sz w:val="21"/>
        </w:rPr>
        <w:t>,</w:t>
      </w:r>
      <m:oMath>
        <m:r>
          <m:t xml:space="preserve">t</m:t>
        </m:r>
        <m:r>
          <m:rPr>
            <m:nor/>
          </m:rPr>
          <m:t xml:space="preserve">=</m:t>
        </m:r>
        <m:r>
          <m:rPr>
            <m:nor/>
          </m:rPr>
          <m:t xml:space="preserve">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起全程用式 (28)—(31):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B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B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,23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(41)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r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[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]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(42)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初边值条件同 6.1;0—4 h 环境由附件 1 插值,</w:t>
      </w:r>
      <m:oMath>
        <m:r>
          <m:t xml:space="preserve">t</m:t>
        </m:r>
        <m:r>
          <m:rPr>
            <m:nor/>
          </m:rPr>
          <m:t xml:space="preserve">&gt;</m:t>
        </m:r>
        <m:r>
          <m:rPr>
            <m:nor/>
          </m:rPr>
          <m:t xml:space="preserve">14400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s 取 </w:t>
      </w:r>
      <m:oMath>
        <m:sSub>
          <m:sSubPr/>
          <m:e>
            <m:r>
              <m:t xml:space="preserve">T</m:t>
            </m:r>
          </m:e>
          <m:sub>
            <m:r>
              <m:rPr>
                <m:nor/>
              </m:rPr>
              <m:t xml:space="preserve">∞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323.15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K、</w:t>
      </w:r>
      <m:oMath>
        <m:sSub>
          <m:sSubPr/>
          <m:e>
            <m:r>
              <m:t xml:space="preserve">C</m:t>
            </m:r>
          </m:e>
          <m:sub>
            <m:r>
              <m:t xml:space="preserve">eq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0.05</m:t>
        </m:r>
      </m:oMath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三处必须写明的口径</w:t>
      </w:r>
      <w:r>
        <w:rPr>
          <w:rFonts w:ascii="Times New Roman" w:hAnsi="Times New Roman" w:cs="Times New Roman" w:eastAsia="宋体"/>
          <w:b w:val="0"/>
          <w:sz w:val="21"/>
        </w:rPr>
        <w:t>: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① </w:t>
      </w:r>
      <w:r>
        <w:rPr>
          <w:rFonts w:ascii="Times New Roman" w:hAnsi="Times New Roman" w:cs="Times New Roman" w:eastAsia="宋体"/>
          <w:b/>
          <w:sz w:val="21"/>
        </w:rPr>
        <w:t>本问从 $t=0$ 重新开始</w:t>
      </w:r>
      <w:r>
        <w:rPr>
          <w:rFonts w:ascii="Times New Roman" w:hAnsi="Times New Roman" w:cs="Times New Roman" w:eastAsia="宋体"/>
          <w:b w:val="0"/>
          <w:sz w:val="21"/>
        </w:rPr>
        <w:t>,全程采用附录 3,</w:t>
      </w:r>
      <w:r>
        <w:rPr>
          <w:rFonts w:ascii="Times New Roman" w:hAnsi="Times New Roman" w:cs="Times New Roman" w:eastAsia="宋体"/>
          <w:b/>
          <w:sz w:val="21"/>
        </w:rPr>
        <w:t>不是</w:t>
      </w:r>
      <w:r>
        <w:rPr>
          <w:rFonts w:ascii="Times New Roman" w:hAnsi="Times New Roman" w:cs="Times New Roman" w:eastAsia="宋体"/>
          <w:b w:val="0"/>
          <w:sz w:val="21"/>
        </w:rPr>
        <w:t>在 1800 s 之后才切换物性,</w:t>
      </w:r>
      <w:r>
        <w:rPr>
          <w:rFonts w:ascii="Times New Roman" w:hAnsi="Times New Roman" w:cs="Times New Roman" w:eastAsia="宋体"/>
          <w:b/>
          <w:sz w:val="21"/>
        </w:rPr>
        <w:t>更不能以问题一末状态为本问初值</w:t>
      </w:r>
      <w:r>
        <w:rPr>
          <w:rFonts w:ascii="Times New Roman" w:hAnsi="Times New Roman" w:cs="Times New Roman" w:eastAsia="宋体"/>
          <w:b w:val="0"/>
          <w:sz w:val="21"/>
        </w:rPr>
        <w:t>;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② 式 (41) 中的 </w:t>
      </w:r>
      <m:oMath>
        <m:r>
          <m:t xml:space="preserve">B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位于</w:t>
      </w:r>
      <w:r>
        <w:rPr>
          <w:rFonts w:ascii="Times New Roman" w:hAnsi="Times New Roman" w:cs="Times New Roman" w:eastAsia="宋体"/>
          <w:b/>
          <w:sz w:val="21"/>
        </w:rPr>
        <w:t>时间导数外侧</w:t>
      </w:r>
      <w:r>
        <w:rPr>
          <w:rFonts w:ascii="Times New Roman" w:hAnsi="Times New Roman" w:cs="Times New Roman" w:eastAsia="宋体"/>
          <w:b w:val="0"/>
          <w:sz w:val="21"/>
        </w:rPr>
        <w:t>,</w:t>
      </w:r>
      <m:oMath>
        <m:sSub>
          <m:sSubPr/>
          <m:e>
            <m:r>
              <m:t xml:space="preserve">k</m:t>
            </m:r>
          </m:e>
          <m:sub>
            <m:r>
              <m:rPr>
                <m:nor/>
              </m:rPr>
              <m:t xml:space="preserve">23</m:t>
            </m:r>
          </m:sub>
        </m:sSub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与 </w:t>
      </w:r>
      <m:oMath>
        <m:sSub>
          <m:sSubPr/>
          <m:e>
            <m:r>
              <m:t xml:space="preserve">D</m:t>
            </m:r>
          </m:e>
          <m:sub>
            <m:r>
              <m:rPr>
                <m:nor/>
              </m:rPr>
              <m:t xml:space="preserve">23</m:t>
            </m:r>
          </m:sub>
        </m:sSub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,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必须留在</w:t>
      </w:r>
      <w:r>
        <w:rPr>
          <w:rFonts w:ascii="Times New Roman" w:hAnsi="Times New Roman" w:cs="Times New Roman" w:eastAsia="宋体"/>
          <w:b/>
          <w:sz w:val="21"/>
        </w:rPr>
        <w:t>空间导数内部</w:t>
      </w:r>
      <w:r>
        <w:rPr>
          <w:rFonts w:ascii="Times New Roman" w:hAnsi="Times New Roman" w:cs="Times New Roman" w:eastAsia="宋体"/>
          <w:b w:val="0"/>
          <w:sz w:val="21"/>
        </w:rPr>
        <w:t>,二者不能按常数提出;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③ 温度 </w:t>
      </w:r>
      <m:oMath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进入式 (31) 的 Arrhenius 项前必须换算为</w:t>
      </w:r>
      <w:r>
        <w:rPr>
          <w:rFonts w:ascii="Times New Roman" w:hAnsi="Times New Roman" w:cs="Times New Roman" w:eastAsia="宋体"/>
          <w:b/>
          <w:sz w:val="21"/>
        </w:rPr>
        <w:t>开尔文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7.2　双向耦合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(41)、式 (42) 双向耦合,须</w:t>
      </w:r>
      <w:r>
        <w:rPr>
          <w:rFonts w:ascii="Times New Roman" w:hAnsi="Times New Roman" w:cs="Times New Roman" w:eastAsia="宋体"/>
          <w:b/>
          <w:sz w:val="21"/>
        </w:rPr>
        <w:t>联立求解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7.3　求解设置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参数同 6.2;</w:t>
      </w:r>
      <m:oMath>
        <m:r>
          <m:t xml:space="preserve">t</m:t>
        </m:r>
        <m:r>
          <m:rPr>
            <m:nor/>
          </m:rPr>
          <m:t xml:space="preserve">=</m:t>
        </m:r>
        <m:r>
          <m:rPr>
            <m:nor/>
          </m:rPr>
          <m:t xml:space="preserve">14400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s 处</w:t>
      </w:r>
      <w:r>
        <w:rPr>
          <w:rFonts w:ascii="Times New Roman" w:hAnsi="Times New Roman" w:cs="Times New Roman" w:eastAsia="宋体"/>
          <w:b/>
          <w:sz w:val="21"/>
        </w:rPr>
        <w:t>断开分段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7.4　结果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15(题面表 3)　3 小时内药材的温度(单位:°C)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时间/h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2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32.1892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32.3821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32.9659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33.9608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35.4130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40.3816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40.5536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41.0605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41.8782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42.9976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45.8468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45.9348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46.1930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46.6051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47.1401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48.4502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48.4881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48.5984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48.7736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49.0033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49.4670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49.4792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49.5136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49.5653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49.6609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3.0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49.8495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49.8553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49.8746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49.9101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49.9664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16(题面表 4)　3 小时内药材的水分浓度(单位:kg/kg,干基)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时间/h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2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2.5499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2.5489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2.5256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2.3257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1.6486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2.5257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2.4948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2.3578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2.0230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1.4711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2.3861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2.3256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2.1344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1.8020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1.3476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2.1709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2.1084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1.9236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1.6259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1.2311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1.9566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1.9006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1.7360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1.4720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1.1166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3.0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1.7662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1.7165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1.5702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1.3333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1.0081</w:t>
            </w:r>
          </w:p>
        </w:tc>
      </w:tr>
    </w:tbl>
    <w:p>
      <w:pPr>
        <w:spacing w:after="12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13680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68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宋体"/>
          <w:b w:val="0"/>
          <w:sz w:val="19"/>
        </w:rPr>
        <w:t>图 5　问题二 3 h 内的径向温湿剖面:(a) 温度(°C)与 (b) 干基含水率(kg/kg)随到中心距离(cm)的分布;曲线对应 0.5—3.0 h,温度趋于均匀而含水率仍保持梯度。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7.5　结果分析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(1)温度约 2 h 内均衡:3 h 表面 </w:t>
      </w:r>
      <w:r>
        <w:rPr>
          <w:rFonts w:ascii="Times New Roman" w:hAnsi="Times New Roman" w:cs="Times New Roman" w:eastAsia="宋体"/>
          <w:b/>
          <w:sz w:val="21"/>
        </w:rPr>
        <w:t>49.9664 °C</w:t>
      </w:r>
      <w:r>
        <w:rPr>
          <w:rFonts w:ascii="Times New Roman" w:hAnsi="Times New Roman" w:cs="Times New Roman" w:eastAsia="宋体"/>
          <w:b w:val="0"/>
          <w:sz w:val="21"/>
        </w:rPr>
        <w:t xml:space="preserve">(环境约 50 °C)、中心 49.8495 °C,差 </w:t>
      </w:r>
      <w:r>
        <w:rPr>
          <w:rFonts w:ascii="Times New Roman" w:hAnsi="Times New Roman" w:cs="Times New Roman" w:eastAsia="宋体"/>
          <w:b/>
          <w:sz w:val="21"/>
        </w:rPr>
        <w:t>0.1169 °C</w:t>
      </w:r>
      <w:r>
        <w:rPr>
          <w:rFonts w:ascii="Times New Roman" w:hAnsi="Times New Roman" w:cs="Times New Roman" w:eastAsia="宋体"/>
          <w:b w:val="0"/>
          <w:sz w:val="21"/>
        </w:rPr>
        <w:t>,0.5 h 表面 35.4130 °C。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(2)水分梯度远大于温度梯度:3 h 表面 </w:t>
      </w:r>
      <w:r>
        <w:rPr>
          <w:rFonts w:ascii="Times New Roman" w:hAnsi="Times New Roman" w:cs="Times New Roman" w:eastAsia="宋体"/>
          <w:b/>
          <w:sz w:val="21"/>
        </w:rPr>
        <w:t>1.0081</w:t>
      </w:r>
      <w:r>
        <w:rPr>
          <w:rFonts w:ascii="Times New Roman" w:hAnsi="Times New Roman" w:cs="Times New Roman" w:eastAsia="宋体"/>
          <w:b w:val="0"/>
          <w:sz w:val="21"/>
        </w:rPr>
        <w:t xml:space="preserve">、中心 </w:t>
      </w:r>
      <w:r>
        <w:rPr>
          <w:rFonts w:ascii="Times New Roman" w:hAnsi="Times New Roman" w:cs="Times New Roman" w:eastAsia="宋体"/>
          <w:b/>
          <w:sz w:val="21"/>
        </w:rPr>
        <w:t>1.7662</w:t>
      </w:r>
      <w:r>
        <w:rPr>
          <w:rFonts w:ascii="Times New Roman" w:hAnsi="Times New Roman" w:cs="Times New Roman" w:eastAsia="宋体"/>
          <w:b w:val="0"/>
          <w:sz w:val="21"/>
        </w:rPr>
        <w:t xml:space="preserve">,差 </w:t>
      </w:r>
      <w:r>
        <w:rPr>
          <w:rFonts w:ascii="Times New Roman" w:hAnsi="Times New Roman" w:cs="Times New Roman" w:eastAsia="宋体"/>
          <w:b/>
          <w:sz w:val="21"/>
        </w:rPr>
        <w:t>0.7581</w:t>
      </w:r>
      <w:r>
        <w:rPr>
          <w:rFonts w:ascii="Times New Roman" w:hAnsi="Times New Roman" w:cs="Times New Roman" w:eastAsia="宋体"/>
          <w:b w:val="0"/>
          <w:sz w:val="21"/>
        </w:rPr>
        <w:t xml:space="preserve"> kg/kg(中心值的 42.9%)。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(3)已进入恒温干燥阶段:</w:t>
      </w:r>
      <m:oMath>
        <m:r>
          <m:t xml:space="preserve">α</m:t>
        </m:r>
        <m:r>
          <m:rPr>
            <m:nor/>
          </m:rPr>
          <m:t xml:space="preserve">/</m:t>
        </m:r>
        <m:r>
          <m:t xml:space="preserve">D</m:t>
        </m:r>
        <m:r>
          <m:rPr>
            <m:nor/>
          </m:rPr>
          <m:t xml:space="preserve">≈</m:t>
        </m:r>
        <m:r>
          <m:rPr>
            <m:nor/>
          </m:rPr>
          <m:t xml:space="preserve">25.7</m:t>
        </m:r>
      </m:oMath>
      <w:r>
        <w:rPr>
          <w:rFonts w:ascii="Times New Roman" w:hAnsi="Times New Roman" w:cs="Times New Roman" w:eastAsia="宋体"/>
          <w:b w:val="0"/>
          <w:sz w:val="21"/>
        </w:rPr>
        <w:t>(快约 26 倍),题述两阶段无需分段。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(4)解覆盖 </w:t>
      </w:r>
      <m:oMath>
        <m:r>
          <m:t xml:space="preserve">t</m:t>
        </m:r>
        <m:r>
          <m:rPr>
            <m:nor/>
          </m:rPr>
          <m:t xml:space="preserve">=</m:t>
        </m:r>
        <m:r>
          <m:rPr>
            <m:nor/>
          </m:rPr>
          <m:t xml:space="preserve">0</m:t>
        </m:r>
      </m:oMath>
      <w:r>
        <w:rPr>
          <w:rFonts w:ascii="Times New Roman" w:hAnsi="Times New Roman" w:cs="Times New Roman" w:eastAsia="宋体"/>
          <w:b w:val="0"/>
          <w:sz w:val="21"/>
        </w:rPr>
        <w:t>—</w:t>
      </w:r>
      <w:r>
        <w:rPr>
          <w:rFonts w:ascii="Times New Roman" w:hAnsi="Times New Roman" w:cs="Times New Roman" w:eastAsia="宋体"/>
          <w:b/>
          <w:sz w:val="21"/>
        </w:rPr>
        <w:t>206902</w:t>
      </w:r>
      <w:r>
        <w:rPr>
          <w:rFonts w:ascii="Times New Roman" w:hAnsi="Times New Roman" w:cs="Times New Roman" w:eastAsia="宋体"/>
          <w:b w:val="0"/>
          <w:sz w:val="21"/>
        </w:rPr>
        <w:t xml:space="preserve"> s(约 57.47 h),逐秒、每 0.1 cm 输出;3 h 仅为展示窗口。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8　问题三:全域达标时间的确定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8.1　达标判据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问题三只在问题二的解上施加判据。题面要求"药材</w:t>
      </w:r>
      <w:r>
        <w:rPr>
          <w:rFonts w:ascii="Times New Roman" w:hAnsi="Times New Roman" w:cs="Times New Roman" w:eastAsia="宋体"/>
          <w:b/>
          <w:sz w:val="21"/>
        </w:rPr>
        <w:t>各处</w:t>
      </w:r>
      <w:r>
        <w:rPr>
          <w:rFonts w:ascii="Times New Roman" w:hAnsi="Times New Roman" w:cs="Times New Roman" w:eastAsia="宋体"/>
          <w:b w:val="0"/>
          <w:sz w:val="21"/>
        </w:rPr>
        <w:t>低于 0.15 kg/kg",故被控量取</w:t>
      </w:r>
      <w:r>
        <w:rPr>
          <w:rFonts w:ascii="Times New Roman" w:hAnsi="Times New Roman" w:cs="Times New Roman" w:eastAsia="宋体"/>
          <w:b/>
          <w:sz w:val="21"/>
        </w:rPr>
        <w:t>空间最大值</w:t>
      </w:r>
      <w:r>
        <w:rPr>
          <w:rFonts w:ascii="Times New Roman" w:hAnsi="Times New Roman" w:cs="Times New Roman" w:eastAsia="宋体"/>
          <w:b w:val="0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M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Sub>
                <m:sSubPr/>
                <m:e>
                  <m:r>
                    <m:rPr>
                      <m:nor/>
                    </m:rPr>
                    <m:t xml:space="preserve">max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  <m:r>
                    <m:rPr>
                      <m:nor/>
                    </m:rPr>
                    <m:t xml:space="preserve">≤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  <m:r>
                    <m:rPr>
                      <m:nor/>
                    </m:rPr>
                    <m:t xml:space="preserve">≤</m:t>
                  </m:r>
                  <m:r>
                    <m:rPr>
                      <m:nor/>
                    </m:rPr>
                    <m:t xml:space="preserve">1</m:t>
                  </m:r>
                </m:sub>
              </m:sSub>
              <m:r>
                <m:t xml:space="preserve">C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*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inf</m:t>
              </m:r>
              <m:r>
                <m:rPr>
                  <m:nor/>
                </m:rPr>
                <m:t xml:space="preserve"> </m:t>
              </m:r>
              <m:r>
                <m:t xml:space="preserve">t</m:t>
              </m:r>
              <m:r>
                <m:rPr>
                  <m:nor/>
                </m:rPr>
                <m:t xml:space="preserve">≥</m:t>
              </m:r>
              <m:r>
                <m:rPr>
                  <m:nor/>
                </m:rPr>
                <m:t xml:space="preserve">0</m:t>
              </m:r>
              <m:r>
                <m:rPr>
                  <m:nor/>
                </m:rPr>
                <m:t xml:space="preserve">:</m:t>
              </m:r>
              <m:r>
                <m:rPr>
                  <m:nor/>
                </m:rPr>
                <m:t xml:space="preserve"> </m:t>
              </m:r>
              <m:r>
                <m:t xml:space="preserve">M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&lt;</m:t>
              </m:r>
              <m:r>
                <m:rPr>
                  <m:nor/>
                </m:rPr>
                <m:t xml:space="preserve">0.15</m:t>
              </m:r>
              <m:r>
                <m:rPr>
                  <m:nor/>
                </m:rPr>
                <m:t xml:space="preserve"> 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(43)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用途</w:t>
      </w:r>
      <w:r>
        <w:rPr>
          <w:rFonts w:ascii="Times New Roman" w:hAnsi="Times New Roman" w:cs="Times New Roman" w:eastAsia="宋体"/>
          <w:b w:val="0"/>
          <w:sz w:val="21"/>
        </w:rPr>
        <w:t>:定义烘干时间;</w:t>
      </w:r>
      <w:r>
        <w:rPr>
          <w:rFonts w:ascii="Times New Roman" w:hAnsi="Times New Roman" w:cs="Times New Roman" w:eastAsia="宋体"/>
          <w:b/>
          <w:sz w:val="21"/>
        </w:rPr>
        <w:t>自变量</w:t>
      </w:r>
      <w:r>
        <w:rPr>
          <w:rFonts w:ascii="Times New Roman" w:hAnsi="Times New Roman" w:cs="Times New Roman" w:eastAsia="宋体"/>
          <w:b w:val="0"/>
          <w:sz w:val="21"/>
        </w:rPr>
        <w:t>:</w:t>
      </w:r>
      <m:oMath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>;</w:t>
      </w:r>
      <w:r>
        <w:rPr>
          <w:rFonts w:ascii="Times New Roman" w:hAnsi="Times New Roman" w:cs="Times New Roman" w:eastAsia="宋体"/>
          <w:b/>
          <w:sz w:val="21"/>
        </w:rPr>
        <w:t>因变量</w:t>
      </w:r>
      <w:r>
        <w:rPr>
          <w:rFonts w:ascii="Times New Roman" w:hAnsi="Times New Roman" w:cs="Times New Roman" w:eastAsia="宋体"/>
          <w:b w:val="0"/>
          <w:sz w:val="21"/>
        </w:rPr>
        <w:t>:</w:t>
      </w:r>
      <m:oMath>
        <m:r>
          <m:t xml:space="preserve">M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r>
              <m:t xml:space="preserve">t</m:t>
            </m:r>
          </m:e>
          <m:sub>
            <m:r>
              <m:rPr>
                <m:nor/>
              </m:rPr>
              <m:t xml:space="preserve">*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;</w:t>
      </w:r>
      <w:r>
        <w:rPr>
          <w:rFonts w:ascii="Times New Roman" w:hAnsi="Times New Roman" w:cs="Times New Roman" w:eastAsia="宋体"/>
          <w:b/>
          <w:sz w:val="21"/>
        </w:rPr>
        <w:t>单位</w:t>
      </w:r>
      <w:r>
        <w:rPr>
          <w:rFonts w:ascii="Times New Roman" w:hAnsi="Times New Roman" w:cs="Times New Roman" w:eastAsia="宋体"/>
          <w:b w:val="0"/>
          <w:sz w:val="21"/>
        </w:rPr>
        <w:t>:kg/kg、s;</w:t>
      </w:r>
      <w:r>
        <w:rPr>
          <w:rFonts w:ascii="Times New Roman" w:hAnsi="Times New Roman" w:cs="Times New Roman" w:eastAsia="宋体"/>
          <w:b/>
          <w:sz w:val="21"/>
        </w:rPr>
        <w:t>物理含义</w:t>
      </w:r>
      <w:r>
        <w:rPr>
          <w:rFonts w:ascii="Times New Roman" w:hAnsi="Times New Roman" w:cs="Times New Roman" w:eastAsia="宋体"/>
          <w:b w:val="0"/>
          <w:sz w:val="21"/>
        </w:rPr>
        <w:t>:</w:t>
      </w:r>
      <w:r>
        <w:rPr>
          <w:rFonts w:ascii="Times New Roman" w:hAnsi="Times New Roman" w:cs="Times New Roman" w:eastAsia="宋体"/>
          <w:b/>
          <w:sz w:val="21"/>
        </w:rPr>
        <w:t>每一处</w:t>
      </w:r>
      <w:r>
        <w:rPr>
          <w:rFonts w:ascii="Times New Roman" w:hAnsi="Times New Roman" w:cs="Times New Roman" w:eastAsia="宋体"/>
          <w:b w:val="0"/>
          <w:sz w:val="21"/>
        </w:rPr>
        <w:t>达标,而非平均值达标。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三点须写明:① 判据为</w:t>
      </w:r>
      <w:r>
        <w:rPr>
          <w:rFonts w:ascii="Times New Roman" w:hAnsi="Times New Roman" w:cs="Times New Roman" w:eastAsia="宋体"/>
          <w:b/>
          <w:sz w:val="21"/>
        </w:rPr>
        <w:t>全域最大值</w:t>
      </w:r>
      <w:r>
        <w:rPr>
          <w:rFonts w:ascii="Times New Roman" w:hAnsi="Times New Roman" w:cs="Times New Roman" w:eastAsia="宋体"/>
          <w:b w:val="0"/>
          <w:sz w:val="21"/>
        </w:rPr>
        <w:t>,用平均值会显著低估时长(第 7.5 节:3 h 时中心为表面的 1.75 倍);② 最大值位置</w:t>
      </w:r>
      <w:r>
        <w:rPr>
          <w:rFonts w:ascii="Times New Roman" w:hAnsi="Times New Roman" w:cs="Times New Roman" w:eastAsia="宋体"/>
          <w:b/>
          <w:sz w:val="21"/>
        </w:rPr>
        <w:t>不能事先假定</w:t>
      </w:r>
      <w:r>
        <w:rPr>
          <w:rFonts w:ascii="Times New Roman" w:hAnsi="Times New Roman" w:cs="Times New Roman" w:eastAsia="宋体"/>
          <w:b w:val="0"/>
          <w:sz w:val="21"/>
        </w:rPr>
        <w:t xml:space="preserve">,程序对全部 </w:t>
      </w:r>
      <m:oMath>
        <m:r>
          <m:t xml:space="preserve">N</m:t>
        </m:r>
        <m:r>
          <m:rPr>
            <m:nor/>
          </m:rPr>
          <m:t xml:space="preserve">+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个节点逐一检查;③ 显示值 `0.1500` </w:t>
      </w: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>证明严格小于 0.15,判定须用</w:t>
      </w:r>
      <w:r>
        <w:rPr>
          <w:rFonts w:ascii="Times New Roman" w:hAnsi="Times New Roman" w:cs="Times New Roman" w:eastAsia="宋体"/>
          <w:b/>
          <w:sz w:val="21"/>
        </w:rPr>
        <w:t>未舍入</w:t>
      </w:r>
      <w:r>
        <w:rPr>
          <w:rFonts w:ascii="Times New Roman" w:hAnsi="Times New Roman" w:cs="Times New Roman" w:eastAsia="宋体"/>
          <w:b w:val="0"/>
          <w:sz w:val="21"/>
        </w:rPr>
        <w:t>值。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8.2　严格性处理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数值求根给出</w:t>
      </w:r>
      <w:r>
        <w:rPr>
          <w:rFonts w:ascii="Times New Roman" w:hAnsi="Times New Roman" w:cs="Times New Roman" w:eastAsia="宋体"/>
          <w:b/>
          <w:sz w:val="21"/>
        </w:rPr>
        <w:t>连续穿越时刻</w:t>
      </w:r>
      <w:r>
        <w:rPr>
          <w:rFonts w:ascii="Times New Roman" w:hAnsi="Times New Roman" w:cs="Times New Roman" w:eastAsia="宋体"/>
          <w:b w:val="0"/>
          <w:sz w:val="21"/>
        </w:rPr>
        <w:t>,与四位小数报告口径的关系为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rPr>
                  <m:nor/>
                </m:rPr>
                <m:t xml:space="preserve">̂</m:t>
              </m:r>
              <m:r>
                <m:t xml:space="preserve">n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⌈</m:t>
              </m:r>
              <m:r>
                <m:rPr>
                  <m:nor/>
                </m:rPr>
                <m:t xml:space="preserve"> </m:t>
              </m:r>
              <m:f>
                <m:num>
                  <m:sSup>
                    <m:sSupPr/>
                    <m:e>
                      <m:r>
                        <m:rPr>
                          <m:nor/>
                        </m:rPr>
                        <m:t xml:space="preserve">10</m:t>
                      </m:r>
                    </m:e>
                    <m:sup>
                      <m:r>
                        <m:rPr>
                          <m:nor/>
                        </m:rPr>
                        <m:t xml:space="preserve">4</m:t>
                      </m:r>
                    </m:sup>
                  </m:sSup>
                  <m:sSub>
                    <m:s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rPr>
                          <m:nor/>
                        </m:rPr>
                        <m:t xml:space="preserve">̂</m:t>
                      </m:r>
                      <m:r>
                        <m:t xml:space="preserve">t</m:t>
                      </m:r>
                    </m:e>
                    <m:sub>
                      <m:r>
                        <m:rPr>
                          <m:nor/>
                        </m:rPr>
                        <m:t xml:space="preserve">*</m:t>
                      </m:r>
                    </m:sub>
                  </m:sSub>
                </m:num>
                <m:den>
                  <m:r>
                    <m:rPr>
                      <m:nor/>
                    </m:rPr>
                    <m:t xml:space="preserve">3600</m:t>
                  </m:r>
                </m:den>
              </m:f>
              <m:r>
                <m:rPr>
                  <m:nor/>
                </m:rPr>
                <m:t xml:space="preserve">⌉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rep,s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0.36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̂</m:t>
              </m:r>
              <m:r>
                <m:t xml:space="preserve">n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rep,h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̂</m:t>
                  </m:r>
                  <m:r>
                    <m:t xml:space="preserve">n</m:t>
                  </m:r>
                </m:num>
                <m:den>
                  <m:sSup>
                    <m:sSupPr/>
                    <m:e>
                      <m:r>
                        <m:rPr>
                          <m:nor/>
                        </m:rPr>
                        <m:t xml:space="preserve">10</m:t>
                      </m:r>
                    </m:e>
                    <m:sup>
                      <m:r>
                        <m:rPr>
                          <m:nor/>
                        </m:rPr>
                        <m:t xml:space="preserve">4</m:t>
                      </m:r>
                    </m:sup>
                  </m:sSup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(44)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用途</w:t>
      </w:r>
      <w:r>
        <w:rPr>
          <w:rFonts w:ascii="Times New Roman" w:hAnsi="Times New Roman" w:cs="Times New Roman" w:eastAsia="宋体"/>
          <w:b w:val="0"/>
          <w:sz w:val="21"/>
        </w:rPr>
        <w:t>:连续临界时刻→严格可行的报告时刻;</w:t>
      </w:r>
      <w:r>
        <w:rPr>
          <w:rFonts w:ascii="Times New Roman" w:hAnsi="Times New Roman" w:cs="Times New Roman" w:eastAsia="宋体"/>
          <w:b/>
          <w:sz w:val="21"/>
        </w:rPr>
        <w:t>单位</w:t>
      </w:r>
      <w:r>
        <w:rPr>
          <w:rFonts w:ascii="Times New Roman" w:hAnsi="Times New Roman" w:cs="Times New Roman" w:eastAsia="宋体"/>
          <w:b w:val="0"/>
          <w:sz w:val="21"/>
        </w:rPr>
        <w:t>:</w:t>
      </w:r>
      <m:oMath>
        <m:r>
          <m:rPr>
            <m:nor/>
          </m:rPr>
          <m:t xml:space="preserve">̂</m:t>
        </m:r>
        <m:r>
          <m:t xml:space="preserve">n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无量纲,</w:t>
      </w:r>
      <m:oMath>
        <m:sSub>
          <m:sSubPr/>
          <m:e>
            <m:r>
              <m:t xml:space="preserve">t</m:t>
            </m:r>
          </m:e>
          <m:sub>
            <m:r>
              <m:rPr>
                <m:nor/>
              </m:rPr>
              <m:t xml:space="preserve">rep,s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r>
              <m:t xml:space="preserve">t</m:t>
            </m:r>
          </m:e>
          <m:sub>
            <m:r>
              <m:rPr>
                <m:nor/>
              </m:rPr>
              <m:t xml:space="preserve">rep,h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为 s、h;</w:t>
      </w:r>
      <w:r>
        <w:rPr>
          <w:rFonts w:ascii="Times New Roman" w:hAnsi="Times New Roman" w:cs="Times New Roman" w:eastAsia="宋体"/>
          <w:b/>
          <w:sz w:val="21"/>
        </w:rPr>
        <w:t>物理含义</w:t>
      </w:r>
      <w:r>
        <w:rPr>
          <w:rFonts w:ascii="Times New Roman" w:hAnsi="Times New Roman" w:cs="Times New Roman" w:eastAsia="宋体"/>
          <w:b w:val="0"/>
          <w:sz w:val="21"/>
        </w:rPr>
        <w:t>:网格</w:t>
      </w:r>
      <w:r>
        <w:rPr>
          <w:rFonts w:ascii="Times New Roman" w:hAnsi="Times New Roman" w:cs="Times New Roman" w:eastAsia="宋体"/>
          <w:b/>
          <w:sz w:val="21"/>
        </w:rPr>
        <w:t>向上取整</w:t>
      </w:r>
      <w:r>
        <w:rPr>
          <w:rFonts w:ascii="Times New Roman" w:hAnsi="Times New Roman" w:cs="Times New Roman" w:eastAsia="宋体"/>
          <w:b w:val="0"/>
          <w:sz w:val="21"/>
        </w:rPr>
        <w:t xml:space="preserve">后用未舍入场值复核 </w:t>
      </w:r>
      <m:oMath>
        <m:sSub>
          <m:sSubPr/>
          <m:e>
            <m:r>
              <m:t xml:space="preserve">M</m:t>
            </m:r>
            <m:r>
              <m:rPr>
                <m:nor/>
              </m:rPr>
              <m:t xml:space="preserve">(</m:t>
            </m:r>
            <m:r>
              <m:t xml:space="preserve">t</m:t>
            </m:r>
          </m:e>
          <m:sub>
            <m:r>
              <m:rPr>
                <m:nor/>
              </m:rPr>
              <m:t xml:space="preserve">rep</m:t>
            </m:r>
          </m:sub>
        </m:sSub>
        <m:r>
          <m:rPr>
            <m:nor/>
          </m:rPr>
          <m:t xml:space="preserve">)</m:t>
        </m:r>
        <m:r>
          <m:rPr>
            <m:nor/>
          </m:rPr>
          <m:t xml:space="preserve">&lt;</m:t>
        </m:r>
        <m:r>
          <m:rPr>
            <m:nor/>
          </m:rPr>
          <m:t xml:space="preserve">0.15</m:t>
        </m:r>
      </m:oMath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结果:连续临界时刻 </w:t>
      </w:r>
      <m:oMath>
        <m:sSub>
          <m:sSubPr/>
          <m:e>
            <m:r>
              <m:t xml:space="preserve">t</m:t>
            </m:r>
          </m:e>
          <m:sub>
            <m:r>
              <m:rPr>
                <m:nor/>
              </m:rPr>
              <m:t xml:space="preserve">*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57.47230195056044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h,报告时间 </w:t>
      </w:r>
      <m:oMath>
        <m:sSub>
          <m:sSubPr/>
          <m:e>
            <m:r>
              <m:t xml:space="preserve">t</m:t>
            </m:r>
          </m:e>
          <m:sub>
            <m:r>
              <m:rPr>
                <m:nor/>
              </m:rPr>
              <m:t xml:space="preserve">rep</m:t>
            </m:r>
          </m:sub>
        </m:sSub>
        <m:r>
          <m:rPr>
            <m:nor/>
          </m:rPr>
          <m:t xml:space="preserve">=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w:r>
        <w:rPr>
          <w:rFonts w:ascii="Times New Roman" w:hAnsi="Times New Roman" w:cs="Times New Roman" w:eastAsia="宋体"/>
          <w:b/>
          <w:sz w:val="21"/>
        </w:rPr>
        <w:t>57.4724 h</w:t>
      </w:r>
      <w:r>
        <w:rPr>
          <w:rFonts w:ascii="Times New Roman" w:hAnsi="Times New Roman" w:cs="Times New Roman" w:eastAsia="宋体"/>
          <w:b w:val="0"/>
          <w:sz w:val="21"/>
        </w:rPr>
        <w:t xml:space="preserve">,报告时刻未舍入全域最大含水率 </w:t>
      </w:r>
      <m:oMath>
        <m:r>
          <m:rPr>
            <m:nor/>
          </m:rPr>
          <m:t xml:space="preserve">0.14999989718225315</m:t>
        </m:r>
        <m:r>
          <m:rPr>
            <m:nor/>
          </m:rPr>
          <m:t xml:space="preserve">&lt;</m:t>
        </m:r>
        <m:r>
          <m:rPr>
            <m:nor/>
          </m:rPr>
          <m:t xml:space="preserve">0.15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✓,折合 2.3947 天(约 </w:t>
      </w:r>
      <w:r>
        <w:rPr>
          <w:rFonts w:ascii="Times New Roman" w:hAnsi="Times New Roman" w:cs="Times New Roman" w:eastAsia="宋体"/>
          <w:b/>
          <w:sz w:val="21"/>
        </w:rPr>
        <w:t>2.39 天</w:t>
      </w:r>
      <w:r>
        <w:rPr>
          <w:rFonts w:ascii="Times New Roman" w:hAnsi="Times New Roman" w:cs="Times New Roman" w:eastAsia="宋体"/>
          <w:b w:val="0"/>
          <w:sz w:val="21"/>
        </w:rPr>
        <w:t xml:space="preserve">),最慢位置为圆心(材料坐标 </w:t>
      </w:r>
      <m:oMath>
        <m:r>
          <m:t xml:space="preserve">x</m:t>
        </m:r>
        <m:r>
          <m:rPr>
            <m:nor/>
          </m:rPr>
          <m:t xml:space="preserve">=</m:t>
        </m:r>
        <m:r>
          <m:rPr>
            <m:nor/>
          </m:rPr>
          <m:t xml:space="preserve">0</m:t>
        </m:r>
      </m:oMath>
      <w:r>
        <w:rPr>
          <w:rFonts w:ascii="Times New Roman" w:hAnsi="Times New Roman" w:cs="Times New Roman" w:eastAsia="宋体"/>
          <w:b w:val="0"/>
          <w:sz w:val="21"/>
        </w:rPr>
        <w:t>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报告口径</w:t>
      </w:r>
      <w:r>
        <w:rPr>
          <w:rFonts w:ascii="Times New Roman" w:hAnsi="Times New Roman" w:cs="Times New Roman" w:eastAsia="宋体"/>
          <w:b w:val="0"/>
          <w:sz w:val="21"/>
        </w:rPr>
        <w:t>:57.4724 h 是 0.0001 h 网格</w:t>
      </w:r>
      <w:r>
        <w:rPr>
          <w:rFonts w:ascii="Times New Roman" w:hAnsi="Times New Roman" w:cs="Times New Roman" w:eastAsia="宋体"/>
          <w:b/>
          <w:sz w:val="21"/>
        </w:rPr>
        <w:t>向上取整</w:t>
      </w:r>
      <w:r>
        <w:rPr>
          <w:rFonts w:ascii="Times New Roman" w:hAnsi="Times New Roman" w:cs="Times New Roman" w:eastAsia="宋体"/>
          <w:b w:val="0"/>
          <w:sz w:val="21"/>
        </w:rPr>
        <w:t>得到的严格可行时刻,</w:t>
      </w:r>
      <w:r>
        <w:rPr>
          <w:rFonts w:ascii="Times New Roman" w:hAnsi="Times New Roman" w:cs="Times New Roman" w:eastAsia="宋体"/>
          <w:b/>
          <w:sz w:val="21"/>
        </w:rPr>
        <w:t>不等于</w:t>
      </w:r>
      <w:r>
        <w:rPr>
          <w:rFonts w:ascii="Times New Roman" w:hAnsi="Times New Roman" w:cs="Times New Roman" w:eastAsia="宋体"/>
          <w:b w:val="0"/>
          <w:sz w:val="21"/>
        </w:rPr>
        <w:t>"精确到 0.36 秒";连续穿越时刻为 57.4723 h(四位),差异仅来自取整方向。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8.3　结果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20(题面表 5)　药材烘干过程的水分浓度(单位:kg/kg,干基)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时间/h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1.5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2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1.0170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0.9881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0.9015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0.7550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0.5328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0.4561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0.4432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0.4031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0.3297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0.1642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0.2988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0.2915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0.2687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0.2253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0.0845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0.2378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0.2327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0.2167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0.1855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0.0665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0.2058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0.2018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0.1892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0.1641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0.0598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0.1859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0.1825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0.1718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0.1504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0.0566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0.1721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0.1691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0.1597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0.1407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0.0549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0.1618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0.1592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0.1507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0.1334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0.0537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0.1539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0.1514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0.1436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0.1277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0.0530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57.4724(烘干结束)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0.1500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0.1477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0.1402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0.1249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0.0527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末行中心列显示 `0.1500` 而</w:t>
      </w:r>
      <w:r>
        <w:rPr>
          <w:rFonts w:ascii="Times New Roman" w:hAnsi="Times New Roman" w:cs="Times New Roman" w:eastAsia="宋体"/>
          <w:b/>
          <w:sz w:val="21"/>
        </w:rPr>
        <w:t>未舍入值小于 0.15</w:t>
      </w:r>
      <w:r>
        <w:rPr>
          <w:rFonts w:ascii="Times New Roman" w:hAnsi="Times New Roman" w:cs="Times New Roman" w:eastAsia="宋体"/>
          <w:b w:val="0"/>
          <w:sz w:val="21"/>
        </w:rPr>
        <w:t>,</w:t>
      </w:r>
      <w:r>
        <w:rPr>
          <w:rFonts w:ascii="Times New Roman" w:hAnsi="Times New Roman" w:cs="Times New Roman" w:eastAsia="宋体"/>
          <w:b/>
          <w:sz w:val="21"/>
        </w:rPr>
        <w:t>不得手改为 0.1499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14301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30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宋体"/>
          <w:b w:val="0"/>
          <w:sz w:val="19"/>
        </w:rPr>
        <w:t>图 6　问题三的全域水分迁移:(a) 物理空间含水率(kg/kg)随烘干时间(h)与径向距离(cm)的分布;(b) 中心、干质量加权均值与表面含水率随时间的变化,水平虚线为 0.15 kg/kg 判据,标注点为全域临界时刻 57.472 h。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8.4　最慢位置与严格性证据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(1)</w:t>
      </w:r>
      <w:r>
        <w:rPr>
          <w:rFonts w:ascii="Times New Roman" w:hAnsi="Times New Roman" w:cs="Times New Roman" w:eastAsia="宋体"/>
          <w:b/>
          <w:sz w:val="21"/>
        </w:rPr>
        <w:t>最慢位置为圆心。</w:t>
      </w:r>
      <w:r>
        <w:rPr>
          <w:rFonts w:ascii="Times New Roman" w:hAnsi="Times New Roman" w:cs="Times New Roman" w:eastAsia="宋体"/>
          <w:b w:val="0"/>
          <w:sz w:val="21"/>
        </w:rPr>
        <w:t xml:space="preserve"> 57.4724 h 时中心 0.1500(未舍入 0.1499999)、0.5 cm 处 0.1477、表面 0.0527;只看表面会在约 30 h 误判达标。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(2)</w:t>
      </w:r>
      <w:r>
        <w:rPr>
          <w:rFonts w:ascii="Times New Roman" w:hAnsi="Times New Roman" w:cs="Times New Roman" w:eastAsia="宋体"/>
          <w:b/>
          <w:sz w:val="21"/>
        </w:rPr>
        <w:t>独立复核。</w:t>
      </w:r>
      <w:r>
        <w:rPr>
          <w:rFonts w:ascii="Times New Roman" w:hAnsi="Times New Roman" w:cs="Times New Roman" w:eastAsia="宋体"/>
          <w:b w:val="0"/>
          <w:sz w:val="21"/>
        </w:rPr>
        <w:t xml:space="preserve"> 另用</w:t>
      </w:r>
      <w:r>
        <w:rPr>
          <w:rFonts w:ascii="Times New Roman" w:hAnsi="Times New Roman" w:cs="Times New Roman" w:eastAsia="宋体"/>
          <w:b/>
          <w:sz w:val="21"/>
        </w:rPr>
        <w:t>独立二分求根</w:t>
      </w:r>
      <w:r>
        <w:rPr>
          <w:rFonts w:ascii="Times New Roman" w:hAnsi="Times New Roman" w:cs="Times New Roman" w:eastAsia="宋体"/>
          <w:b w:val="0"/>
          <w:sz w:val="21"/>
        </w:rPr>
        <w:t xml:space="preserve">求 </w:t>
      </w:r>
      <m:oMath>
        <m:r>
          <m:t xml:space="preserve">M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  <m:r>
          <m:rPr>
            <m:nor/>
          </m:rPr>
          <m:t xml:space="preserve">-</m:t>
        </m:r>
        <m:r>
          <m:rPr>
            <m:nor/>
          </m:rPr>
          <m:t xml:space="preserve">0.15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:事件根 57.47232976164861 h 与二分根 57.472329761648595 h 相差 </w:t>
      </w:r>
      <m:oMath>
        <m:r>
          <m:rPr>
            <m:nor/>
          </m:rPr>
          <m:t xml:space="preserve">5.82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11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s;严格复核时刻未舍入最大含水率 0.14999953019871928&lt;0.15 ⇒ 报告时刻</w:t>
      </w:r>
      <w:r>
        <w:rPr>
          <w:rFonts w:ascii="Times New Roman" w:hAnsi="Times New Roman" w:cs="Times New Roman" w:eastAsia="宋体"/>
          <w:b/>
          <w:sz w:val="21"/>
        </w:rPr>
        <w:t>不依赖事件求解器实现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(3)</w:t>
      </w:r>
      <w:r>
        <w:rPr>
          <w:rFonts w:ascii="Times New Roman" w:hAnsi="Times New Roman" w:cs="Times New Roman" w:eastAsia="宋体"/>
          <w:b/>
          <w:sz w:val="21"/>
        </w:rPr>
        <w:t>网格敏感性。</w:t>
      </w:r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800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事件 57.472329762 h 对正式网格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3200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的 57.47230195056044 h,差约 </w:t>
      </w:r>
      <m:oMath>
        <m:r>
          <m:rPr>
            <m:nor/>
          </m:rPr>
          <m:t xml:space="preserve">1.0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4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h(约 0.36 s),粗网格</w:t>
      </w:r>
      <w:r>
        <w:rPr>
          <w:rFonts w:ascii="Times New Roman" w:hAnsi="Times New Roman" w:cs="Times New Roman" w:eastAsia="宋体"/>
          <w:b/>
          <w:sz w:val="21"/>
        </w:rPr>
        <w:t>不能作为正式时长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(4)</w:t>
      </w:r>
      <w:r>
        <w:rPr>
          <w:rFonts w:ascii="Times New Roman" w:hAnsi="Times New Roman" w:cs="Times New Roman" w:eastAsia="宋体"/>
          <w:b/>
          <w:sz w:val="21"/>
        </w:rPr>
        <w:t>最慢位置的严谨表述。</w:t>
      </w:r>
      <w:r>
        <w:rPr>
          <w:rFonts w:ascii="Times New Roman" w:hAnsi="Times New Roman" w:cs="Times New Roman" w:eastAsia="宋体"/>
          <w:b w:val="0"/>
          <w:sz w:val="21"/>
        </w:rPr>
        <w:t xml:space="preserve"> 在采样时刻直接取 </w:t>
      </w:r>
      <m:oMath>
        <m:r>
          <m:rPr>
            <m:nor/>
          </m:rPr>
          <m:t xml:space="preserve">arg</m:t>
        </m:r>
        <m:r>
          <m:rPr>
            <m:nor/>
          </m:rPr>
          <m:t xml:space="preserve">max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时,最大值可能落在多个不同节点上(问题四出现 21 个不同 </w:t>
      </w:r>
      <m:oMath>
        <m:r>
          <m:t xml:space="preserve">x</m:t>
        </m:r>
      </m:oMath>
      <w:r>
        <w:rPr>
          <w:rFonts w:ascii="Times New Roman" w:hAnsi="Times New Roman" w:cs="Times New Roman" w:eastAsia="宋体"/>
          <w:b w:val="0"/>
          <w:sz w:val="21"/>
        </w:rPr>
        <w:t>)。经核查,其原因是此时剖面已平坦到</w:t>
      </w:r>
      <w:r>
        <w:rPr>
          <w:rFonts w:ascii="Times New Roman" w:hAnsi="Times New Roman" w:cs="Times New Roman" w:eastAsia="宋体"/>
          <w:b/>
          <w:sz w:val="21"/>
        </w:rPr>
        <w:t>浮点舍入量级</w:t>
      </w:r>
      <w:r>
        <w:rPr>
          <w:rFonts w:ascii="Times New Roman" w:hAnsi="Times New Roman" w:cs="Times New Roman" w:eastAsia="宋体"/>
          <w:b w:val="0"/>
          <w:sz w:val="21"/>
        </w:rPr>
        <w:t xml:space="preserve">:圆心相对全域最大值的超出量,问题三最大为 </w:t>
      </w:r>
      <m:oMath>
        <m:r>
          <m:rPr>
            <m:nor/>
          </m:rPr>
          <m:t xml:space="preserve">8.882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kg/kg、中位为 0。故本文的表述是“最大值位于圆心,圆心与全域最大值的差不超过约 </w:t>
      </w:r>
      <m:oMath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15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kg/kg”,而</w:t>
      </w:r>
      <w:r>
        <w:rPr>
          <w:rFonts w:ascii="Times New Roman" w:hAnsi="Times New Roman" w:cs="Times New Roman" w:eastAsia="宋体"/>
          <w:b/>
          <w:sz w:val="21"/>
        </w:rPr>
        <w:t>不</w:t>
      </w:r>
      <w:r>
        <w:rPr>
          <w:rFonts w:ascii="Times New Roman" w:hAnsi="Times New Roman" w:cs="Times New Roman" w:eastAsia="宋体"/>
          <w:b w:val="0"/>
          <w:sz w:val="21"/>
        </w:rPr>
        <w:t xml:space="preserve">写成“逐时 </w:t>
      </w:r>
      <m:oMath>
        <m:r>
          <m:rPr>
            <m:nor/>
          </m:rPr>
          <m:t xml:space="preserve">arg</m:t>
        </m:r>
        <m:r>
          <m:rPr>
            <m:nor/>
          </m:rPr>
          <m:t xml:space="preserve">max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恒为圆心”。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8.5　结论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以空间最大含水率严格低于 0.15 kg/kg 为判据,固定半径下烘干时间为 </w:t>
      </w:r>
      <w:r>
        <w:rPr>
          <w:rFonts w:ascii="Times New Roman" w:hAnsi="Times New Roman" w:cs="Times New Roman" w:eastAsia="宋体"/>
          <w:b/>
          <w:sz w:val="21"/>
        </w:rPr>
        <w:t>57.4724 h(约 2.39 天)</w:t>
      </w:r>
      <w:r>
        <w:rPr>
          <w:rFonts w:ascii="Times New Roman" w:hAnsi="Times New Roman" w:cs="Times New Roman" w:eastAsia="宋体"/>
          <w:b w:val="0"/>
          <w:sz w:val="21"/>
        </w:rPr>
        <w:t xml:space="preserve">,落在题目 2—3 天周期内,由药材中心控制。干燥速率迅速衰减:0→6 h 表面含水率由 2.5500 降到 0.5328,48→57.4724 h 中心仅由 0.1618 降到 0.1500(传质驱动力减小,且式 (37) </w:t>
      </w:r>
      <m:oMath>
        <m:r>
          <m:t xml:space="preserve">D</m:t>
        </m:r>
        <m:r>
          <m:rPr>
            <m:nor/>
          </m:rPr>
          <m:t xml:space="preserve">∝</m:t>
        </m:r>
        <m:sSup>
          <m:sSupPr/>
          <m:e>
            <m:r>
              <m:rPr>
                <m:nor/>
              </m:rPr>
              <m:t xml:space="preserve"> </m:t>
            </m:r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0.45</m:t>
            </m:r>
            <m:r>
              <m:rPr>
                <m:nor/>
              </m:rPr>
              <m:t xml:space="preserve">/</m:t>
            </m:r>
            <m:r>
              <m:t xml:space="preserve">C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随含水率降低迅速减小)。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9　问题四:收缩条件下的烘干时长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9.1　模型建立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问题四整组用附录 4 物性(式 (32)—(35))并叠加附件 2 的半径收缩,控制方程取式 (16) 的材料坐标形式: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B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sSup>
                    <m:sSupPr/>
                    <m:e>
                      <m:r>
                        <m:t xml:space="preserve">R</m:t>
                      </m:r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t</m:t>
                      </m:r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r>
                    <m:t xml:space="preserve">x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x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sSup>
                    <m:sSupPr/>
                    <m:e>
                      <m:r>
                        <m:t xml:space="preserve">R</m:t>
                      </m:r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t</m:t>
                      </m:r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r>
                    <m:t xml:space="preserve">x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x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(45)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B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,4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  <m:r>
                    <m:rPr>
                      <m:nor/>
                    </m:rPr>
                    <m:t xml:space="preserve">0</m:t>
                  </m:r>
                </m:sub>
              </m:sSub>
              <m:r>
                <m:rPr>
                  <m:nor/>
                </m:rPr>
                <m:t xml:space="preserve">(</m:t>
              </m:r>
              <m:f>
                <m:num>
                  <m:sSub>
                    <m:sSubPr/>
                    <m:e>
                      <m:r>
                        <m:t xml:space="preserve">R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num>
                <m:den>
                  <m:r>
                    <m:t xml:space="preserve">R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</m:den>
              </m:f>
              <m:sSup>
                <m:sSupPr/>
                <m:e>
                  <m:r>
                    <m:rPr>
                      <m:nor/>
                    </m:rPr>
                    <m:t xml:space="preserve">)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Sup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  <m:r>
                    <m:rPr>
                      <m:nor/>
                    </m:rPr>
                    <m:t xml:space="preserve">0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278.7324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kg/m^3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(46)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边界条件取式 (22)、式 (24) 的材料坐标形式,判据同式 (43)。半径 </w:t>
      </w:r>
      <m:oMath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由附件 2 的 145 个观测点</w:t>
      </w:r>
      <w:r>
        <w:rPr>
          <w:rFonts w:ascii="Times New Roman" w:hAnsi="Times New Roman" w:cs="Times New Roman" w:eastAsia="宋体"/>
          <w:b/>
          <w:sz w:val="21"/>
        </w:rPr>
        <w:t>分段线性插值</w:t>
      </w:r>
      <w:r>
        <w:rPr>
          <w:rFonts w:ascii="Times New Roman" w:hAnsi="Times New Roman" w:cs="Times New Roman" w:eastAsia="宋体"/>
          <w:b w:val="0"/>
          <w:sz w:val="21"/>
        </w:rPr>
        <w:t>得到,程序</w:t>
      </w:r>
      <w:r>
        <w:rPr>
          <w:rFonts w:ascii="Times New Roman" w:hAnsi="Times New Roman" w:cs="Times New Roman" w:eastAsia="宋体"/>
          <w:b/>
          <w:sz w:val="21"/>
        </w:rPr>
        <w:t>只用 $R$ 值、不对折线求数值导数</w:t>
      </w:r>
      <w:r>
        <w:rPr>
          <w:rFonts w:ascii="Times New Roman" w:hAnsi="Times New Roman" w:cs="Times New Roman" w:eastAsia="宋体"/>
          <w:b w:val="0"/>
          <w:sz w:val="21"/>
        </w:rPr>
        <w:t>;半径由 2.000 cm 单调减至约 1.198 cm。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9.2　数据依据与净效应识别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问题四相对问题三同时改变了</w:t>
      </w:r>
      <w:r>
        <w:rPr>
          <w:rFonts w:ascii="Times New Roman" w:hAnsi="Times New Roman" w:cs="Times New Roman" w:eastAsia="宋体"/>
          <w:b/>
          <w:sz w:val="21"/>
        </w:rPr>
        <w:t>物性</w:t>
      </w:r>
      <w:r>
        <w:rPr>
          <w:rFonts w:ascii="Times New Roman" w:hAnsi="Times New Roman" w:cs="Times New Roman" w:eastAsia="宋体"/>
          <w:b w:val="0"/>
          <w:sz w:val="21"/>
        </w:rPr>
        <w:t>(附录 3→附录 4)与</w:t>
      </w:r>
      <w:r>
        <w:rPr>
          <w:rFonts w:ascii="Times New Roman" w:hAnsi="Times New Roman" w:cs="Times New Roman" w:eastAsia="宋体"/>
          <w:b/>
          <w:sz w:val="21"/>
        </w:rPr>
        <w:t>几何</w:t>
      </w:r>
      <w:r>
        <w:rPr>
          <w:rFonts w:ascii="Times New Roman" w:hAnsi="Times New Roman" w:cs="Times New Roman" w:eastAsia="宋体"/>
          <w:b w:val="0"/>
          <w:sz w:val="21"/>
        </w:rPr>
        <w:t>(固定半径→收缩),故两问时长差(</w:t>
      </w:r>
      <m:oMath>
        <m:r>
          <m:rPr>
            <m:nor/>
          </m:rPr>
          <m:t xml:space="preserve">57.4724</m:t>
        </m:r>
        <m:r>
          <m:rPr>
            <m:nor/>
          </m:rPr>
          <m:t xml:space="preserve">-</m:t>
        </m:r>
        <m:r>
          <m:rPr>
            <m:nor/>
          </m:rPr>
          <m:t xml:space="preserve">51.0906</m:t>
        </m:r>
        <m:r>
          <m:rPr>
            <m:nor/>
          </m:rPr>
          <m:t xml:space="preserve">=</m:t>
        </m:r>
        <m:r>
          <m:rPr>
            <m:nor/>
          </m:rPr>
          <m:t xml:space="preserve">6.3818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h)</w:t>
      </w:r>
      <w:r>
        <w:rPr>
          <w:rFonts w:ascii="Times New Roman" w:hAnsi="Times New Roman" w:cs="Times New Roman" w:eastAsia="宋体"/>
          <w:b/>
          <w:sz w:val="21"/>
        </w:rPr>
        <w:t>不能全部归因于收缩</w:t>
      </w:r>
      <w:r>
        <w:rPr>
          <w:rFonts w:ascii="Times New Roman" w:hAnsi="Times New Roman" w:cs="Times New Roman" w:eastAsia="宋体"/>
          <w:b w:val="0"/>
          <w:sz w:val="21"/>
        </w:rPr>
        <w:t>;收缩净效应只能由 9.5 节的同物性对照单独给出。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9.3　结果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22(题面表 6)　药材烘干过程的水分浓度(单位:kg/kg,干基)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时间/h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0.5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1.5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药材表面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1.7196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1.5377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1.0226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0.4207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12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0.7377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0.6546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0.4083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0.1670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18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0.4087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0.3686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0.2397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0.0892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24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0.2851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0.2611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0.1790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0.0673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0.2263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0.2094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0.1493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0.0595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36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0.1928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0.1797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0.1317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0.0560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42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0.1712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0.1604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0.1200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0.0541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48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0.1561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0.1468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0.1116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0.0530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51.0906(烘干结束)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0.1500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0.1413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0.1081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—(域外)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0.0526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半径 6 h 已缩至 1.3740 cm 并继续收缩,故 </w:t>
      </w:r>
      <w:r>
        <w:rPr>
          <w:rFonts w:ascii="Times New Roman" w:hAnsi="Times New Roman" w:cs="Times New Roman" w:eastAsia="宋体"/>
          <w:b/>
          <w:sz w:val="21"/>
        </w:rPr>
        <w:t>1.5 cm 与 2.0 cm 两列自始至终位于药材之外</w:t>
      </w:r>
      <w:r>
        <w:rPr>
          <w:rFonts w:ascii="Times New Roman" w:hAnsi="Times New Roman" w:cs="Times New Roman" w:eastAsia="宋体"/>
          <w:b w:val="0"/>
          <w:sz w:val="21"/>
        </w:rPr>
        <w:t>:实际输出应填"—(域外)",</w:t>
      </w:r>
      <w:r>
        <w:rPr>
          <w:rFonts w:ascii="Times New Roman" w:hAnsi="Times New Roman" w:cs="Times New Roman" w:eastAsia="宋体"/>
          <w:b/>
          <w:sz w:val="21"/>
        </w:rPr>
        <w:t>绝不能填 0</w:t>
      </w:r>
      <w:r>
        <w:rPr>
          <w:rFonts w:ascii="Times New Roman" w:hAnsi="Times New Roman" w:cs="Times New Roman" w:eastAsia="宋体"/>
          <w:b w:val="0"/>
          <w:sz w:val="21"/>
        </w:rPr>
        <w:t>——0 表示"完全干燥",与"不在药材内"含义相反。末行中心列显示 `0.1500`,未舍入值严格小于 0.15。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23　问题四各报告时刻的药材表面半径(单位:cm)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时间/h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6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12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18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24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30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36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42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48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51.0906</w:t>
            </w:r>
          </w:p>
        </w:tc>
      </w:tr>
      <w:tr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表面半径/cm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1.3740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1.2480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1.2140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1.2040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1.2010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1.2000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1.2000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1.2000</w:t>
            </w:r>
          </w:p>
        </w:tc>
        <w:tc>
          <w:tcPr>
            <w:tcW w:type="dxa" w:w="90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1.2000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结果:连续临界时刻 </w:t>
      </w:r>
      <m:oMath>
        <m:sSub>
          <m:sSubPr/>
          <m:e>
            <m:r>
              <m:t xml:space="preserve">t</m:t>
            </m:r>
          </m:e>
          <m:sub>
            <m:r>
              <m:rPr>
                <m:nor/>
              </m:rPr>
              <m:t xml:space="preserve">*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51.09057478683054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h,报告时间 </w:t>
      </w:r>
      <m:oMath>
        <m:sSub>
          <m:sSubPr/>
          <m:e>
            <m:r>
              <m:t xml:space="preserve">t</m:t>
            </m:r>
          </m:e>
          <m:sub>
            <m:r>
              <m:rPr>
                <m:nor/>
              </m:rPr>
              <m:t xml:space="preserve">rep</m:t>
            </m:r>
          </m:sub>
        </m:sSub>
        <m:r>
          <m:rPr>
            <m:nor/>
          </m:rPr>
          <m:t xml:space="preserve">=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w:r>
        <w:rPr>
          <w:rFonts w:ascii="Times New Roman" w:hAnsi="Times New Roman" w:cs="Times New Roman" w:eastAsia="宋体"/>
          <w:b/>
          <w:sz w:val="21"/>
        </w:rPr>
        <w:t>51.0906 h</w:t>
      </w:r>
      <w:r>
        <w:rPr>
          <w:rFonts w:ascii="Times New Roman" w:hAnsi="Times New Roman" w:cs="Times New Roman" w:eastAsia="宋体"/>
          <w:b w:val="0"/>
          <w:sz w:val="21"/>
        </w:rPr>
        <w:t xml:space="preserve">,报告时刻未舍入全域最大含水率 </w:t>
      </w:r>
      <m:oMath>
        <m:r>
          <m:rPr>
            <m:nor/>
          </m:rPr>
          <m:t xml:space="preserve">0.14999995339076624</m:t>
        </m:r>
        <m:r>
          <m:rPr>
            <m:nor/>
          </m:rPr>
          <m:t xml:space="preserve">&lt;</m:t>
        </m:r>
        <m:r>
          <m:rPr>
            <m:nor/>
          </m:rPr>
          <m:t xml:space="preserve">0.15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✓,折合 2.1288 天(约 </w:t>
      </w:r>
      <w:r>
        <w:rPr>
          <w:rFonts w:ascii="Times New Roman" w:hAnsi="Times New Roman" w:cs="Times New Roman" w:eastAsia="宋体"/>
          <w:b/>
          <w:sz w:val="21"/>
        </w:rPr>
        <w:t>2.13 天</w:t>
      </w:r>
      <w:r>
        <w:rPr>
          <w:rFonts w:ascii="Times New Roman" w:hAnsi="Times New Roman" w:cs="Times New Roman" w:eastAsia="宋体"/>
          <w:b w:val="0"/>
          <w:sz w:val="21"/>
        </w:rPr>
        <w:t>),结束时半径 1.2000 cm,最慢位置为圆心,且</w:t>
      </w:r>
      <w:r>
        <w:rPr>
          <w:rFonts w:ascii="Times New Roman" w:hAnsi="Times New Roman" w:cs="Times New Roman" w:eastAsia="宋体"/>
          <w:b/>
          <w:sz w:val="21"/>
        </w:rPr>
        <w:t>未使用半径外推</w:t>
      </w:r>
      <w:r>
        <w:rPr>
          <w:rFonts w:ascii="Times New Roman" w:hAnsi="Times New Roman" w:cs="Times New Roman" w:eastAsia="宋体"/>
          <w:b w:val="0"/>
          <w:sz w:val="21"/>
        </w:rPr>
        <w:t>(51.09 h &lt; 72 h)。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14301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30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宋体"/>
          <w:b w:val="0"/>
          <w:sz w:val="19"/>
        </w:rPr>
        <w:t>图 7　问题四的全域水分迁移:物理空间含水率(kg/kg)随烘干时间(h)与径向距离(cm)的分布,以及材料点含水率随时间的演化;标注全域临界时刻 51.0906 h。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9.4　结果分析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(1)</w:t>
      </w:r>
      <w:r>
        <w:rPr>
          <w:rFonts w:ascii="Times New Roman" w:hAnsi="Times New Roman" w:cs="Times New Roman" w:eastAsia="宋体"/>
          <w:b/>
          <w:sz w:val="21"/>
        </w:rPr>
        <w:t>收缩对网格更敏感。</w:t>
      </w:r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800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事件 51.090599156 h 对正式网格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6400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的 51.09057478683054 h,差约 </w:t>
      </w:r>
      <m:oMath>
        <m:r>
          <m:rPr>
            <m:nor/>
          </m:rPr>
          <m:t xml:space="preserve">2.44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5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h(约 0.088 s),故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800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w:r>
        <w:rPr>
          <w:rFonts w:ascii="Times New Roman" w:hAnsi="Times New Roman" w:cs="Times New Roman" w:eastAsia="宋体"/>
          <w:b/>
          <w:sz w:val="21"/>
        </w:rPr>
        <w:t>绝不能当作正式时长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(2)</w:t>
      </w:r>
      <w:r>
        <w:rPr>
          <w:rFonts w:ascii="Times New Roman" w:hAnsi="Times New Roman" w:cs="Times New Roman" w:eastAsia="宋体"/>
          <w:b/>
          <w:sz w:val="21"/>
        </w:rPr>
        <w:t>中心控制达标不变:</w:t>
      </w:r>
      <w:r>
        <w:rPr>
          <w:rFonts w:ascii="Times New Roman" w:hAnsi="Times New Roman" w:cs="Times New Roman" w:eastAsia="宋体"/>
          <w:b w:val="0"/>
          <w:sz w:val="21"/>
        </w:rPr>
        <w:t xml:space="preserve"> 51.0906 h 时中心 0.1500、1 cm 处 0.1081、表面 0.0526。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(3)</w:t>
      </w:r>
      <w:r>
        <w:rPr>
          <w:rFonts w:ascii="Times New Roman" w:hAnsi="Times New Roman" w:cs="Times New Roman" w:eastAsia="宋体"/>
          <w:b/>
          <w:sz w:val="21"/>
        </w:rPr>
        <w:t>归因限制。</w:t>
      </w:r>
      <w:r>
        <w:rPr>
          <w:rFonts w:ascii="Times New Roman" w:hAnsi="Times New Roman" w:cs="Times New Roman" w:eastAsia="宋体"/>
          <w:b w:val="0"/>
          <w:sz w:val="21"/>
        </w:rPr>
        <w:t xml:space="preserve"> 前中期问题四中心含水率反而更高(24 h:0.2851 对 0.2378),约 40 h 后反转;因两问同时改变了物性与几何,该交叉只能作为观测事实报告,</w:t>
      </w:r>
      <w:r>
        <w:rPr>
          <w:rFonts w:ascii="Times New Roman" w:hAnsi="Times New Roman" w:cs="Times New Roman" w:eastAsia="宋体"/>
          <w:b/>
          <w:sz w:val="21"/>
        </w:rPr>
        <w:t>不能单独归因于任一因素</w:t>
      </w:r>
      <w:r>
        <w:rPr>
          <w:rFonts w:ascii="Times New Roman" w:hAnsi="Times New Roman" w:cs="Times New Roman" w:eastAsia="宋体"/>
          <w:b w:val="0"/>
          <w:sz w:val="21"/>
        </w:rPr>
        <w:t>,单独归因须依据 9.5 节同物性对照。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9.5　收缩的净效应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用</w:t>
      </w:r>
      <w:r>
        <w:rPr>
          <w:rFonts w:ascii="Times New Roman" w:hAnsi="Times New Roman" w:cs="Times New Roman" w:eastAsia="宋体"/>
          <w:b/>
          <w:sz w:val="21"/>
        </w:rPr>
        <w:t>同附录 4 物性、固定半径与收缩半径</w:t>
      </w:r>
      <w:r>
        <w:rPr>
          <w:rFonts w:ascii="Times New Roman" w:hAnsi="Times New Roman" w:cs="Times New Roman" w:eastAsia="宋体"/>
          <w:b w:val="0"/>
          <w:sz w:val="21"/>
        </w:rPr>
        <w:t>的对照(同参数、同源码版本)分离收缩作用: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26　同附录 4 物性下的收缩净效应对照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对照条件(附录 4 物性)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全域达标时间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折合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 xml:space="preserve">固定半径 </w:t>
            </w:r>
            <m:oMath>
              <m:sSub>
                <m:sSubPr/>
                <m:e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</m:t>
              </m:r>
            </m:oMath>
            <w:r>
              <w:rPr>
                <w:rFonts w:ascii="Times New Roman" w:hAnsi="Times New Roman" w:cs="Times New Roman" w:eastAsia="宋体"/>
                <w:b w:val="0"/>
                <w:sz w:val="18"/>
              </w:rPr>
              <w:t xml:space="preserve"> cm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129.8452 h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约 5.41 天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 xml:space="preserve">实际收缩 </w:t>
            </w:r>
            <m:oMath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  <w:r>
              <w:rPr>
                <w:rFonts w:ascii="Times New Roman" w:hAnsi="Times New Roman" w:cs="Times New Roman" w:eastAsia="宋体"/>
                <w:b w:val="0"/>
                <w:sz w:val="18"/>
              </w:rPr>
              <w:t>(附件 2)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51.0910 h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约 2.13 天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收缩带来的缩短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缩短 60.65%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 xml:space="preserve">按 </w:t>
            </w:r>
            <m:oMath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sSup>
                <m:sSupPr/>
                <m:e>
                  <m:r>
                    <m:rPr>
                      <m:nor/>
                    </m:rPr>
                    <m:t xml:space="preserve">/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)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8"/>
              </w:rPr>
              <w:t xml:space="preserve"> 折算的等效定半径时间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131.6198 h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 xml:space="preserve">与直接模拟相差 </w:t>
            </w:r>
            <w:r>
              <w:rPr>
                <w:rFonts w:ascii="Times New Roman" w:hAnsi="Times New Roman" w:cs="Times New Roman" w:eastAsia="宋体"/>
                <w:b/>
                <w:sz w:val="18"/>
              </w:rPr>
              <w:t>1.37%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同物性下收缩使烘干时间由约 129.85 h 缩短到约 51.09 h,缩短约 </w:t>
      </w:r>
      <w:r>
        <w:rPr>
          <w:rFonts w:ascii="Times New Roman" w:hAnsi="Times New Roman" w:cs="Times New Roman" w:eastAsia="宋体"/>
          <w:b/>
          <w:sz w:val="21"/>
        </w:rPr>
        <w:t>60.7%</w:t>
      </w:r>
      <w:r>
        <w:rPr>
          <w:rFonts w:ascii="Times New Roman" w:hAnsi="Times New Roman" w:cs="Times New Roman" w:eastAsia="宋体"/>
          <w:b w:val="0"/>
          <w:sz w:val="21"/>
        </w:rPr>
        <w:t xml:space="preserve">;机理是扩散时间尺度 </w:t>
      </w:r>
      <m:oMath>
        <m:r>
          <m:t xml:space="preserve">τ</m:t>
        </m:r>
        <m:r>
          <m:rPr>
            <m:nor/>
          </m:rPr>
          <m:t xml:space="preserve">∼</m:t>
        </m:r>
        <m:sSup>
          <m:sSupPr/>
          <m:e>
            <m:r>
              <m:rPr>
                <m:nor/>
              </m:rPr>
              <m:t xml:space="preserve"> </m:t>
            </m:r>
            <m:r>
              <m:t xml:space="preserve">R</m:t>
            </m:r>
          </m:e>
          <m:sup>
            <m:r>
              <m:rPr>
                <m:nor/>
              </m:rPr>
              <m:t xml:space="preserve">2</m:t>
            </m:r>
          </m:sup>
        </m:sSup>
        <m:r>
          <m:rPr>
            <m:nor/>
          </m:rPr>
          <m:t xml:space="preserve">/</m:t>
        </m:r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随半径减小而缩短(</w:t>
      </w:r>
      <m:oMath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由 2 cm 降至约 1.2 cm,</w:t>
      </w:r>
      <m:oMath>
        <m:sSup>
          <m:sSupPr/>
          <m:e>
            <m:r>
              <m:t xml:space="preserve">R</m:t>
            </m:r>
          </m:e>
          <m:sup>
            <m:r>
              <m:rPr>
                <m:nor/>
              </m:rPr>
              <m:t xml:space="preserve">2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降至约 36%)。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两条限制</w:t>
      </w:r>
      <w:r>
        <w:rPr>
          <w:rFonts w:ascii="Times New Roman" w:hAnsi="Times New Roman" w:cs="Times New Roman" w:eastAsia="宋体"/>
          <w:b w:val="0"/>
          <w:sz w:val="21"/>
        </w:rPr>
        <w:t xml:space="preserve">:1. 固定半径对照的 129.85 h </w:t>
      </w:r>
      <w:r>
        <w:rPr>
          <w:rFonts w:ascii="Times New Roman" w:hAnsi="Times New Roman" w:cs="Times New Roman" w:eastAsia="宋体"/>
          <w:b/>
          <w:sz w:val="21"/>
        </w:rPr>
        <w:t>超出题目"2—3 天"范围,也超出附件 2 的 72 h 观测范围</w:t>
      </w:r>
      <w:r>
        <w:rPr>
          <w:rFonts w:ascii="Times New Roman" w:hAnsi="Times New Roman" w:cs="Times New Roman" w:eastAsia="宋体"/>
          <w:b w:val="0"/>
          <w:sz w:val="21"/>
        </w:rPr>
        <w:t>,只能作机理对照、</w:t>
      </w:r>
      <w:r>
        <w:rPr>
          <w:rFonts w:ascii="Times New Roman" w:hAnsi="Times New Roman" w:cs="Times New Roman" w:eastAsia="宋体"/>
          <w:b/>
          <w:sz w:val="21"/>
        </w:rPr>
        <w:t>不能作为答案</w:t>
      </w:r>
      <w:r>
        <w:rPr>
          <w:rFonts w:ascii="Times New Roman" w:hAnsi="Times New Roman" w:cs="Times New Roman" w:eastAsia="宋体"/>
          <w:b w:val="0"/>
          <w:sz w:val="21"/>
        </w:rPr>
        <w:t>;2. 附件只给半径轨迹、</w:t>
      </w:r>
      <w:r>
        <w:rPr>
          <w:rFonts w:ascii="Times New Roman" w:hAnsi="Times New Roman" w:cs="Times New Roman" w:eastAsia="宋体"/>
          <w:b/>
          <w:sz w:val="21"/>
        </w:rPr>
        <w:t>无内部位移观测</w:t>
      </w:r>
      <w:r>
        <w:rPr>
          <w:rFonts w:ascii="Times New Roman" w:hAnsi="Times New Roman" w:cs="Times New Roman" w:eastAsia="宋体"/>
          <w:b w:val="0"/>
          <w:sz w:val="21"/>
        </w:rPr>
        <w:t>,同比径向收缩是"与表面速度和均匀干骨架守恒相容的最简闭合",属假设 A06。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62400" cy="15902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2400" cy="1590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宋体"/>
          <w:b w:val="0"/>
          <w:sz w:val="19"/>
        </w:rPr>
        <w:t>图 8　收缩的净效应:同附录 4 物性、固定半径与收缩半径两种情形下,空间最大含水率(kg/kg)随烘干时间(h)的变化;水平虚线为 0.15 kg/kg 判据。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9.6　结论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计入附件 2 半径收缩后烘干时间为 </w:t>
      </w:r>
      <w:r>
        <w:rPr>
          <w:rFonts w:ascii="Times New Roman" w:hAnsi="Times New Roman" w:cs="Times New Roman" w:eastAsia="宋体"/>
          <w:b/>
          <w:sz w:val="21"/>
        </w:rPr>
        <w:t>51.0906 h(约 2.13 天)</w:t>
      </w:r>
      <w:r>
        <w:rPr>
          <w:rFonts w:ascii="Times New Roman" w:hAnsi="Times New Roman" w:cs="Times New Roman" w:eastAsia="宋体"/>
          <w:b w:val="0"/>
          <w:sz w:val="21"/>
        </w:rPr>
        <w:t>,落在题目 2—3 天区间内;报告时刻半径收缩至 1.2000 cm,且</w:t>
      </w:r>
      <w:r>
        <w:rPr>
          <w:rFonts w:ascii="Times New Roman" w:hAnsi="Times New Roman" w:cs="Times New Roman" w:eastAsia="宋体"/>
          <w:b/>
          <w:sz w:val="21"/>
        </w:rPr>
        <w:t>未使用 72 h 之后的半径外推</w:t>
      </w:r>
      <w:r>
        <w:rPr>
          <w:rFonts w:ascii="Times New Roman" w:hAnsi="Times New Roman" w:cs="Times New Roman" w:eastAsia="宋体"/>
          <w:b w:val="0"/>
          <w:sz w:val="21"/>
        </w:rPr>
        <w:t>。与问题三的 6.38 h 差值因两问物性与几何同时不同,不能全部解释为收缩;同物性对照显示收缩本身贡献约 60.7%。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10　数值求解方法与模型检验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10.1　求解策略概述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(10)、式 (11)、式 (16) 为带非线性系数与 Robin 边界的刚性抛物型方程组。求解链:</w:t>
      </w:r>
      <w:r>
        <w:rPr>
          <w:rFonts w:ascii="Times New Roman" w:hAnsi="Times New Roman" w:cs="Times New Roman" w:eastAsia="宋体"/>
          <w:b/>
          <w:sz w:val="21"/>
        </w:rPr>
        <w:t>有限体积离散 → Kirchhoff 浓度势湿通量 → 刚性 ODE → 隐式 BDF/NDF → 事件复核 → 稠密输出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10.1.1　方程组的四个数学特征与方法选择的理由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① 热扩散 0.6580—1.4154 h 与水分扩散 19.6947—106.1119 h 差 25—75 倍,显式步长限在 </w:t>
      </w:r>
      <m:oMath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3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—</w:t>
      </w:r>
      <m:oMath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4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s 而过程 </w:t>
      </w:r>
      <m:oMath>
        <m:r>
          <m:rPr>
            <m:nor/>
          </m:rPr>
          <m:t xml:space="preserve">2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5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s,</w:t>
      </w:r>
      <w:r>
        <w:rPr>
          <w:rFonts w:ascii="Times New Roman" w:hAnsi="Times New Roman" w:cs="Times New Roman" w:eastAsia="宋体"/>
          <w:b/>
          <w:sz w:val="21"/>
        </w:rPr>
        <w:t>故用隐式</w:t>
      </w:r>
      <w:r>
        <w:rPr>
          <w:rFonts w:ascii="Times New Roman" w:hAnsi="Times New Roman" w:cs="Times New Roman" w:eastAsia="宋体"/>
          <w:b w:val="0"/>
          <w:sz w:val="21"/>
        </w:rPr>
        <w:t xml:space="preserve">。② </w:t>
      </w:r>
      <m:oMath>
        <m:r>
          <m:t xml:space="preserve">D</m:t>
        </m:r>
        <m:r>
          <m:rPr>
            <m:nor/>
          </m:rPr>
          <m:t xml:space="preserve">∝</m:t>
        </m:r>
        <m:sSup>
          <m:sSupPr/>
          <m:e>
            <m:r>
              <m:rPr>
                <m:nor/>
              </m:rPr>
              <m:t xml:space="preserve"> </m:t>
            </m:r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t xml:space="preserve">a</m:t>
            </m:r>
            <m:r>
              <m:rPr>
                <m:nor/>
              </m:rPr>
              <m:t xml:space="preserve">/</m:t>
            </m:r>
            <m:r>
              <m:t xml:space="preserve">C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跨约 3.6 个数量级(</w:t>
      </w:r>
      <m:oMath>
        <m:r>
          <m:rPr>
            <m:nor/>
          </m:rPr>
          <m:t xml:space="preserve">3.12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12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—</w:t>
      </w:r>
      <m:oMath>
        <m:r>
          <m:rPr>
            <m:nor/>
          </m:rPr>
          <m:t xml:space="preserve">1.25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8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m²/s),</w:t>
      </w:r>
      <w:r>
        <w:rPr>
          <w:rFonts w:ascii="Times New Roman" w:hAnsi="Times New Roman" w:cs="Times New Roman" w:eastAsia="宋体"/>
          <w:b/>
          <w:sz w:val="21"/>
        </w:rPr>
        <w:t>故湿通量按浓度势精确积分</w:t>
      </w:r>
      <w:r>
        <w:rPr>
          <w:rFonts w:ascii="Times New Roman" w:hAnsi="Times New Roman" w:cs="Times New Roman" w:eastAsia="宋体"/>
          <w:b w:val="0"/>
          <w:sz w:val="21"/>
        </w:rPr>
        <w:t>。③ 驱动由附件 1 线性插值给出,</w:t>
      </w:r>
      <w:r>
        <w:rPr>
          <w:rFonts w:ascii="Times New Roman" w:hAnsi="Times New Roman" w:cs="Times New Roman" w:eastAsia="宋体"/>
          <w:b/>
          <w:sz w:val="21"/>
        </w:rPr>
        <w:t>故网格含表面节点并在 $t=14400$ s 断开</w:t>
      </w:r>
      <w:r>
        <w:rPr>
          <w:rFonts w:ascii="Times New Roman" w:hAnsi="Times New Roman" w:cs="Times New Roman" w:eastAsia="宋体"/>
          <w:b w:val="0"/>
          <w:sz w:val="21"/>
        </w:rPr>
        <w:t>。④ 问题四半径 2→约 1.2 cm,</w:t>
      </w:r>
      <w:r>
        <w:rPr>
          <w:rFonts w:ascii="Times New Roman" w:hAnsi="Times New Roman" w:cs="Times New Roman" w:eastAsia="宋体"/>
          <w:b/>
          <w:sz w:val="21"/>
        </w:rPr>
        <w:t>故以式 (13)—(16) 化为固定域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10.2　空间离散:守恒型节点对偶有限体积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10.2.1　网格与对偶控制体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(47) 网格与控制体加权体积(</w:t>
      </w:r>
      <m:oMath>
        <m:sSub>
          <m:sSubPr/>
          <m:e>
            <m:r>
              <m:rPr>
                <m:nor/>
              </m:rPr>
              <m:t xml:space="preserve">∑</m:t>
            </m:r>
          </m:e>
          <m:sub>
            <m:r>
              <m:t xml:space="preserve">i</m:t>
            </m:r>
          </m:sub>
        </m:sSub>
        <m:sSub>
          <m:sSubPr/>
          <m:e>
            <m:r>
              <m:t xml:space="preserve">w</m:t>
            </m:r>
          </m:e>
          <m:sub>
            <m:r>
              <m:t xml:space="preserve">i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1</m:t>
        </m:r>
        <m:r>
          <m:rPr>
            <m:nor/>
          </m:rPr>
          <m:t xml:space="preserve">/</m:t>
        </m:r>
        <m:r>
          <m:rPr>
            <m:nor/>
          </m:rPr>
          <m:t xml:space="preserve">2</m:t>
        </m:r>
      </m:oMath>
      <w:r>
        <w:rPr>
          <w:rFonts w:ascii="Times New Roman" w:hAnsi="Times New Roman" w:cs="Times New Roman" w:eastAsia="宋体"/>
          <w:b w:val="0"/>
          <w:sz w:val="21"/>
        </w:rPr>
        <w:t>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x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i</m:t>
                  </m:r>
                </m:num>
                <m:den>
                  <m:r>
                    <m:t xml:space="preserve">N</m:t>
                  </m:r>
                </m:den>
              </m:f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r>
                <m:t xml:space="preserve">i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0,1,</m:t>
              </m:r>
              <m:r>
                <m:rPr>
                  <m:nor/>
                </m:rPr>
                <m:t xml:space="preserve">…</m:t>
              </m:r>
              <m:r>
                <m:rPr>
                  <m:nor/>
                </m:rPr>
                <m:t xml:space="preserve">,</m:t>
              </m:r>
              <m:r>
                <m:t xml:space="preserve">N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t xml:space="preserve">x</m:t>
                      </m:r>
                    </m:e>
                    <m:sub>
                      <m:r>
                        <m:t xml:space="preserve">i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x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num>
                <m:den>
                  <m:r>
                    <m:rPr>
                      <m:nor/>
                    </m:rPr>
                    <m:t xml:space="preserve">2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w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nor/>
                </m:rPr>
                <m:t xml:space="preserve">=</m:t>
              </m:r>
              <m:sSup>
                <m:sSupPr/>
                <m:e>
                  <m:sSub>
                    <m:sSubPr/>
                    <m:e>
                      <m:r>
                        <m:rPr>
                          <m:nor/>
                        </m:rPr>
                        <m:t xml:space="preserve">∫</m:t>
                      </m:r>
                    </m:e>
                    <m:sub>
                      <m:sSub>
                        <m:sSubPr/>
                        <m:e>
                          <m:r>
                            <m:t xml:space="preserve">a</m:t>
                          </m:r>
                        </m:e>
                        <m:sub>
                          <m:r>
                            <m:t xml:space="preserve">i</m:t>
                          </m:r>
                        </m:sub>
                      </m:sSub>
                    </m:sub>
                  </m:sSub>
                </m:e>
                <m:sup>
                  <m:sSub>
                    <m:sSubPr/>
                    <m:e>
                      <m:r>
                        <m:t xml:space="preserve">b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sup>
              </m:sSup>
              <m:r>
                <m:t xml:space="preserve">x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d</m:t>
              </m:r>
              <m:r>
                <m:t xml:space="preserve">x</m:t>
              </m:r>
              <m:r>
                <m:rPr>
                  <m:nor/>
                </m:rPr>
                <m:t xml:space="preserve">=</m:t>
              </m:r>
              <m:f>
                <m:num>
                  <m:sSup>
                    <m:sSupPr/>
                    <m:e>
                      <m:sSub>
                        <m:sSubPr/>
                        <m:e>
                          <m:r>
                            <m:t xml:space="preserve">b</m:t>
                          </m:r>
                        </m:e>
                        <m:sub>
                          <m:r>
                            <m:t xml:space="preserve">i</m:t>
                          </m:r>
                        </m:sub>
                      </m:s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sSup>
                    <m:sSupPr/>
                    <m:e>
                      <m:sSub>
                        <m:sSubPr/>
                        <m:e>
                          <m:r>
                            <m:rPr>
                              <m:nor/>
                            </m:rPr>
                            <m:t xml:space="preserve">-</m:t>
                          </m:r>
                          <m:r>
                            <m:t xml:space="preserve">a</m:t>
                          </m:r>
                        </m:e>
                        <m:sub>
                          <m:r>
                            <m:t xml:space="preserve">i</m:t>
                          </m:r>
                        </m:sub>
                      </m:s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num>
                <m:den>
                  <m:r>
                    <m:rPr>
                      <m:nor/>
                    </m:rPr>
                    <m:t xml:space="preserve">2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sSup>
                <m:sSupPr/>
                <m:e>
                  <m:sSub>
                    <m:sSubPr/>
                    <m:e>
                      <m:r>
                        <m:rPr>
                          <m:nor/>
                        </m:rPr>
                        <m:t xml:space="preserve">∑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=</m:t>
                      </m:r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e>
                <m:sup>
                  <m:r>
                    <m:t xml:space="preserve">N</m:t>
                  </m:r>
                </m:sup>
              </m:sSup>
              <m:sSub>
                <m:sSubPr/>
                <m:e>
                  <m:r>
                    <m:t xml:space="preserve">w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rPr>
                      <m:nor/>
                    </m:rPr>
                    <m:t xml:space="preserve">2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(47)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其中 </w:t>
      </w:r>
      <m:oMath>
        <m:sSub>
          <m:sSubPr/>
          <m:e>
            <m:r>
              <m:t xml:space="preserve">a</m:t>
            </m:r>
          </m:e>
          <m:sub>
            <m:r>
              <m:t xml:space="preserve">i</m:t>
            </m:r>
          </m:sub>
        </m:sSub>
        <m:sSub>
          <m:sSubPr/>
          <m:e>
            <m:r>
              <m:rPr>
                <m:nor/>
              </m:rPr>
              <m:t xml:space="preserve">=</m:t>
            </m:r>
            <m:r>
              <m:t xml:space="preserve">x</m:t>
            </m:r>
          </m:e>
          <m:sub>
            <m:r>
              <m:t xml:space="preserve">i</m:t>
            </m:r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</m:t>
            </m:r>
            <m:r>
              <m:rPr>
                <m:nor/>
              </m:rPr>
              <m:t xml:space="preserve">/</m:t>
            </m:r>
            <m:r>
              <m:rPr>
                <m:nor/>
              </m:rPr>
              <m:t xml:space="preserve">2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r>
              <m:t xml:space="preserve">b</m:t>
            </m:r>
          </m:e>
          <m:sub>
            <m:r>
              <m:t xml:space="preserve">i</m:t>
            </m:r>
          </m:sub>
        </m:sSub>
        <m:sSub>
          <m:sSubPr/>
          <m:e>
            <m:r>
              <m:rPr>
                <m:nor/>
              </m:rPr>
              <m:t xml:space="preserve">=</m:t>
            </m:r>
            <m:r>
              <m:t xml:space="preserve">x</m:t>
            </m:r>
          </m:e>
          <m:sub>
            <m:r>
              <m:t xml:space="preserve">i</m:t>
            </m:r>
            <m:r>
              <m:rPr>
                <m:nor/>
              </m:rPr>
              <m:t xml:space="preserve">+</m:t>
            </m:r>
            <m:r>
              <m:rPr>
                <m:nor/>
              </m:rPr>
              <m:t xml:space="preserve">1</m:t>
            </m:r>
            <m:r>
              <m:rPr>
                <m:nor/>
              </m:rPr>
              <m:t xml:space="preserve">/</m:t>
            </m:r>
            <m:r>
              <m:rPr>
                <m:nor/>
              </m:rPr>
              <m:t xml:space="preserve">2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,</w:t>
      </w:r>
      <m:oMath>
        <m:sSub>
          <m:sSubPr/>
          <m:e>
            <m:r>
              <m:t xml:space="preserve">V</m:t>
            </m:r>
          </m:e>
          <m:sub>
            <m:r>
              <m:t xml:space="preserve">i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2</m:t>
        </m:r>
        <m:r>
          <m:t xml:space="preserve">π</m:t>
        </m:r>
        <m:sSup>
          <m:sSupPr/>
          <m:e>
            <m:r>
              <m:rPr>
                <m:nor/>
              </m:rPr>
              <m:t xml:space="preserve"> </m:t>
            </m:r>
            <m:r>
              <m:t xml:space="preserve">L</m:t>
            </m:r>
            <m:r>
              <m:rPr>
                <m:nor/>
              </m:rPr>
              <m:t xml:space="preserve"> </m:t>
            </m:r>
            <m:r>
              <m:t xml:space="preserve">R</m:t>
            </m:r>
          </m:e>
          <m:sup>
            <m:r>
              <m:rPr>
                <m:nor/>
              </m:rPr>
              <m:t xml:space="preserve">2</m:t>
            </m:r>
          </m:sup>
        </m:sSup>
        <m:sSub>
          <m:sSubPr/>
          <m:e>
            <m:r>
              <m:t xml:space="preserve">w</m:t>
            </m:r>
          </m:e>
          <m:sub>
            <m:r>
              <m:t xml:space="preserve">i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;网格含真实表面节点,Robin 条件直接给出最外侧通量。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10.2.2　守恒性的证明(为什么"内部通量严格相消")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把式 (52) 第二式乘 </w:t>
      </w:r>
      <m:oMath>
        <m:sSub>
          <m:sSubPr/>
          <m:e>
            <m:r>
              <m:rPr>
                <m:nor/>
              </m:rPr>
              <m:t xml:space="preserve">2</m:t>
            </m:r>
            <m:r>
              <m:t xml:space="preserve">w</m:t>
            </m:r>
          </m:e>
          <m:sub>
            <m:r>
              <m:t xml:space="preserve">i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并对全部节点求和: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p>
                <m:sSupPr/>
                <m:e>
                  <m:sSub>
                    <m:sSubPr/>
                    <m:e>
                      <m:r>
                        <m:rPr>
                          <m:nor/>
                        </m:rPr>
                        <m:t xml:space="preserve">∑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=</m:t>
                      </m:r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e>
                <m:sup>
                  <m:r>
                    <m:t xml:space="preserve">N</m:t>
                  </m:r>
                </m:sup>
              </m:sSup>
              <m:sSub>
                <m:sSubPr/>
                <m:e>
                  <m:r>
                    <m:rPr>
                      <m:nor/>
                    </m:rPr>
                    <m:t xml:space="preserve">2</m:t>
                  </m:r>
                  <m:r>
                    <m:t xml:space="preserve">w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̇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nor/>
                </m:rPr>
                <m:t xml:space="preserve">=</m:t>
              </m:r>
              <m:sSup>
                <m:sSupPr/>
                <m:e>
                  <m:sSub>
                    <m:sSubPr/>
                    <m:e>
                      <m:r>
                        <m:rPr>
                          <m:nor/>
                        </m:rPr>
                        <m:t xml:space="preserve">∑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=</m:t>
                      </m:r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e>
                <m:sup>
                  <m:r>
                    <m:t xml:space="preserve">N</m:t>
                  </m:r>
                </m:sup>
              </m:sSup>
              <m:f>
                <m:num>
                  <m:r>
                    <m:rPr>
                      <m:nor/>
                    </m:rPr>
                    <m:t xml:space="preserve">2</m:t>
                  </m:r>
                </m:num>
                <m:den>
                  <m:sSup>
                    <m:sSupPr/>
                    <m:e>
                      <m:r>
                        <m:t xml:space="preserve">R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sSub>
                <m:sSubPr/>
                <m:e>
                  <m:sSup>
                    <m:sSupPr/>
                    <m:e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Sup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  <m:sSub>
                <m:sSubPr/>
                <m:e>
                  <m:sSup>
                    <m:sSupPr/>
                    <m:e>
                      <m:r>
                        <m:rPr>
                          <m:nor/>
                        </m:rPr>
                        <m:t xml:space="preserve">-</m:t>
                      </m:r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Sup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(47a)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右端为望远镜求和:内部面通量 </w:t>
      </w:r>
      <m:oMath>
        <m:sSub>
          <m:sSubPr/>
          <m:e>
            <m:sSup>
              <m:sSupPr/>
              <m:e>
                <m:r>
                  <m:t xml:space="preserve">G</m:t>
                </m:r>
              </m:e>
              <m:sup>
                <m:r>
                  <m:t xml:space="preserve">C</m:t>
                </m:r>
              </m:sup>
            </m:sSup>
          </m:e>
          <m:sub>
            <m:r>
              <m:t xml:space="preserve">i</m:t>
            </m:r>
            <m:r>
              <m:rPr>
                <m:nor/>
              </m:rPr>
              <m:t xml:space="preserve">+</m:t>
            </m:r>
            <m:r>
              <m:rPr>
                <m:nor/>
              </m:rPr>
              <m:t xml:space="preserve">1</m:t>
            </m:r>
            <m:r>
              <m:rPr>
                <m:nor/>
              </m:rPr>
              <m:t xml:space="preserve">/</m:t>
            </m:r>
            <m:r>
              <m:rPr>
                <m:nor/>
              </m:rPr>
              <m:t xml:space="preserve">2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在第 </w:t>
      </w:r>
      <m:oMath>
        <m:r>
          <m:t xml:space="preserve">i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式取正号、第 </w:t>
      </w:r>
      <m:oMath>
        <m:r>
          <m:t xml:space="preserve">i</m:t>
        </m:r>
        <m:r>
          <m:rPr>
            <m:nor/>
          </m:rPr>
          <m:t xml:space="preserve">+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式取负号,故</w:t>
      </w:r>
      <w:r>
        <w:rPr>
          <w:rFonts w:ascii="Times New Roman" w:hAnsi="Times New Roman" w:cs="Times New Roman" w:eastAsia="宋体"/>
          <w:b/>
          <w:sz w:val="21"/>
        </w:rPr>
        <w:t>内部面项两两相消</w:t>
      </w:r>
      <w:r>
        <w:rPr>
          <w:rFonts w:ascii="Times New Roman" w:hAnsi="Times New Roman" w:cs="Times New Roman" w:eastAsia="宋体"/>
          <w:b w:val="0"/>
          <w:sz w:val="21"/>
        </w:rPr>
        <w:t>,只剩表面上界项与中心下界项: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p>
                <m:sSupPr/>
                <m:e>
                  <m:sSub>
                    <m:sSubPr/>
                    <m:e>
                      <m:r>
                        <m:rPr>
                          <m:nor/>
                        </m:rPr>
                        <m:t xml:space="preserve">∑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=</m:t>
                      </m:r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e>
                <m:sup>
                  <m:r>
                    <m:t xml:space="preserve">N</m:t>
                  </m:r>
                </m:sup>
              </m:sSup>
              <m:sSub>
                <m:sSubPr/>
                <m:e>
                  <m:r>
                    <m:rPr>
                      <m:nor/>
                    </m:rPr>
                    <m:t xml:space="preserve">2</m:t>
                  </m:r>
                  <m:r>
                    <m:t xml:space="preserve">w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̇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2</m:t>
                  </m:r>
                </m:num>
                <m:den>
                  <m:sSup>
                    <m:sSupPr/>
                    <m:e>
                      <m:r>
                        <m:t xml:space="preserve">R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sSub>
                <m:sSubPr/>
                <m:e>
                  <m:sSup>
                    <m:sSupPr/>
                    <m:e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Sup>
                </m:e>
                <m:sub>
                  <m:r>
                    <m:t xml:space="preserve">N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  <m:sSub>
                <m:sSubPr/>
                <m:e>
                  <m:sSup>
                    <m:sSupPr/>
                    <m:e>
                      <m:r>
                        <m:rPr>
                          <m:nor/>
                        </m:rPr>
                        <m:t xml:space="preserve">-</m:t>
                      </m:r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Sup>
                </m:e>
                <m:sub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(47b)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由式 (51) </w:t>
      </w:r>
      <m:oMath>
        <m:sSub>
          <m:sSubPr/>
          <m:e>
            <m:sSup>
              <m:sSupPr/>
              <m:e>
                <m:r>
                  <m:t xml:space="preserve">G</m:t>
                </m:r>
              </m:e>
              <m:sup>
                <m:r>
                  <m:t xml:space="preserve">C</m:t>
                </m:r>
              </m:sup>
            </m:sSup>
          </m:e>
          <m:sub>
            <m:r>
              <m:rPr>
                <m:nor/>
              </m:rPr>
              <m:t xml:space="preserve">1</m:t>
            </m:r>
            <m:r>
              <m:rPr>
                <m:nor/>
              </m:rPr>
              <m:t xml:space="preserve">/</m:t>
            </m:r>
            <m:r>
              <m:rPr>
                <m:nor/>
              </m:rPr>
              <m:t xml:space="preserve">2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0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sSub>
          <m:sSubPr/>
          <m:e>
            <m:sSup>
              <m:sSupPr/>
              <m:e>
                <m:r>
                  <m:t xml:space="preserve">G</m:t>
                </m:r>
              </m:e>
              <m:sup>
                <m:r>
                  <m:t xml:space="preserve">C</m:t>
                </m:r>
              </m:sup>
            </m:sSup>
          </m:e>
          <m:sub>
            <m:r>
              <m:t xml:space="preserve">N</m:t>
            </m:r>
            <m:r>
              <m:rPr>
                <m:nor/>
              </m:rPr>
              <m:t xml:space="preserve">+</m:t>
            </m:r>
            <m:r>
              <m:rPr>
                <m:nor/>
              </m:rPr>
              <m:t xml:space="preserve">1</m:t>
            </m:r>
            <m:r>
              <m:rPr>
                <m:nor/>
              </m:rPr>
              <m:t xml:space="preserve">/</m:t>
            </m:r>
            <m:r>
              <m:rPr>
                <m:nor/>
              </m:rPr>
              <m:t xml:space="preserve">2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-</m:t>
        </m:r>
        <m:r>
          <m:t xml:space="preserve">β</m:t>
        </m:r>
        <m:sSub>
          <m:sSubPr/>
          <m:e>
            <m:r>
              <m:rPr>
                <m:nor/>
              </m:rPr>
              <m:t xml:space="preserve"> </m:t>
            </m:r>
            <m:r>
              <m:t xml:space="preserve">R</m:t>
            </m:r>
            <m:r>
              <m:rPr>
                <m:nor/>
              </m:rPr>
              <m:t xml:space="preserve">(</m:t>
            </m:r>
            <m:r>
              <m:t xml:space="preserve">C</m:t>
            </m:r>
          </m:e>
          <m:sub>
            <m:r>
              <m:t xml:space="preserve">N</m:t>
            </m:r>
          </m:sub>
        </m:sSub>
        <m:sSub>
          <m:sSubPr/>
          <m:e>
            <m:r>
              <m:rPr>
                <m:nor/>
              </m:rPr>
              <m:t xml:space="preserve">-</m:t>
            </m:r>
            <m:r>
              <m:t xml:space="preserve">C</m:t>
            </m:r>
          </m:e>
          <m:sub>
            <m:r>
              <m:t xml:space="preserve">eq</m:t>
            </m:r>
          </m:sub>
        </m:sSub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,代入并用式 (53) 的 </w:t>
      </w:r>
      <m:oMath>
        <m:r>
          <m:rPr>
            <m:nor/>
          </m:rPr>
          <m:t xml:space="preserve">̇</m:t>
        </m:r>
        <m:r>
          <m:rPr>
            <m:nor/>
          </m:rPr>
          <m:t xml:space="preserve">ℓ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定义即得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d</m:t>
                  </m:r>
                </m:num>
                <m:den>
                  <m:r>
                    <m:rPr>
                      <m:nor/>
                    </m:rPr>
                    <m:t xml:space="preserve">d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[</m:t>
              </m:r>
              <m:r>
                <m:rPr>
                  <m:nor/>
                </m:rPr>
                <m:t xml:space="preserve">̄</m:t>
              </m:r>
              <m:r>
                <m:t xml:space="preserve">C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ℓ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]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</m:t>
              </m:r>
              <m:r>
                <m:rPr>
                  <m:nor/>
                </m:rPr>
                <m:t xml:space="preserve">⟹</m:t>
              </m:r>
              <m:r>
                <m:rPr>
                  <m:nor/>
                </m:rPr>
                <m:t xml:space="preserve"> 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̄</m:t>
              </m:r>
              <m:r>
                <m:t xml:space="preserve">C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ℓ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̄</m:t>
              </m:r>
              <m:r>
                <m:t xml:space="preserve">C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0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2.55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(47c)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(47c) 即式 (54):用"同一套面通量同时贡献给左右两侧"的写法守恒自动成立,是</w:t>
      </w:r>
      <w:r>
        <w:rPr>
          <w:rFonts w:ascii="Times New Roman" w:hAnsi="Times New Roman" w:cs="Times New Roman" w:eastAsia="宋体"/>
          <w:b/>
          <w:sz w:val="21"/>
        </w:rPr>
        <w:t>发现实现错误的强诊断量</w:t>
      </w:r>
      <w:r>
        <w:rPr>
          <w:rFonts w:ascii="Times New Roman" w:hAnsi="Times New Roman" w:cs="Times New Roman" w:eastAsia="宋体"/>
          <w:b w:val="0"/>
          <w:sz w:val="21"/>
        </w:rPr>
        <w:t>(检验二)。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10.3　内部面热通量:调和平均及其适用性判据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(48) 调和平均面热导(W/m),把两段半间距视为串联热阻: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sSup>
                    <m:sSupPr/>
                    <m:e>
                      <m:r>
                        <m:t xml:space="preserve">G</m:t>
                      </m:r>
                    </m:e>
                    <m:sup>
                      <m:r>
                        <m:t xml:space="preserve">T</m:t>
                      </m:r>
                    </m:sup>
                  </m:sSup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t xml:space="preserve">x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</m:num>
                <m:den>
                  <m:r>
                    <m:t xml:space="preserve">Δ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k</m:t>
                  </m:r>
                </m:e>
                <m:sub>
                  <m:r>
                    <m:t xml:space="preserve">H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T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k</m:t>
                  </m:r>
                </m:e>
                <m:sub>
                  <m:r>
                    <m:t xml:space="preserve">H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rPr>
                          <m:nor/>
                        </m:rPr>
                        <m:t xml:space="preserve">2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Δ</m:t>
              </m:r>
              <m:r>
                <m:rPr>
                  <m:nor/>
                </m:rPr>
                <m:t xml:space="preserve"> </m:t>
              </m:r>
              <m:r>
                <m:t xml:space="preserve">x</m:t>
              </m:r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N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(48)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它</w:t>
      </w:r>
      <w:r>
        <w:rPr>
          <w:rFonts w:ascii="Times New Roman" w:hAnsi="Times New Roman" w:cs="Times New Roman" w:eastAsia="宋体"/>
          <w:b/>
          <w:sz w:val="21"/>
        </w:rPr>
        <w:t>不等于</w:t>
      </w:r>
      <w:r>
        <w:rPr>
          <w:rFonts w:ascii="Times New Roman" w:hAnsi="Times New Roman" w:cs="Times New Roman" w:eastAsia="宋体"/>
          <w:b w:val="0"/>
          <w:sz w:val="21"/>
        </w:rPr>
        <w:t xml:space="preserve">对 </w:t>
      </w:r>
      <m:oMath>
        <m:r>
          <m:t xml:space="preserve">k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的精确积分(检验三)。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10.4　内部面湿通量:Kirchhoff 浓度势(本文的主要数值方法修正)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式 (31)、式 (35) 给出 </w:t>
      </w:r>
      <m:oMath>
        <m:sSub>
          <m:sSubPr/>
          <m:e>
            <m:r>
              <m:t xml:space="preserve">D</m:t>
            </m:r>
            <m:r>
              <m:rPr>
                <m:nor/>
              </m:rPr>
              <m:t xml:space="preserve">=</m:t>
            </m:r>
            <m:r>
              <m:t xml:space="preserve">D</m:t>
            </m:r>
          </m:e>
          <m:sub>
            <m:r>
              <m:rPr>
                <m:nor/>
              </m:rPr>
              <m:t xml:space="preserve">0</m:t>
            </m:r>
          </m:sub>
        </m:sSub>
        <m:sSup>
          <m:sSupPr/>
          <m:e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t xml:space="preserve">b</m:t>
            </m:r>
            <m:r>
              <m:rPr>
                <m:nor/>
              </m:rPr>
              <m:t xml:space="preserve">/</m:t>
            </m:r>
            <m:r>
              <m:t xml:space="preserve">T</m:t>
            </m:r>
          </m:sup>
        </m:sSup>
        <m:sSup>
          <m:sSupPr/>
          <m:e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t xml:space="preserve">a</m:t>
            </m:r>
            <m:r>
              <m:rPr>
                <m:nor/>
              </m:rPr>
              <m:t xml:space="preserve">/</m:t>
            </m:r>
            <m:r>
              <m:t xml:space="preserve">C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,</w:t>
      </w:r>
      <m:oMath>
        <m:sSub>
          <m:sSubPr/>
          <m:e>
            <m:r>
              <m:rPr>
                <m:nor/>
              </m:rPr>
              <m:t xml:space="preserve">(</m:t>
            </m:r>
            <m:r>
              <m:t xml:space="preserve">D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rPr>
            <m:nor/>
          </m:rPr>
          <m:t xml:space="preserve">,</m:t>
        </m:r>
        <m:r>
          <m:t xml:space="preserve">a</m:t>
        </m:r>
        <m:r>
          <m:rPr>
            <m:nor/>
          </m:rPr>
          <m:t xml:space="preserve">,</m:t>
        </m:r>
        <m:r>
          <m:t xml:space="preserve">b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取 </w:t>
      </w:r>
      <m:oMath>
        <m:r>
          <m:rPr>
            <m:nor/>
          </m:rPr>
          <m:t xml:space="preserve">(</m:t>
        </m:r>
        <m:r>
          <m:rPr>
            <m:nor/>
          </m:rPr>
          <m:t xml:space="preserve">2.4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3</m:t>
            </m:r>
          </m:sup>
        </m:sSup>
        <m:r>
          <m:rPr>
            <m:nor/>
          </m:rPr>
          <m:t xml:space="preserve">,0.45,3850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或 </w:t>
      </w:r>
      <m:oMath>
        <m:r>
          <m:rPr>
            <m:nor/>
          </m:rPr>
          <m:t xml:space="preserve">(</m:t>
        </m:r>
        <m:r>
          <m:rPr>
            <m:nor/>
          </m:rPr>
          <m:t xml:space="preserve">4.2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4</m:t>
            </m:r>
          </m:sup>
        </m:sSup>
        <m:r>
          <m:rPr>
            <m:nor/>
          </m:rPr>
          <m:t xml:space="preserve">,0.30,3850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;式 (49) 的浓度势 </w:t>
      </w:r>
      <m:oMath>
        <m:r>
          <m:t xml:space="preserve">Φ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(</w:t>
      </w:r>
      <m:oMath>
        <m:r>
          <m:rPr>
            <m:nor/>
          </m:rPr>
          <m:t xml:space="preserve">Ei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为指数积分函数):[10]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Φ</m:t>
              </m:r>
              <m:sSup>
                <m:sSup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=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a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C</m:t>
                  </m:r>
                </m:sup>
              </m:sSup>
              <m:r>
                <m:rPr>
                  <m:nor/>
                </m:rPr>
                <m:t xml:space="preserve">+</m:t>
              </m:r>
              <m:r>
                <m:t xml:space="preserve">a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Ei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-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t xml:space="preserve">Φ</m:t>
              </m:r>
              <m:sSup>
                <m:sSupPr/>
                <m:e>
                  <m:r>
                    <m:rPr>
                      <m:nor/>
                    </m:rPr>
                    <m:t xml:space="preserve">'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=</m:t>
                  </m:r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a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C</m:t>
                  </m:r>
                </m:sup>
              </m:sSup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(49)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(50) 面湿通量(m²·(kg/kg)/s):</w:t>
      </w:r>
      <w:r>
        <w:rPr>
          <w:rFonts w:ascii="Times New Roman" w:hAnsi="Times New Roman" w:cs="Times New Roman" w:eastAsia="宋体"/>
          <w:b/>
          <w:sz w:val="21"/>
        </w:rPr>
        <w:t>只对 $\Phi(C)$ 作差</w:t>
      </w:r>
      <w:r>
        <w:rPr>
          <w:rFonts w:ascii="Times New Roman" w:hAnsi="Times New Roman" w:cs="Times New Roman" w:eastAsia="宋体"/>
          <w:b w:val="0"/>
          <w:sz w:val="21"/>
        </w:rPr>
        <w:t>,温度因子取面温度定值: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sSup>
                    <m:sSupPr/>
                    <m:e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Sup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t xml:space="preserve">x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</m:num>
                <m:den>
                  <m:r>
                    <m:t xml:space="preserve">Δ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sSup>
                <m:sSup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b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̄</m:t>
                  </m:r>
                  <m:r>
                    <m:t xml:space="preserve">T</m:t>
                  </m:r>
                </m:sup>
              </m:sSup>
              <m:r>
                <m:rPr>
                  <m:nor/>
                </m:rPr>
                <m:t xml:space="preserve">[</m:t>
              </m:r>
              <m:r>
                <m:t xml:space="preserve">Φ</m:t>
              </m:r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-</m:t>
              </m:r>
              <m:r>
                <m:t xml:space="preserve">Φ</m:t>
              </m:r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]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̄</m:t>
              </m:r>
              <m:r>
                <m:t xml:space="preserve">T</m:t>
              </m:r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t xml:space="preserve">T</m:t>
                      </m:r>
                    </m:e>
                    <m:sub>
                      <m:r>
                        <m:t xml:space="preserve">i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T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num>
                <m:den>
                  <m:r>
                    <m:rPr>
                      <m:nor/>
                    </m:rPr>
                    <m:t xml:space="preserve">2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(50)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对 </w:t>
      </w:r>
      <m:oMath>
        <m:sSup>
          <m:sSupPr/>
          <m:e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t xml:space="preserve">b</m:t>
            </m:r>
            <m:r>
              <m:rPr>
                <m:nor/>
              </m:rPr>
              <m:t xml:space="preserve">/</m:t>
            </m:r>
            <m:r>
              <m:t xml:space="preserve">T</m:t>
            </m:r>
          </m:sup>
        </m:sSup>
        <m:r>
          <m:t xml:space="preserve">Φ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整体作差会引入题目未定义的</w:t>
      </w:r>
      <w:r>
        <w:rPr>
          <w:rFonts w:ascii="Times New Roman" w:hAnsi="Times New Roman" w:cs="Times New Roman" w:eastAsia="宋体"/>
          <w:b/>
          <w:sz w:val="21"/>
        </w:rPr>
        <w:t>温度梯度驱动</w:t>
      </w:r>
      <w:r>
        <w:rPr>
          <w:rFonts w:ascii="Times New Roman" w:hAnsi="Times New Roman" w:cs="Times New Roman" w:eastAsia="宋体"/>
          <w:b w:val="0"/>
          <w:sz w:val="21"/>
        </w:rPr>
        <w:t>交叉扩散项(Soret 型),属伪物理。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直接对式 (49) 求导可得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Φ</m:t>
              </m:r>
              <m:sSup>
                <m:sSupPr/>
                <m:e>
                  <m:r>
                    <m:rPr>
                      <m:nor/>
                    </m:rPr>
                    <m:t xml:space="preserve">'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=</m:t>
                  </m:r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a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C</m:t>
                  </m:r>
                </m:sup>
              </m:sSup>
              <m:r>
                <m:rPr>
                  <m:nor/>
                </m:rPr>
                <m:t xml:space="preserve">+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C</m:t>
                  </m:r>
                </m:den>
              </m:f>
              <m:sSup>
                <m:sSupPr/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a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C</m:t>
                  </m:r>
                </m:sup>
              </m:sSup>
              <m:r>
                <m:rPr>
                  <m:nor/>
                </m:rPr>
                <m:t xml:space="preserve">-</m:t>
              </m:r>
              <m:f>
                <m:num>
                  <m:r>
                    <m:t xml:space="preserve">a</m:t>
                  </m:r>
                </m:num>
                <m:den>
                  <m:r>
                    <m:t xml:space="preserve">C</m:t>
                  </m:r>
                </m:den>
              </m:f>
              <m:sSup>
                <m:sSupPr/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a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C</m:t>
                  </m:r>
                </m:sup>
              </m:sSup>
              <m:sSup>
                <m:sSupPr/>
                <m:e>
                  <m:r>
                    <m:rPr>
                      <m:nor/>
                    </m:rPr>
                    <m:t xml:space="preserve">=</m:t>
                  </m:r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a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C</m:t>
                  </m:r>
                </m:sup>
              </m:sSup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(50a)</w:t>
            </w:r>
          </w:p>
        </w:tc>
      </w:tr>
    </w:tbl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10.5　表面与中心面通量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(51) 表面 Robin 通量与中心对称条件(符号同式 (21)、式 (23),</w:t>
      </w:r>
      <w:r>
        <w:rPr>
          <w:rFonts w:ascii="Times New Roman" w:hAnsi="Times New Roman" w:cs="Times New Roman" w:eastAsia="宋体"/>
          <w:b/>
          <w:sz w:val="21"/>
        </w:rPr>
        <w:t>向内为正</w:t>
      </w:r>
      <w:r>
        <w:rPr>
          <w:rFonts w:ascii="Times New Roman" w:hAnsi="Times New Roman" w:cs="Times New Roman" w:eastAsia="宋体"/>
          <w:b w:val="0"/>
          <w:sz w:val="21"/>
        </w:rPr>
        <w:t>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sSup>
                    <m:sSupPr/>
                    <m:e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Sup>
                </m:e>
                <m:sub>
                  <m:r>
                    <m:t xml:space="preserve">N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-</m:t>
              </m:r>
              <m:r>
                <m:t xml:space="preserve">β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N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sSup>
                    <m:sSup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G</m:t>
                      </m:r>
                    </m:e>
                    <m:sup>
                      <m:r>
                        <m:t xml:space="preserve">T</m:t>
                      </m:r>
                    </m:sup>
                  </m:sSup>
                </m:e>
                <m:sub>
                  <m:r>
                    <m:t xml:space="preserve">N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-</m:t>
                  </m:r>
                  <m:r>
                    <m:t xml:space="preserve">hR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</m:e>
                <m:sub>
                  <m:r>
                    <m:t xml:space="preserve">N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sSup>
                    <m:sSup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G</m:t>
                      </m:r>
                    </m:e>
                    <m:sup>
                      <m:r>
                        <m:t xml:space="preserve">T</m:t>
                      </m:r>
                    </m:sup>
                  </m:sSup>
                </m:e>
                <m:sub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  <m:sSub>
                <m:sSubPr/>
                <m:e>
                  <m:sSup>
                    <m:sSupPr/>
                    <m:e>
                      <m:r>
                        <m:rPr>
                          <m:nor/>
                        </m:rPr>
                        <m:t xml:space="preserve">=</m:t>
                      </m:r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Sup>
                </m:e>
                <m:sub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(51)</w:t>
            </w:r>
          </w:p>
        </w:tc>
      </w:tr>
    </w:tbl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10.6　半离散常微分方程组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(52) 控制体半离散方程(K/s、1/s):热容量 × 升温速率 = 净导入导热通量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rPr>
                      <m:nor/>
                    </m:rPr>
                    <m:t xml:space="preserve">̇</m:t>
                  </m:r>
                  <m:r>
                    <m:t xml:space="preserve">T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sSup>
                        <m:sSupPr/>
                        <m:e>
                          <m:r>
                            <m:t xml:space="preserve">G</m:t>
                          </m:r>
                        </m:e>
                        <m:sup>
                          <m:r>
                            <m:t xml:space="preserve">T</m:t>
                          </m:r>
                        </m:sup>
                      </m:sSup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  <m:sSub>
                    <m:sSubPr/>
                    <m:e>
                      <m:sSup>
                        <m:sSupPr/>
                        <m:e>
                          <m:r>
                            <m:rPr>
                              <m:nor/>
                            </m:rPr>
                            <m:t xml:space="preserve">-</m:t>
                          </m:r>
                          <m:r>
                            <m:t xml:space="preserve">G</m:t>
                          </m:r>
                        </m:e>
                        <m:sup>
                          <m:r>
                            <m:t xml:space="preserve">T</m:t>
                          </m:r>
                        </m:sup>
                      </m:sSup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-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</m:num>
                <m:den>
                  <m:sSup>
                    <m:sSupPr/>
                    <m:e>
                      <m:r>
                        <m:t xml:space="preserve">R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sSub>
                    <m:sSubPr/>
                    <m:e>
                      <m:r>
                        <m:t xml:space="preserve">w</m:t>
                      </m:r>
                    </m:e>
                    <m:sub>
                      <m:r>
                        <m:t xml:space="preserve">i</m:t>
                      </m:r>
                    </m:sub>
                  </m:sSub>
                  <m:sSub>
                    <m:sSubPr/>
                    <m:e>
                      <m:r>
                        <m:t xml:space="preserve">B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̇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sSup>
                        <m:sSupPr/>
                        <m:e>
                          <m:r>
                            <m:t xml:space="preserve">G</m:t>
                          </m:r>
                        </m:e>
                        <m:sup>
                          <m:r>
                            <m:t xml:space="preserve">C</m:t>
                          </m:r>
                        </m:sup>
                      </m:sSup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  <m:sSub>
                    <m:sSubPr/>
                    <m:e>
                      <m:sSup>
                        <m:sSupPr/>
                        <m:e>
                          <m:r>
                            <m:rPr>
                              <m:nor/>
                            </m:rPr>
                            <m:t xml:space="preserve">-</m:t>
                          </m:r>
                          <m:r>
                            <m:t xml:space="preserve">G</m:t>
                          </m:r>
                        </m:e>
                        <m:sup>
                          <m:r>
                            <m:t xml:space="preserve">C</m:t>
                          </m:r>
                        </m:sup>
                      </m:sSup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-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</m:num>
                <m:den>
                  <m:sSup>
                    <m:sSupPr/>
                    <m:e>
                      <m:r>
                        <m:t xml:space="preserve">R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sSub>
                    <m:sSubPr/>
                    <m:e>
                      <m:r>
                        <m:t xml:space="preserve">w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(52)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内部面通量以</w:t>
      </w:r>
      <w:r>
        <w:rPr>
          <w:rFonts w:ascii="Times New Roman" w:hAnsi="Times New Roman" w:cs="Times New Roman" w:eastAsia="宋体"/>
          <w:b/>
          <w:sz w:val="21"/>
        </w:rPr>
        <w:t>相反符号</w:t>
      </w:r>
      <w:r>
        <w:rPr>
          <w:rFonts w:ascii="Times New Roman" w:hAnsi="Times New Roman" w:cs="Times New Roman" w:eastAsia="宋体"/>
          <w:b w:val="0"/>
          <w:sz w:val="21"/>
        </w:rPr>
        <w:t>贡献给左右两侧(见式 (47a)—(47c))。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10.7　累计失水作为附加状态变量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式 (53) 累计失水 </w:t>
      </w:r>
      <m:oMath>
        <m:r>
          <m:rPr>
            <m:nor/>
          </m:rPr>
          <m:t xml:space="preserve">ℓ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(kg/kg)与干物质加权场平均 </w:t>
      </w:r>
      <m:oMath>
        <m:r>
          <m:rPr>
            <m:nor/>
          </m:rPr>
          <m:t xml:space="preserve">̄</m:t>
        </m:r>
        <m:r>
          <m:t xml:space="preserve">C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rPr>
                  <m:nor/>
                </m:rPr>
                <m:t xml:space="preserve">̇</m:t>
              </m:r>
              <m:r>
                <m:rPr>
                  <m:nor/>
                </m:rPr>
                <m:t xml:space="preserve">ℓ</m:t>
              </m:r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2</m:t>
                  </m:r>
                  <m:r>
                    <m:t xml:space="preserve">β</m:t>
                  </m:r>
                </m:num>
                <m:den>
                  <m:r>
                    <m:t xml:space="preserve">R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N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̄</m:t>
              </m:r>
              <m:r>
                <m:t xml:space="preserve">C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</m:t>
              </m:r>
              <m:sSup>
                <m:sSupPr/>
                <m:e>
                  <m:sSub>
                    <m:sSubPr/>
                    <m:e>
                      <m:r>
                        <m:rPr>
                          <m:nor/>
                        </m:rPr>
                        <m:t xml:space="preserve">∑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=</m:t>
                      </m:r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e>
                <m:sup>
                  <m:r>
                    <m:t xml:space="preserve">N</m:t>
                  </m:r>
                </m:sup>
              </m:sSup>
              <m:sSub>
                <m:sSubPr/>
                <m:e>
                  <m:r>
                    <m:t xml:space="preserve">w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(53)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由式 (52)、式 (53) 即得离散质量恒等式: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rPr>
                  <m:nor/>
                </m:rPr>
                <m:t xml:space="preserve">̄</m:t>
              </m:r>
              <m:r>
                <m:t xml:space="preserve">C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ℓ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̄</m:t>
              </m:r>
              <m:r>
                <m:t xml:space="preserve">C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0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2.55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(54)</w:t>
            </w:r>
          </w:p>
        </w:tc>
      </w:tr>
    </w:tbl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10.8　时间推进与解析 Jacobian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10.8.1　时间推进方法与解析 Jacobian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BDF/NDF</w:t>
      </w:r>
      <w:r>
        <w:rPr>
          <w:rFonts w:ascii="Times New Roman" w:hAnsi="Times New Roman" w:cs="Times New Roman" w:eastAsia="宋体"/>
          <w:b w:val="0"/>
          <w:sz w:val="21"/>
        </w:rPr>
        <w:t>(SciPy `solve_ivp`,隐式、变阶 1—5、变步长)配手写</w:t>
      </w:r>
      <w:r>
        <w:rPr>
          <w:rFonts w:ascii="Times New Roman" w:hAnsi="Times New Roman" w:cs="Times New Roman" w:eastAsia="宋体"/>
          <w:b/>
          <w:sz w:val="21"/>
        </w:rPr>
        <w:t>解析稀疏 Jacobian</w:t>
      </w:r>
      <w:r>
        <w:rPr>
          <w:rFonts w:ascii="Times New Roman" w:hAnsi="Times New Roman" w:cs="Times New Roman" w:eastAsia="宋体"/>
          <w:b w:val="0"/>
          <w:sz w:val="21"/>
        </w:rPr>
        <w:t>(式 (52) 每点导数只依赖相邻两点,故为三对角块状稀疏矩阵)。[8][9]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10.8.2　解析 Jacobian 的组成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(55) 容量系数对含水率的导数(问题二、三):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C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128,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2736</m:t>
                  </m:r>
                </m:num>
                <m:den>
                  <m:sSup>
                    <m:sSupPr/>
                    <m:e>
                      <m:r>
                        <m:rPr>
                          <m:nor/>
                        </m:rPr>
                        <m:t xml:space="preserve">(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C</m:t>
                      </m:r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k</m:t>
                  </m:r>
                </m:e>
                <m:sub>
                  <m:r>
                    <m:t xml:space="preserve">C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0.38</m:t>
                  </m:r>
                </m:num>
                <m:den>
                  <m:sSup>
                    <m:sSupPr/>
                    <m:e>
                      <m:r>
                        <m:rPr>
                          <m:nor/>
                        </m:rPr>
                        <m:t xml:space="preserve">(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C</m:t>
                      </m:r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B</m:t>
                  </m:r>
                </m:e>
                <m:sub>
                  <m:r>
                    <m:t xml:space="preserve">C</m:t>
                  </m:r>
                </m:sub>
              </m:sSub>
              <m:r>
                <m:rPr>
                  <m:nor/>
                </m:rPr>
                <m:t xml:space="preserve">=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C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  <m:r>
                <m:rPr>
                  <m:nor/>
                </m:rPr>
                <m:t xml:space="preserve">+</m:t>
              </m:r>
              <m:r>
                <m:t xml:space="preserve">ρ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sub>
              </m:sSub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(55)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(56) 扩散系数对状态的导数: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D</m:t>
                  </m:r>
                </m:e>
                <m:sub>
                  <m:r>
                    <m:t xml:space="preserve">C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t xml:space="preserve">D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t xml:space="preserve">a</m:t>
                  </m:r>
                </m:num>
                <m:den>
                  <m:sSup>
                    <m:sSupPr/>
                    <m:e>
                      <m:r>
                        <m:t xml:space="preserve">C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D</m:t>
                  </m:r>
                </m:e>
                <m:sub>
                  <m:r>
                    <m:t xml:space="preserve">T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t xml:space="preserve">D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t xml:space="preserve">b</m:t>
                  </m:r>
                </m:num>
                <m:den>
                  <m:sSup>
                    <m:sSupPr/>
                    <m:e>
                      <m:r>
                        <m:t xml:space="preserve">T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(56)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(57) 调和平均面对的导数: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  <m:sSub>
                    <m:s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H</m:t>
                      </m:r>
                    </m:sub>
                  </m:sSub>
                </m:num>
                <m:den>
                  <m:r>
                    <m:rPr>
                      <m:nor/>
                    </m:rPr>
                    <m:t xml:space="preserve">∂</m:t>
                  </m:r>
                  <m:sSub>
                    <m:s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sSup>
                    <m:sSupPr/>
                    <m:e>
                      <m:sSub>
                        <m:sSubPr/>
                        <m:e>
                          <m:r>
                            <m:rPr>
                              <m:nor/>
                            </m:rPr>
                            <m:t xml:space="preserve">2</m:t>
                          </m:r>
                          <m:r>
                            <m:t xml:space="preserve">k</m:t>
                          </m:r>
                        </m:e>
                        <m:sub>
                          <m:r>
                            <m:t xml:space="preserve">i</m:t>
                          </m:r>
                          <m:r>
                            <m:rPr>
                              <m:nor/>
                            </m:rPr>
                            <m:t xml:space="preserve">+</m:t>
                          </m:r>
                          <m:r>
                            <m:rPr>
                              <m:nor/>
                            </m:rPr>
                            <m:t xml:space="preserve">1</m:t>
                          </m:r>
                        </m:sub>
                      </m:s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num>
                <m:den>
                  <m:sSub>
                    <m:sSubPr/>
                    <m:e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  <m:sSup>
                    <m:sSupPr/>
                    <m:e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sSub>
                    <m:s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H</m:t>
                      </m:r>
                    </m:sub>
                  </m:sSub>
                </m:num>
                <m:den>
                  <m:r>
                    <m:rPr>
                      <m:nor/>
                    </m:rPr>
                    <m:t xml:space="preserve">∂</m:t>
                  </m:r>
                  <m:sSub>
                    <m:s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sSup>
                    <m:sSupPr/>
                    <m:e>
                      <m:sSub>
                        <m:sSubPr/>
                        <m:e>
                          <m:r>
                            <m:rPr>
                              <m:nor/>
                            </m:rPr>
                            <m:t xml:space="preserve">2</m:t>
                          </m:r>
                          <m:r>
                            <m:t xml:space="preserve">k</m:t>
                          </m:r>
                        </m:e>
                        <m:sub>
                          <m:r>
                            <m:t xml:space="preserve">i</m:t>
                          </m:r>
                        </m:sub>
                      </m:s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num>
                <m:den>
                  <m:sSub>
                    <m:sSubPr/>
                    <m:e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+</m:t>
                      </m:r>
                      <m:r>
                        <m:t xml:space="preserve">k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  <m:sSup>
                    <m:sSupPr/>
                    <m:e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(57)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式 (58) 面通量对相邻含水率的导数: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  <m:sSub>
                    <m:sSubPr/>
                    <m:e>
                      <m:sSup>
                        <m:sSupPr/>
                        <m:e>
                          <m:r>
                            <m:rPr>
                              <m:nor/>
                            </m:rPr>
                            <m:t xml:space="preserve"> </m:t>
                          </m:r>
                          <m:r>
                            <m:t xml:space="preserve">G</m:t>
                          </m:r>
                        </m:e>
                        <m:sup>
                          <m:r>
                            <m:t xml:space="preserve">C</m:t>
                          </m:r>
                        </m:sup>
                      </m:sSup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</m:num>
                <m:den>
                  <m:r>
                    <m:rPr>
                      <m:nor/>
                    </m:rPr>
                    <m:t xml:space="preserve">∂</m:t>
                  </m:r>
                  <m:sSub>
                    <m:s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C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t xml:space="preserve">x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</m:num>
                <m:den>
                  <m:r>
                    <m:t xml:space="preserve">Δ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Sub>
                <m:sSubPr/>
                <m:e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sSup>
                <m:sSupPr/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b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̄</m:t>
                  </m:r>
                  <m:r>
                    <m:t xml:space="preserve">T</m:t>
                  </m:r>
                </m:sup>
              </m:sSup>
              <m:r>
                <m:t xml:space="preserve">Φ</m:t>
              </m:r>
              <m:sSub>
                <m:sSubPr/>
                <m:e>
                  <m:r>
                    <m:rPr>
                      <m:nor/>
                    </m:rPr>
                    <m:t xml:space="preserve">'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r>
                <m:rPr>
                  <m:nor/>
                </m:rPr>
                <m:t xml:space="preserve"> 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sSub>
                    <m:sSubPr/>
                    <m:e>
                      <m:sSup>
                        <m:sSupPr/>
                        <m:e>
                          <m:r>
                            <m:rPr>
                              <m:nor/>
                            </m:rPr>
                            <m:t xml:space="preserve"> </m:t>
                          </m:r>
                          <m:r>
                            <m:t xml:space="preserve">G</m:t>
                          </m:r>
                        </m:e>
                        <m:sup>
                          <m:r>
                            <m:t xml:space="preserve">C</m:t>
                          </m:r>
                        </m:sup>
                      </m:sSup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</m:num>
                <m:den>
                  <m:r>
                    <m:rPr>
                      <m:nor/>
                    </m:rPr>
                    <m:t xml:space="preserve">∂</m:t>
                  </m:r>
                  <m:sSub>
                    <m:s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C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t xml:space="preserve">x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</m:num>
                <m:den>
                  <m:r>
                    <m:t xml:space="preserve">Δ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  <m:sSub>
                <m:sSubPr/>
                <m:e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sSup>
                <m:sSupPr/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b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̄</m:t>
                  </m:r>
                  <m:r>
                    <m:t xml:space="preserve">T</m:t>
                  </m:r>
                </m:sup>
              </m:sSup>
              <m:r>
                <m:t xml:space="preserve">Φ</m:t>
              </m:r>
              <m:sSub>
                <m:sSubPr/>
                <m:e>
                  <m:r>
                    <m:rPr>
                      <m:nor/>
                    </m:rPr>
                    <m:t xml:space="preserve">'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(58)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最易遗漏项在温度行 × 含水率列</w:t>
      </w:r>
      <w:r>
        <w:rPr>
          <w:rFonts w:ascii="Times New Roman" w:hAnsi="Times New Roman" w:cs="Times New Roman" w:eastAsia="宋体"/>
          <w:b w:val="0"/>
          <w:sz w:val="21"/>
        </w:rPr>
        <w:t xml:space="preserve">(来自分母 </w:t>
      </w:r>
      <m:oMath>
        <m:sSub>
          <m:sSubPr/>
          <m:e>
            <m:r>
              <m:t xml:space="preserve">B</m:t>
            </m:r>
          </m:e>
          <m:sub>
            <m:r>
              <m:t xml:space="preserve">i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∂</m:t>
                  </m:r>
                  <m:sSub>
                    <m:s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rPr>
                          <m:nor/>
                        </m:rPr>
                        <m:t xml:space="preserve">̇</m:t>
                      </m:r>
                      <m:r>
                        <m:t xml:space="preserve">T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num>
                <m:den>
                  <m:r>
                    <m:rPr>
                      <m:nor/>
                    </m:rPr>
                    <m:t xml:space="preserve">∂</m:t>
                  </m:r>
                  <m:sSub>
                    <m:sSubPr/>
                    <m:e>
                      <m:r>
                        <m:rPr>
                          <m:nor/>
                        </m:rPr>
                        <m:t xml:space="preserve"> </m:t>
                      </m:r>
                      <m:r>
                        <m:t xml:space="preserve">C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den>
              </m:f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rPr>
                      <m:nor/>
                    </m:rPr>
                    <m:t xml:space="preserve">热容量项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̇</m:t>
                  </m:r>
                  <m:r>
                    <m:t xml:space="preserve">T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nor/>
                </m:rPr>
                <m:t xml:space="preserve"> </m:t>
              </m:r>
              <m:f>
                <m:num>
                  <m:sSub>
                    <m:sSubPr/>
                    <m:e>
                      <m:r>
                        <m:t xml:space="preserve">B</m:t>
                      </m:r>
                    </m:e>
                    <m:sub>
                      <m:r>
                        <m:t xml:space="preserve">C</m:t>
                      </m:r>
                      <m:r>
                        <m:rPr>
                          <m:nor/>
                        </m:rPr>
                        <m:t xml:space="preserve">,</m:t>
                      </m:r>
                      <m:r>
                        <m:t xml:space="preserve">i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t xml:space="preserve">B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(59)</w:t>
            </w:r>
          </w:p>
        </w:tc>
      </w:tr>
    </w:tbl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10.8.3　生产参数设置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21　生产数值设置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参数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问题一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问题二、三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问题四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空间区间数 </w:t>
            </w:r>
            <m:oMath>
              <m:r>
                <m:t xml:space="preserve">N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3200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3200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6400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节点数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3201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3201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6401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ODE 状态长度(含 </w:t>
            </w:r>
            <m:oMath>
              <m:r>
                <m:rPr>
                  <m:nor/>
                </m:rPr>
                <m:t xml:space="preserve">ℓ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>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6403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6403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12803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初始物理网格间距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6.25</m:t>
              </m:r>
              <m:r>
                <m:rPr>
                  <m:nor/>
                </m:rPr>
                <m:t xml:space="preserve"> </m:t>
              </m:r>
              <m:r>
                <m:t xml:space="preserve">μ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>m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6.25</m:t>
              </m:r>
              <m:r>
                <m:rPr>
                  <m:nor/>
                </m:rPr>
                <m:t xml:space="preserve"> </m:t>
              </m:r>
              <m:r>
                <m:t xml:space="preserve">μ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>m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3.125</m:t>
              </m:r>
              <m:r>
                <m:rPr>
                  <m:nor/>
                </m:rPr>
                <m:t xml:space="preserve"> </m:t>
              </m:r>
              <m:r>
                <m:t xml:space="preserve">μ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>m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相对容差 </w:t>
            </w:r>
            <m:oMath>
              <m:r>
                <m:t xml:space="preserve">rtol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10</m:t>
                  </m:r>
                </m:sup>
              </m:sSup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10</m:t>
                  </m:r>
                </m:sup>
              </m:sSup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10</m:t>
                  </m:r>
                </m:sup>
              </m:sSup>
            </m:oMath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温度绝对容差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10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K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10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K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10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K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含水率绝对容差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12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kg/kg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12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kg/kg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12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kg/kg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最大步长(前 4 h / 之后)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 s / 120 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 s / 120 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 s / 120 s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时间方法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BDF/NDF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BDF/NDF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BDF/NDF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湿面格式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Kirchhoff 势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Kirchhoff 势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Kirchhoff 势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Jacobian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解析稀疏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解析稀疏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解析稀疏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稠密输出存储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磁盘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磁盘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磁盘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事件后复核尾段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 s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 s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问题二、三接受 14283 个时间点,问题四 15996 个,均</w:t>
      </w:r>
      <w:r>
        <w:rPr>
          <w:rFonts w:ascii="Times New Roman" w:hAnsi="Times New Roman" w:cs="Times New Roman" w:eastAsia="宋体"/>
          <w:b/>
          <w:sz w:val="21"/>
        </w:rPr>
        <w:t>无警告</w:t>
      </w:r>
      <w:r>
        <w:rPr>
          <w:rFonts w:ascii="Times New Roman" w:hAnsi="Times New Roman" w:cs="Times New Roman" w:eastAsia="宋体"/>
          <w:b w:val="0"/>
          <w:sz w:val="21"/>
        </w:rPr>
        <w:t>;1 s、60 s、0.1 cm 是</w:t>
      </w:r>
      <w:r>
        <w:rPr>
          <w:rFonts w:ascii="Times New Roman" w:hAnsi="Times New Roman" w:cs="Times New Roman" w:eastAsia="宋体"/>
          <w:b/>
          <w:sz w:val="21"/>
        </w:rPr>
        <w:t>输出抽样间隔</w:t>
      </w:r>
      <w:r>
        <w:rPr>
          <w:rFonts w:ascii="Times New Roman" w:hAnsi="Times New Roman" w:cs="Times New Roman" w:eastAsia="宋体"/>
          <w:b w:val="0"/>
          <w:sz w:val="21"/>
        </w:rPr>
        <w:t>而非步长。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10.9　模型检验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检验一:Bessel 解析对照(验证离散求解器)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物性冻结为问题一的常系数、无潜热、给定 Robin 边界时存在解析解(本文</w:t>
      </w:r>
      <w:r>
        <w:rPr>
          <w:rFonts w:ascii="Times New Roman" w:hAnsi="Times New Roman" w:cs="Times New Roman" w:eastAsia="宋体"/>
          <w:b/>
          <w:sz w:val="21"/>
        </w:rPr>
        <w:t>独立重写</w:t>
      </w:r>
      <w:r>
        <w:rPr>
          <w:rFonts w:ascii="Times New Roman" w:hAnsi="Times New Roman" w:cs="Times New Roman" w:eastAsia="宋体"/>
          <w:b w:val="0"/>
          <w:sz w:val="21"/>
        </w:rPr>
        <w:t xml:space="preserve"> Bessel 根求解与正交展开):[10][14]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T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=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Sub>
              <m:r>
                <m:rPr>
                  <m:nor/>
                </m:rPr>
                <m:t xml:space="preserve">+</m:t>
              </m:r>
              <m:sSup>
                <m:sSupPr/>
                <m:e>
                  <m:sSub>
                    <m:sSubPr/>
                    <m:e>
                      <m:r>
                        <m:rPr>
                          <m:nor/>
                        </m:rPr>
                        <m:t xml:space="preserve">∑</m:t>
                      </m:r>
                    </m:e>
                    <m:sub>
                      <m:r>
                        <m:t xml:space="preserve">n</m:t>
                      </m:r>
                      <m:r>
                        <m:rPr>
                          <m:nor/>
                        </m:rPr>
                        <m:t xml:space="preserve">=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e>
                <m:sup>
                  <m:r>
                    <m:rPr>
                      <m:nor/>
                    </m:rPr>
                    <m:t xml:space="preserve">∞</m:t>
                  </m:r>
                </m:sup>
              </m:sSup>
              <m:sSub>
                <m:sSubPr/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sSub>
                <m:sSubPr/>
                <m:e>
                  <m:r>
                    <m:t xml:space="preserve">J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f>
                <m:num>
                  <m:sSub>
                    <m:sSubPr/>
                    <m:e>
                      <m:r>
                        <m:t xml:space="preserve">μ</m:t>
                      </m:r>
                    </m:e>
                    <m:sub>
                      <m:r>
                        <m:t xml:space="preserve">n</m:t>
                      </m:r>
                    </m:sub>
                  </m:sSub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num>
                <m:den>
                  <m:r>
                    <m:t xml:space="preserve">R</m:t>
                  </m:r>
                </m:den>
              </m:f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exp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-</m:t>
              </m:r>
              <m:f>
                <m:num>
                  <m:r>
                    <m:t xml:space="preserve">α</m:t>
                  </m:r>
                  <m:sSup>
                    <m:sSupPr/>
                    <m:e>
                      <m:sSub>
                        <m:sSubPr/>
                        <m:e>
                          <m:r>
                            <m:t xml:space="preserve">μ</m:t>
                          </m:r>
                        </m:e>
                        <m:sub>
                          <m:r>
                            <m:t xml:space="preserve">n</m:t>
                          </m:r>
                        </m:sub>
                      </m:s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r>
                    <m:t xml:space="preserve">t</m:t>
                  </m:r>
                </m:num>
                <m:den>
                  <m:sSup>
                    <m:sSupPr/>
                    <m:e>
                      <m:r>
                        <m:t xml:space="preserve">R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(60)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rPr>
                          <m:nor/>
                        </m:rPr>
                        <m:t xml:space="preserve">2</m:t>
                      </m:r>
                      <m:r>
                        <m:t xml:space="preserve">J</m:t>
                      </m:r>
                    </m:e>
                    <m:sub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  <m:r>
                    <m:rPr>
                      <m:nor/>
                    </m:rPr>
                    <m:t xml:space="preserve">(</m:t>
                  </m:r>
                  <m:sSub>
                    <m:sSubPr/>
                    <m:e>
                      <m:r>
                        <m:t xml:space="preserve">μ</m:t>
                      </m:r>
                    </m:e>
                    <m:sub>
                      <m:r>
                        <m:t xml:space="preserve">n</m:t>
                      </m:r>
                    </m:sub>
                  </m:sSub>
                  <m:r>
                    <m:rPr>
                      <m:nor/>
                    </m:rPr>
                    <m:t xml:space="preserve">)</m:t>
                  </m:r>
                </m:num>
                <m:den>
                  <m:sSub>
                    <m:sSubPr/>
                    <m:e>
                      <m:r>
                        <m:t xml:space="preserve">μ</m:t>
                      </m:r>
                    </m:e>
                    <m:sub>
                      <m:r>
                        <m:t xml:space="preserve">n</m:t>
                      </m:r>
                    </m:sub>
                  </m:sSub>
                  <m:sSup>
                    <m:sSupPr/>
                    <m:e>
                      <m:sSub>
                        <m:sSubPr/>
                        <m:e>
                          <m:r>
                            <m:rPr>
                              <m:nor/>
                            </m:rPr>
                            <m:t xml:space="preserve">[</m:t>
                          </m:r>
                          <m:r>
                            <m:t xml:space="preserve">J</m:t>
                          </m:r>
                        </m:e>
                        <m:sub>
                          <m:r>
                            <m:rPr>
                              <m:nor/>
                            </m:rPr>
                            <m:t xml:space="preserve">0</m:t>
                          </m:r>
                        </m:sub>
                      </m:s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r>
                    <m:rPr>
                      <m:nor/>
                    </m:rPr>
                    <m:t xml:space="preserve">(</m:t>
                  </m:r>
                  <m:sSub>
                    <m:sSubPr/>
                    <m:e>
                      <m:r>
                        <m:t xml:space="preserve">μ</m:t>
                      </m:r>
                    </m:e>
                    <m:sub>
                      <m:r>
                        <m:t xml:space="preserve">n</m:t>
                      </m:r>
                    </m:sub>
                  </m:sSub>
                  <m:sSup>
                    <m:sSupPr/>
                    <m:e>
                      <m:sSub>
                        <m:sSubPr/>
                        <m:e>
                          <m:r>
                            <m:rPr>
                              <m:nor/>
                            </m:rPr>
                            <m:t xml:space="preserve">)</m:t>
                          </m:r>
                          <m:r>
                            <m:rPr>
                              <m:nor/>
                            </m:rPr>
                            <m:t xml:space="preserve">+</m:t>
                          </m:r>
                          <m:r>
                            <m:t xml:space="preserve">J</m:t>
                          </m:r>
                        </m:e>
                        <m:sub>
                          <m:r>
                            <m:rPr>
                              <m:nor/>
                            </m:rPr>
                            <m:t xml:space="preserve">1</m:t>
                          </m:r>
                        </m:sub>
                      </m:s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r>
                    <m:rPr>
                      <m:nor/>
                    </m:rPr>
                    <m:t xml:space="preserve">(</m:t>
                  </m:r>
                  <m:sSub>
                    <m:sSubPr/>
                    <m:e>
                      <m:r>
                        <m:t xml:space="preserve">μ</m:t>
                      </m:r>
                    </m:e>
                    <m:sub>
                      <m:r>
                        <m:t xml:space="preserve">n</m:t>
                      </m:r>
                    </m:sub>
                  </m:sSub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]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Sub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(61)</w:t>
            </w:r>
          </w:p>
        </w:tc>
      </w:tr>
    </w:tbl>
    <w:p>
      <w:pPr>
        <w:spacing w:after="0" w:line="235" w:lineRule="auto"/>
        <w:ind w:firstLine="420"/>
      </w:pPr>
      <m:oMath>
        <m:sSub>
          <m:sSubPr/>
          <m:e>
            <m:r>
              <m:t xml:space="preserve">μ</m:t>
            </m:r>
          </m:e>
          <m:sub>
            <m:r>
              <m:t xml:space="preserve">n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为 </w:t>
      </w:r>
      <m:oMath>
        <m:r>
          <m:t xml:space="preserve">μ</m:t>
        </m:r>
        <m:sSub>
          <m:sSubPr/>
          <m:e>
            <m:r>
              <m:rPr>
                <m:nor/>
              </m:rPr>
              <m:t xml:space="preserve"> </m:t>
            </m:r>
            <m:r>
              <m:t xml:space="preserve">J</m:t>
            </m:r>
          </m:e>
          <m:sub>
            <m:r>
              <m:rPr>
                <m:nor/>
              </m:rPr>
              <m:t xml:space="preserve">1</m:t>
            </m:r>
          </m:sub>
        </m:sSub>
        <m:r>
          <m:rPr>
            <m:nor/>
          </m:rPr>
          <m:t xml:space="preserve">(</m:t>
        </m:r>
        <m:r>
          <m:t xml:space="preserve">μ</m:t>
        </m:r>
        <m:sSub>
          <m:sSubPr/>
          <m:e>
            <m:r>
              <m:rPr>
                <m:nor/>
              </m:rPr>
              <m:t xml:space="preserve">)</m:t>
            </m:r>
            <m:r>
              <m:rPr>
                <m:nor/>
              </m:rPr>
              <m:t xml:space="preserve">=</m:t>
            </m:r>
            <m:r>
              <m:t xml:space="preserve">Bi</m:t>
            </m:r>
          </m:e>
          <m:sub>
            <m:r>
              <m:t xml:space="preserve">h</m:t>
            </m:r>
          </m:sub>
        </m:sSub>
        <m:sSub>
          <m:sSubPr/>
          <m:e>
            <m:r>
              <m:t xml:space="preserve">J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rPr>
            <m:nor/>
          </m:rPr>
          <m:t xml:space="preserve">(</m:t>
        </m:r>
        <m:r>
          <m:t xml:space="preserve">μ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的第 </w:t>
      </w:r>
      <m:oMath>
        <m:r>
          <m:t xml:space="preserve">n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个正根。</w:t>
      </w:r>
      <w:r>
        <w:rPr>
          <w:rFonts w:ascii="Times New Roman" w:hAnsi="Times New Roman" w:cs="Times New Roman" w:eastAsia="宋体"/>
          <w:b/>
          <w:sz w:val="21"/>
        </w:rPr>
        <w:t>实测</w:t>
      </w:r>
      <w:r>
        <w:rPr>
          <w:rFonts w:ascii="Times New Roman" w:hAnsi="Times New Roman" w:cs="Times New Roman" w:eastAsia="宋体"/>
          <w:b w:val="0"/>
          <w:sz w:val="21"/>
        </w:rPr>
        <w:t>: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3200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与 240 项级数解的节点口径最大偏差 </w:t>
      </w:r>
      <w:r>
        <w:rPr>
          <w:rFonts w:ascii="Times New Roman" w:hAnsi="Times New Roman" w:cs="Times New Roman" w:eastAsia="宋体"/>
          <w:b/>
          <w:sz w:val="21"/>
        </w:rPr>
        <w:t>$1.803776172\times10^{-6}$ K</w:t>
      </w:r>
      <w:r>
        <w:rPr>
          <w:rFonts w:ascii="Times New Roman" w:hAnsi="Times New Roman" w:cs="Times New Roman" w:eastAsia="宋体"/>
          <w:b w:val="0"/>
          <w:sz w:val="21"/>
        </w:rPr>
        <w:t xml:space="preserve">(480 项 </w:t>
      </w:r>
      <m:oMath>
        <m:r>
          <m:rPr>
            <m:nor/>
          </m:rPr>
          <m:t xml:space="preserve">1.790786825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K),恒出现在</w:t>
      </w:r>
      <w:r>
        <w:rPr>
          <w:rFonts w:ascii="Times New Roman" w:hAnsi="Times New Roman" w:cs="Times New Roman" w:eastAsia="宋体"/>
          <w:b/>
          <w:sz w:val="21"/>
        </w:rPr>
        <w:t>表面节点</w:t>
      </w:r>
      <w:r>
        <w:rPr>
          <w:rFonts w:ascii="Times New Roman" w:hAnsi="Times New Roman" w:cs="Times New Roman" w:eastAsia="宋体"/>
          <w:b w:val="0"/>
          <w:sz w:val="21"/>
        </w:rPr>
        <w:t>;改用</w:t>
      </w:r>
      <w:r>
        <w:rPr>
          <w:rFonts w:ascii="Times New Roman" w:hAnsi="Times New Roman" w:cs="Times New Roman" w:eastAsia="宋体"/>
          <w:b/>
          <w:sz w:val="21"/>
        </w:rPr>
        <w:t>精确环形平均</w:t>
      </w:r>
      <w:r>
        <w:rPr>
          <w:rFonts w:ascii="Times New Roman" w:hAnsi="Times New Roman" w:cs="Times New Roman" w:eastAsia="宋体"/>
          <w:b w:val="0"/>
          <w:sz w:val="21"/>
        </w:rPr>
        <w:t>口径,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800</m:t>
        </m:r>
        <m:r>
          <m:rPr>
            <m:nor/>
          </m:rPr>
          <m:t xml:space="preserve">/</m:t>
        </m:r>
        <m:r>
          <m:rPr>
            <m:nor/>
          </m:rPr>
          <m:t xml:space="preserve">1600</m:t>
        </m:r>
        <m:r>
          <m:rPr>
            <m:nor/>
          </m:rPr>
          <m:t xml:space="preserve">/</m:t>
        </m:r>
        <m:r>
          <m:rPr>
            <m:nor/>
          </m:rPr>
          <m:t xml:space="preserve">3200</m:t>
        </m:r>
        <m:r>
          <m:rPr>
            <m:nor/>
          </m:rPr>
          <m:t xml:space="preserve">/</m:t>
        </m:r>
        <m:r>
          <m:rPr>
            <m:nor/>
          </m:rPr>
          <m:t xml:space="preserve">6400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的最大差为 </w:t>
      </w:r>
      <m:oMath>
        <m:r>
          <m:rPr>
            <m:nor/>
          </m:rPr>
          <m:t xml:space="preserve">2.0512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3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rPr>
            <m:nor/>
          </m:rPr>
          <m:t xml:space="preserve">1.0258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3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rPr>
            <m:nor/>
          </m:rPr>
          <m:t xml:space="preserve">5.1292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4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rPr>
            <m:nor/>
          </m:rPr>
          <m:t xml:space="preserve">2.5647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4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K,</w:t>
      </w:r>
      <w:r>
        <w:rPr>
          <w:rFonts w:ascii="Times New Roman" w:hAnsi="Times New Roman" w:cs="Times New Roman" w:eastAsia="宋体"/>
          <w:b/>
          <w:sz w:val="21"/>
        </w:rPr>
        <w:t>恰好一阶收敛</w:t>
      </w:r>
      <w:r>
        <w:rPr>
          <w:rFonts w:ascii="Times New Roman" w:hAnsi="Times New Roman" w:cs="Times New Roman" w:eastAsia="宋体"/>
          <w:b w:val="0"/>
          <w:sz w:val="21"/>
        </w:rPr>
        <w:t>(阶 0.99986),源于</w:t>
      </w:r>
      <w:r>
        <w:rPr>
          <w:rFonts w:ascii="Times New Roman" w:hAnsi="Times New Roman" w:cs="Times New Roman" w:eastAsia="宋体"/>
          <w:b/>
          <w:sz w:val="21"/>
        </w:rPr>
        <w:t>表面控制体是单侧的</w:t>
      </w:r>
      <w:r>
        <w:rPr>
          <w:rFonts w:ascii="Times New Roman" w:hAnsi="Times New Roman" w:cs="Times New Roman" w:eastAsia="宋体"/>
          <w:b w:val="0"/>
          <w:sz w:val="21"/>
        </w:rPr>
        <w:t xml:space="preserve">。故节点口径内部偏差约 </w:t>
      </w:r>
      <m:oMath>
        <m:r>
          <m:rPr>
            <m:nor/>
          </m:rPr>
          <m:t xml:space="preserve">1.8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K、控制体平均口径表面偏差约 </w:t>
      </w:r>
      <m:oMath>
        <m:r>
          <m:rPr>
            <m:nor/>
          </m:rPr>
          <m:t xml:space="preserve">2.1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3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 且一阶收敛——</w:t>
      </w:r>
      <w:r>
        <w:rPr>
          <w:rFonts w:ascii="Times New Roman" w:hAnsi="Times New Roman" w:cs="Times New Roman" w:eastAsia="宋体"/>
          <w:b/>
          <w:sz w:val="21"/>
        </w:rPr>
        <w:t>两者不是同一误差,不能互相替代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检验二:离散质量恒等式(验证守恒与实现自洽)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按式 (53) 每个接受时刻算残差 </w:t>
      </w:r>
      <m:oMath>
        <m:r>
          <m:rPr>
            <m:nor/>
          </m:rPr>
          <m:t xml:space="preserve">̄</m:t>
        </m:r>
        <m:r>
          <m:t xml:space="preserve">C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  <m:r>
          <m:rPr>
            <m:nor/>
          </m:rPr>
          <m:t xml:space="preserve">+</m:t>
        </m:r>
        <m:r>
          <m:rPr>
            <m:nor/>
          </m:rPr>
          <m:t xml:space="preserve">ℓ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  <m:r>
          <m:rPr>
            <m:nor/>
          </m:rPr>
          <m:t xml:space="preserve">-</m:t>
        </m:r>
        <m:r>
          <m:rPr>
            <m:nor/>
          </m:rPr>
          <m:t xml:space="preserve">2.55</m:t>
        </m:r>
      </m:oMath>
      <w:r>
        <w:rPr>
          <w:rFonts w:ascii="Times New Roman" w:hAnsi="Times New Roman" w:cs="Times New Roman" w:eastAsia="宋体"/>
          <w:b w:val="0"/>
          <w:sz w:val="21"/>
        </w:rPr>
        <w:t>,两途径共用</w:t>
      </w:r>
      <w:r>
        <w:rPr>
          <w:rFonts w:ascii="Times New Roman" w:hAnsi="Times New Roman" w:cs="Times New Roman" w:eastAsia="宋体"/>
          <w:b/>
          <w:sz w:val="21"/>
        </w:rPr>
        <w:t>同一套面通量</w:t>
      </w:r>
      <w:r>
        <w:rPr>
          <w:rFonts w:ascii="Times New Roman" w:hAnsi="Times New Roman" w:cs="Times New Roman" w:eastAsia="宋体"/>
          <w:b w:val="0"/>
          <w:sz w:val="21"/>
        </w:rPr>
        <w:t>;</w:t>
      </w:r>
      <w:r>
        <w:rPr>
          <w:rFonts w:ascii="Times New Roman" w:hAnsi="Times New Roman" w:cs="Times New Roman" w:eastAsia="宋体"/>
          <w:b/>
          <w:sz w:val="21"/>
        </w:rPr>
        <w:t>实测</w:t>
      </w:r>
      <w:r>
        <w:rPr>
          <w:rFonts w:ascii="Times New Roman" w:hAnsi="Times New Roman" w:cs="Times New Roman" w:eastAsia="宋体"/>
          <w:b w:val="0"/>
          <w:sz w:val="21"/>
        </w:rPr>
        <w:t xml:space="preserve">最大残差:问题一 </w:t>
      </w:r>
      <m:oMath>
        <m:r>
          <m:rPr>
            <m:nor/>
          </m:rPr>
          <m:t xml:space="preserve">5.77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15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、问题二、三 </w:t>
      </w:r>
      <m:oMath>
        <m:r>
          <m:rPr>
            <m:nor/>
          </m:rPr>
          <m:t xml:space="preserve">1.15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14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、问题四 </w:t>
      </w:r>
      <m:oMath>
        <m:r>
          <m:rPr>
            <m:nor/>
          </m:rPr>
          <m:t xml:space="preserve">7.99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15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应写"</w:t>
      </w:r>
      <w:r>
        <w:rPr>
          <w:rFonts w:ascii="Times New Roman" w:hAnsi="Times New Roman" w:cs="Times New Roman" w:eastAsia="宋体"/>
          <w:b/>
          <w:sz w:val="21"/>
        </w:rPr>
        <w:t>残差约 $10^{-14}$ kg/kg,表明格式守恒且实现自洽</w:t>
      </w:r>
      <w:r>
        <w:rPr>
          <w:rFonts w:ascii="Times New Roman" w:hAnsi="Times New Roman" w:cs="Times New Roman" w:eastAsia="宋体"/>
          <w:b w:val="0"/>
          <w:sz w:val="21"/>
        </w:rPr>
        <w:t>",</w:t>
      </w:r>
      <w:r>
        <w:rPr>
          <w:rFonts w:ascii="Times New Roman" w:hAnsi="Times New Roman" w:cs="Times New Roman" w:eastAsia="宋体"/>
          <w:b/>
          <w:sz w:val="21"/>
        </w:rPr>
        <w:t>不得写成"误差为 $10^{-14}$"</w:t>
      </w:r>
      <w:r>
        <w:rPr>
          <w:rFonts w:ascii="Times New Roman" w:hAnsi="Times New Roman" w:cs="Times New Roman" w:eastAsia="宋体"/>
          <w:b w:val="0"/>
          <w:sz w:val="21"/>
        </w:rPr>
        <w:t>。本文</w:t>
      </w:r>
      <w:r>
        <w:rPr>
          <w:rFonts w:ascii="Times New Roman" w:hAnsi="Times New Roman" w:cs="Times New Roman" w:eastAsia="宋体"/>
          <w:b/>
          <w:sz w:val="21"/>
        </w:rPr>
        <w:t>不构造</w:t>
      </w:r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m:oMath>
        <m:f>
          <m:num>
            <m:r>
              <m:rPr>
                <m:nor/>
              </m:rPr>
              <m:t xml:space="preserve">d</m:t>
            </m:r>
          </m:num>
          <m:den>
            <m:r>
              <m:rPr>
                <m:nor/>
              </m:rPr>
              <m:t xml:space="preserve">d</m:t>
            </m:r>
            <m:r>
              <m:t xml:space="preserve">t</m:t>
            </m:r>
          </m:den>
        </m:f>
        <m:r>
          <m:rPr>
            <m:nor/>
          </m:rPr>
          <m:t xml:space="preserve">[</m:t>
        </m:r>
        <m:r>
          <m:t xml:space="preserve">B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  <m:r>
          <m:t xml:space="preserve">T</m:t>
        </m:r>
        <m:r>
          <m:rPr>
            <m:nor/>
          </m:rPr>
          <m:t xml:space="preserve">]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形式的焓式能量恒等式:式 (10) 用</w:t>
      </w:r>
      <w:r>
        <w:rPr>
          <w:rFonts w:ascii="Times New Roman" w:hAnsi="Times New Roman" w:cs="Times New Roman" w:eastAsia="宋体"/>
          <w:b/>
          <w:sz w:val="21"/>
        </w:rPr>
        <w:t>有效显热闭合</w:t>
      </w:r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B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在时间导数</w:t>
      </w:r>
      <w:r>
        <w:rPr>
          <w:rFonts w:ascii="Times New Roman" w:hAnsi="Times New Roman" w:cs="Times New Roman" w:eastAsia="宋体"/>
          <w:b/>
          <w:sz w:val="21"/>
        </w:rPr>
        <w:t>外侧</w:t>
      </w:r>
      <w:r>
        <w:rPr>
          <w:rFonts w:ascii="Times New Roman" w:hAnsi="Times New Roman" w:cs="Times New Roman" w:eastAsia="宋体"/>
          <w:b w:val="0"/>
          <w:sz w:val="21"/>
        </w:rPr>
        <w:t>,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rPr>
                      <m:nor/>
                    </m:rPr>
                    <m:t xml:space="preserve">d</m:t>
                  </m:r>
                </m:num>
                <m:den>
                  <m:r>
                    <m:rPr>
                      <m:nor/>
                    </m:rPr>
                    <m:t xml:space="preserve">d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[</m:t>
              </m:r>
              <m:r>
                <m:t xml:space="preserve">B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t xml:space="preserve">T</m:t>
              </m:r>
              <m:r>
                <m:rPr>
                  <m:nor/>
                </m:rPr>
                <m:t xml:space="preserve">]</m:t>
              </m:r>
              <m:r>
                <m:rPr>
                  <m:nor/>
                </m:rPr>
                <m:t xml:space="preserve">=</m:t>
              </m:r>
              <m:r>
                <m:t xml:space="preserve">B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+</m:t>
              </m:r>
              <m:r>
                <m:t xml:space="preserve">T</m:t>
              </m:r>
              <m:f>
                <m:num>
                  <m:r>
                    <m:rPr>
                      <m:nor/>
                    </m:rPr>
                    <m:t xml:space="preserve">d</m:t>
                  </m:r>
                  <m:r>
                    <m:t xml:space="preserve">B</m:t>
                  </m:r>
                </m:num>
                <m:den>
                  <m:r>
                    <m:rPr>
                      <m:nor/>
                    </m:rPr>
                    <m:t xml:space="preserve">d</m:t>
                  </m:r>
                  <m:r>
                    <m:t xml:space="preserve">C</m:t>
                  </m:r>
                </m:den>
              </m:f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≠</m:t>
              </m:r>
              <m:r>
                <m:rPr>
                  <m:nor/>
                </m:rPr>
                <m:t xml:space="preserve"> </m:t>
              </m:r>
              <m:r>
                <m:t xml:space="preserve">B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den>
              </m:f>
              <m:r>
                <m:rPr>
                  <m:nor/>
                </m:rPr>
                <m:t xml:space="preserve">.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仅当物性为常数(问题一)时二者相等,故问题一能过"焓式"能量检验(相对残差 </w:t>
      </w:r>
      <m:oMath>
        <m:r>
          <m:rPr>
            <m:nor/>
          </m:rPr>
          <m:t xml:space="preserve">3.48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9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)而问题二/三、四不能——该恒等式在变物性下</w:t>
      </w:r>
      <w:r>
        <w:rPr>
          <w:rFonts w:ascii="Times New Roman" w:hAnsi="Times New Roman" w:cs="Times New Roman" w:eastAsia="宋体"/>
          <w:b/>
          <w:sz w:val="21"/>
        </w:rPr>
        <w:t>本就不成立</w:t>
      </w:r>
      <w:r>
        <w:rPr>
          <w:rFonts w:ascii="Times New Roman" w:hAnsi="Times New Roman" w:cs="Times New Roman" w:eastAsia="宋体"/>
          <w:b w:val="0"/>
          <w:sz w:val="21"/>
        </w:rPr>
        <w:t>,</w:t>
      </w:r>
      <w:r>
        <w:rPr>
          <w:rFonts w:ascii="Times New Roman" w:hAnsi="Times New Roman" w:cs="Times New Roman" w:eastAsia="宋体"/>
          <w:b/>
          <w:sz w:val="21"/>
        </w:rPr>
        <w:t>不是求解器的缺陷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检验三:空间网格收敛(验证空间离散误差)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相邻网格比较</w:t>
      </w:r>
      <w:r>
        <w:rPr>
          <w:rFonts w:ascii="Times New Roman" w:hAnsi="Times New Roman" w:cs="Times New Roman" w:eastAsia="宋体"/>
          <w:b/>
          <w:sz w:val="21"/>
        </w:rPr>
        <w:t>公共整数秒 × 21 个固定半径</w:t>
      </w:r>
      <w:r>
        <w:rPr>
          <w:rFonts w:ascii="Times New Roman" w:hAnsi="Times New Roman" w:cs="Times New Roman" w:eastAsia="宋体"/>
          <w:b w:val="0"/>
          <w:sz w:val="21"/>
        </w:rPr>
        <w:t>(</w:t>
      </w:r>
      <m:oMath>
        <m:r>
          <m:t xml:space="preserve">Δ</m:t>
        </m:r>
        <m:r>
          <m:rPr>
            <m:nor/>
          </m:rPr>
          <m:t xml:space="preserve"> </m:t>
        </m:r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/ </w:t>
      </w:r>
      <m:oMath>
        <m:r>
          <m:t xml:space="preserve">Δ</m:t>
        </m:r>
        <m:r>
          <m:rPr>
            <m:nor/>
          </m:rPr>
          <m:t xml:space="preserve"> </m:t>
        </m:r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/ 临界时刻差):问题一 </w:t>
      </w:r>
      <m:oMath>
        <m:r>
          <m:t xml:space="preserve">N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1600→3200 为 </w:t>
      </w:r>
      <m:oMath>
        <m:r>
          <m:rPr>
            <m:nor/>
          </m:rPr>
          <m:t xml:space="preserve">1.9162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K、</w:t>
      </w:r>
      <m:oMath>
        <m:r>
          <m:rPr>
            <m:nor/>
          </m:rPr>
          <m:t xml:space="preserve">4.6903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5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kg/kg、—;问题二、三为 </w:t>
      </w:r>
      <m:oMath>
        <m:r>
          <m:rPr>
            <m:nor/>
          </m:rPr>
          <m:t xml:space="preserve">2.8929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K、</w:t>
      </w:r>
      <m:oMath>
        <m:r>
          <m:rPr>
            <m:nor/>
          </m:rPr>
          <m:t xml:space="preserve">3.8303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5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kg/kg、</w:t>
      </w:r>
      <m:oMath>
        <m:r>
          <m:rPr>
            <m:nor/>
          </m:rPr>
          <m:t xml:space="preserve">-</m:t>
        </m:r>
        <m:r>
          <m:rPr>
            <m:nor/>
          </m:rPr>
          <m:t xml:space="preserve">0.0201464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s;问题四 </w:t>
      </w:r>
      <m:oMath>
        <m:r>
          <m:t xml:space="preserve">N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3200→6400 为 </w:t>
      </w:r>
      <m:oMath>
        <m:r>
          <m:rPr>
            <m:nor/>
          </m:rPr>
          <m:t xml:space="preserve">9.6339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7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K、</w:t>
      </w:r>
      <m:oMath>
        <m:r>
          <m:rPr>
            <m:nor/>
          </m:rPr>
          <m:t xml:space="preserve">1.9799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5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kg/kg、</w:t>
      </w:r>
      <m:oMath>
        <m:r>
          <m:rPr>
            <m:nor/>
          </m:rPr>
          <m:t xml:space="preserve">-</m:t>
        </m:r>
        <m:r>
          <m:rPr>
            <m:nor/>
          </m:rPr>
          <m:t xml:space="preserve">0.00417055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s;问题四另比</w:t>
      </w:r>
      <w:r>
        <w:rPr>
          <w:rFonts w:ascii="Times New Roman" w:hAnsi="Times New Roman" w:cs="Times New Roman" w:eastAsia="宋体"/>
          <w:b/>
          <w:sz w:val="21"/>
        </w:rPr>
        <w:t>材料点 $x=1$</w:t>
      </w:r>
      <w:r>
        <w:rPr>
          <w:rFonts w:ascii="Times New Roman" w:hAnsi="Times New Roman" w:cs="Times New Roman" w:eastAsia="宋体"/>
          <w:b w:val="0"/>
          <w:sz w:val="21"/>
        </w:rPr>
        <w:t xml:space="preserve">:温差 </w:t>
      </w:r>
      <m:oMath>
        <m:r>
          <m:rPr>
            <m:nor/>
          </m:rPr>
          <m:t xml:space="preserve">2.328249423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K、含水率差 </w:t>
      </w:r>
      <m:oMath>
        <m:r>
          <m:rPr>
            <m:nor/>
          </m:rPr>
          <m:t xml:space="preserve">8.2256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经验收敛阶</w:t>
      </w:r>
      <w:r>
        <w:rPr>
          <w:rFonts w:ascii="Times New Roman" w:hAnsi="Times New Roman" w:cs="Times New Roman" w:eastAsia="宋体"/>
          <w:b w:val="0"/>
          <w:sz w:val="21"/>
        </w:rPr>
        <w:t xml:space="preserve">:含水率 </w:t>
      </w:r>
      <w:r>
        <w:rPr>
          <w:rFonts w:ascii="Times New Roman" w:hAnsi="Times New Roman" w:cs="Times New Roman" w:eastAsia="宋体"/>
          <w:b/>
          <w:sz w:val="21"/>
        </w:rPr>
        <w:t>2.0173 / 2.0151 / 2.0151 / 1.8171</w:t>
      </w:r>
      <w:r>
        <w:rPr>
          <w:rFonts w:ascii="Times New Roman" w:hAnsi="Times New Roman" w:cs="Times New Roman" w:eastAsia="宋体"/>
          <w:b w:val="0"/>
          <w:sz w:val="21"/>
        </w:rPr>
        <w:t xml:space="preserve">,临界时刻 </w:t>
      </w:r>
      <w:r>
        <w:rPr>
          <w:rFonts w:ascii="Times New Roman" w:hAnsi="Times New Roman" w:cs="Times New Roman" w:eastAsia="宋体"/>
          <w:b/>
          <w:sz w:val="21"/>
        </w:rPr>
        <w:t>1.9890 / 2.0034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检验四:时间推进设置敏感性(验证时间离散误差)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基准与 tight(更紧容差 + 更小步长)对比(</w:t>
      </w:r>
      <m:oMath>
        <m:r>
          <m:t xml:space="preserve">Δ</m:t>
        </m:r>
        <m:r>
          <m:rPr>
            <m:nor/>
          </m:rPr>
          <m:t xml:space="preserve"> </m:t>
        </m:r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/ </w:t>
      </w:r>
      <m:oMath>
        <m:r>
          <m:t xml:space="preserve">Δ</m:t>
        </m:r>
        <m:r>
          <m:rPr>
            <m:nor/>
          </m:rPr>
          <m:t xml:space="preserve"> </m:t>
        </m:r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/ 临界时刻差):问题一 </w:t>
      </w:r>
      <m:oMath>
        <m:r>
          <m:t xml:space="preserve">N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3200 为 </w:t>
      </w:r>
      <m:oMath>
        <m:r>
          <m:rPr>
            <m:nor/>
          </m:rPr>
          <m:t xml:space="preserve">1.627586983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K、</w:t>
      </w:r>
      <m:oMath>
        <m:r>
          <m:rPr>
            <m:nor/>
          </m:rPr>
          <m:t xml:space="preserve">3.619134326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9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kg/kg、—;问题二、三为 </w:t>
      </w:r>
      <m:oMath>
        <m:r>
          <m:rPr>
            <m:nor/>
          </m:rPr>
          <m:t xml:space="preserve">2.660259952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K、</w:t>
      </w:r>
      <m:oMath>
        <m:r>
          <m:rPr>
            <m:nor/>
          </m:rPr>
          <m:t xml:space="preserve">9.941051204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9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kg/kg、</w:t>
      </w:r>
      <m:oMath>
        <m:r>
          <m:rPr>
            <m:nor/>
          </m:rPr>
          <m:t xml:space="preserve">+</m:t>
        </m:r>
        <m:r>
          <m:rPr>
            <m:nor/>
          </m:rPr>
          <m:t xml:space="preserve">3.975728760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s;问题四 </w:t>
      </w:r>
      <m:oMath>
        <m:r>
          <m:t xml:space="preserve">N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6400 为 </w:t>
      </w:r>
      <m:oMath>
        <m:r>
          <m:rPr>
            <m:nor/>
          </m:rPr>
          <m:t xml:space="preserve">9.443490399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7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K、</w:t>
      </w:r>
      <m:oMath>
        <m:r>
          <m:rPr>
            <m:nor/>
          </m:rPr>
          <m:t xml:space="preserve">9.818015290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10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kg/kg、</w:t>
      </w:r>
      <m:oMath>
        <m:r>
          <m:rPr>
            <m:nor/>
          </m:rPr>
          <m:t xml:space="preserve">-</m:t>
        </m:r>
        <m:r>
          <m:rPr>
            <m:nor/>
          </m:rPr>
          <m:t xml:space="preserve">3.415538231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s;问题四真实表面(</w:t>
      </w:r>
      <m:oMath>
        <m:r>
          <m:t xml:space="preserve">x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)3066 个共同 60 s 时刻最大温差 </w:t>
      </w:r>
      <m:oMath>
        <m:r>
          <m:rPr>
            <m:nor/>
          </m:rPr>
          <m:t xml:space="preserve">3.239170269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K、含水率差 </w:t>
      </w:r>
      <m:oMath>
        <m:r>
          <m:rPr>
            <m:nor/>
          </m:rPr>
          <m:t xml:space="preserve">8.699361120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9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。tight 同改容差与步长,故只称"</w:t>
      </w:r>
      <w:r>
        <w:rPr>
          <w:rFonts w:ascii="Times New Roman" w:hAnsi="Times New Roman" w:cs="Times New Roman" w:eastAsia="宋体"/>
          <w:b/>
          <w:sz w:val="21"/>
        </w:rPr>
        <w:t>时间推进设置敏感性</w:t>
      </w:r>
      <w:r>
        <w:rPr>
          <w:rFonts w:ascii="Times New Roman" w:hAnsi="Times New Roman" w:cs="Times New Roman" w:eastAsia="宋体"/>
          <w:b w:val="0"/>
          <w:sz w:val="21"/>
        </w:rPr>
        <w:t>"。</w:t>
      </w:r>
    </w:p>
    <w:p>
      <w:pPr>
        <w:spacing w:before="80" w:after="40"/>
      </w:pPr>
      <w:r>
        <w:rPr>
          <w:rFonts w:ascii="黑体" w:hAnsi="黑体" w:cs="Times New Roman" w:eastAsia="黑体"/>
          <w:b/>
          <w:sz w:val="23"/>
        </w:rPr>
        <w:t>检验五:跨实现交叉核验(验证实现正确性)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MATLAB 独立有限体积 + `ode15s`</w:t>
      </w:r>
      <w:r>
        <w:rPr>
          <w:rFonts w:ascii="Times New Roman" w:hAnsi="Times New Roman" w:cs="Times New Roman" w:eastAsia="宋体"/>
          <w:b w:val="0"/>
          <w:sz w:val="21"/>
        </w:rPr>
        <w:t xml:space="preserve"> 重写同一套方程(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40</m:t>
        </m:r>
      </m:oMath>
      <w:r>
        <w:rPr>
          <w:rFonts w:ascii="Times New Roman" w:hAnsi="Times New Roman" w:cs="Times New Roman" w:eastAsia="宋体"/>
          <w:b w:val="0"/>
          <w:sz w:val="21"/>
        </w:rPr>
        <w:t>),与 Python 生产实现比较 100 个标量场值与 2 个事件;</w:t>
      </w:r>
      <w:r>
        <w:rPr>
          <w:rFonts w:ascii="Times New Roman" w:hAnsi="Times New Roman" w:cs="Times New Roman" w:eastAsia="宋体"/>
          <w:b/>
          <w:sz w:val="21"/>
        </w:rPr>
        <w:t>最大差</w:t>
      </w:r>
      <w:r>
        <w:rPr>
          <w:rFonts w:ascii="Times New Roman" w:hAnsi="Times New Roman" w:cs="Times New Roman" w:eastAsia="宋体"/>
          <w:b w:val="0"/>
          <w:sz w:val="21"/>
        </w:rPr>
        <w:t xml:space="preserve">:温度 </w:t>
      </w:r>
      <m:oMath>
        <m:r>
          <m:rPr>
            <m:nor/>
          </m:rPr>
          <m:t xml:space="preserve">2.375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7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K、含水率 </w:t>
      </w:r>
      <m:oMath>
        <m:r>
          <m:rPr>
            <m:nor/>
          </m:rPr>
          <m:t xml:space="preserve">5.851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10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kg/kg、事件 </w:t>
      </w:r>
      <m:oMath>
        <m:r>
          <m:rPr>
            <m:nor/>
          </m:rPr>
          <m:t xml:space="preserve">2.297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4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s。[11]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10.10　检验结果汇总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表 24 的完整内容见附录 C。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10400" cy="13410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0400" cy="1341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宋体"/>
          <w:b w:val="0"/>
          <w:sz w:val="19"/>
        </w:rPr>
        <w:t>图 9　相邻网格结果差异与临界时刻收敛:(a) 共同物理采样点的最大含水率差(kg/kg)与 (b) 相邻网格临界时刻差的绝对值(s)随较细网格区间数 N 的变化(双对数坐标)。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10.11　本节结论(统一声明)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须披露的不完美</w:t>
      </w:r>
      <w:r>
        <w:rPr>
          <w:rFonts w:ascii="Times New Roman" w:hAnsi="Times New Roman" w:cs="Times New Roman" w:eastAsia="宋体"/>
          <w:b w:val="0"/>
          <w:sz w:val="21"/>
        </w:rPr>
        <w:t xml:space="preserve">:四位小数并非稳定末位——按 `round(float(x),4)` 重核,温度显示不同的单元数在问题一/二、三/四为 6/63/45(含水率 0/2/2):问题二 </w:t>
      </w:r>
      <m:oMath>
        <m:r>
          <m:t xml:space="preserve">t</m:t>
        </m:r>
        <m:r>
          <m:rPr>
            <m:nor/>
          </m:rPr>
          <m:t xml:space="preserve">=</m:t>
        </m:r>
        <m:r>
          <m:rPr>
            <m:nor/>
          </m:rPr>
          <m:t xml:space="preserve">5400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s、</w:t>
      </w:r>
      <m:oMath>
        <m:r>
          <m:t xml:space="preserve">r</m:t>
        </m:r>
        <m:r>
          <m:rPr>
            <m:nor/>
          </m:rPr>
          <m:t xml:space="preserve">=</m:t>
        </m:r>
        <m:r>
          <m:rPr>
            <m:nor/>
          </m:rPr>
          <m:t xml:space="preserve">2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cm 处 47.140050004863326 °C 与 47.140049992523245 °C 仅差 </w:t>
      </w:r>
      <m:oMath>
        <m:r>
          <m:rPr>
            <m:nor/>
          </m:rPr>
          <m:t xml:space="preserve">1.23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8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K,四位小数却为 47.1401 与 47.1400,属</w:t>
      </w:r>
      <w:r>
        <w:rPr>
          <w:rFonts w:ascii="Times New Roman" w:hAnsi="Times New Roman" w:cs="Times New Roman" w:eastAsia="宋体"/>
          <w:b/>
          <w:sz w:val="21"/>
        </w:rPr>
        <w:t>存储与展示口径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两个报告时间(57.4724 h、51.0906 h)在两套时间设置下</w:t>
      </w:r>
      <w:r>
        <w:rPr>
          <w:rFonts w:ascii="Times New Roman" w:hAnsi="Times New Roman" w:cs="Times New Roman" w:eastAsia="宋体"/>
          <w:b/>
          <w:sz w:val="21"/>
        </w:rPr>
        <w:t>稳定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上述检验支持:</w:t>
      </w:r>
      <w:r>
        <w:rPr>
          <w:rFonts w:ascii="Times New Roman" w:hAnsi="Times New Roman" w:cs="Times New Roman" w:eastAsia="宋体"/>
          <w:b/>
          <w:sz w:val="21"/>
        </w:rPr>
        <w:t>所列假设与参数下数值结果可复现且离散误差受控</w:t>
      </w:r>
      <w:r>
        <w:rPr>
          <w:rFonts w:ascii="Times New Roman" w:hAnsi="Times New Roman" w:cs="Times New Roman" w:eastAsia="宋体"/>
          <w:b w:val="0"/>
          <w:sz w:val="21"/>
        </w:rPr>
        <w:t>;因缺少实测数据,本文</w:t>
      </w:r>
      <w:r>
        <w:rPr>
          <w:rFonts w:ascii="Times New Roman" w:hAnsi="Times New Roman" w:cs="Times New Roman" w:eastAsia="宋体"/>
          <w:b/>
          <w:sz w:val="21"/>
        </w:rPr>
        <w:t>不对物理预测准确率与连续时空严格误差界作声明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11　模型的修正与创新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11.1　修正一:密度与几何的相容性修正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问题。</w:t>
      </w:r>
      <w:r>
        <w:rPr>
          <w:rFonts w:ascii="Times New Roman" w:hAnsi="Times New Roman" w:cs="Times New Roman" w:eastAsia="宋体"/>
          <w:b w:val="0"/>
          <w:sz w:val="21"/>
        </w:rPr>
        <w:t xml:space="preserve"> 题面 </w:t>
      </w:r>
      <m:oMath>
        <m:sSub>
          <m:sSubPr/>
          <m:e>
            <m:r>
              <m:t xml:space="preserve">ρ</m:t>
            </m:r>
          </m:e>
          <m:sub>
            <m:r>
              <m:rPr>
                <m:nor/>
              </m:rPr>
              <m:t xml:space="preserve">4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760</m:t>
        </m:r>
        <m:r>
          <m:rPr>
            <m:nor/>
          </m:rPr>
          <m:t xml:space="preserve">+</m:t>
        </m:r>
        <m:r>
          <m:rPr>
            <m:nor/>
          </m:rPr>
          <m:t xml:space="preserve">90</m:t>
        </m:r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>(式 (32))若按真实湿质量密度理解,则干物质密度为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t xml:space="preserve">ρ</m:t>
                      </m:r>
                    </m:e>
                    <m:sub>
                      <m:r>
                        <m:rPr>
                          <m:nor/>
                        </m:rPr>
                        <m:t xml:space="preserve">4</m:t>
                      </m:r>
                    </m:sub>
                  </m:sSub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)</m:t>
                  </m:r>
                </m:num>
                <m:den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+</m:t>
                  </m:r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760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90</m:t>
                  </m:r>
                  <m:r>
                    <m:t xml:space="preserve">C</m:t>
                  </m:r>
                </m:num>
                <m:den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+</m:t>
                  </m:r>
                  <m:r>
                    <m:t xml:space="preserve">C</m:t>
                  </m:r>
                </m:den>
              </m:f>
              <m:r>
                <m:rPr>
                  <m:nor/>
                </m:rPr>
                <m:t xml:space="preserve">≤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760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kg/m^3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(62)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固定长度、干质量守恒下(式 (15)),于是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≥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rad>
                <m:radPr>
                  <m:degHide m:val="1"/>
                </m:radPr>
                <m:deg/>
                <m:e>
                  <m:f>
                    <m:num>
                      <m:sSub>
                        <m:sSubPr/>
                        <m:e>
                          <m:r>
                            <m:t xml:space="preserve">ρ</m:t>
                          </m:r>
                        </m:e>
                        <m:sub>
                          <m:r>
                            <m:t xml:space="preserve">d</m:t>
                          </m:r>
                          <m:r>
                            <m:rPr>
                              <m:nor/>
                            </m:rPr>
                            <m:t xml:space="preserve">0</m:t>
                          </m:r>
                        </m:sub>
                      </m:sSub>
                    </m:num>
                    <m:den>
                      <m:r>
                        <m:rPr>
                          <m:nor/>
                        </m:rPr>
                        <m:t xml:space="preserve">760</m:t>
                      </m:r>
                    </m:den>
                  </m:f>
                </m:e>
              </m:rad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0.02</m:t>
              </m:r>
              <m:r>
                <m:rPr>
                  <m:nor/>
                </m:rPr>
                <m:t xml:space="preserve">×</m:t>
              </m:r>
              <m:rad>
                <m:radPr>
                  <m:degHide m:val="1"/>
                </m:radPr>
                <m:deg/>
                <m:e>
                  <m:f>
                    <m:num>
                      <m:r>
                        <m:rPr>
                          <m:nor/>
                        </m:rPr>
                        <m:t xml:space="preserve">278.7324</m:t>
                      </m:r>
                    </m:num>
                    <m:den>
                      <m:r>
                        <m:rPr>
                          <m:nor/>
                        </m:rPr>
                        <m:t xml:space="preserve">760</m:t>
                      </m:r>
                    </m:den>
                  </m:f>
                </m:e>
              </m:rad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1.2112029565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2</m:t>
                  </m:r>
                </m:sup>
              </m:sSup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m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1.2112029565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cm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(63)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附件 2 半径 19.5 h 后即低于该值,72 h 完全无水也仅容纳初始干质量的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f>
                <m:num>
                  <m:r>
                    <m:t xml:space="preserve">R</m:t>
                  </m:r>
                  <m:r>
                    <m:rPr>
                      <m:nor/>
                    </m:rPr>
                    <m:t xml:space="preserve">(</m:t>
                  </m:r>
                  <m:r>
                    <m:rPr>
                      <m:nor/>
                    </m:rPr>
                    <m:t xml:space="preserve">72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h</m:t>
                  </m:r>
                  <m:sSup>
                    <m:sSupPr/>
                    <m:e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num>
                <m:den>
                  <m:sSup>
                    <m:sSupPr/>
                    <m:e>
                      <m:sSub>
                        <m:sSubPr/>
                        <m:e>
                          <m:r>
                            <m:t xml:space="preserve">R</m:t>
                          </m:r>
                        </m:e>
                        <m:sub>
                          <m:r>
                            <m:rPr>
                              <m:nor/>
                            </m:rPr>
                            <m:t xml:space="preserve">0</m:t>
                          </m:r>
                        </m:sub>
                      </m:sSub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r>
                <m:rPr>
                  <m:nor/>
                </m:rPr>
                <m:t xml:space="preserve">·</m:t>
              </m:r>
              <m:f>
                <m:num>
                  <m:r>
                    <m:rPr>
                      <m:nor/>
                    </m:rPr>
                    <m:t xml:space="preserve">760</m:t>
                  </m:r>
                </m:num>
                <m:den>
                  <m:sSub>
                    <m:sSubPr/>
                    <m:e>
                      <m:r>
                        <m:t xml:space="preserve">ρ</m:t>
                      </m:r>
                    </m:e>
                    <m:sub>
                      <m:r>
                        <m:t xml:space="preserve">d</m:t>
                      </m:r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den>
              </m:f>
              <m:r>
                <m:rPr>
                  <m:nor/>
                </m:rPr>
                <m:t xml:space="preserve">=</m:t>
              </m:r>
              <m:f>
                <m:num>
                  <m:sSup>
                    <m:sSupPr/>
                    <m:e>
                      <m:r>
                        <m:rPr>
                          <m:nor/>
                        </m:rPr>
                        <m:t xml:space="preserve">1.198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>
                          <m:nor/>
                        </m:rPr>
                        <m:t xml:space="preserve">2.000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r>
                <m:rPr>
                  <m:nor/>
                </m:rPr>
                <m:t xml:space="preserve">×</m:t>
              </m:r>
              <m:f>
                <m:num>
                  <m:r>
                    <m:rPr>
                      <m:nor/>
                    </m:rPr>
                    <m:t xml:space="preserve">760</m:t>
                  </m:r>
                </m:num>
                <m:den>
                  <m:r>
                    <m:rPr>
                      <m:nor/>
                    </m:rPr>
                    <m:t xml:space="preserve">278.7324</m:t>
                  </m:r>
                </m:den>
              </m:f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0.9783174310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(64)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即最多 97.83%、</w:t>
      </w:r>
      <w:r>
        <w:rPr>
          <w:rFonts w:ascii="Times New Roman" w:hAnsi="Times New Roman" w:cs="Times New Roman" w:eastAsia="宋体"/>
          <w:b/>
          <w:sz w:val="21"/>
        </w:rPr>
        <w:t>至少短缺 2.1683%</w:t>
      </w:r>
      <w:r>
        <w:rPr>
          <w:rFonts w:ascii="Times New Roman" w:hAnsi="Times New Roman" w:cs="Times New Roman" w:eastAsia="宋体"/>
          <w:b w:val="0"/>
          <w:sz w:val="21"/>
        </w:rPr>
        <w:t xml:space="preserve"> ⇒ 题给密度式、给定半径轨迹、固定长度与严格干物质守恒</w:t>
      </w:r>
      <w:r>
        <w:rPr>
          <w:rFonts w:ascii="Times New Roman" w:hAnsi="Times New Roman" w:cs="Times New Roman" w:eastAsia="宋体"/>
          <w:b/>
          <w:sz w:val="21"/>
        </w:rPr>
        <w:t>四者不能同时精确成立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处理。</w:t>
      </w:r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m:oMath>
        <m:r>
          <m:t xml:space="preserve">ρ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限定为有效热物性、仅入 </w:t>
      </w:r>
      <m:oMath>
        <m:r>
          <m:t xml:space="preserve">B</m:t>
        </m:r>
        <m:r>
          <m:rPr>
            <m:nor/>
          </m:rPr>
          <m:t xml:space="preserve">=</m:t>
        </m:r>
        <m:sSub>
          <m:sSubPr/>
          <m:e>
            <m:r>
              <m:t xml:space="preserve">ρ</m:t>
            </m:r>
          </m:e>
          <m:sub>
            <m:r>
              <m:rPr>
                <m:nor/>
              </m:rPr>
              <m:t xml:space="preserve">eff</m:t>
            </m:r>
          </m:sub>
        </m:sSub>
        <m:sSub>
          <m:sSubPr/>
          <m:e>
            <m:r>
              <m:t xml:space="preserve">c</m:t>
            </m:r>
          </m:e>
          <m:sub>
            <m:r>
              <m:t xml:space="preserve">p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(式 (10)),</w:t>
      </w:r>
      <m:oMath>
        <m:sSub>
          <m:sSubPr/>
          <m:e>
            <m:r>
              <m:t xml:space="preserve">ρ</m:t>
            </m:r>
          </m:e>
          <m:sub>
            <m:r>
              <m:t xml:space="preserve">d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由式 (15) 独立确定、按式 (4) 在初态标定。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效果。</w:t>
      </w:r>
      <w:r>
        <w:rPr>
          <w:rFonts w:ascii="Times New Roman" w:hAnsi="Times New Roman" w:cs="Times New Roman" w:eastAsia="宋体"/>
          <w:b w:val="0"/>
          <w:sz w:val="21"/>
        </w:rPr>
        <w:t xml:space="preserve"> 越界点 19.5 h 距界仅约 </w:t>
      </w:r>
      <w:r>
        <w:rPr>
          <w:rFonts w:ascii="Times New Roman" w:hAnsi="Times New Roman" w:cs="Times New Roman" w:eastAsia="宋体"/>
          <w:b/>
          <w:sz w:val="21"/>
        </w:rPr>
        <w:t>2.03 μm</w:t>
      </w:r>
      <w:r>
        <w:rPr>
          <w:rFonts w:ascii="Times New Roman" w:hAnsi="Times New Roman" w:cs="Times New Roman" w:eastAsia="宋体"/>
          <w:b w:val="0"/>
          <w:sz w:val="21"/>
        </w:rPr>
        <w:t>、小于半个显示单位,不能称为矛盾精确起点。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11.2　修正二:表面蒸发的能量闭合(潜热包络)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问题。</w:t>
      </w:r>
      <w:r>
        <w:rPr>
          <w:rFonts w:ascii="Times New Roman" w:hAnsi="Times New Roman" w:cs="Times New Roman" w:eastAsia="宋体"/>
          <w:b w:val="0"/>
          <w:sz w:val="21"/>
        </w:rPr>
        <w:t xml:space="preserve"> 基线只用式 (23)、按 A02 不计相变能耗,但潜热/显热 ≈</w:t>
      </w:r>
      <w:r>
        <w:rPr>
          <w:rFonts w:ascii="Times New Roman" w:hAnsi="Times New Roman" w:cs="Times New Roman" w:eastAsia="宋体"/>
          <w:b/>
          <w:sz w:val="21"/>
        </w:rPr>
        <w:t>21.59</w:t>
      </w:r>
      <w:r>
        <w:rPr>
          <w:rFonts w:ascii="Times New Roman" w:hAnsi="Times New Roman" w:cs="Times New Roman" w:eastAsia="宋体"/>
          <w:b w:val="0"/>
          <w:sz w:val="21"/>
        </w:rPr>
        <w:t xml:space="preserve"> 与 </w:t>
      </w:r>
      <w:r>
        <w:rPr>
          <w:rFonts w:ascii="Times New Roman" w:hAnsi="Times New Roman" w:cs="Times New Roman" w:eastAsia="宋体"/>
          <w:b/>
          <w:sz w:val="21"/>
        </w:rPr>
        <w:t>21.73</w:t>
      </w:r>
      <w:r>
        <w:rPr>
          <w:rFonts w:ascii="Times New Roman" w:hAnsi="Times New Roman" w:cs="Times New Roman" w:eastAsia="宋体"/>
          <w:b w:val="0"/>
          <w:sz w:val="21"/>
        </w:rPr>
        <w:t>,不能用"潜热很小"论证省略。(问题二、三潜热 497.705 kJ 对显热 23.048 kJ,问题四 504.382 kJ 对 23.214 kJ)[5]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表 27 的完整内容见附录 C。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处理。</w:t>
      </w:r>
      <w:r>
        <w:rPr>
          <w:rFonts w:ascii="Times New Roman" w:hAnsi="Times New Roman" w:cs="Times New Roman" w:eastAsia="宋体"/>
          <w:b w:val="0"/>
          <w:sz w:val="21"/>
        </w:rPr>
        <w:t xml:space="preserve"> 补全表面能量平衡(式 (20) 去辐射项、留潜热项):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h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t xml:space="preserve">k</m:t>
              </m:r>
              <m:f>
                <m:num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num>
                <m:den>
                  <m:r>
                    <m:rPr>
                      <m:nor/>
                    </m:rPr>
                    <m:t xml:space="preserve">∂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</m:den>
              </m:f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+</m:t>
                  </m:r>
                  <m:r>
                    <m:t xml:space="preserve">L</m:t>
                  </m:r>
                </m:e>
                <m:sub>
                  <m:r>
                    <m:t xml:space="preserve">v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j</m:t>
                  </m:r>
                </m:e>
                <m:sub>
                  <m:r>
                    <m:t xml:space="preserve">w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s</m:t>
                  </m:r>
                </m:sub>
              </m:sSub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j</m:t>
                  </m:r>
                </m:e>
                <m:sub>
                  <m:r>
                    <m:t xml:space="preserve">w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|</m:t>
                  </m:r>
                </m:e>
                <m:sub>
                  <m:r>
                    <m:t xml:space="preserve">s</m:t>
                  </m:r>
                </m:sub>
              </m:sSub>
              <m:r>
                <m:rPr>
                  <m:nor/>
                </m:rPr>
                <m:t xml:space="preserve">=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  <m:r>
                <m:rPr>
                  <m:nor/>
                </m:rPr>
                <m:t xml:space="preserve"> </m:t>
              </m:r>
              <m:r>
                <m:t xml:space="preserve">β</m:t>
              </m:r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(65)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驱动力仍为题给的等效含水率差(式 (23)、式 (25)),仅补"水离开表面须带走汽化热";对未给吸附等温线引入表面潜热比例 </w:t>
      </w:r>
      <m:oMath>
        <m:r>
          <m:t xml:space="preserve">L</m:t>
        </m:r>
        <m:r>
          <m:rPr>
            <m:nor/>
          </m:rPr>
          <m:t xml:space="preserve">∈</m:t>
        </m:r>
        <m:r>
          <m:rPr>
            <m:nor/>
          </m:rPr>
          <m:t xml:space="preserve">[</m:t>
        </m:r>
        <m:r>
          <m:rPr>
            <m:nor/>
          </m:rPr>
          <m:t xml:space="preserve">0,1</m:t>
        </m:r>
        <m:r>
          <m:rPr>
            <m:nor/>
          </m:rPr>
          <m:t xml:space="preserve">]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作情景包络。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效果。</w:t>
      </w:r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m:oMath>
        <m:r>
          <m:t xml:space="preserve">L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时 +5.26% / +10.56%、最低表面温度 10.90 / 14.55 °C,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1600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下为 60.497191 / 56.484445 h(差 </w:t>
      </w:r>
      <m:oMath>
        <m:r>
          <m:rPr>
            <m:nor/>
          </m:rPr>
          <m:t xml:space="preserve">2.7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5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rPr>
            <m:nor/>
          </m:rPr>
          <m:t xml:space="preserve">1.6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5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h);但 </w:t>
      </w:r>
      <m:oMath>
        <m:r>
          <m:t xml:space="preserve">L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需自由水面,故本表是</w:t>
      </w:r>
      <w:r>
        <w:rPr>
          <w:rFonts w:ascii="Times New Roman" w:hAnsi="Times New Roman" w:cs="Times New Roman" w:eastAsia="宋体"/>
          <w:b/>
          <w:sz w:val="21"/>
        </w:rPr>
        <w:t>包络</w:t>
      </w:r>
      <w:r>
        <w:rPr>
          <w:rFonts w:ascii="Times New Roman" w:hAnsi="Times New Roman" w:cs="Times New Roman" w:eastAsia="宋体"/>
          <w:b w:val="0"/>
          <w:sz w:val="21"/>
        </w:rPr>
        <w:t xml:space="preserve">而非标定模型,基线仍取 </w:t>
      </w:r>
      <m:oMath>
        <m:r>
          <m:t xml:space="preserve">L</m:t>
        </m:r>
        <m:r>
          <m:rPr>
            <m:nor/>
          </m:rPr>
          <m:t xml:space="preserve">=</m:t>
        </m:r>
        <m:r>
          <m:rPr>
            <m:nor/>
          </m:rPr>
          <m:t xml:space="preserve">0</m:t>
        </m:r>
      </m:oMath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12335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33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宋体"/>
          <w:b w:val="0"/>
          <w:sz w:val="19"/>
        </w:rPr>
        <w:t>图 10　表面蒸发冷却(潜热)修正的情景包络:(a) 问题二、三与 (b) 问题四的表面温度(°C)随烘干时间(h)的曲线族;(c) 全域达标时间(h)随表面潜热比例的变化及相对基线偏差。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11.3　创新三:Kirchhoff 浓度势及其必要性证明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问题。</w:t>
      </w:r>
      <w:r>
        <w:rPr>
          <w:rFonts w:ascii="Times New Roman" w:hAnsi="Times New Roman" w:cs="Times New Roman" w:eastAsia="宋体"/>
          <w:b w:val="0"/>
          <w:sz w:val="21"/>
        </w:rPr>
        <w:t xml:space="preserve"> 式 (31)、(35) 的 </w:t>
      </w:r>
      <m:oMath>
        <m:sSub>
          <m:sSubPr/>
          <m:e>
            <m:r>
              <m:t xml:space="preserve">D</m:t>
            </m:r>
            <m:r>
              <m:rPr>
                <m:nor/>
              </m:rPr>
              <m:t xml:space="preserve">(</m:t>
            </m:r>
            <m:r>
              <m:t xml:space="preserve">C</m:t>
            </m:r>
            <m:r>
              <m:rPr>
                <m:nor/>
              </m:rPr>
              <m:t xml:space="preserve">,</m:t>
            </m:r>
            <m:r>
              <m:t xml:space="preserve">T</m:t>
            </m:r>
            <m:r>
              <m:rPr>
                <m:nor/>
              </m:rPr>
              <m:t xml:space="preserve">)</m:t>
            </m:r>
            <m:r>
              <m:rPr>
                <m:nor/>
              </m:rPr>
              <m:t xml:space="preserve">=</m:t>
            </m:r>
            <m:r>
              <m:t xml:space="preserve">D</m:t>
            </m:r>
          </m:e>
          <m:sub>
            <m:r>
              <m:rPr>
                <m:nor/>
              </m:rPr>
              <m:t xml:space="preserve">0</m:t>
            </m:r>
          </m:sub>
        </m:sSub>
        <m:sSup>
          <m:sSupPr/>
          <m:e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t xml:space="preserve">b</m:t>
            </m:r>
            <m:r>
              <m:rPr>
                <m:nor/>
              </m:rPr>
              <m:t xml:space="preserve">/</m:t>
            </m:r>
            <m:r>
              <m:t xml:space="preserve">T</m:t>
            </m:r>
          </m:sup>
        </m:sSup>
        <m:sSup>
          <m:sSupPr/>
          <m:e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t xml:space="preserve">a</m:t>
            </m:r>
            <m:r>
              <m:rPr>
                <m:nor/>
              </m:rPr>
              <m:t xml:space="preserve">/</m:t>
            </m:r>
            <m:r>
              <m:t xml:space="preserve">C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在干燥表层可跨约 3.6 个数量级,常规界面调和平均式 (66) 因 </w:t>
      </w:r>
      <m:oMath>
        <m:sSup>
          <m:sSupPr/>
          <m:e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t xml:space="preserve">a</m:t>
            </m:r>
            <m:r>
              <m:rPr>
                <m:nor/>
              </m:rPr>
              <m:t xml:space="preserve">/</m:t>
            </m:r>
            <m:r>
              <m:t xml:space="preserve">C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极陡而高估表层阻力,给出错误时长与错误的参数敏感性方向。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sSup>
                    <m:sSupPr/>
                    <m:e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Sup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  <m:r>
                <m:rPr>
                  <m:nor/>
                </m:rPr>
                <m:t xml:space="preserve">≈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face</m:t>
                  </m:r>
                </m:sub>
              </m:sSub>
              <m:r>
                <m:rPr>
                  <m:nor/>
                </m:rPr>
                <m:t xml:space="preserve"> </m:t>
              </m:r>
              <m:f>
                <m:num>
                  <m:sSub>
                    <m:sSubPr/>
                    <m:e>
                      <m:r>
                        <m:t xml:space="preserve">C</m:t>
                      </m:r>
                    </m:e>
                    <m:sub>
                      <m:r>
                        <m:t xml:space="preserve">i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-</m:t>
                      </m:r>
                      <m:r>
                        <m:t xml:space="preserve">C</m:t>
                      </m:r>
                    </m:e>
                    <m:sub>
                      <m:r>
                        <m:t xml:space="preserve">i</m:t>
                      </m:r>
                    </m:sub>
                  </m:sSub>
                </m:num>
                <m:den>
                  <m:r>
                    <m:t xml:space="preserve">Δ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x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(66)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处理。</w:t>
      </w:r>
      <w:r>
        <w:rPr>
          <w:rFonts w:ascii="Times New Roman" w:hAnsi="Times New Roman" w:cs="Times New Roman" w:eastAsia="宋体"/>
          <w:b w:val="0"/>
          <w:sz w:val="21"/>
        </w:rPr>
        <w:t xml:space="preserve"> 改用式 (49)、(50) 的 Kirchhoff 浓度势:由 </w:t>
      </w:r>
      <m:oMath>
        <m:r>
          <m:t xml:space="preserve">Φ</m:t>
        </m:r>
        <m:sSup>
          <m:sSupPr/>
          <m:e>
            <m:r>
              <m:rPr>
                <m:nor/>
              </m:rPr>
              <m:t xml:space="preserve">'</m:t>
            </m:r>
            <m:r>
              <m:rPr>
                <m:nor/>
              </m:rPr>
              <m:t xml:space="preserve">(</m:t>
            </m:r>
            <m:r>
              <m:t xml:space="preserve">C</m:t>
            </m:r>
            <m:r>
              <m:rPr>
                <m:nor/>
              </m:rPr>
              <m:t xml:space="preserve">)</m:t>
            </m:r>
            <m:r>
              <m:rPr>
                <m:nor/>
              </m:rPr>
              <m:t xml:space="preserve">=</m:t>
            </m:r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t xml:space="preserve">a</m:t>
            </m:r>
            <m:r>
              <m:rPr>
                <m:nor/>
              </m:rPr>
              <m:t xml:space="preserve">/</m:t>
            </m:r>
            <m:r>
              <m:t xml:space="preserve">C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,面内 </w:t>
      </w:r>
      <m:oMath>
        <m:r>
          <m:t xml:space="preserve">D</m:t>
        </m:r>
        <m:r>
          <m:rPr>
            <m:nor/>
          </m:rPr>
          <m:t xml:space="preserve"> </m:t>
        </m:r>
        <m:r>
          <m:rPr>
            <m:nor/>
          </m:rPr>
          <m:t xml:space="preserve">d</m:t>
        </m:r>
        <m:r>
          <m:t xml:space="preserve">C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在固定面温度下解析积分,消除该误差。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表 32 的完整内容见附录 C。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效果。</w:t>
      </w:r>
      <w:r>
        <w:rPr>
          <w:rFonts w:ascii="Times New Roman" w:hAnsi="Times New Roman" w:cs="Times New Roman" w:eastAsia="宋体"/>
          <w:b w:val="0"/>
          <w:sz w:val="21"/>
        </w:rPr>
        <w:t xml:space="preserve"> 调和平均在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1600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仍偏离收敛值约 0.009 / 0.0012 h,Kirchhoff 势从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400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到 1600 仅变 </w:t>
      </w:r>
      <m:oMath>
        <m:r>
          <m:rPr>
            <m:nor/>
          </m:rPr>
          <m:t xml:space="preserve">1.09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4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h;只换面通量离散的独立验证中,常数扩散极限下两格式逐位差 0.0,变扩散下最大差随加密为 </w:t>
      </w:r>
      <m:oMath>
        <m:r>
          <m:rPr>
            <m:nor/>
          </m:rPr>
          <m:t xml:space="preserve">3.73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  <m:r>
          <m:rPr>
            <m:nor/>
          </m:rPr>
          <m:t xml:space="preserve">→</m:t>
        </m:r>
        <m:r>
          <m:rPr>
            <m:nor/>
          </m:rPr>
          <m:t xml:space="preserve">9.33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7</m:t>
            </m:r>
          </m:sup>
        </m:sSup>
        <m:r>
          <m:rPr>
            <m:nor/>
          </m:rPr>
          <m:t xml:space="preserve">→</m:t>
        </m:r>
        <m:r>
          <m:rPr>
            <m:nor/>
          </m:rPr>
          <m:t xml:space="preserve">2.33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7</m:t>
            </m:r>
          </m:sup>
        </m:sSup>
        <m:r>
          <m:rPr>
            <m:nor/>
          </m:rPr>
          <m:t xml:space="preserve">→</m:t>
        </m:r>
        <m:r>
          <m:rPr>
            <m:nor/>
          </m:rPr>
          <m:t xml:space="preserve">5.83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8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kg/kg、</w:t>
      </w:r>
      <w:r>
        <w:rPr>
          <w:rFonts w:ascii="Times New Roman" w:hAnsi="Times New Roman" w:cs="Times New Roman" w:eastAsia="宋体"/>
          <w:b/>
          <w:sz w:val="21"/>
        </w:rPr>
        <w:t>观测阶 1.99907</w:t>
      </w:r>
      <w:r>
        <w:rPr>
          <w:rFonts w:ascii="Times New Roman" w:hAnsi="Times New Roman" w:cs="Times New Roman" w:eastAsia="宋体"/>
          <w:b w:val="0"/>
          <w:sz w:val="21"/>
        </w:rPr>
        <w:t>(预先声明 1.0);但温度冻结、圆柱离散与节点近似仍带来误差。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11.4　创新四:材料坐标移动域 + 干骨架守恒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问题。</w:t>
      </w:r>
      <w:r>
        <w:rPr>
          <w:rFonts w:ascii="Times New Roman" w:hAnsi="Times New Roman" w:cs="Times New Roman" w:eastAsia="宋体"/>
          <w:b w:val="0"/>
          <w:sz w:val="21"/>
        </w:rPr>
        <w:t xml:space="preserve"> 附件 2 只给表面半径轨迹;物理坐标求解须处理网格运动与守恒的相容性,易重复计入平流或稀释项。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处理。</w:t>
      </w:r>
      <w:r>
        <w:rPr>
          <w:rFonts w:ascii="Times New Roman" w:hAnsi="Times New Roman" w:cs="Times New Roman" w:eastAsia="宋体"/>
          <w:b w:val="0"/>
          <w:sz w:val="21"/>
        </w:rPr>
        <w:t xml:space="preserve"> 取式 (13)—(16) 材料坐标 </w:t>
      </w:r>
      <m:oMath>
        <m:r>
          <m:t xml:space="preserve">x</m:t>
        </m:r>
        <m:r>
          <m:rPr>
            <m:nor/>
          </m:rPr>
          <m:t xml:space="preserve">=</m:t>
        </m:r>
        <m:r>
          <m:t xml:space="preserve">r</m:t>
        </m:r>
        <m:r>
          <m:rPr>
            <m:nor/>
          </m:rPr>
          <m:t xml:space="preserve">/</m:t>
        </m:r>
        <m:r>
          <m:t xml:space="preserve">R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、同比径向收缩 </w:t>
      </w:r>
      <m:oMath>
        <m:r>
          <m:t xml:space="preserve">u</m:t>
        </m:r>
        <m:r>
          <m:rPr>
            <m:nor/>
          </m:rPr>
          <m:t xml:space="preserve">=</m:t>
        </m:r>
        <m:r>
          <m:t xml:space="preserve">rR</m:t>
        </m:r>
        <m:r>
          <m:rPr>
            <m:nor/>
          </m:rPr>
          <m:t xml:space="preserve">'</m:t>
        </m:r>
        <m:r>
          <m:rPr>
            <m:nor/>
          </m:rPr>
          <m:t xml:space="preserve">/</m:t>
        </m:r>
        <m:r>
          <m:t xml:space="preserve">R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与干骨架守恒 </w:t>
      </w:r>
      <m:oMath>
        <m:sSub>
          <m:sSubPr/>
          <m:e>
            <m:r>
              <m:t xml:space="preserve">ρ</m:t>
            </m:r>
          </m:e>
          <m:sub>
            <m:r>
              <m:t xml:space="preserve">d</m:t>
            </m:r>
          </m:sub>
        </m:sSub>
        <m:r>
          <m:rPr>
            <m:nor/>
          </m:rPr>
          <m:t xml:space="preserve">=</m:t>
        </m:r>
        <m:sSub>
          <m:sSubPr/>
          <m:e>
            <m:r>
              <m:t xml:space="preserve">ρ</m:t>
            </m:r>
          </m:e>
          <m:sub>
            <m:r>
              <m:t xml:space="preserve">d</m:t>
            </m:r>
            <m:r>
              <m:rPr>
                <m:nor/>
              </m:rPr>
              <m:t xml:space="preserve">0</m:t>
            </m:r>
          </m:sub>
        </m:sSub>
        <m:sSub>
          <m:sSubPr/>
          <m:e>
            <m:r>
              <m:rPr>
                <m:nor/>
              </m:rPr>
              <m:t xml:space="preserve">(</m:t>
            </m:r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Sub>
        <m:sSup>
          <m:sSupPr/>
          <m:e>
            <m:r>
              <m:rPr>
                <m:nor/>
              </m:rPr>
              <m:t xml:space="preserve">/</m:t>
            </m:r>
            <m:r>
              <m:t xml:space="preserve">R</m:t>
            </m:r>
            <m:r>
              <m:rPr>
                <m:nor/>
              </m:rPr>
              <m:t xml:space="preserve">)</m:t>
            </m:r>
          </m:e>
          <m:sup>
            <m:r>
              <m:rPr>
                <m:nor/>
              </m:rPr>
              <m:t xml:space="preserve">2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:材料导数中两项恰好抵消,方程只留 </w:t>
      </w:r>
      <m:oMath>
        <m:sSup>
          <m:sSupPr/>
          <m:e>
            <m:r>
              <m:rPr>
                <m:nor/>
              </m:rPr>
              <m:t xml:space="preserve">1</m:t>
            </m:r>
            <m:r>
              <m:rPr>
                <m:nor/>
              </m:rPr>
              <m:t xml:space="preserve">/</m:t>
            </m:r>
            <m:r>
              <m:t xml:space="preserve">R</m:t>
            </m:r>
            <m:r>
              <m:rPr>
                <m:nor/>
              </m:rPr>
              <m:t xml:space="preserve">(</m:t>
            </m:r>
            <m:r>
              <m:t xml:space="preserve">t</m:t>
            </m:r>
            <m:r>
              <m:rPr>
                <m:nor/>
              </m:rPr>
              <m:t xml:space="preserve">)</m:t>
            </m:r>
          </m:e>
          <m:sup>
            <m:r>
              <m:rPr>
                <m:nor/>
              </m:rPr>
              <m:t xml:space="preserve">2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,不另加平流项、不重构网格。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效果。</w:t>
      </w:r>
      <w:r>
        <w:rPr>
          <w:rFonts w:ascii="Times New Roman" w:hAnsi="Times New Roman" w:cs="Times New Roman" w:eastAsia="宋体"/>
          <w:b w:val="0"/>
          <w:sz w:val="21"/>
        </w:rPr>
        <w:t xml:space="preserve"> 按 </w:t>
      </w:r>
      <m:oMath>
        <m:sSup>
          <m:sSupPr/>
          <m:e>
            <m:r>
              <m:t xml:space="preserve">R</m:t>
            </m:r>
          </m:e>
          <m:sup>
            <m:r>
              <m:rPr>
                <m:nor/>
              </m:rPr>
              <m:t xml:space="preserve">2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折算收缩时间轴应得定半径问题的时间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τ</m:t>
                  </m:r>
                </m:e>
                <m:sub>
                  <m:r>
                    <m:rPr>
                      <m:nor/>
                    </m:rPr>
                    <m:t xml:space="preserve">eq</m:t>
                  </m:r>
                </m:sub>
              </m:sSub>
              <m:r>
                <m:rPr>
                  <m:nor/>
                </m:rPr>
                <m:t xml:space="preserve">=</m:t>
              </m:r>
              <m:sSup>
                <m:sSupPr/>
                <m:e>
                  <m:sSub>
                    <m:sSubPr/>
                    <m:e>
                      <m:r>
                        <m:rPr>
                          <m:nor/>
                        </m:rPr>
                        <m:t xml:space="preserve">∫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e>
                <m:sup>
                  <m:sSup>
                    <m:sSupPr/>
                    <m:e>
                      <m:sSub>
                        <m:sSubPr/>
                        <m:e>
                          <m:r>
                            <m:t xml:space="preserve">t</m:t>
                          </m:r>
                        </m:e>
                        <m:sub>
                          <m:r>
                            <m:rPr>
                              <m:nor/>
                            </m:rPr>
                            <m:t xml:space="preserve">*</m:t>
                          </m:r>
                        </m:sub>
                      </m:sSub>
                    </m:e>
                    <m:sup>
                      <m:r>
                        <m:rPr>
                          <m:nor/>
                        </m:rPr>
                        <m:t xml:space="preserve">shrink</m:t>
                      </m:r>
                    </m:sup>
                  </m:sSup>
                </m:sup>
              </m:sSup>
              <m:r>
                <m:rPr>
                  <m:nor/>
                </m:rPr>
                <m:t xml:space="preserve">(</m:t>
              </m:r>
              <m:f>
                <m:num>
                  <m:sSub>
                    <m:sSubPr/>
                    <m:e>
                      <m:r>
                        <m:t xml:space="preserve">R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num>
                <m:den>
                  <m:r>
                    <m:t xml:space="preserve">R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</m:den>
              </m:f>
              <m:sSup>
                <m:sSupPr/>
                <m:e>
                  <m:r>
                    <m:rPr>
                      <m:nor/>
                    </m:rPr>
                    <m:t xml:space="preserve">)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Sup>
              <m:r>
                <m:rPr>
                  <m:nor/>
                </m:rPr>
                <m:t xml:space="preserve">d</m:t>
              </m:r>
              <m:r>
                <m:t xml:space="preserve">t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(67)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实测同物性定半径 129.8452 h 对收缩 51.0910 h(缩短 60.65%),式 (67) 折算为 </w:t>
      </w:r>
      <w:r>
        <w:rPr>
          <w:rFonts w:ascii="Times New Roman" w:hAnsi="Times New Roman" w:cs="Times New Roman" w:eastAsia="宋体"/>
          <w:b/>
          <w:sz w:val="21"/>
        </w:rPr>
        <w:t>131.6198 h</w:t>
      </w:r>
      <w:r>
        <w:rPr>
          <w:rFonts w:ascii="Times New Roman" w:hAnsi="Times New Roman" w:cs="Times New Roman" w:eastAsia="宋体"/>
          <w:b w:val="0"/>
          <w:sz w:val="21"/>
        </w:rPr>
        <w:t xml:space="preserve">、偏差 </w:t>
      </w:r>
      <w:r>
        <w:rPr>
          <w:rFonts w:ascii="Times New Roman" w:hAnsi="Times New Roman" w:cs="Times New Roman" w:eastAsia="宋体"/>
          <w:b/>
          <w:sz w:val="21"/>
        </w:rPr>
        <w:t>+1.37%</w:t>
      </w:r>
      <w:r>
        <w:rPr>
          <w:rFonts w:ascii="Times New Roman" w:hAnsi="Times New Roman" w:cs="Times New Roman" w:eastAsia="宋体"/>
          <w:b w:val="0"/>
          <w:sz w:val="21"/>
        </w:rPr>
        <w:t>,残差来自剖面形状而非收缩运动学。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11.5　创新五:数据锚定的吸附/水活度闭合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问题。</w:t>
      </w:r>
      <w:r>
        <w:rPr>
          <w:rFonts w:ascii="Times New Roman" w:hAnsi="Times New Roman" w:cs="Times New Roman" w:eastAsia="宋体"/>
          <w:b w:val="0"/>
          <w:sz w:val="21"/>
        </w:rPr>
        <w:t xml:space="preserve"> A04 把烘房水分浓度直接当作表面等效平衡含水率;本文基线更深一层隐含 </w:t>
      </w:r>
      <m:oMath>
        <m:sSub>
          <m:sSubPr/>
          <m:e>
            <m:r>
              <m:t xml:space="preserve">a</m:t>
            </m:r>
          </m:e>
          <m:sub>
            <m:r>
              <m:t xml:space="preserve">w</m:t>
            </m:r>
          </m:sub>
        </m:sSub>
        <m:r>
          <m:rPr>
            <m:nor/>
          </m:rPr>
          <m:t xml:space="preserve">≡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>(视为自由水面),高估干燥后段表面驱动力。[7]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处理。</w:t>
      </w:r>
      <w:r>
        <w:rPr>
          <w:rFonts w:ascii="Times New Roman" w:hAnsi="Times New Roman" w:cs="Times New Roman" w:eastAsia="宋体"/>
          <w:b w:val="0"/>
          <w:sz w:val="21"/>
        </w:rPr>
        <w:t xml:space="preserve"> 由附件 1 湿度比换算水蒸气分压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p</m:t>
                  </m:r>
                </m:e>
                <m:sub>
                  <m:r>
                    <m:t xml:space="preserve">v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=</m:t>
                  </m:r>
                  <m:r>
                    <m:t xml:space="preserve">p</m:t>
                  </m:r>
                </m:e>
                <m:sub>
                  <m:r>
                    <m:rPr>
                      <m:nor/>
                    </m:rPr>
                    <m:t xml:space="preserve">sat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·</m:t>
              </m:r>
              <m:r>
                <m:rPr>
                  <m:nor/>
                </m:rPr>
                <m:t xml:space="preserve">RH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p</m:t>
                  </m:r>
                </m:e>
                <m:sub>
                  <m:r>
                    <m:t xml:space="preserve">v</m:t>
                  </m:r>
                  <m:r>
                    <m:rPr>
                      <m:nor/>
                    </m:rPr>
                    <m:t xml:space="preserve">,</m:t>
                  </m:r>
                  <m:r>
                    <m:rPr>
                      <m:nor/>
                    </m:rPr>
                    <m:t xml:space="preserve">∞</m:t>
                  </m:r>
                </m:sub>
              </m:sSub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p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Y</m:t>
                  </m:r>
                </m:num>
                <m:den>
                  <m:r>
                    <m:rPr>
                      <m:nor/>
                    </m:rPr>
                    <m:t xml:space="preserve">0.621945</m:t>
                  </m:r>
                  <m:r>
                    <m:rPr>
                      <m:nor/>
                    </m:rPr>
                    <m:t xml:space="preserve">+</m:t>
                  </m:r>
                  <m:r>
                    <m:t xml:space="preserve">Y</m:t>
                  </m:r>
                </m:den>
              </m:f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(68)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烘房平台段(</w:t>
      </w:r>
      <m:oMath>
        <m:r>
          <m:t xml:space="preserve">t</m:t>
        </m:r>
        <m:r>
          <m:rPr>
            <m:nor/>
          </m:rPr>
          <m:t xml:space="preserve">≥</m:t>
        </m:r>
        <m:r>
          <m:rPr>
            <m:nor/>
          </m:rPr>
          <m:t xml:space="preserve">3600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s)相对湿度 0.5942—0.6199、均值 0.6073,温度均值 49.66 °C;</w:t>
      </w:r>
      <m:oMath>
        <m:sSub>
          <m:sSubPr/>
          <m:e>
            <m:r>
              <m:t xml:space="preserve">C</m:t>
            </m:r>
          </m:e>
          <m:sub>
            <m:r>
              <m:t xml:space="preserve">eq</m:t>
            </m:r>
          </m:sub>
        </m:sSub>
        <m:r>
          <m:rPr>
            <m:nor/>
          </m:rPr>
          <m:t xml:space="preserve">=</m:t>
        </m:r>
        <m:r>
          <m:rPr>
            <m:nor/>
          </m:rPr>
          <m:t xml:space="preserve">0.05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kg/kg 处既不吸水也不失水,故该点水活度被题面数据强制为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a</m:t>
                  </m:r>
                </m:e>
                <m:sub>
                  <m:r>
                    <m:t xml:space="preserve">w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0.05,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Sub>
              <m:r>
                <m:rPr>
                  <m:nor/>
                </m:rPr>
                <m:t xml:space="preserve">≈</m:t>
              </m:r>
              <m:sSup>
                <m:sSupPr/>
                <m:e>
                  <m:r>
                    <m:rPr>
                      <m:nor/>
                    </m:rPr>
                    <m:t xml:space="preserve">49.7</m:t>
                  </m:r>
                  <m:r>
                    <m:rPr>
                      <m:nor/>
                    </m:rPr>
                    <m:t xml:space="preserve"> </m:t>
                  </m:r>
                </m:e>
                <m:sup>
                  <m:r>
                    <m:rPr>
                      <m:nor/>
                    </m:rPr>
                    <m:t xml:space="preserve">∘</m:t>
                  </m:r>
                </m:sup>
              </m:sSup>
              <m:r>
                <m:rPr>
                  <m:nor/>
                </m:rPr>
                <m:t xml:space="preserve">C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Sub>
                <m:sSubPr/>
                <m:e>
                  <m:r>
                    <m:rPr>
                      <m:nor/>
                    </m:rPr>
                    <m:t xml:space="preserve">RH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0.607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(69)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单一锚点 </w:t>
      </w:r>
      <m:oMath>
        <m:r>
          <m:rPr>
            <m:nor/>
          </m:rPr>
          <m:t xml:space="preserve">(</m:t>
        </m:r>
        <m:r>
          <m:rPr>
            <m:nor/>
          </m:rPr>
          <m:t xml:space="preserve">0.05,</m:t>
        </m:r>
        <m:r>
          <m:rPr>
            <m:nor/>
          </m:rPr>
          <m:t xml:space="preserve"> </m:t>
        </m:r>
        <m:r>
          <m:rPr>
            <m:nor/>
          </m:rPr>
          <m:t xml:space="preserve">0.607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不能唯一确定 </w:t>
      </w:r>
      <m:oMath>
        <m:sSub>
          <m:sSubPr/>
          <m:e>
            <m:r>
              <m:t xml:space="preserve">a</m:t>
            </m:r>
          </m:e>
          <m:sub>
            <m:r>
              <m:t xml:space="preserve">w</m:t>
            </m:r>
          </m:sub>
        </m:sSub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,故取 </w:t>
      </w:r>
      <m:oMath>
        <m:r>
          <m:t xml:space="preserve">p</m:t>
        </m:r>
        <m:r>
          <m:rPr>
            <m:nor/>
          </m:rPr>
          <m:t xml:space="preserve">≥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单参数族(</w:t>
      </w:r>
      <m:oMath>
        <m:r>
          <m:t xml:space="preserve">p</m:t>
        </m:r>
        <m:r>
          <m:rPr>
            <m:nor/>
          </m:rPr>
          <m:t xml:space="preserve">&lt;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使低含水率处 </w:t>
      </w:r>
      <m:oMath>
        <m:sSub>
          <m:sSubPr/>
          <m:e>
            <m:r>
              <m:t xml:space="preserve">a</m:t>
            </m:r>
          </m:e>
          <m:sub>
            <m:r>
              <m:t xml:space="preserve">w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变负,不可用):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a</m:t>
                  </m:r>
                </m:e>
                <m:sub>
                  <m:r>
                    <m:t xml:space="preserve">w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(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-</m:t>
                  </m:r>
                  <m:r>
                    <m:t xml:space="preserve">a</m:t>
                  </m:r>
                </m:e>
                <m:sub>
                  <m:r>
                    <m:t xml:space="preserve">w</m:t>
                  </m:r>
                  <m:r>
                    <m:rPr>
                      <m:nor/>
                    </m:rPr>
                    <m:t xml:space="preserve">,</m:t>
                  </m:r>
                  <m:r>
                    <m:rPr>
                      <m:nor/>
                    </m:rPr>
                    <m:t xml:space="preserve">ref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(</m:t>
              </m:r>
              <m:f>
                <m:num>
                  <m:sSub>
                    <m:sSubPr/>
                    <m:e>
                      <m:r>
                        <m:t xml:space="preserve">C</m:t>
                      </m:r>
                    </m:e>
                    <m:sub>
                      <m:r>
                        <m:rPr>
                          <m:nor/>
                        </m:rPr>
                        <m:t xml:space="preserve">ref</m:t>
                      </m:r>
                    </m:sub>
                  </m:sSub>
                </m:num>
                <m:den>
                  <m:r>
                    <m:t xml:space="preserve">C</m:t>
                  </m:r>
                </m:den>
              </m:f>
              <m:sSup>
                <m:sSupPr/>
                <m:e>
                  <m:r>
                    <m:rPr>
                      <m:nor/>
                    </m:rPr>
                    <m:t xml:space="preserve">)</m:t>
                  </m:r>
                </m:e>
                <m:sup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t xml:space="preserve">p</m:t>
                  </m:r>
                </m:sup>
              </m:sSup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(70)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化为表面驱动缩放因子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37"/>
          </w:tcPr>
          <w:p>
            <w:pPr>
              <w:spacing w:before="0" w:after="0"/>
              <w:jc w:val="center"/>
            </w:pPr>
            <m:oMath>
              <m:sSub>
                <m:sSubPr/>
                <m:e>
                  <m:r>
                    <m:t xml:space="preserve">g</m:t>
                  </m:r>
                </m:e>
                <m:sub>
                  <m:r>
                    <m:rPr>
                      <m:nor/>
                    </m:rPr>
                    <m:t xml:space="preserve">表面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-</m:t>
              </m:r>
              <m:r>
                <m:t xml:space="preserve">β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 </m:t>
                  </m:r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-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  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Sub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f>
                <m:num>
                  <m:sSub>
                    <m:sSubPr/>
                    <m:e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-</m:t>
                      </m:r>
                      <m:r>
                        <m:rPr>
                          <m:nor/>
                        </m:rPr>
                        <m:t xml:space="preserve">(</m:t>
                      </m:r>
                      <m:r>
                        <m:t xml:space="preserve">C</m:t>
                      </m:r>
                    </m:e>
                    <m:sub>
                      <m:r>
                        <m:rPr>
                          <m:nor/>
                        </m:rPr>
                        <m:t xml:space="preserve">ref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/</m:t>
                      </m:r>
                      <m:r>
                        <m:t xml:space="preserve">C</m:t>
                      </m:r>
                    </m:e>
                    <m:sub>
                      <m:r>
                        <m:t xml:space="preserve">s</m:t>
                      </m:r>
                    </m:sub>
                  </m:sSub>
                  <m:sSup>
                    <m:sSupPr/>
                    <m:e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t xml:space="preserve">p</m:t>
                      </m:r>
                    </m:sup>
                  </m:sSup>
                </m:num>
                <m:den>
                  <m:sSub>
                    <m:sSubPr/>
                    <m:e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-</m:t>
                      </m:r>
                      <m:r>
                        <m:t xml:space="preserve">C</m:t>
                      </m:r>
                    </m:e>
                    <m:sub>
                      <m:r>
                        <m:rPr>
                          <m:nor/>
                        </m:rPr>
                        <m:t xml:space="preserve">ref</m:t>
                      </m:r>
                    </m:sub>
                  </m:sSub>
                  <m:sSub>
                    <m:sSubPr/>
                    <m:e>
                      <m:r>
                        <m:rPr>
                          <m:nor/>
                        </m:rPr>
                        <m:t xml:space="preserve">/</m:t>
                      </m:r>
                      <m:r>
                        <m:t xml:space="preserve">C</m:t>
                      </m:r>
                    </m:e>
                    <m:sub>
                      <m:r>
                        <m:t xml:space="preserve">s</m:t>
                      </m:r>
                    </m:sub>
                  </m:sSub>
                </m:den>
              </m:f>
              <m:r>
                <m:rPr>
                  <m:nor/>
                </m:rPr>
                <m:t xml:space="preserve">∈</m:t>
              </m:r>
              <m:r>
                <m:rPr>
                  <m:nor/>
                </m:rPr>
                <m:t xml:space="preserve">[</m:t>
              </m:r>
              <m:r>
                <m:rPr>
                  <m:nor/>
                </m:rPr>
                <m:t xml:space="preserve">0,1</m:t>
              </m:r>
              <m:r>
                <m:rPr>
                  <m:nor/>
                </m:rPr>
                <m:t xml:space="preserve">]</m:t>
              </m:r>
            </m:oMath>
          </w:p>
        </w:tc>
        <w:tc>
          <w:tcPr>
            <w:tcW w:type="dxa" w:w="1134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cs="Times New Roman" w:eastAsia="宋体"/>
                <w:b w:val="0"/>
                <w:sz w:val="21"/>
              </w:rPr>
              <w:t>(71)</w:t>
            </w:r>
          </w:p>
        </w:tc>
      </w:tr>
    </w:tbl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两项恒等式检验:① 锚点检验 </w:t>
      </w:r>
      <m:oMath>
        <m:sSub>
          <m:sSubPr/>
          <m:e>
            <m:r>
              <m:t xml:space="preserve">a</m:t>
            </m:r>
          </m:e>
          <m:sub>
            <m:r>
              <m:t xml:space="preserve">w</m:t>
            </m:r>
          </m:sub>
        </m:sSub>
        <m:sSub>
          <m:sSubPr/>
          <m:e>
            <m:r>
              <m:rPr>
                <m:nor/>
              </m:rPr>
              <m:t xml:space="preserve">(</m:t>
            </m:r>
            <m:r>
              <m:t xml:space="preserve">C</m:t>
            </m:r>
          </m:e>
          <m:sub>
            <m:r>
              <m:rPr>
                <m:nor/>
              </m:rPr>
              <m:t xml:space="preserve">ref</m:t>
            </m:r>
          </m:sub>
        </m:sSub>
        <m:r>
          <m:rPr>
            <m:nor/>
          </m:rPr>
          <m:t xml:space="preserve">)</m:t>
        </m:r>
        <m:r>
          <m:rPr>
            <m:nor/>
          </m:rPr>
          <m:t xml:space="preserve">=</m:t>
        </m:r>
        <m:r>
          <m:rPr>
            <m:nor/>
          </m:rPr>
          <m:t xml:space="preserve">0.600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与平台相对湿度之差为 0.0;② 基线检验 </w:t>
      </w:r>
      <m:oMath>
        <m:r>
          <m:t xml:space="preserve">p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时 </w:t>
      </w:r>
      <m:oMath>
        <m:sSub>
          <m:sSubPr/>
          <m:e>
            <m:r>
              <m:t xml:space="preserve">K</m:t>
            </m:r>
          </m:e>
          <m:sub>
            <m:r>
              <m:rPr>
                <m:nor/>
              </m:rPr>
              <m:t xml:space="preserve">eff</m:t>
            </m:r>
          </m:sub>
        </m:sSub>
        <m:r>
          <m:rPr>
            <m:nor/>
          </m:rPr>
          <m:t xml:space="preserve">≡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,且问题一、二三、四中冻结与修正模型同初态的右端函数最大差恰为 0.0(逐位相同)⇒ </w:t>
      </w:r>
      <w:r>
        <w:rPr>
          <w:rFonts w:ascii="Times New Roman" w:hAnsi="Times New Roman" w:cs="Times New Roman" w:eastAsia="宋体"/>
          <w:b/>
          <w:sz w:val="21"/>
        </w:rPr>
        <w:t>本文基线正是本族的 $p=1$ 成员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该族达标时间(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800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)随 </w:t>
      </w:r>
      <m:oMath>
        <m:r>
          <m:t xml:space="preserve">p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单调延长:</w:t>
      </w:r>
      <m:oMath>
        <m:r>
          <m:t xml:space="preserve">p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为 57.4723 h / 51.0906 h(基线),</w:t>
      </w:r>
      <m:oMath>
        <m:r>
          <m:t xml:space="preserve">p</m:t>
        </m:r>
        <m:r>
          <m:rPr>
            <m:nor/>
          </m:rPr>
          <m:t xml:space="preserve">=</m:t>
        </m:r>
        <m:r>
          <m:rPr>
            <m:nor/>
          </m:rPr>
          <m:t xml:space="preserve">4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为 65.4447 h / 55.3162 h。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一个被质量守恒卫兵抓住的真实错误(如实披露)</w:t>
      </w:r>
      <w:r>
        <w:rPr>
          <w:rFonts w:ascii="Times New Roman" w:hAnsi="Times New Roman" w:cs="Times New Roman" w:eastAsia="宋体"/>
          <w:b w:val="0"/>
          <w:sz w:val="21"/>
        </w:rPr>
        <w:t xml:space="preserve">:构造本闭合族时,曾按“向外为正”的约定写出表面边界,得到与式 (51) </w:t>
      </w:r>
      <w:r>
        <w:rPr>
          <w:rFonts w:ascii="Times New Roman" w:hAnsi="Times New Roman" w:cs="Times New Roman" w:eastAsia="宋体"/>
          <w:b/>
          <w:sz w:val="21"/>
        </w:rPr>
        <w:t>反号</w:t>
      </w:r>
      <w:r>
        <w:rPr>
          <w:rFonts w:ascii="Times New Roman" w:hAnsi="Times New Roman" w:cs="Times New Roman" w:eastAsia="宋体"/>
          <w:b w:val="0"/>
          <w:sz w:val="21"/>
        </w:rPr>
        <w:t xml:space="preserve">的表达式。其后果是 </w:t>
      </w:r>
      <m:oMath>
        <m:r>
          <m:t xml:space="preserve">p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时表面通量反号、含水率单调</w:t>
      </w:r>
      <w:r>
        <w:rPr>
          <w:rFonts w:ascii="Times New Roman" w:hAnsi="Times New Roman" w:cs="Times New Roman" w:eastAsia="宋体"/>
          <w:b/>
          <w:sz w:val="21"/>
        </w:rPr>
        <w:t>上升</w:t>
      </w:r>
      <w:r>
        <w:rPr>
          <w:rFonts w:ascii="Times New Roman" w:hAnsi="Times New Roman" w:cs="Times New Roman" w:eastAsia="宋体"/>
          <w:b w:val="0"/>
          <w:sz w:val="21"/>
        </w:rPr>
        <w:t xml:space="preserve">至 15.96 kg/kg,被式 (54) 的离散质量恒等式直接拦截(残差远超 </w:t>
      </w:r>
      <m:oMath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14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)。修正为对基线驱动量的直接缩放后,</w:t>
      </w:r>
      <m:oMath>
        <m:r>
          <m:t xml:space="preserve">p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与基线模型的右端函数</w:t>
      </w:r>
      <w:r>
        <w:rPr>
          <w:rFonts w:ascii="Times New Roman" w:hAnsi="Times New Roman" w:cs="Times New Roman" w:eastAsia="宋体"/>
          <w:b/>
          <w:sz w:val="21"/>
        </w:rPr>
        <w:t>逐位一致</w:t>
      </w:r>
      <w:r>
        <w:rPr>
          <w:rFonts w:ascii="Times New Roman" w:hAnsi="Times New Roman" w:cs="Times New Roman" w:eastAsia="宋体"/>
          <w:b w:val="0"/>
          <w:sz w:val="21"/>
        </w:rPr>
        <w:t>(最大差恰为 0.0)。这说明符号约定必須在全文统一,且守恒诊断能独立发现符号错误,不依赖肉眼检查。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效果。</w:t>
      </w:r>
      <w:r>
        <w:rPr>
          <w:rFonts w:ascii="Times New Roman" w:hAnsi="Times New Roman" w:cs="Times New Roman" w:eastAsia="宋体"/>
          <w:b w:val="0"/>
          <w:sz w:val="21"/>
        </w:rPr>
        <w:t xml:space="preserve"> 承认"材料在 </w:t>
      </w:r>
      <m:oMath>
        <m:r>
          <m:t xml:space="preserve">C</m:t>
        </m:r>
        <m:r>
          <m:rPr>
            <m:nor/>
          </m:rPr>
          <m:t xml:space="preserve">=</m:t>
        </m:r>
        <m:r>
          <m:rPr>
            <m:nor/>
          </m:rPr>
          <m:t xml:space="preserve">0.05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处处于平衡"的闭合都使末段表面驱动小于本文基线的隐含值,即高估驱动力、低估时长;故 </w:t>
      </w:r>
      <w:r>
        <w:rPr>
          <w:rFonts w:ascii="Times New Roman" w:hAnsi="Times New Roman" w:cs="Times New Roman" w:eastAsia="宋体"/>
          <w:b/>
          <w:sz w:val="21"/>
        </w:rPr>
        <w:t>57.4724 h 与 51.0906 h 应表述为该闭合族的下界</w:t>
      </w:r>
      <w:r>
        <w:rPr>
          <w:rFonts w:ascii="Times New Roman" w:hAnsi="Times New Roman" w:cs="Times New Roman" w:eastAsia="宋体"/>
          <w:b w:val="0"/>
          <w:sz w:val="21"/>
        </w:rPr>
        <w:t>(限该族内、无反向温度耦合),</w:t>
      </w:r>
      <m:oMath>
        <m:r>
          <m:t xml:space="preserve">p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的上界无题面依据,本文报告的是包络而非标定结果。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11.6　创新小结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表 29 的完整内容见附录 C。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12　多方法交叉验证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无内部实测真值时,"检验"只能由</w:t>
      </w:r>
      <w:r>
        <w:rPr>
          <w:rFonts w:ascii="Times New Roman" w:hAnsi="Times New Roman" w:cs="Times New Roman" w:eastAsia="宋体"/>
          <w:b/>
          <w:sz w:val="21"/>
        </w:rPr>
        <w:t>相互独立的方法对同一结论的交叉印证</w:t>
      </w:r>
      <w:r>
        <w:rPr>
          <w:rFonts w:ascii="Times New Roman" w:hAnsi="Times New Roman" w:cs="Times New Roman" w:eastAsia="宋体"/>
          <w:b w:val="0"/>
          <w:sz w:val="21"/>
        </w:rPr>
        <w:t>构成;本章按 L1—L10 给出结果,容差</w:t>
      </w:r>
      <w:r>
        <w:rPr>
          <w:rFonts w:ascii="Times New Roman" w:hAnsi="Times New Roman" w:cs="Times New Roman" w:eastAsia="宋体"/>
          <w:b/>
          <w:sz w:val="21"/>
        </w:rPr>
        <w:t>运行前预先声明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12.1　交叉验证架构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各层的原始输出与判定记录随源程序一并提供于支撑材料。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表 31 的完整内容见附录 C。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12.2　L1:时间积分器互换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同网格、同容差下仅换积分方法(BDF/NDF → 三阶 Radau IIA,另一积分族):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表 33 的完整内容见附录 C。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结论</w:t>
      </w:r>
      <w:r>
        <w:rPr>
          <w:rFonts w:ascii="Times New Roman" w:hAnsi="Times New Roman" w:cs="Times New Roman" w:eastAsia="宋体"/>
          <w:b w:val="0"/>
          <w:sz w:val="21"/>
        </w:rPr>
        <w:t>:两积分族在三档网格上事件微秒级一致 ⇒ 时长不是积分器的产物。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12.3　L2:湿分面离散格式的必要性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调和平均在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1600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仍与 Kirchhoff 相差 </w:t>
      </w:r>
      <m:oMath>
        <m:r>
          <m:rPr>
            <m:nor/>
          </m:rPr>
          <m:t xml:space="preserve">8.759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3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h(问题二三)、</w:t>
      </w:r>
      <m:oMath>
        <m:r>
          <m:rPr>
            <m:nor/>
          </m:rPr>
          <m:t xml:space="preserve">1.211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3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h(问题四),而 Kirchhoff 由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400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到 1600 只变 </w:t>
      </w:r>
      <m:oMath>
        <m:r>
          <m:rPr>
            <m:nor/>
          </m:rPr>
          <m:t xml:space="preserve">1.09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4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h;故生产格式已收敛、替代格式不可用(表 32)。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12.4　L5:收缩效应的独立尺度互验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等效定半径时间 131.6198 h 与直接模拟 129.8452 h 相差 </w:t>
      </w:r>
      <w:r>
        <w:rPr>
          <w:rFonts w:ascii="Times New Roman" w:hAnsi="Times New Roman" w:cs="Times New Roman" w:eastAsia="宋体"/>
          <w:b/>
          <w:sz w:val="21"/>
        </w:rPr>
        <w:t>1.3667%</w:t>
      </w:r>
      <w:r>
        <w:rPr>
          <w:rFonts w:ascii="Times New Roman" w:hAnsi="Times New Roman" w:cs="Times New Roman" w:eastAsia="宋体"/>
          <w:b w:val="0"/>
          <w:sz w:val="21"/>
        </w:rPr>
        <w:t>(预声明容差 5%;式 (67))。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12.5　L6:三阶段分界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四种独立判据的分界(h):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表 34 的完整内容见附录 C。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诚实结论</w:t>
      </w:r>
      <w:r>
        <w:rPr>
          <w:rFonts w:ascii="Times New Roman" w:hAnsi="Times New Roman" w:cs="Times New Roman" w:eastAsia="宋体"/>
          <w:b w:val="0"/>
          <w:sz w:val="21"/>
        </w:rPr>
        <w:t>: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环境、半径与计算温度序列</w:t>
      </w:r>
      <w:r>
        <w:rPr>
          <w:rFonts w:ascii="Times New Roman" w:hAnsi="Times New Roman" w:cs="Times New Roman" w:eastAsia="宋体"/>
          <w:b/>
          <w:sz w:val="21"/>
        </w:rPr>
        <w:t>都是渐变的,不存在统计意义上的突变点</w:t>
      </w:r>
      <w:r>
        <w:rPr>
          <w:rFonts w:ascii="Times New Roman" w:hAnsi="Times New Roman" w:cs="Times New Roman" w:eastAsia="宋体"/>
          <w:b w:val="0"/>
          <w:sz w:val="21"/>
        </w:rPr>
        <w:t>(Mann–Kendall 检验 UF/UB 曲线在置信带内不相交),故</w:t>
      </w:r>
      <w:r>
        <w:rPr>
          <w:rFonts w:ascii="Times New Roman" w:hAnsi="Times New Roman" w:cs="Times New Roman" w:eastAsia="宋体"/>
          <w:b/>
          <w:sz w:val="21"/>
        </w:rPr>
        <w:t>分界只能以区间报告</w:t>
      </w:r>
      <w:r>
        <w:rPr>
          <w:rFonts w:ascii="Times New Roman" w:hAnsi="Times New Roman" w:cs="Times New Roman" w:eastAsia="宋体"/>
          <w:b w:val="0"/>
          <w:sz w:val="21"/>
        </w:rPr>
        <w:t>(图 11 为判据位置与 UF/UB 曲线)。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369600" cy="127245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9600" cy="1272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cs="Times New Roman" w:eastAsia="宋体"/>
          <w:b w:val="0"/>
          <w:sz w:val="19"/>
        </w:rPr>
        <w:t>图 11　预热平衡与恒温干燥分界的多方法交叉验证:(a) 问题二中心与表面温度(°C)随烘干时间(h)的轨迹及两段折线回归的 95% 分界点;(b) 两段折线回归的分界位置;(c) 四种判据(两段折线、Mann–Kendall 突变、Fisher 最优分割、95% 阈值)给出的分界时刻(h)对照。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12.6　方法学提醒:注入类实验必须自带哨兵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敏感性实验中修正了两处"看似跑两套方法、实际只跑一套"的真实缺陷:</w:t>
      </w:r>
    </w:p>
    <w:p>
      <w:pPr>
        <w:pStyle w:val="ListBullet"/>
      </w:pPr>
      <w:r>
        <w:rPr>
          <w:rFonts w:ascii="Times New Roman" w:hAnsi="Times New Roman" w:cs="Times New Roman" w:eastAsia="宋体"/>
          <w:b/>
          <w:sz w:val="21"/>
        </w:rPr>
        <w:t>替代通量从未被调用</w:t>
      </w:r>
      <w:r>
        <w:rPr>
          <w:rFonts w:ascii="Times New Roman" w:hAnsi="Times New Roman" w:cs="Times New Roman" w:eastAsia="宋体"/>
          <w:b w:val="0"/>
          <w:sz w:val="21"/>
        </w:rPr>
        <w:t>:对照脚本内部自建模型实例,使"先建实例再替换其方法"</w:t>
      </w:r>
      <w:r>
        <w:rPr>
          <w:rFonts w:ascii="Times New Roman" w:hAnsi="Times New Roman" w:cs="Times New Roman" w:eastAsia="宋体"/>
          <w:b/>
          <w:sz w:val="21"/>
        </w:rPr>
        <w:t>不生效</w:t>
      </w:r>
      <w:r>
        <w:rPr>
          <w:rFonts w:ascii="Times New Roman" w:hAnsi="Times New Roman" w:cs="Times New Roman" w:eastAsia="宋体"/>
          <w:b w:val="0"/>
          <w:sz w:val="21"/>
        </w:rPr>
        <w:t>,"两法完全一致(差 0.0)"实为未调用;修正:加 `fluxPathUsed` 守卫,失效即抛错。</w:t>
      </w:r>
    </w:p>
    <w:p>
      <w:pPr>
        <w:pStyle w:val="ListBullet"/>
      </w:pPr>
      <w:r>
        <w:rPr>
          <w:rFonts w:ascii="Times New Roman" w:hAnsi="Times New Roman" w:cs="Times New Roman" w:eastAsia="宋体"/>
          <w:b/>
          <w:sz w:val="21"/>
        </w:rPr>
        <w:t>参数注入失效</w:t>
      </w:r>
      <w:r>
        <w:rPr>
          <w:rFonts w:ascii="Times New Roman" w:hAnsi="Times New Roman" w:cs="Times New Roman" w:eastAsia="宋体"/>
          <w:b w:val="0"/>
          <w:sz w:val="21"/>
        </w:rPr>
        <w:t>:Kirchhoff 分支内部面通量用</w:t>
      </w:r>
      <w:r>
        <w:rPr>
          <w:rFonts w:ascii="Times New Roman" w:hAnsi="Times New Roman" w:cs="Times New Roman" w:eastAsia="宋体"/>
          <w:b/>
          <w:sz w:val="21"/>
        </w:rPr>
        <w:t>硬编码的扩散系数前因子</w:t>
      </w:r>
      <w:r>
        <w:rPr>
          <w:rFonts w:ascii="Times New Roman" w:hAnsi="Times New Roman" w:cs="Times New Roman" w:eastAsia="宋体"/>
          <w:b w:val="0"/>
          <w:sz w:val="21"/>
        </w:rPr>
        <w:t>、</w:t>
      </w:r>
      <w:r>
        <w:rPr>
          <w:rFonts w:ascii="Times New Roman" w:hAnsi="Times New Roman" w:cs="Times New Roman" w:eastAsia="宋体"/>
          <w:b/>
          <w:sz w:val="21"/>
        </w:rPr>
        <w:t>不读取物性函数返回的 $D$ 数组</w:t>
      </w:r>
      <w:r>
        <w:rPr>
          <w:rFonts w:ascii="Times New Roman" w:hAnsi="Times New Roman" w:cs="Times New Roman" w:eastAsia="宋体"/>
          <w:b w:val="0"/>
          <w:sz w:val="21"/>
        </w:rPr>
        <w:t xml:space="preserve">,"只缩放 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>"不改变模型,筛选结果呈现"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影响恰为 0"的假象;修正:对返回通量直接乘尺度因子(Kirchhoff 面通量对 </w:t>
      </w:r>
      <m:oMath>
        <m:sSub>
          <m:sSubPr/>
          <m:e>
            <m:r>
              <m:t xml:space="preserve">D</m:t>
            </m:r>
          </m:e>
          <m:sub>
            <m:r>
              <m:rPr>
                <m:nor/>
              </m:rPr>
              <m:t xml:space="preserve">0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 xml:space="preserve"> 严格线性)并加 </w:t>
      </w:r>
      <m:oMath>
        <m:r>
          <m:t xml:space="preserve">scale</m:t>
        </m:r>
        <m:r>
          <m:rPr>
            <m:nor/>
          </m:rPr>
          <m:t xml:space="preserve">=</m:t>
        </m:r>
        <m:r>
          <m:rPr>
            <m:nor/>
          </m:rPr>
          <m:t xml:space="preserve">1.0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基准自检。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方法学结论</w:t>
      </w:r>
      <w:r>
        <w:rPr>
          <w:rFonts w:ascii="Times New Roman" w:hAnsi="Times New Roman" w:cs="Times New Roman" w:eastAsia="宋体"/>
          <w:b w:val="0"/>
          <w:sz w:val="21"/>
        </w:rPr>
        <w:t>:</w:t>
      </w:r>
      <w:r>
        <w:rPr>
          <w:rFonts w:ascii="Times New Roman" w:hAnsi="Times New Roman" w:cs="Times New Roman" w:eastAsia="宋体"/>
          <w:b/>
          <w:sz w:val="21"/>
        </w:rPr>
        <w:t>注入类实验必须先验证"注入确实生效"</w:t>
      </w:r>
      <w:r>
        <w:rPr>
          <w:rFonts w:ascii="Times New Roman" w:hAnsi="Times New Roman" w:cs="Times New Roman" w:eastAsia="宋体"/>
          <w:b w:val="0"/>
          <w:sz w:val="21"/>
        </w:rPr>
        <w:t>,否则"参数无影响"会被误读为稳健性(与 12.3 节同属一类风险)。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12.7　交叉验证小结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达标时间由两个积分族与两种湿面离散格式互验且三档网格一致,阈值事件根差 </w:t>
      </w:r>
      <m:oMath>
        <m:r>
          <m:rPr>
            <m:nor/>
          </m:rPr>
          <m:t xml:space="preserve">5.8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11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s,收缩缩短效应经 </w:t>
      </w:r>
      <m:oMath>
        <m:sSup>
          <m:sSupPr/>
          <m:e>
            <m:r>
              <m:t xml:space="preserve">R</m:t>
            </m:r>
          </m:e>
          <m:sup>
            <m:r>
              <m:rPr>
                <m:nor/>
              </m:rPr>
              <m:t xml:space="preserve">2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尺度折算互验到 1.37%,三阶段分界由四判据交叉识别落于同一区间。</w:t>
      </w:r>
      <w:r>
        <w:rPr>
          <w:rFonts w:ascii="Times New Roman" w:hAnsi="Times New Roman" w:cs="Times New Roman" w:eastAsia="宋体"/>
          <w:b/>
          <w:sz w:val="21"/>
        </w:rPr>
        <w:t>故 57.4724 h 与 51.0906 h 不是特定网格、求解器或判据的产物。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13　灵敏度分析与不确定性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13.1　不确定性的来源分类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三类不确定性分别报告,</w:t>
      </w:r>
      <w:r>
        <w:rPr>
          <w:rFonts w:ascii="Times New Roman" w:hAnsi="Times New Roman" w:cs="Times New Roman" w:eastAsia="宋体"/>
          <w:b/>
          <w:sz w:val="21"/>
        </w:rPr>
        <w:t>不混为一谈</w:t>
      </w:r>
      <w:r>
        <w:rPr>
          <w:rFonts w:ascii="Times New Roman" w:hAnsi="Times New Roman" w:cs="Times New Roman" w:eastAsia="宋体"/>
          <w:b w:val="0"/>
          <w:sz w:val="21"/>
        </w:rPr>
        <w:t>:</w:t>
      </w:r>
      <w:r>
        <w:rPr>
          <w:rFonts w:ascii="Times New Roman" w:hAnsi="Times New Roman" w:cs="Times New Roman" w:eastAsia="宋体"/>
          <w:b/>
          <w:sz w:val="21"/>
        </w:rPr>
        <w:t>数值</w:t>
      </w:r>
      <w:r>
        <w:rPr>
          <w:rFonts w:ascii="Times New Roman" w:hAnsi="Times New Roman" w:cs="Times New Roman" w:eastAsia="宋体"/>
          <w:b w:val="0"/>
          <w:sz w:val="21"/>
        </w:rPr>
        <w:t>(网格、时间推进、阈值插值、容差)见 10.9 节;</w:t>
      </w:r>
      <w:r>
        <w:rPr>
          <w:rFonts w:ascii="Times New Roman" w:hAnsi="Times New Roman" w:cs="Times New Roman" w:eastAsia="宋体"/>
          <w:b/>
          <w:sz w:val="21"/>
        </w:rPr>
        <w:t>情景</w:t>
      </w:r>
      <w:r>
        <w:rPr>
          <w:rFonts w:ascii="Times New Roman" w:hAnsi="Times New Roman" w:cs="Times New Roman" w:eastAsia="宋体"/>
          <w:b w:val="0"/>
          <w:sz w:val="21"/>
        </w:rPr>
        <w:t>(环境延拓、</w:t>
      </w:r>
      <m:oMath>
        <m:sSub>
          <m:sSubPr/>
          <m:e>
            <m:r>
              <m:t xml:space="preserve">C</m:t>
            </m:r>
          </m:e>
          <m:sub>
            <m:r>
              <m:t xml:space="preserve">eq</m:t>
            </m:r>
          </m:sub>
        </m:sSub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h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与 </w:t>
      </w:r>
      <m:oMath>
        <m:r>
          <m:t xml:space="preserve">β</m:t>
        </m:r>
      </m:oMath>
      <w:r>
        <w:rPr>
          <w:rFonts w:ascii="Times New Roman" w:hAnsi="Times New Roman" w:cs="Times New Roman" w:eastAsia="宋体"/>
          <w:b w:val="0"/>
          <w:sz w:val="21"/>
        </w:rPr>
        <w:t>、潜热、端面)见 13.2—13.6;</w:t>
      </w:r>
      <w:r>
        <w:rPr>
          <w:rFonts w:ascii="Times New Roman" w:hAnsi="Times New Roman" w:cs="Times New Roman" w:eastAsia="宋体"/>
          <w:b/>
          <w:sz w:val="21"/>
        </w:rPr>
        <w:t>参数</w:t>
      </w:r>
      <w:r>
        <w:rPr>
          <w:rFonts w:ascii="Times New Roman" w:hAnsi="Times New Roman" w:cs="Times New Roman" w:eastAsia="宋体"/>
          <w:b w:val="0"/>
          <w:sz w:val="21"/>
        </w:rPr>
        <w:t>(扩散前因子、导热系数、尾段温度)见 13.3。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边界声明</w:t>
      </w:r>
      <w:r>
        <w:rPr>
          <w:rFonts w:ascii="Times New Roman" w:hAnsi="Times New Roman" w:cs="Times New Roman" w:eastAsia="宋体"/>
          <w:b w:val="0"/>
          <w:sz w:val="21"/>
        </w:rPr>
        <w:t>:本题</w:t>
      </w:r>
      <w:r>
        <w:rPr>
          <w:rFonts w:ascii="Times New Roman" w:hAnsi="Times New Roman" w:cs="Times New Roman" w:eastAsia="宋体"/>
          <w:b/>
          <w:sz w:val="21"/>
        </w:rPr>
        <w:t>无内部实测真值</w:t>
      </w:r>
      <w:r>
        <w:rPr>
          <w:rFonts w:ascii="Times New Roman" w:hAnsi="Times New Roman" w:cs="Times New Roman" w:eastAsia="宋体"/>
          <w:b w:val="0"/>
          <w:sz w:val="21"/>
        </w:rPr>
        <w:t>,上述区间</w:t>
      </w:r>
      <w:r>
        <w:rPr>
          <w:rFonts w:ascii="Times New Roman" w:hAnsi="Times New Roman" w:cs="Times New Roman" w:eastAsia="宋体"/>
          <w:b/>
          <w:sz w:val="21"/>
        </w:rPr>
        <w:t>都是情景范围或设置差异,不是统计置信区间,也不是实测误差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13.2　环境延拓的不确定性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报告时间落在附件 1 观测窗(4 h)外的比例:问题三 </w:t>
      </w:r>
      <w:r>
        <w:rPr>
          <w:rFonts w:ascii="Times New Roman" w:hAnsi="Times New Roman" w:cs="Times New Roman" w:eastAsia="宋体"/>
          <w:b/>
          <w:sz w:val="21"/>
        </w:rPr>
        <w:t>93.04%</w:t>
      </w:r>
      <w:r>
        <w:rPr>
          <w:rFonts w:ascii="Times New Roman" w:hAnsi="Times New Roman" w:cs="Times New Roman" w:eastAsia="宋体"/>
          <w:b w:val="0"/>
          <w:sz w:val="21"/>
        </w:rPr>
        <w:t xml:space="preserve">(57.4724 h 中 53.4724 h 无观测)、问题四 </w:t>
      </w:r>
      <w:r>
        <w:rPr>
          <w:rFonts w:ascii="Times New Roman" w:hAnsi="Times New Roman" w:cs="Times New Roman" w:eastAsia="宋体"/>
          <w:b/>
          <w:sz w:val="21"/>
        </w:rPr>
        <w:t>92.17%</w:t>
      </w:r>
      <w:r>
        <w:rPr>
          <w:rFonts w:ascii="Times New Roman" w:hAnsi="Times New Roman" w:cs="Times New Roman" w:eastAsia="宋体"/>
          <w:b w:val="0"/>
          <w:sz w:val="21"/>
        </w:rPr>
        <w:t>(51.0906 h 中 47.0906 h 无观测)。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4 h 末点(50.165 °C / 0.04986)与平台(50 °C / 0.05)间有 −0.165 °C / +0.00014 拼接跳变,</w:t>
      </w:r>
      <m:oMath>
        <m:r>
          <m:t xml:space="preserve">t</m:t>
        </m:r>
        <m:r>
          <m:rPr>
            <m:nor/>
          </m:rPr>
          <m:t xml:space="preserve">=</m:t>
        </m:r>
        <m:r>
          <m:rPr>
            <m:nor/>
          </m:rPr>
          <m:t xml:space="preserve">14400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s 处</w:t>
      </w:r>
      <w:r>
        <w:rPr>
          <w:rFonts w:ascii="Times New Roman" w:hAnsi="Times New Roman" w:cs="Times New Roman" w:eastAsia="宋体"/>
          <w:b/>
          <w:sz w:val="21"/>
        </w:rPr>
        <w:t>分段求解</w:t>
      </w:r>
      <w:r>
        <w:rPr>
          <w:rFonts w:ascii="Times New Roman" w:hAnsi="Times New Roman" w:cs="Times New Roman" w:eastAsia="宋体"/>
          <w:b w:val="0"/>
          <w:sz w:val="21"/>
        </w:rPr>
        <w:t>使其数值可见,平台仍为假设 A05。</w:t>
      </w:r>
      <w:r>
        <w:rPr>
          <w:rFonts w:ascii="Times New Roman" w:hAnsi="Times New Roman" w:cs="Times New Roman" w:eastAsia="宋体"/>
          <w:b/>
          <w:sz w:val="21"/>
        </w:rPr>
        <w:t>尾段温度情景</w:t>
      </w:r>
      <w:r>
        <w:rPr>
          <w:rFonts w:ascii="Times New Roman" w:hAnsi="Times New Roman" w:cs="Times New Roman" w:eastAsia="宋体"/>
          <w:b w:val="0"/>
          <w:sz w:val="21"/>
        </w:rPr>
        <w:t xml:space="preserve">:49 °C 使问题二三临界时间 </w:t>
      </w:r>
      <w:r>
        <w:rPr>
          <w:rFonts w:ascii="Times New Roman" w:hAnsi="Times New Roman" w:cs="Times New Roman" w:eastAsia="宋体"/>
          <w:b/>
          <w:sz w:val="21"/>
        </w:rPr>
        <w:t>+3.25%</w:t>
      </w:r>
      <w:r>
        <w:rPr>
          <w:rFonts w:ascii="Times New Roman" w:hAnsi="Times New Roman" w:cs="Times New Roman" w:eastAsia="宋体"/>
          <w:b w:val="0"/>
          <w:sz w:val="21"/>
        </w:rPr>
        <w:t xml:space="preserve">、51 °C 使 </w:t>
      </w:r>
      <w:r>
        <w:rPr>
          <w:rFonts w:ascii="Times New Roman" w:hAnsi="Times New Roman" w:cs="Times New Roman" w:eastAsia="宋体"/>
          <w:b/>
          <w:sz w:val="21"/>
        </w:rPr>
        <w:t>−3.11%</w:t>
      </w:r>
      <w:r>
        <w:rPr>
          <w:rFonts w:ascii="Times New Roman" w:hAnsi="Times New Roman" w:cs="Times New Roman" w:eastAsia="宋体"/>
          <w:b w:val="0"/>
          <w:sz w:val="21"/>
        </w:rPr>
        <w:t>,属</w:t>
      </w:r>
      <w:r>
        <w:rPr>
          <w:rFonts w:ascii="Times New Roman" w:hAnsi="Times New Roman" w:cs="Times New Roman" w:eastAsia="宋体"/>
          <w:b/>
          <w:sz w:val="21"/>
        </w:rPr>
        <w:t>物理输入情景敏感性</w:t>
      </w:r>
      <w:r>
        <w:rPr>
          <w:rFonts w:ascii="Times New Roman" w:hAnsi="Times New Roman" w:cs="Times New Roman" w:eastAsia="宋体"/>
          <w:b w:val="0"/>
          <w:sz w:val="21"/>
        </w:rPr>
        <w:t>,</w:t>
      </w:r>
      <w:r>
        <w:rPr>
          <w:rFonts w:ascii="Times New Roman" w:hAnsi="Times New Roman" w:cs="Times New Roman" w:eastAsia="宋体"/>
          <w:b/>
          <w:sz w:val="21"/>
        </w:rPr>
        <w:t>不是统计误差条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13.3　参数不确定性与"传质控制"结论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口径说明</w:t>
      </w:r>
      <w:r>
        <w:rPr>
          <w:rFonts w:ascii="Times New Roman" w:hAnsi="Times New Roman" w:cs="Times New Roman" w:eastAsia="宋体"/>
          <w:b w:val="0"/>
          <w:sz w:val="21"/>
        </w:rPr>
        <w:t xml:space="preserve">:本表为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200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w:r>
        <w:rPr>
          <w:rFonts w:ascii="Times New Roman" w:hAnsi="Times New Roman" w:cs="Times New Roman" w:eastAsia="宋体"/>
          <w:b/>
          <w:sz w:val="21"/>
        </w:rPr>
        <w:t>代理网格</w:t>
      </w:r>
      <w:r>
        <w:rPr>
          <w:rFonts w:ascii="Times New Roman" w:hAnsi="Times New Roman" w:cs="Times New Roman" w:eastAsia="宋体"/>
          <w:b w:val="0"/>
          <w:sz w:val="21"/>
        </w:rPr>
        <w:t>,与正式网格(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3200</m:t>
        </m:r>
        <m:r>
          <m:rPr>
            <m:nor/>
          </m:rPr>
          <m:t xml:space="preserve">/</m:t>
        </m:r>
        <m:r>
          <m:rPr>
            <m:nor/>
          </m:rPr>
          <m:t xml:space="preserve">6400</m:t>
        </m:r>
      </m:oMath>
      <w:r>
        <w:rPr>
          <w:rFonts w:ascii="Times New Roman" w:hAnsi="Times New Roman" w:cs="Times New Roman" w:eastAsia="宋体"/>
          <w:b w:val="0"/>
          <w:sz w:val="21"/>
        </w:rPr>
        <w:t>)事件时间差 1.65 s(问题二三),</w:t>
      </w:r>
      <w:r>
        <w:rPr>
          <w:rFonts w:ascii="Times New Roman" w:hAnsi="Times New Roman" w:cs="Times New Roman" w:eastAsia="宋体"/>
          <w:b/>
          <w:sz w:val="21"/>
        </w:rPr>
        <w:t>只用于排序与相对幅度</w:t>
      </w:r>
      <w:r>
        <w:rPr>
          <w:rFonts w:ascii="Times New Roman" w:hAnsi="Times New Roman" w:cs="Times New Roman" w:eastAsia="宋体"/>
          <w:b w:val="0"/>
          <w:sz w:val="21"/>
        </w:rPr>
        <w:t>;</w:t>
      </w:r>
      <m:oMath>
        <m:r>
          <m:t xml:space="preserve">scale</m:t>
        </m:r>
        <m:r>
          <m:rPr>
            <m:nor/>
          </m:rPr>
          <m:t xml:space="preserve">=</m:t>
        </m:r>
        <m:r>
          <m:rPr>
            <m:nor/>
          </m:rPr>
          <m:t xml:space="preserve">1.00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处已自检复现代理基准到 </w:t>
      </w:r>
      <m:oMath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h。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35　参数扫描结果($N=200$ 代理网格,仅用于排序与相对幅度)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扩散前因子尺度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问题二三事件 /h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问题四事件 /h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0.70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79.4187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70.4059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0.875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64.7520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57.5214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1.00(基准)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57.4728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51.0910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1.05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55.0567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48.9526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1.225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48.1888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42.8615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1.40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43.0796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38.3160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跨度:问题二三 </w:t>
      </w:r>
      <w:r>
        <w:rPr>
          <w:rFonts w:ascii="Times New Roman" w:hAnsi="Times New Roman" w:cs="Times New Roman" w:eastAsia="宋体"/>
          <w:b/>
          <w:sz w:val="21"/>
        </w:rPr>
        <w:t>36.34 h(63.2%)</w:t>
      </w:r>
      <w:r>
        <w:rPr>
          <w:rFonts w:ascii="Times New Roman" w:hAnsi="Times New Roman" w:cs="Times New Roman" w:eastAsia="宋体"/>
          <w:b w:val="0"/>
          <w:sz w:val="21"/>
        </w:rPr>
        <w:t xml:space="preserve">,问题四 </w:t>
      </w:r>
      <w:r>
        <w:rPr>
          <w:rFonts w:ascii="Times New Roman" w:hAnsi="Times New Roman" w:cs="Times New Roman" w:eastAsia="宋体"/>
          <w:b/>
          <w:sz w:val="21"/>
        </w:rPr>
        <w:t>32.09 h(62.8%)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导热系数尺度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问题二三事件 /h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问题四事件 /h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0.85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57.4752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51.0941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0.925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57.4739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51.0924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1.00(基准)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57.4728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51.0910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1.075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57.4718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51.0898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1.15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57.4710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51.0887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跨度:问题二三仅 </w:t>
      </w:r>
      <w:r>
        <w:rPr>
          <w:rFonts w:ascii="Times New Roman" w:hAnsi="Times New Roman" w:cs="Times New Roman" w:eastAsia="宋体"/>
          <w:b/>
          <w:sz w:val="21"/>
        </w:rPr>
        <w:t>0.00418 h(0.0073%)</w:t>
      </w:r>
      <w:r>
        <w:rPr>
          <w:rFonts w:ascii="Times New Roman" w:hAnsi="Times New Roman" w:cs="Times New Roman" w:eastAsia="宋体"/>
          <w:b w:val="0"/>
          <w:sz w:val="21"/>
        </w:rPr>
        <w:t xml:space="preserve">,问题四仅 </w:t>
      </w:r>
      <w:r>
        <w:rPr>
          <w:rFonts w:ascii="Times New Roman" w:hAnsi="Times New Roman" w:cs="Times New Roman" w:eastAsia="宋体"/>
          <w:b/>
          <w:sz w:val="21"/>
        </w:rPr>
        <w:t>0.00535 h(0.0105%)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本工况下模型是</w:t>
      </w:r>
      <w:r>
        <w:rPr>
          <w:rFonts w:ascii="Times New Roman" w:hAnsi="Times New Roman" w:cs="Times New Roman" w:eastAsia="宋体"/>
          <w:b/>
          <w:sz w:val="21"/>
        </w:rPr>
        <w:t>传质控制</w:t>
      </w:r>
      <w:r>
        <w:rPr>
          <w:rFonts w:ascii="Times New Roman" w:hAnsi="Times New Roman" w:cs="Times New Roman" w:eastAsia="宋体"/>
          <w:b w:val="0"/>
          <w:sz w:val="21"/>
        </w:rPr>
        <w:t xml:space="preserve">的:扩散前因子 </w:t>
      </w:r>
      <m:oMath>
        <m:r>
          <m:rPr>
            <m:nor/>
          </m:rPr>
          <m:t xml:space="preserve">-</m:t>
        </m:r>
      </m:oMath>
      <w:r>
        <w:rPr>
          <w:rFonts w:ascii="Times New Roman" w:hAnsi="Times New Roman" w:cs="Times New Roman" w:eastAsia="宋体"/>
          <w:b w:val="0"/>
          <w:sz w:val="21"/>
        </w:rPr>
        <w:t>30%/+40% 使达标时间变化约 +38%/−25%,导热系数 ±15% 的影响不到万分之一。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Morris 筛选(仅排序)</w:t>
      </w:r>
      <w:r>
        <w:rPr>
          <w:rFonts w:ascii="Times New Roman" w:hAnsi="Times New Roman" w:cs="Times New Roman" w:eastAsia="宋体"/>
          <w:b w:val="0"/>
          <w:sz w:val="21"/>
        </w:rPr>
        <w:t>:最敏感三参数为尾段温度、表面潜热比例、</w:t>
      </w:r>
      <m:oMath>
        <m:r>
          <m:t xml:space="preserve">β</m:t>
        </m:r>
      </m:oMath>
      <w:r>
        <w:rPr>
          <w:rFonts w:ascii="Times New Roman" w:hAnsi="Times New Roman" w:cs="Times New Roman" w:eastAsia="宋体"/>
          <w:b w:val="0"/>
          <w:sz w:val="21"/>
        </w:rPr>
        <w:t>(</w:t>
      </w:r>
      <m:oMath>
        <m:sSup>
          <m:sSupPr/>
          <m:e>
            <m:r>
              <m:t xml:space="preserve">μ</m:t>
            </m:r>
          </m:e>
          <m:sup>
            <m:r>
              <m:rPr>
                <m:nor/>
              </m:rPr>
              <m:t xml:space="preserve">*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=7.36、2.96、2.44 h/单位);</w:t>
      </w:r>
      <w:r>
        <w:rPr>
          <w:rFonts w:ascii="Times New Roman" w:hAnsi="Times New Roman" w:cs="Times New Roman" w:eastAsia="宋体"/>
          <w:b/>
          <w:sz w:val="21"/>
        </w:rPr>
        <w:t>其 $d_{\text{scale}}$ 条目必须作废</w:t>
      </w:r>
      <w:r>
        <w:rPr>
          <w:rFonts w:ascii="Times New Roman" w:hAnsi="Times New Roman" w:cs="Times New Roman" w:eastAsia="宋体"/>
          <w:b w:val="0"/>
          <w:sz w:val="21"/>
        </w:rPr>
        <w:t>(见 12.6 节),</w:t>
      </w:r>
      <m:oMath>
        <m:r>
          <m:t xml:space="preserve">D</m:t>
        </m:r>
      </m:oMath>
      <w:r>
        <w:rPr>
          <w:rFonts w:ascii="Times New Roman" w:hAnsi="Times New Roman" w:cs="Times New Roman" w:eastAsia="宋体"/>
          <w:b w:val="0"/>
          <w:sz w:val="21"/>
        </w:rPr>
        <w:t>、</w:t>
      </w:r>
      <m:oMath>
        <m:r>
          <m:t xml:space="preserve">k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结论以表 33 的</w:t>
      </w:r>
      <w:r>
        <w:rPr>
          <w:rFonts w:ascii="Times New Roman" w:hAnsi="Times New Roman" w:cs="Times New Roman" w:eastAsia="宋体"/>
          <w:b/>
          <w:sz w:val="21"/>
        </w:rPr>
        <w:t>带自检单参数扫描</w:t>
      </w:r>
      <w:r>
        <w:rPr>
          <w:rFonts w:ascii="Times New Roman" w:hAnsi="Times New Roman" w:cs="Times New Roman" w:eastAsia="宋体"/>
          <w:b w:val="0"/>
          <w:sz w:val="21"/>
        </w:rPr>
        <w:t>为准。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13.4　物理闭合的情景包络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 xml:space="preserve">潜热未计入时 </w:t>
      </w:r>
      <m:oMath>
        <m:r>
          <m:t xml:space="preserve">L</m:t>
        </m:r>
        <m:r>
          <m:rPr>
            <m:nor/>
          </m:rPr>
          <m:t xml:space="preserve">∈</m:t>
        </m:r>
        <m:r>
          <m:rPr>
            <m:nor/>
          </m:rPr>
          <m:t xml:space="preserve">0,0.25,0.5,1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包络(表 27)使问题二三 +0—5.26%、问题四 +0—10.56%;气固平衡未闭合(隐含 </w:t>
      </w:r>
      <m:oMath>
        <m:sSub>
          <m:sSubPr/>
          <m:e>
            <m:r>
              <m:t xml:space="preserve">a</m:t>
            </m:r>
          </m:e>
          <m:sub>
            <m:r>
              <m:t xml:space="preserve">w</m:t>
            </m:r>
          </m:sub>
        </m:sSub>
        <m:r>
          <m:rPr>
            <m:nor/>
          </m:rPr>
          <m:t xml:space="preserve">≡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)时数据锚定的 </w:t>
      </w:r>
      <m:oMath>
        <m:r>
          <m:t xml:space="preserve">p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族包络(表 28)使问题二三 +0—13.87%、问题四 +0—8.27%;两者同向指向真实时长</w:t>
      </w:r>
      <w:r>
        <w:rPr>
          <w:rFonts w:ascii="Times New Roman" w:hAnsi="Times New Roman" w:cs="Times New Roman" w:eastAsia="宋体"/>
          <w:b/>
          <w:sz w:val="21"/>
        </w:rPr>
        <w:t>更长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结论</w:t>
      </w:r>
      <w:r>
        <w:rPr>
          <w:rFonts w:ascii="Times New Roman" w:hAnsi="Times New Roman" w:cs="Times New Roman" w:eastAsia="宋体"/>
          <w:b w:val="0"/>
          <w:sz w:val="21"/>
        </w:rPr>
        <w:t>:两缺口</w:t>
      </w:r>
      <w:r>
        <w:rPr>
          <w:rFonts w:ascii="Times New Roman" w:hAnsi="Times New Roman" w:cs="Times New Roman" w:eastAsia="宋体"/>
          <w:b/>
          <w:sz w:val="21"/>
        </w:rPr>
        <w:t>同向</w:t>
      </w:r>
      <w:r>
        <w:rPr>
          <w:rFonts w:ascii="Times New Roman" w:hAnsi="Times New Roman" w:cs="Times New Roman" w:eastAsia="宋体"/>
          <w:b w:val="0"/>
          <w:sz w:val="21"/>
        </w:rPr>
        <w:t>,均指向真实时长不小于 57.4724 h / 51.0906 h,故二者写作</w:t>
      </w:r>
      <w:r>
        <w:rPr>
          <w:rFonts w:ascii="Times New Roman" w:hAnsi="Times New Roman" w:cs="Times New Roman" w:eastAsia="宋体"/>
          <w:b/>
          <w:sz w:val="21"/>
        </w:rPr>
        <w:t>本模型族下界</w:t>
      </w:r>
      <w:r>
        <w:rPr>
          <w:rFonts w:ascii="Times New Roman" w:hAnsi="Times New Roman" w:cs="Times New Roman" w:eastAsia="宋体"/>
          <w:b w:val="0"/>
          <w:sz w:val="21"/>
        </w:rPr>
        <w:t>恰当;但</w:t>
      </w: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>把区间相加当作总区间。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13.5　传热传质系数与端面效应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(a)$h$ 与 $\beta$</w:t>
      </w:r>
      <w:r>
        <w:rPr>
          <w:rFonts w:ascii="Times New Roman" w:hAnsi="Times New Roman" w:cs="Times New Roman" w:eastAsia="宋体"/>
          <w:b w:val="0"/>
          <w:sz w:val="21"/>
        </w:rPr>
        <w:t xml:space="preserve">:沿用 </w:t>
      </w:r>
      <m:oMath>
        <m:r>
          <m:t xml:space="preserve">h</m:t>
        </m:r>
        <m:r>
          <m:rPr>
            <m:nor/>
          </m:rPr>
          <m:t xml:space="preserve">=</m:t>
        </m:r>
        <m:r>
          <m:rPr>
            <m:nor/>
          </m:rPr>
          <m:t xml:space="preserve">25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W/(m²·K)、</w:t>
      </w:r>
      <m:oMath>
        <m:r>
          <m:t xml:space="preserve">β</m:t>
        </m:r>
        <m:r>
          <m:rPr>
            <m:nor/>
          </m:rPr>
          <m:t xml:space="preserve">=</m:t>
        </m:r>
        <m:r>
          <m:rPr>
            <m:nor/>
          </m:rPr>
          <m:t xml:space="preserve">8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7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m/s(A07),已各作 ±10%、±20% 情景计算,</w:t>
      </w:r>
      <w:r>
        <w:rPr>
          <w:rFonts w:ascii="Times New Roman" w:hAnsi="Times New Roman" w:cs="Times New Roman" w:eastAsia="宋体"/>
          <w:b/>
          <w:sz w:val="21"/>
        </w:rPr>
        <w:t>报告为设置差异而非实测误差</w:t>
      </w:r>
      <w:r>
        <w:rPr>
          <w:rFonts w:ascii="Times New Roman" w:hAnsi="Times New Roman" w:cs="Times New Roman" w:eastAsia="宋体"/>
          <w:b w:val="0"/>
          <w:sz w:val="21"/>
        </w:rPr>
        <w:t>;</w:t>
      </w:r>
      <m:oMath>
        <m:r>
          <m:t xml:space="preserve">β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敏感度远高于 </w:t>
      </w:r>
      <m:oMath>
        <m:r>
          <m:t xml:space="preserve">h</m:t>
        </m:r>
      </m:oMath>
      <w:r>
        <w:rPr>
          <w:rFonts w:ascii="Times New Roman" w:hAnsi="Times New Roman" w:cs="Times New Roman" w:eastAsia="宋体"/>
          <w:b w:val="0"/>
          <w:sz w:val="21"/>
        </w:rPr>
        <w:t>,与"传质控制"一致。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(b)端面效应</w:t>
      </w:r>
      <w:r>
        <w:rPr>
          <w:rFonts w:ascii="Times New Roman" w:hAnsi="Times New Roman" w:cs="Times New Roman" w:eastAsia="宋体"/>
          <w:b w:val="0"/>
          <w:sz w:val="21"/>
        </w:rPr>
        <w:t>:</w:t>
      </w:r>
      <m:oMath>
        <m:sSub>
          <m:sSubPr/>
          <m:e>
            <m:r>
              <m:t xml:space="preserve">L</m:t>
            </m:r>
            <m:r>
              <m:rPr>
                <m:nor/>
              </m:rPr>
              <m:t xml:space="preserve">/</m:t>
            </m:r>
            <m:r>
              <m:rPr>
                <m:nor/>
              </m:rPr>
              <m:t xml:space="preserve">(</m:t>
            </m:r>
            <m:r>
              <m:rPr>
                <m:nor/>
              </m:rPr>
              <m:t xml:space="preserve">2</m:t>
            </m:r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rPr>
            <m:nor/>
          </m:rPr>
          <m:t xml:space="preserve">)</m:t>
        </m:r>
        <m:r>
          <m:rPr>
            <m:nor/>
          </m:rPr>
          <m:t xml:space="preserve">=</m:t>
        </m:r>
        <m:r>
          <m:rPr>
            <m:nor/>
          </m:rPr>
          <m:t xml:space="preserve">6.25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是一维径向近似的依据之一,但 </w:t>
      </w:r>
      <m:oMath>
        <m:sSub>
          <m:sSubPr/>
          <m:e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rPr>
            <m:nor/>
          </m:rPr>
          <m:t xml:space="preserve">/</m:t>
        </m:r>
        <m:r>
          <m:t xml:space="preserve">L</m:t>
        </m:r>
        <m:r>
          <m:rPr>
            <m:nor/>
          </m:rPr>
          <m:t xml:space="preserve">=</m:t>
        </m:r>
        <m:r>
          <m:rPr>
            <m:nor/>
          </m:rPr>
          <m:t xml:space="preserve">0.08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</w:t>
      </w:r>
      <w:r>
        <w:rPr>
          <w:rFonts w:ascii="Times New Roman" w:hAnsi="Times New Roman" w:cs="Times New Roman" w:eastAsia="宋体"/>
          <w:b/>
          <w:sz w:val="21"/>
        </w:rPr>
        <w:t>不是</w:t>
      </w:r>
      <w:r>
        <w:rPr>
          <w:rFonts w:ascii="Times New Roman" w:hAnsi="Times New Roman" w:cs="Times New Roman" w:eastAsia="宋体"/>
          <w:b w:val="0"/>
          <w:sz w:val="21"/>
        </w:rPr>
        <w:t xml:space="preserve"> 8% 的误差上界;二维轴对称对照给出 </w:t>
      </w:r>
      <m:oMath>
        <m:sSup>
          <m:sSupPr/>
          <m:e>
            <m:r>
              <m:t xml:space="preserve">R</m:t>
            </m:r>
          </m:e>
          <m:sup>
            <m:r>
              <m:rPr>
                <m:nor/>
              </m:rPr>
              <m:t xml:space="preserve">2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退化回归残差 </w:t>
      </w:r>
      <m:oMath>
        <m:r>
          <m:rPr>
            <m:nor/>
          </m:rPr>
          <m:t xml:space="preserve">3.46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18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>、端面对临界时间影响 7.6089 s(</w:t>
      </w:r>
      <m:oMath>
        <m:r>
          <m:rPr>
            <m:nor/>
          </m:rPr>
          <m:t xml:space="preserve">60</m:t>
        </m:r>
        <m:r>
          <m:rPr>
            <m:nor/>
          </m:rPr>
          <m:t xml:space="preserve">×</m:t>
        </m:r>
        <m:r>
          <m:rPr>
            <m:nor/>
          </m:rPr>
          <m:t xml:space="preserve">60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网格),仅支持"本组参数与输出量下影响较小",</w:t>
      </w: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>推广为"所有时刻与位置均可忽略"。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(c)辐射(仅量级核对,不进入模型)</w:t>
      </w:r>
      <w:r>
        <w:rPr>
          <w:rFonts w:ascii="Times New Roman" w:hAnsi="Times New Roman" w:cs="Times New Roman" w:eastAsia="宋体"/>
          <w:b w:val="0"/>
          <w:sz w:val="21"/>
        </w:rPr>
        <w:t>:按"壁温等于气温 50 °C、表面 28 °C、发射率 0.9、等温黑环境全包围"假设,辐射换热系数 6.216461327 W/(m²·K),辐射与对流热流之比 24.87%。</w:t>
      </w:r>
      <w:r>
        <w:rPr>
          <w:rFonts w:ascii="Times New Roman" w:hAnsi="Times New Roman" w:cs="Times New Roman" w:eastAsia="宋体"/>
          <w:b/>
          <w:sz w:val="21"/>
        </w:rPr>
        <w:t>该结果完全依赖上述壁温与发射率假设,是情景参数而不是实测值</w:t>
      </w:r>
      <w:r>
        <w:rPr>
          <w:rFonts w:ascii="Times New Roman" w:hAnsi="Times New Roman" w:cs="Times New Roman" w:eastAsia="宋体"/>
          <w:b w:val="0"/>
          <w:sz w:val="21"/>
        </w:rPr>
        <w:t xml:space="preserve">;题目明确 </w:t>
      </w:r>
      <m:oMath>
        <m:r>
          <m:t xml:space="preserve">h</m:t>
        </m:r>
        <m:r>
          <m:rPr>
            <m:nor/>
          </m:rPr>
          <m:t xml:space="preserve">=</m:t>
        </m:r>
        <m:r>
          <m:rPr>
            <m:nor/>
          </m:rPr>
          <m:t xml:space="preserve">25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W/(m²·K) 为对流换热系数,本文</w:t>
      </w:r>
      <w:r>
        <w:rPr>
          <w:rFonts w:ascii="Times New Roman" w:hAnsi="Times New Roman" w:cs="Times New Roman" w:eastAsia="宋体"/>
          <w:b/>
          <w:sz w:val="21"/>
        </w:rPr>
        <w:t>不声称其已包含辐射</w:t>
      </w:r>
      <w:r>
        <w:rPr>
          <w:rFonts w:ascii="Times New Roman" w:hAnsi="Times New Roman" w:cs="Times New Roman" w:eastAsia="宋体"/>
          <w:b w:val="0"/>
          <w:sz w:val="21"/>
        </w:rPr>
        <w:t>,也未求解含辐射的 PDE,</w:t>
      </w:r>
      <w:r>
        <w:rPr>
          <w:rFonts w:ascii="Times New Roman" w:hAnsi="Times New Roman" w:cs="Times New Roman" w:eastAsia="宋体"/>
          <w:b/>
          <w:sz w:val="21"/>
        </w:rPr>
        <w:t>不能把该通量比当作时长误差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13.6　数值精度限制的如实记录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四位小数只是</w:t>
      </w:r>
      <w:r>
        <w:rPr>
          <w:rFonts w:ascii="Times New Roman" w:hAnsi="Times New Roman" w:cs="Times New Roman" w:eastAsia="宋体"/>
          <w:b/>
          <w:sz w:val="21"/>
        </w:rPr>
        <w:t>展示口径</w:t>
      </w:r>
      <w:r>
        <w:rPr>
          <w:rFonts w:ascii="Times New Roman" w:hAnsi="Times New Roman" w:cs="Times New Roman" w:eastAsia="宋体"/>
          <w:b w:val="0"/>
          <w:sz w:val="21"/>
        </w:rPr>
        <w:t>而非精度声明(10.11 节);问题三四的最坏差统计于"21 个固定半径 × 整数秒/60 s"的</w:t>
      </w:r>
      <w:r>
        <w:rPr>
          <w:rFonts w:ascii="Times New Roman" w:hAnsi="Times New Roman" w:cs="Times New Roman" w:eastAsia="宋体"/>
          <w:b/>
          <w:sz w:val="21"/>
        </w:rPr>
        <w:t>公共采样点</w:t>
      </w:r>
      <w:r>
        <w:rPr>
          <w:rFonts w:ascii="Times New Roman" w:hAnsi="Times New Roman" w:cs="Times New Roman" w:eastAsia="宋体"/>
          <w:b w:val="0"/>
          <w:sz w:val="21"/>
        </w:rPr>
        <w:t>,</w:t>
      </w:r>
      <w:r>
        <w:rPr>
          <w:rFonts w:ascii="Times New Roman" w:hAnsi="Times New Roman" w:cs="Times New Roman" w:eastAsia="宋体"/>
          <w:b/>
          <w:sz w:val="21"/>
        </w:rPr>
        <w:t>不是连续全域的严格上界</w:t>
      </w:r>
      <w:r>
        <w:rPr>
          <w:rFonts w:ascii="Times New Roman" w:hAnsi="Times New Roman" w:cs="Times New Roman" w:eastAsia="宋体"/>
          <w:b w:val="0"/>
          <w:sz w:val="21"/>
        </w:rPr>
        <w:t xml:space="preserve">(问题四真实表面 </w:t>
      </w:r>
      <m:oMath>
        <m:r>
          <m:t xml:space="preserve">x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处差更大);系数保护下限</w:t>
      </w:r>
      <w:r>
        <w:rPr>
          <w:rFonts w:ascii="Times New Roman" w:hAnsi="Times New Roman" w:cs="Times New Roman" w:eastAsia="宋体"/>
          <w:b/>
          <w:sz w:val="21"/>
        </w:rPr>
        <w:t>不裁剪状态变量</w:t>
      </w:r>
      <w:r>
        <w:rPr>
          <w:rFonts w:ascii="Times New Roman" w:hAnsi="Times New Roman" w:cs="Times New Roman" w:eastAsia="宋体"/>
          <w:b w:val="0"/>
          <w:sz w:val="21"/>
        </w:rPr>
        <w:t xml:space="preserve">,本轨迹最小含水率远高于该下限而未被激活;本文不构造成 </w:t>
      </w:r>
      <m:oMath>
        <m:r>
          <m:rPr>
            <m:nor/>
          </m:rPr>
          <m:t xml:space="preserve">∂</m:t>
        </m:r>
        <m:r>
          <m:rPr>
            <m:nor/>
          </m:rPr>
          <m:t xml:space="preserve">(</m:t>
        </m:r>
        <m:r>
          <m:t xml:space="preserve">BT</m:t>
        </m:r>
        <m:r>
          <m:rPr>
            <m:nor/>
          </m:rPr>
          <m:t xml:space="preserve">)</m:t>
        </m:r>
        <m:r>
          <m:rPr>
            <m:nor/>
          </m:rPr>
          <m:t xml:space="preserve">/</m:t>
        </m:r>
        <m:r>
          <m:rPr>
            <m:nor/>
          </m:rPr>
          <m:t xml:space="preserve">∂</m:t>
        </m:r>
        <m:r>
          <m:rPr>
            <m:nor/>
          </m:rPr>
          <m:t xml:space="preserve"> </m:t>
        </m:r>
        <m:r>
          <m:t xml:space="preserve">t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形式,</w:t>
      </w:r>
      <w:r>
        <w:rPr>
          <w:rFonts w:ascii="Times New Roman" w:hAnsi="Times New Roman" w:cs="Times New Roman" w:eastAsia="宋体"/>
          <w:b/>
          <w:sz w:val="21"/>
        </w:rPr>
        <w:t>故不出现"能量守恒检验通过"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13.7　待解释口径汇总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36　七个待解释口径及其处理状态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编号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问题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本文的处理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状态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U01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烘房 kg/kg 的参考质量基准与材料平衡含水率的映射未明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按假设 A04 显式约定,并在 11.5 节构造数据锚定的吸附族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阻塞"无条件实测准确性"的声明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U02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附件 1 仅 4 h,而全过程 2—3 天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按 50 °C/0.05 平台延拓,并对照末值/末段均值/扰动(13.2 节)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无假设不能唯一预测 4 h 之后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U03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`result2.xlsx` 的终止时刻未在题面明确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保留至问题三达标后的复核秒(206902 s),另导出前 3 h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不影响求解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U04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问题四半径不落在 0.1 cm 格点时表面与域外如何表达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固定物理距离列 + 独立"药材表面"列;域外留空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已在 `result4.xlsx` 实现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U05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题给 </w:t>
            </w:r>
            <m:oMath>
              <m:r>
                <m:t xml:space="preserve">ρ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与严格干物质守恒不自动相容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有效热容量与干骨架守恒分开处理(11.1 节)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阻塞"全部严格守恒"的说法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U06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问题四若达标超过 72 h 则半径数据不足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本次 51.09 h &lt; 72 h,</w:t>
            </w:r>
            <w:r>
              <w:rPr>
                <w:rFonts w:ascii="Times New Roman" w:hAnsi="Times New Roman" w:cs="Times New Roman" w:eastAsia="宋体"/>
                <w:b/>
                <w:sz w:val="15"/>
              </w:rPr>
              <w:t>未使用外推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不触发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U07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"严格低于 0.15"与四位显示 0.1500 的冲突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报告连续穿越时刻、严格达标的首个输出时刻与未舍入 max </w:t>
            </w:r>
            <m:oMath>
              <m:r>
                <m:t xml:space="preserve">C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不阻塞,已保留未舍入证据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13.8　本节"不能声称"清单</w:t>
      </w:r>
    </w:p>
    <w:p>
      <w:pPr>
        <w:pStyle w:val="ListBullet"/>
      </w:pP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>给出实测预测准确率、RMSE 或烘干时间置信区间(无内部实测数据),也</w:t>
      </w: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>声称连续时空的严格误差界(现有为有限采样口径的比较);</w:t>
      </w:r>
    </w:p>
    <w:p>
      <w:pPr>
        <w:pStyle w:val="ListBullet"/>
      </w:pP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>把所有四位小数的末位都称为稳定;</w:t>
      </w:r>
    </w:p>
    <w:p>
      <w:pPr>
        <w:pStyle w:val="ListBullet"/>
      </w:pP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>声称完整的多相物理已闭合(气固平衡、潜热、密度—体积相容均未闭合);</w:t>
      </w:r>
    </w:p>
    <w:p>
      <w:pPr>
        <w:pStyle w:val="ListBullet"/>
      </w:pPr>
      <w:r>
        <w:rPr>
          <w:rFonts w:ascii="Times New Roman" w:hAnsi="Times New Roman" w:cs="Times New Roman" w:eastAsia="宋体"/>
          <w:b/>
          <w:sz w:val="21"/>
        </w:rPr>
        <w:t>不能</w:t>
      </w:r>
      <w:r>
        <w:rPr>
          <w:rFonts w:ascii="Times New Roman" w:hAnsi="Times New Roman" w:cs="Times New Roman" w:eastAsia="宋体"/>
          <w:b w:val="0"/>
          <w:sz w:val="21"/>
        </w:rPr>
        <w:t>把情景范围写成置信区间,也不能把参数情景写成实测误差。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14　结论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本文建立圆柱形中药材热风烘干的轴对称一维径向热湿耦合模型(守恒有限体积、Kirchhoff 浓度势、隐式变阶变步长积分、解析 Jacobian)。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问题一</w:t>
      </w:r>
      <w:r>
        <w:rPr>
          <w:rFonts w:ascii="Times New Roman" w:hAnsi="Times New Roman" w:cs="Times New Roman" w:eastAsia="宋体"/>
          <w:b w:val="0"/>
          <w:sz w:val="21"/>
        </w:rPr>
        <w:t xml:space="preserve">　常热物性下预热 1800 s 时表面/中心温度 </w:t>
      </w:r>
      <w:r>
        <w:rPr>
          <w:rFonts w:ascii="Times New Roman" w:hAnsi="Times New Roman" w:cs="Times New Roman" w:eastAsia="宋体"/>
          <w:b/>
          <w:sz w:val="21"/>
        </w:rPr>
        <w:t>36.7856 °C</w:t>
      </w:r>
      <w:r>
        <w:rPr>
          <w:rFonts w:ascii="Times New Roman" w:hAnsi="Times New Roman" w:cs="Times New Roman" w:eastAsia="宋体"/>
          <w:b w:val="0"/>
          <w:sz w:val="21"/>
        </w:rPr>
        <w:t>/</w:t>
      </w:r>
      <w:r>
        <w:rPr>
          <w:rFonts w:ascii="Times New Roman" w:hAnsi="Times New Roman" w:cs="Times New Roman" w:eastAsia="宋体"/>
          <w:b/>
          <w:sz w:val="21"/>
        </w:rPr>
        <w:t>33.5753 °C</w:t>
      </w:r>
      <w:r>
        <w:rPr>
          <w:rFonts w:ascii="Times New Roman" w:hAnsi="Times New Roman" w:cs="Times New Roman" w:eastAsia="宋体"/>
          <w:b w:val="0"/>
          <w:sz w:val="21"/>
        </w:rPr>
        <w:t xml:space="preserve">,表面含水率降至 </w:t>
      </w:r>
      <w:r>
        <w:rPr>
          <w:rFonts w:ascii="Times New Roman" w:hAnsi="Times New Roman" w:cs="Times New Roman" w:eastAsia="宋体"/>
          <w:b/>
          <w:sz w:val="21"/>
        </w:rPr>
        <w:t>1.5102 kg/kg</w:t>
      </w:r>
      <w:r>
        <w:rPr>
          <w:rFonts w:ascii="Times New Roman" w:hAnsi="Times New Roman" w:cs="Times New Roman" w:eastAsia="宋体"/>
          <w:b w:val="0"/>
          <w:sz w:val="21"/>
        </w:rPr>
        <w:t xml:space="preserve">、距中心 1 cm 内基本不变;热与水分 Fourier 数之比约 34,温升远快于水分迁移(解析解对照偏差 </w:t>
      </w:r>
      <m:oMath>
        <m:r>
          <m:rPr>
            <m:nor/>
          </m:rPr>
          <m:t xml:space="preserve">1.80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K)。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问题二</w:t>
      </w:r>
      <w:r>
        <w:rPr>
          <w:rFonts w:ascii="Times New Roman" w:hAnsi="Times New Roman" w:cs="Times New Roman" w:eastAsia="宋体"/>
          <w:b w:val="0"/>
          <w:sz w:val="21"/>
        </w:rPr>
        <w:t xml:space="preserve">　附录 3 物性下温度约 2 h 趋于环境值,3 h 时表面 </w:t>
      </w:r>
      <w:r>
        <w:rPr>
          <w:rFonts w:ascii="Times New Roman" w:hAnsi="Times New Roman" w:cs="Times New Roman" w:eastAsia="宋体"/>
          <w:b/>
          <w:sz w:val="21"/>
        </w:rPr>
        <w:t>49.9664 °C</w:t>
      </w:r>
      <w:r>
        <w:rPr>
          <w:rFonts w:ascii="Times New Roman" w:hAnsi="Times New Roman" w:cs="Times New Roman" w:eastAsia="宋体"/>
          <w:b w:val="0"/>
          <w:sz w:val="21"/>
        </w:rPr>
        <w:t xml:space="preserve">、径向温差仅 </w:t>
      </w:r>
      <w:r>
        <w:rPr>
          <w:rFonts w:ascii="Times New Roman" w:hAnsi="Times New Roman" w:cs="Times New Roman" w:eastAsia="宋体"/>
          <w:b/>
          <w:sz w:val="21"/>
        </w:rPr>
        <w:t>0.1169 °C</w:t>
      </w:r>
      <w:r>
        <w:rPr>
          <w:rFonts w:ascii="Times New Roman" w:hAnsi="Times New Roman" w:cs="Times New Roman" w:eastAsia="宋体"/>
          <w:b w:val="0"/>
          <w:sz w:val="21"/>
        </w:rPr>
        <w:t>,而含水率梯度仍显著(中心 1.7662、表面 1.0081 kg/kg)⇒ 预热后进入内部水分扩散控制的</w:t>
      </w:r>
      <w:r>
        <w:rPr>
          <w:rFonts w:ascii="Times New Roman" w:hAnsi="Times New Roman" w:cs="Times New Roman" w:eastAsia="宋体"/>
          <w:b/>
          <w:sz w:val="21"/>
        </w:rPr>
        <w:t>恒温干燥阶段</w:t>
      </w:r>
      <w:r>
        <w:rPr>
          <w:rFonts w:ascii="Times New Roman" w:hAnsi="Times New Roman" w:cs="Times New Roman" w:eastAsia="宋体"/>
          <w:b w:val="0"/>
          <w:sz w:val="21"/>
        </w:rPr>
        <w:t>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问题三</w:t>
      </w:r>
      <w:r>
        <w:rPr>
          <w:rFonts w:ascii="Times New Roman" w:hAnsi="Times New Roman" w:cs="Times New Roman" w:eastAsia="宋体"/>
          <w:b w:val="0"/>
          <w:sz w:val="21"/>
        </w:rPr>
        <w:t xml:space="preserve">　以空间最大含水率严格低于 0.15 kg/kg 为判据,固定半径下需 </w:t>
      </w:r>
      <w:r>
        <w:rPr>
          <w:rFonts w:ascii="Times New Roman" w:hAnsi="Times New Roman" w:cs="Times New Roman" w:eastAsia="宋体"/>
          <w:b/>
          <w:sz w:val="21"/>
        </w:rPr>
        <w:t>57.4724 h(约 2.39 天)</w:t>
      </w:r>
      <w:r>
        <w:rPr>
          <w:rFonts w:ascii="Times New Roman" w:hAnsi="Times New Roman" w:cs="Times New Roman" w:eastAsia="宋体"/>
          <w:b w:val="0"/>
          <w:sz w:val="21"/>
        </w:rPr>
        <w:t>,落在题目 2—3 天周期内;达标由药材</w:t>
      </w:r>
      <w:r>
        <w:rPr>
          <w:rFonts w:ascii="Times New Roman" w:hAnsi="Times New Roman" w:cs="Times New Roman" w:eastAsia="宋体"/>
          <w:b/>
          <w:sz w:val="21"/>
        </w:rPr>
        <w:t>中心</w:t>
      </w:r>
      <w:r>
        <w:rPr>
          <w:rFonts w:ascii="Times New Roman" w:hAnsi="Times New Roman" w:cs="Times New Roman" w:eastAsia="宋体"/>
          <w:b w:val="0"/>
          <w:sz w:val="21"/>
        </w:rPr>
        <w:t xml:space="preserve">控制(报告时刻中心未舍入 0.1499999、表面 0.0527 kg/kg),事件由 ODE 事件与独立二分求根给出、相差 </w:t>
      </w:r>
      <m:oMath>
        <m:r>
          <m:rPr>
            <m:nor/>
          </m:rPr>
          <m:t xml:space="preserve">5.8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11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s。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问题四</w:t>
      </w:r>
      <w:r>
        <w:rPr>
          <w:rFonts w:ascii="Times New Roman" w:hAnsi="Times New Roman" w:cs="Times New Roman" w:eastAsia="宋体"/>
          <w:b w:val="0"/>
          <w:sz w:val="21"/>
        </w:rPr>
        <w:t xml:space="preserve">　计入附件 2 半径收缩并用附录 4 物性后需 </w:t>
      </w:r>
      <w:r>
        <w:rPr>
          <w:rFonts w:ascii="Times New Roman" w:hAnsi="Times New Roman" w:cs="Times New Roman" w:eastAsia="宋体"/>
          <w:b/>
          <w:sz w:val="21"/>
        </w:rPr>
        <w:t>51.0906 h(约 2.13 天)</w:t>
      </w:r>
      <w:r>
        <w:rPr>
          <w:rFonts w:ascii="Times New Roman" w:hAnsi="Times New Roman" w:cs="Times New Roman" w:eastAsia="宋体"/>
          <w:b w:val="0"/>
          <w:sz w:val="21"/>
        </w:rPr>
        <w:t xml:space="preserve">,报告时刻半径收缩至 1.2000 cm、未用 72 h 之后的外推;同物性对照表明收缩使达标时间由约 </w:t>
      </w:r>
      <w:r>
        <w:rPr>
          <w:rFonts w:ascii="Times New Roman" w:hAnsi="Times New Roman" w:cs="Times New Roman" w:eastAsia="宋体"/>
          <w:b/>
          <w:sz w:val="21"/>
        </w:rPr>
        <w:t>129.85 h</w:t>
      </w:r>
      <w:r>
        <w:rPr>
          <w:rFonts w:ascii="Times New Roman" w:hAnsi="Times New Roman" w:cs="Times New Roman" w:eastAsia="宋体"/>
          <w:b w:val="0"/>
          <w:sz w:val="21"/>
        </w:rPr>
        <w:t xml:space="preserve"> 缩短至约 </w:t>
      </w:r>
      <w:r>
        <w:rPr>
          <w:rFonts w:ascii="Times New Roman" w:hAnsi="Times New Roman" w:cs="Times New Roman" w:eastAsia="宋体"/>
          <w:b/>
          <w:sz w:val="21"/>
        </w:rPr>
        <w:t>51.09 h</w:t>
      </w:r>
      <w:r>
        <w:rPr>
          <w:rFonts w:ascii="Times New Roman" w:hAnsi="Times New Roman" w:cs="Times New Roman" w:eastAsia="宋体"/>
          <w:b w:val="0"/>
          <w:sz w:val="21"/>
        </w:rPr>
        <w:t xml:space="preserve">(约 </w:t>
      </w:r>
      <w:r>
        <w:rPr>
          <w:rFonts w:ascii="Times New Roman" w:hAnsi="Times New Roman" w:cs="Times New Roman" w:eastAsia="宋体"/>
          <w:b/>
          <w:sz w:val="21"/>
        </w:rPr>
        <w:t>60.7%</w:t>
      </w:r>
      <w:r>
        <w:rPr>
          <w:rFonts w:ascii="Times New Roman" w:hAnsi="Times New Roman" w:cs="Times New Roman" w:eastAsia="宋体"/>
          <w:b w:val="0"/>
          <w:sz w:val="21"/>
        </w:rPr>
        <w:t xml:space="preserve">),并经独立 </w:t>
      </w:r>
      <m:oMath>
        <m:sSub>
          <m:sSubPr/>
          <m:e>
            <m:r>
              <m:rPr>
                <m:nor/>
              </m:rPr>
              <m:t xml:space="preserve">(</m:t>
            </m:r>
            <m:r>
              <m:t xml:space="preserve">R</m:t>
            </m:r>
          </m:e>
          <m:sub>
            <m:r>
              <m:rPr>
                <m:nor/>
              </m:rPr>
              <m:t xml:space="preserve">0</m:t>
            </m:r>
          </m:sub>
        </m:sSub>
        <m:sSup>
          <m:sSupPr/>
          <m:e>
            <m:r>
              <m:rPr>
                <m:nor/>
              </m:rPr>
              <m:t xml:space="preserve">/</m:t>
            </m:r>
            <m:r>
              <m:t xml:space="preserve">R</m:t>
            </m:r>
            <m:r>
              <m:rPr>
                <m:nor/>
              </m:rPr>
              <m:t xml:space="preserve">)</m:t>
            </m:r>
          </m:e>
          <m:sup>
            <m:r>
              <m:rPr>
                <m:nor/>
              </m:rPr>
              <m:t xml:space="preserve">2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尺度折算印证到 </w:t>
      </w:r>
      <w:r>
        <w:rPr>
          <w:rFonts w:ascii="Times New Roman" w:hAnsi="Times New Roman" w:cs="Times New Roman" w:eastAsia="宋体"/>
          <w:b/>
          <w:sz w:val="21"/>
        </w:rPr>
        <w:t>1.37%</w:t>
      </w:r>
      <w:r>
        <w:rPr>
          <w:rFonts w:ascii="Times New Roman" w:hAnsi="Times New Roman" w:cs="Times New Roman" w:eastAsia="宋体"/>
          <w:b w:val="0"/>
          <w:sz w:val="21"/>
        </w:rPr>
        <w:t xml:space="preserve"> 以内。问题三、四同时改变物性与几何,时长差不能全归因于收缩。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模型的修正与创新</w:t>
      </w:r>
      <w:r>
        <w:rPr>
          <w:rFonts w:ascii="Times New Roman" w:hAnsi="Times New Roman" w:cs="Times New Roman" w:eastAsia="宋体"/>
          <w:b w:val="0"/>
          <w:sz w:val="21"/>
        </w:rPr>
        <w:t xml:space="preserve">　① 题给 </w:t>
      </w:r>
      <m:oMath>
        <m:r>
          <m:t xml:space="preserve">ρ</m:t>
        </m:r>
        <m:r>
          <m:rPr>
            <m:nor/>
          </m:rPr>
          <m:t xml:space="preserve">(</m:t>
        </m:r>
        <m:r>
          <m:t xml:space="preserve">C</m:t>
        </m:r>
        <m:r>
          <m:rPr>
            <m:nor/>
          </m:rPr>
          <m:t xml:space="preserve">)</m:t>
        </m:r>
      </m:oMath>
      <w:r>
        <w:rPr>
          <w:rFonts w:ascii="Times New Roman" w:hAnsi="Times New Roman" w:cs="Times New Roman" w:eastAsia="宋体"/>
          <w:b w:val="0"/>
          <w:sz w:val="21"/>
        </w:rPr>
        <w:t>、半径轨迹、固定长度与严格干物质守恒不能同时精确成立,给出热物性闭合(必要性半径界 1.2112 cm);② 表面汽化耗能以潜热比例包络处理(</w:t>
      </w:r>
      <m:oMath>
        <m:r>
          <m:t xml:space="preserve">L</m:t>
        </m:r>
        <m:r>
          <m:rPr>
            <m:nor/>
          </m:rPr>
          <m:t xml:space="preserve">=</m:t>
        </m:r>
        <m:r>
          <m:rPr>
            <m:nor/>
          </m:rPr>
          <m:t xml:space="preserve">1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:问题二三 +5.26%、问题四 +10.56%);③ 以 Kirchhoff 浓度势处理强非线性水分通量(调和平均在 </w:t>
      </w:r>
      <m:oMath>
        <m:r>
          <m:t xml:space="preserve">N</m:t>
        </m:r>
        <m:r>
          <m:rPr>
            <m:nor/>
          </m:rPr>
          <m:t xml:space="preserve">=</m:t>
        </m:r>
        <m:r>
          <m:rPr>
            <m:nor/>
          </m:rPr>
          <m:t xml:space="preserve">1600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仍偏离 </w:t>
      </w:r>
      <m:oMath>
        <m:r>
          <m:rPr>
            <m:nor/>
          </m:rPr>
          <m:t xml:space="preserve">8.8</m:t>
        </m:r>
        <m:r>
          <m:rPr>
            <m:nor/>
          </m:rPr>
          <m:t xml:space="preserve">×</m:t>
        </m:r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3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h);④ 以材料坐标与干骨架守恒处理移动边界;⑤ 由附件 1 反推平台相对湿度 0.607,得锚点 </w:t>
      </w:r>
      <m:oMath>
        <m:sSub>
          <m:sSubPr/>
          <m:e>
            <m:r>
              <m:t xml:space="preserve">a</m:t>
            </m:r>
          </m:e>
          <m:sub>
            <m:r>
              <m:t xml:space="preserve">w</m:t>
            </m:r>
          </m:sub>
        </m:sSub>
        <m:r>
          <m:rPr>
            <m:nor/>
          </m:rPr>
          <m:t xml:space="preserve">(</m:t>
        </m:r>
        <m:r>
          <m:rPr>
            <m:nor/>
          </m:rPr>
          <m:t xml:space="preserve">0.05</m:t>
        </m:r>
        <m:r>
          <m:rPr>
            <m:nor/>
          </m:rPr>
          <m:t xml:space="preserve">)</m:t>
        </m:r>
        <m:r>
          <m:rPr>
            <m:nor/>
          </m:rPr>
          <m:t xml:space="preserve">=</m:t>
        </m:r>
        <m:r>
          <m:rPr>
            <m:nor/>
          </m:rPr>
          <m:t xml:space="preserve">0.607</m:t>
        </m:r>
      </m:oMath>
      <w:r>
        <w:rPr>
          <w:rFonts w:ascii="Times New Roman" w:hAnsi="Times New Roman" w:cs="Times New Roman" w:eastAsia="宋体"/>
          <w:b w:val="0"/>
          <w:sz w:val="21"/>
        </w:rPr>
        <w:t>,构造吸附闭合族(</w:t>
      </w:r>
      <m:oMath>
        <m:r>
          <m:t xml:space="preserve">p</m:t>
        </m:r>
        <m:r>
          <m:rPr>
            <m:nor/>
          </m:rPr>
          <m:t xml:space="preserve">=</m:t>
        </m:r>
        <m:r>
          <m:rPr>
            <m:nor/>
          </m:rPr>
          <m:t xml:space="preserve">4</m:t>
        </m:r>
      </m:oMath>
      <w:r>
        <w:rPr>
          <w:rFonts w:ascii="Times New Roman" w:hAnsi="Times New Roman" w:cs="Times New Roman" w:eastAsia="宋体"/>
          <w:b w:val="0"/>
          <w:sz w:val="21"/>
        </w:rPr>
        <w:t>:+13.87%／+8.27%)。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稳健性与不确定性</w:t>
      </w:r>
      <w:r>
        <w:rPr>
          <w:rFonts w:ascii="Times New Roman" w:hAnsi="Times New Roman" w:cs="Times New Roman" w:eastAsia="宋体"/>
          <w:b w:val="0"/>
          <w:sz w:val="21"/>
        </w:rPr>
        <w:t xml:space="preserve">　达标时间在两个积分族与两种湿面离散格式下于三档网格一致到 </w:t>
      </w:r>
      <m:oMath>
        <m:sSup>
          <m:sSupPr/>
          <m:e>
            <m:r>
              <m:rPr>
                <m:nor/>
              </m:rPr>
              <m:t xml:space="preserve">10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6</m:t>
            </m:r>
          </m:sup>
        </m:sSup>
      </m:oMath>
      <w:r>
        <w:rPr>
          <w:rFonts w:ascii="Times New Roman" w:hAnsi="Times New Roman" w:cs="Times New Roman" w:eastAsia="宋体"/>
          <w:b w:val="0"/>
          <w:sz w:val="21"/>
        </w:rPr>
        <w:t xml:space="preserve"> s 量级,收缩效应与三阶段分界分别经尺度折算和四判据互验;本工况为</w:t>
      </w:r>
      <w:r>
        <w:rPr>
          <w:rFonts w:ascii="Times New Roman" w:hAnsi="Times New Roman" w:cs="Times New Roman" w:eastAsia="宋体"/>
          <w:b/>
          <w:sz w:val="21"/>
        </w:rPr>
        <w:t>传质控制</w:t>
      </w:r>
      <w:r>
        <w:rPr>
          <w:rFonts w:ascii="Times New Roman" w:hAnsi="Times New Roman" w:cs="Times New Roman" w:eastAsia="宋体"/>
          <w:b w:val="0"/>
          <w:sz w:val="21"/>
        </w:rPr>
        <w:t xml:space="preserve">(扩散前因子 </w:t>
      </w:r>
      <m:oMath>
        <m:r>
          <m:rPr>
            <m:nor/>
          </m:rPr>
          <m:t xml:space="preserve">-</m:t>
        </m:r>
        <m:r>
          <m:rPr>
            <m:nor/>
          </m:rPr>
          <m:t xml:space="preserve">30%</m:t>
        </m:r>
        <m:r>
          <m:rPr>
            <m:nor/>
          </m:rPr>
          <m:t xml:space="preserve">/</m:t>
        </m:r>
        <m:r>
          <m:rPr>
            <m:nor/>
          </m:rPr>
          <m:t xml:space="preserve">+</m:t>
        </m:r>
        <m:r>
          <m:rPr>
            <m:nor/>
          </m:rPr>
          <m:t xml:space="preserve">40%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使时长变化约 </w:t>
      </w:r>
      <m:oMath>
        <m:r>
          <m:rPr>
            <m:nor/>
          </m:rPr>
          <m:t xml:space="preserve">+</m:t>
        </m:r>
        <m:r>
          <m:rPr>
            <m:nor/>
          </m:rPr>
          <m:t xml:space="preserve">38%</m:t>
        </m:r>
        <m:r>
          <m:rPr>
            <m:nor/>
          </m:rPr>
          <m:t xml:space="preserve">/</m:t>
        </m:r>
        <m:r>
          <m:rPr>
            <m:nor/>
          </m:rPr>
          <m:t xml:space="preserve">-</m:t>
        </m:r>
        <m:r>
          <m:rPr>
            <m:nor/>
          </m:rPr>
          <m:t xml:space="preserve">25%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,导热系数 </w:t>
      </w:r>
      <m:oMath>
        <m:r>
          <m:rPr>
            <m:nor/>
          </m:rPr>
          <m:t xml:space="preserve">±</m:t>
        </m:r>
        <m:r>
          <m:rPr>
            <m:nor/>
          </m:rPr>
          <m:t xml:space="preserve">15%</m:t>
        </m:r>
      </m:oMath>
      <w:r>
        <w:rPr>
          <w:rFonts w:ascii="Times New Roman" w:hAnsi="Times New Roman" w:cs="Times New Roman" w:eastAsia="宋体"/>
          <w:b w:val="0"/>
          <w:sz w:val="21"/>
        </w:rPr>
        <w:t xml:space="preserve"> 影响不到万分之一)。无内部实测数据,故本文为</w:t>
      </w:r>
      <w:r>
        <w:rPr>
          <w:rFonts w:ascii="Times New Roman" w:hAnsi="Times New Roman" w:cs="Times New Roman" w:eastAsia="宋体"/>
          <w:b/>
          <w:sz w:val="21"/>
        </w:rPr>
        <w:t>所列假设下的条件性预测</w:t>
      </w:r>
      <w:r>
        <w:rPr>
          <w:rFonts w:ascii="Times New Roman" w:hAnsi="Times New Roman" w:cs="Times New Roman" w:eastAsia="宋体"/>
          <w:b w:val="0"/>
          <w:sz w:val="21"/>
        </w:rPr>
        <w:t>、两个报告时长是闭合族</w:t>
      </w:r>
      <w:r>
        <w:rPr>
          <w:rFonts w:ascii="Times New Roman" w:hAnsi="Times New Roman" w:cs="Times New Roman" w:eastAsia="宋体"/>
          <w:b/>
          <w:sz w:val="21"/>
        </w:rPr>
        <w:t>下界</w:t>
      </w:r>
      <w:r>
        <w:rPr>
          <w:rFonts w:ascii="Times New Roman" w:hAnsi="Times New Roman" w:cs="Times New Roman" w:eastAsia="宋体"/>
          <w:b w:val="0"/>
          <w:sz w:val="21"/>
        </w:rPr>
        <w:t>,不作准确率或置信区间声明;报告时长中 92%—93% 落在环境观测窗之外。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可推广方向</w:t>
      </w:r>
      <w:r>
        <w:rPr>
          <w:rFonts w:ascii="Times New Roman" w:hAnsi="Times New Roman" w:cs="Times New Roman" w:eastAsia="宋体"/>
          <w:b w:val="0"/>
          <w:sz w:val="21"/>
        </w:rPr>
        <w:t xml:space="preserve">　① 二维轴对称以显式处理端面;② 引入吸附/解吸等温线与表面蒸发能量平衡闭合气固界面;③ 以"变长度 + 变半径"骨架守恒替换同比收缩假设;④ 接工艺优化(品质约束下最小化能耗或时长)。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AI 工具使用声明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本参赛队在竞赛过程中使用了 AI 工具,主要用于资料与规则核对、公式与代码复核、数值验证脚本编写、文稿一致性与格式检查,详细使用情况见支撑材料。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本参赛队对所提交作品的原创性、真实性和准确性负全部责任。本文的核心模型选择、关键闭合假设(等效平衡映射、有效显热容量、同比径向收缩)与最终数值结论均由本参赛队确定;AI 参与完成的公式、代码与文字内容已逐项人工审查与核实,凡与题目给定条件或计算结果不符者已予修改或弃用。用于支撑本文结论的全部源程序、输入数据、运行记录与校验证据一并提供于支撑材料。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参考文献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[1] 2026 年高教社杯全国大学生数学建模竞赛 A 题:药材的烘干问题[Z]. 2026.(含附件 1、附件 2、附件 3、附录 2—4)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[2] COMSOL. Heat Transfer Theory[EB/OL]. [2026-09-12]. https://doc.comsol.com/6.3/doc/com.comsol.help.comsol/comsol_ref_heattransfer.30.25.html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[3] FAO. Crop Drying(Chapter 9: Moisture Content / Drying Theory)[EB/OL]. [2026-09-12]. https://www.fao.org/4/s1250e/S1250E0u.htm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[4] COMSOL. Diffusion Coefficient[EB/OL]. [2026-09-12]. https://www.comsol.com/multiphysics/diffusion-coefficient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[5] COMSOL. How to Model Heat and Moisture Transport in Porous Media[EB/OL]. [2026-09-12]. https://www.comsol.com/blogs/how-to-model-heat-and-moisture-transport-in-porous-media-with-comsol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[6] COMSOL. Deformed Meshes[EB/OL]. [2026-09-12]. https://doc.comsol.com/6.3/doc/com.comsol.help.comsol/comsol_ref_deformedmeshes.34.04.html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[7] ASHRAE. ASHRAE Handbook—Fundamentals, Chapter 1: Psychrometrics[EB/OL]. [2026-09-12]. https://handbook.ashrae.org/Handbooks/F25/SI/F25_Ch01/F25_Ch01_si.aspx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[8] Virtanen P, Gommers R, Oliphant T E, et al. SciPy 1.0: fundamental algorithms for scientific computing in Python[J]. Nature Methods, 2020, 17(3): 261-272.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[9] SciPy. scipy.integrate.solve_ivp[EB/OL]. [2026-09-12]. https://docs.scipy.org/doc/scipy/reference/generated/scipy.integrate.solve_ivp.html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[10] NIST. NIST Digital Library of Mathematical Functions(指数积分与 Bessel 函数章节)[EB/OL]. [2026-09-12]. https://dlmf.nist.gov/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[11] MathWorks. ode15s:Solve stiff differential equations and DAEs[EB/OL]. [2026-09-12]. https://www.mathworks.com/help/matlab/ref/ode15s.html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[12] 杨世铭, 陶文铨. 传热学[M]. 4 版. 北京: 高等教育出版社, 2006.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[13] Crank J. The Mathematics of Diffusion[M]. 2nd ed. Oxford: Clarendon Press, 1975.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[14] Carslaw H S, Jaeger J C. Conduction of Heat in Solids[M]. 2nd ed. Oxford: Oxford University Press, 1959.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正文引用位置对照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文献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正文引用位置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[1]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1.1、1.2、第 3.1 节(数据来源)、第 5.7 节(题给经验式)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[2]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5.3.1(傅里叶定律)、5.4.1(热方程)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[3]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5.1.2(干基/湿基定义)、5.7.4(a)(比热容加权形式)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[4]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5.3.2(扩散系数与 Arrhenius 关系)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[5]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5.6.4(气固界面与相变)、11.2(潜热闭合)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[6]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5.5(材料坐标与移动网格)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[7]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5.6.4(含湿量 ↔ 蒸汽分压换算)、11.5(式 (68))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[8] [9]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10.3.1(BDF/NDF 与刚性 ODE 求解)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[10]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 xml:space="preserve">10.2.3(指数积分 </w:t>
            </w:r>
            <m:oMath>
              <m:r>
                <m:rPr>
                  <m:nor/>
                </m:rPr>
                <m:t xml:space="preserve">Ei</m:t>
              </m:r>
            </m:oMath>
            <w:r>
              <w:rPr>
                <w:rFonts w:ascii="Times New Roman" w:hAnsi="Times New Roman" w:cs="Times New Roman" w:eastAsia="宋体"/>
                <w:b w:val="0"/>
                <w:sz w:val="18"/>
              </w:rPr>
              <w:t>)、10.4(Bessel 函数)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[11]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10.4 检验五(MATLAB 独立交叉核验)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[12]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2.3(Biot 数)、5.8(无量纲数)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[13]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5.4.2(圆柱内扩散)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[14]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10.4 检验一(圆柱 Bessel 级数解)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黑体" w:hAnsi="黑体" w:cs="Times New Roman" w:eastAsia="黑体"/>
          <w:b/>
          <w:sz w:val="32"/>
        </w:rPr>
        <w:t>附录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附录 A　支撑材料文件清单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序号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文件/目录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`AI工具使用详情.pdf`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按 AI 规定第 4 条撰写的详情说明(工具与版本、使用目的与环节、主要提示方式与过程、采纳与人工修改核验情况)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`result1.xlsx`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问题一完整结果(1800 s 内每 1 s、每 0.1 cm)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`result2.xlsx`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问题二完整结果(全过程每 1 s、每 0.1 cm)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`result3.xlsx`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问题三完整结果(每 60 s、每 0.1 cm)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`result4.xlsx`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问题四完整结果(每 60 s、每 0.1 cm,含药材表面列)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`code/`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建模与求解全部 Python 源程序(正式入口、核心模块、解析 Jacobian、绘图与导出脚本)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`code/matlab/`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MATLAB 独立交叉核验脚本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`docs/`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公式与算法说明、参数与运行设置说明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`figures/`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正文图件的矢量版本(PDF/SVG)与绘图数据</w:t>
            </w:r>
          </w:p>
        </w:tc>
      </w:tr>
      <w:tr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`evidence/`</w:t>
            </w:r>
          </w:p>
        </w:tc>
        <w:tc>
          <w:tcPr>
            <w:tcW w:type="dxa" w:w="302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运行记录、校验输出、交叉验证结果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附录 B　完整可运行源程序代码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源码在支撑包中的目录与下表一致(`code/` 为经人工审查的交付版,`code/data`、`code/modeling`、`code/verification` 为产生正文全部数值的生产与验证脚本),共 40 个 Python 文件与 1 个 MATLAB 文件。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B.1　问题求解核心模块(`code/`)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文件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作用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`dryingCore.py`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物理模型与控制方程右端项:物性函数、内部面通量(调和平均与 Kirchhoff 势两种格式)、表面与中心边界、问题一至问题四的设置装配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`analyticJacobian.py`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解析稀疏 Jacobian 的装配,含式 (55)—(59) 的全部导数项与交叉项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`diskDense.py`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稠密输出的磁盘存储与任意时刻插值求值(式 (52) 后的说明)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`runDelivery.py`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正式求解入口:读入清洗后数据、逐问求解、事件定位与严格复核、导出四份结果工作簿与正文表格 CSV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`exportOutputs.py`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按附件 3 模板导出 `result1—4.xlsx`:固定物理半径取样、域外留空、真实表面独立列与四位小数舍入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`q1Model.py`—`q4Model.py`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四个问题的模型装配入口(物性、几何与判据的切换)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B.2　数据准备与生产流水线(`code/data/`、`code/modeling/`)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文件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作用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`prepare_a_data.py`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附件 1、附件 2 的读取、单位换算与分段线性插值,生成清洗后数据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`run_modeling.py`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生产求解驱动:按问题装配设置、调用核心模块、落盘全部数值摘要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`drying_core.py`、`analytic_jacobian.py`、`disk_dense.py`、`export_outputs.py`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与 B.1 交付版同源的生产实现(蛇形命名)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`publication_plots.py`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生成正文图件的矢量版本与绘图数据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`validate_bessel.py`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独立重写的圆柱 Bessel 级数解析解与节点 / 控制体平均两种口径的判别(式 (60)、式 (61))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`verify_convergence.py`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相邻网格在公共采样点上的收敛性检验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`verify_time_accuracy.py`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基准与更紧时间推进设置下的解差异与事件差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`compare_analytic.py`、`axisymmetric_check.py`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解析解对照与二维轴对称对照(端面效应)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B.3　验证与交叉核验脚本(`code/verification/`)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文件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作用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`crossvalidate_solver.py`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积分器互换(BDF/NDF 与 Radau IIA)与两种湿面离散格式对照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`method_comparison.py`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同方程两种离散(Kirchhoff 势与二阶守恒中点差分)对照,含 `fluxPathUsed` 守卫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`threshold_and_scaling_checks.py`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 xml:space="preserve">阈值事件的独立二分求根与 </w:t>
            </w:r>
            <m:oMath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sSup>
                <m:sSupPr/>
                <m:e>
                  <m:r>
                    <m:rPr>
                      <m:nor/>
                    </m:rPr>
                    <m:t xml:space="preserve">/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)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1"/>
              </w:rPr>
              <w:t xml:space="preserve"> 尺度折算(式 (67))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`latent_heat_scenarios.py`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潜热情景包络(式 (65) 与表 27)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`isotherm_activity_closure.py`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数据锚定的吸附闭合情景族(式 (68)—(71) 与表 28)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`sensitivity_analysis.py`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环境延拓、</w:t>
            </w: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</m:oMath>
            <w:r>
              <w:rPr>
                <w:rFonts w:ascii="Times New Roman" w:hAnsi="Times New Roman" w:cs="Times New Roman" w:eastAsia="宋体"/>
                <w:b w:val="0"/>
                <w:sz w:val="11"/>
              </w:rPr>
              <w:t>、</w:t>
            </w:r>
            <m:oMath>
              <m:r>
                <m:t xml:space="preserve">h</m:t>
              </m:r>
            </m:oMath>
            <w:r>
              <w:rPr>
                <w:rFonts w:ascii="Times New Roman" w:hAnsi="Times New Roman" w:cs="Times New Roman" w:eastAsia="宋体"/>
                <w:b w:val="0"/>
                <w:sz w:val="11"/>
              </w:rPr>
              <w:t>、</w:t>
            </w:r>
            <m:oMath>
              <m:r>
                <m:t xml:space="preserve">β</m:t>
              </m:r>
            </m:oMath>
            <w:r>
              <w:rPr>
                <w:rFonts w:ascii="Times New Roman" w:hAnsi="Times New Roman" w:cs="Times New Roman" w:eastAsia="宋体"/>
                <w:b w:val="0"/>
                <w:sz w:val="11"/>
              </w:rPr>
              <w:t>、扩散前因子与导热系数的情景扫描(表 33)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`crossvalidate_series.py`、`compile_crossvalidation_report.py`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三阶段分界的多判据交叉识别与其汇总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`analytic_metric_check.py`、`energy_balance_check.py`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解析度量口径核对与能量恒等式构造限制的诊断(10.9 节检验二)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B.4　MATLAB 独立实现(`code/matlab/`)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文件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8"/>
              </w:rPr>
              <w:t>作用</w:t>
            </w:r>
          </w:p>
        </w:tc>
      </w:tr>
      <w:tr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`runCrossCheck.m`</w:t>
            </w:r>
          </w:p>
        </w:tc>
        <w:tc>
          <w:tcPr>
            <w:tcW w:type="dxa" w:w="4535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独立有限体积离散 + `ode15s` 的跨实现交叉核验(10.9 节检验五)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@@CODE_BLOCK_START@@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下列清单为产生与核验本文全部数值的完整源程序(人工审查交付版、生产核心模块、验证与交叉核验脚本、MATLAB 独立实现),共 19 个文件、4868 行;完整工作目录(含数据准备、绘图与其余诊断脚本)一并提供于支撑材料。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B.5　问题求解交付版(人工审查版)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`review_delivery/runDelivery.py`(正式求解入口:读入清洗数据、逐问求解、事件定位与严格复核、导出四份结果工作簿)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"""A题四问可审查入口：求解、导出、回读、回归核验和运行留痕。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默认 final 配置重算 N3200/N3200/N6400；audit 配置采用 N40 对照旧实现。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本入口产生独立版本目录。GUI 操作记录和用户人工审查由人另行填写。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__future__ import annotations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argparse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contextlib import redirect_stderr, redirect_stdout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datetime import datetime, timezone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gc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gzip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hashlib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importlib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importlib.metadata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json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os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pathlib import Path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re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sys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time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traceback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warnings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必须在加载 NumPy/SciPy 前限制线程，避免三个大网格争用内存和CPU。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os.environ["OPENBLAS_NUM_THREADS"] = "1"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os.environ["OMP_NUM_THREADS"] = "1"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sys.dont_write_bytecode = True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projectRoot = Path(__file__).resolve().parents[3]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codeRoot = Path(__file__).resolve().parent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os.environ["MPLCONFIGDIR"] = str(projectRoot / "tmp/cache/matplotlib")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os.environ["TMPDIR"] = str(projectRoot / "tmp/cache/review_delivery")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os.environ["TEMP"] = os.environ["TMPDIR"]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os.environ["TMP"] = os.environ["TMPDIR"]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Path(os.environ["TMPDIR"]).mkdir(parents=True, exist_ok=True)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utcNow():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"""UTC ISO 时间戳；北京时间可在日志中按 +08:00 换算。"""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datetime.now(timezone.utc).isoformat()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writeJson(filePath, content):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filePath.parent.mkdir(parents=True, exist_ok=True)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filePath.write_text(json.dumps(content, ensure_ascii=False, indent=2,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allow_nan=False), encoding="utf-8")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fileRecord(filePath):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"""分块哈希避免把大型原精度文件整体读入内存。"""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digest = hashlib.sha256()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with filePath.open("rb") as fileHandle: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block in iter(lambda: fileHandle.read(1024 * 1024), b""):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digest.update(block)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{"path": filePath.relative_to(projectRoot).as_posix(),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"bytes": filePath.stat().st_size, "sha256": digest.hexdigest()}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class TeeStream: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"""同时保留IDE可见输出和UTF-8持久日志。"""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__init__(self, screen, logFile):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self.screen, self.logFile = screen, logFile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write(self, text):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self.screen.write(text)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self.logFile.write(text)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self.flush()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len(text)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flush(self):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self.screen.flush()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self.logFile.flush()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compareArrays(actualPath, baselinePath):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"""独立读取两份NPZ；要求同名数组逐值相等，含NaN位置。"""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import numpy as np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checks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with np.load(actualPath, allow_pickle=False) as actual, np.load(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baselinePath, allow_pickle=False) as baseline: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set(actual.files) != set(baseline.files):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AssertionError("NPZ字段不一致")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key in baseline.files: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left, right = actual[key], baseline[key]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equal = left.shape == right.shape and np.array_equal(left, right, equal_nan=True)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not equal: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raise AssertionError(f"重命名后数值改变：{actualPath.name}/{key}")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checks.append({"array": key, "shape": list(left.shape), "exactEqual": True})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{"actual": fileRecord(actualPath), "baseline": fileRecord(baselinePath),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"status": "PASS", "arrays": checks}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compareArchives(actualPath, baselinePath):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"""比较解压后的逐秒原精度CSV，忽略gzip容器时间戳。"""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checkedBytes = 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with gzip.open(actualPath, "rb") as actual, gzip.open(baselinePath, "rb") as baseline: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while True: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left, right = actual.read(1024 * 1024), baseline.read(1024 * 1024)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left != right: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raise AssertionError(f"原精度CSV与冻结结果不同：{actualPath.name}")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checkedBytes += len(left)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not left: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break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{"status": "PASS", "uncompressedBytes": checkedBytes,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"actual": fileRecord(actualPath), "baseline": fileRecord(baselinePath)}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verifyFrozenBaseline():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"""以历史实际退出0的账本核对冻结输入/输出，避免拿变动文件作基准。"""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manifestPath = projectRoot / "paper_output/results/production/final_v6a/run_manifest.json"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manifest = json.loads(manifestPath.read_text(encoding="utf-8-sig"))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frozenRun = manifest["runs"][0]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manifest["status"] != "PASS" or frozenRun["returncode"] != 0: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RuntimeError("历史基准没有有效的生产退出记录")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checkedRecords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record in frozenRun["input_files"] + frozenRun["output_artifacts"]: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actualRecord = fileRecord(projectRoot / record["path"])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actualRecord["sha256"] != record["sha256"]: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AssertionError("冻结基准哈希改变：" + record["path"])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checkedRecords.append(actualRecord)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{"status": "PASS", "manifest": fileRecord(manifestPath), "checkedRecords": checkedRecords}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runQuestion(questionKey, intervalCount, outputDirectory, profile):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"""一个轨迹求解一次；Q2和Q3共享Q23轨迹，导出后立即释放缓存。"""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import numpy as np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import dryingCore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import q3Model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moduleName = {"Q1": "q1Model", "Q23": "q2Model", "Q4": "q4Model"}[questionKey]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questionModule = importlib.import_module(moduleName)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questionDirectory = outputDirectory / questionKey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baselineRoot = projectRoot / "paper_output/results/production/final_v6a"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solutionRun = None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print(f"{utcNow()} SOLVE {questionKey} N={intervalCount}", flush=True)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人工审查断点：下一行进入逐问入口，再进入 solveCase / rhs。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with warnings.catch_warnings(record=True) as caughtWarnings: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warnings.simplefilter("always")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solutionRun = questionModule.solve(intervalCount)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caughtWarnings: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RuntimeError("求解器警告：" + "; ".join(str(item.message) for item in caughtWarnings))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summary = dryingCore.saveRun(solutionRun, questionDirectory)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summary["warningCount"] = len(caughtWarnings)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questionKey != "Q1":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summary["completion"] = q3Model.completion(solutionRun)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sampleTimes = np.unique(np.array([0., min(1800., solutionRun.endS),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min(10800., solutionRun.endS), solutionRun.endS] + ([] if questionKey == "Q1"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else [summary["completion"]["reported_time_s"]])))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sampleCoordinates = np.array([0., .25, .5, .75, 1.])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temperature, moisture = solutionRun.fields(sampleTimes, materialX=sampleCoordinates)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summary["crossLanguageSamples"] = {"timesS": sampleTimes.tolist(),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"materialX": sampleCoordinates.tolist(), "temperatureK": temperature.tolist(),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"moistureDryBasis": moisture.tolist()}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writeJson(questionDirectory / "summary.json", summary)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print(json.dumps({"question": questionKey, "diagnostics": summary["diagnostics"]},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ensure_ascii=False), flush=True)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comparison = {}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profile == "final":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comparison["sampledSolution"] = compareArrays(questionDirectory / "sampled_solution.npz",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baselineRoot / questionKey / "sampled_solution.npz")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frozenSummary = json.loads((baselineRoot / "numerical_summaries.json").read_text(encoding="utf-8"))[questionKey]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summary["diagnostics"]["event_s"] != frozenSummary["diagnostics"]["event_s"]: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raise AssertionError("连续临界事件与冻结基线不同")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questionKey != "Q1" and summary["completion"] != frozenSummary["completion"]: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raise AssertionError("严格达标时刻与冻结基线不同")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import exportOutputs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comparison["exports"]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questionIds = ["Q2", "Q3"] if questionKey == "Q23" else [questionKey]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for questionId in questionIds: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print(f"{utcNow()} EXPORT_AND_READBACK {questionId}", flush=True)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exportResult = exportOutputs.exportQuestion(solutionRun, questionId,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                         outputDirectory / "outputs")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validation = exportOutputs.validateExports([exportResult], runs={questionId: solutionRun})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if validation.get("status") != "PASS" or not validation.get("fully_verified_with_live_Run"):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raise AssertionError("工作簿/原精度文件/live Run核对失败")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rawName = f"result{questionId[-1]}_unrounded.csv.gz"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archiveCheck = compareArchives(outputDirectory / "outputs" / rawName,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            baselineRoot / "outputs" / rawName)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tableChecks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for tablePath in sorted((outputDirectory / "outputs").glob(questionId.lower() + "_paper_*.csv")):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referencePath = baselineRoot / "outputs" / tablePath.name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if tablePath.read_bytes() != referencePath.read_bytes():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raise AssertionError("正文CSV与冻结结果不同：" + tablePath.name)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tableChecks.append({"file": fileRecord(tablePath), "exactEqual": True})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comparison["exports"].append({"questionId": questionId, "validation": validation,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           "archiveCheck": archiveCheck, "paperTables": tableChecks})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writeJson(questionDirectory / "comparison.json", comparison)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summary, comparison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finally: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solutionRun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solutionRun.close()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solutionRun = None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gc.collect()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print(f"{utcNow()} RELEASED {questionKey}", flush=True)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runLegacyAudit(outputDirectory):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"""固定评价器：N40同参数旧源码真实重算，与本轮副本逐值比较。"""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legacyRoot = projectRoot / "paper_output/code/modeling"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sys.path.insert(0, str(legacyRoot))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import drying_core as legacyCore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checks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questionKey, moduleName in [("Q1", "q1_model"), ("Q23", "q2_model"), ("Q4", "q4_model")]: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legacyRun = None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print(f"{utcNow()} AUTORESEARCH_BASELINE {questionKey} N=40", flush=True)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legacyRun = importlib.import_module(moduleName).solve(40)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legacyDirectory = outputDirectory / "legacyBaseline" / questionKey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legacyCore.save_run(legacyRun, legacyDirectory)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checks.append(compareArrays(outputDirectory / questionKey / "sampled_solution.npz",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     legacyDirectory / "sampled_solution.npz"))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finally: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legacyRun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legacyRun.close()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gc.collect()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{"status": "KEEP", "primaryMetric": "maximum absolute sampled field difference",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"primaryMetricValue": 0., "criterion": "exact equality at fixed N40, same settings and inputs",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"randomSeed": None, "deterministic": True, "checks": checks,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"heldOutCheck": "final grid and all unrounded output rows against frozen final_v6a"}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main():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parser = argparse.ArgumentParser(description=__doc__)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parser.add_argument("--profile", choices=["final", "audit"], default="final")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parser.add_argument("--run-id", dest="runId", default=None)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arguments = parser.parse_args()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runId = arguments.runId or (arguments.profile + "_" + datetime.now(timezone.utc).strftime("%Y%m%dT%H%M%SZ"))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re.fullmatch(r"[A-Za-z0-9][A-Za-z0-9_-]{0,79}", runId) is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ValueError("run-id仅可含字母、数字、下划线和连字符")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Path.cwd().resolve() != projectRoot: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RuntimeError("请在2026CUMCM根目录启动，或使用已配置的VS工程")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outputDirectory = projectRoot / "paper_output/results/code_delivery" / runId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outputDirectory.mkdir(parents=True, exist_ok=False)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startedAt, timer = utcNow(), time.perf_counter()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sourcePaths = sorted(codeRoot.glob("*.py"))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dataPaths = sorted((projectRoot / "paper_output/data_cleaned").glob("A_*observed.csv"))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templatePaths = sorted((projectRoot / "problem_files/CUMCM2026Problems/A题/附件/附件3").glob("result*.xlsx"))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inputRecords = [fileRecord(filePath) for filePath in sourcePaths + dataPaths + templatePaths]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launchRecord = {"startedAtUtc": startedAt, "runId": runId, "profile": arguments.profile,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"command": [sys.executable] + sys.argv, "cwd": str(Path.cwd()), "python": sys.version,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"libraries": {name: importlib.metadata.version(name) for name in ["numpy", "scipy", "openpyxl"]},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"inputRecords": inputRecords, "blasThreads": 1, "humanReview": "pending", "guiObserved": False,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"baseline": "paper_output/results/production/final_v6a", "seed": None,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"seedReason": "deterministic PDE solve; no pseudorandom numbers", "experimentBudgetSeconds": 1800}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writeJson(outputDirectory / "launch.json", launchRecord)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result = {"runId": runId, "startedAtUtc": startedAt, "status": "RUNNING",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"humanReview": "pending", "guiObservation": "separate external evidence required",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"actualProcessExitCode": None}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with (outputDirectory / "stdout.log").open("w", encoding="utf-8") as logFile: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with redirect_stdout(TeeStream(sys.stdout, logFile)), redirect_stderr(TeeStream(sys.stderr, logFile)):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print(f"{startedAt} START {runId} {arguments.profile}", flush=True)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result["frozenBaselineVerification"] = verifyFrozenBaseline()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summaries, comparisons = {}, {}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for questionKey, finalIntervals in [("Q1", 3200), ("Q23", 3200), ("Q4", 6400)]: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intervalCount = 40 if arguments.profile == "audit" else finalIntervals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summaries[questionKey], comparisons[questionKey] = runQuestion(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questionKey, intervalCount, outputDirectory, arguments.profile)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result["summaries"], result["comparisons"] = summaries, comparisons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if arguments.profile == "audit":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result["autoresearch"] = runLegacyAudit(outputDirectory)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writeJson(outputDirectory / "autoresearch.json", result["autoresearch"])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if inputRecords != [fileRecord(filePath) for filePath in sourcePaths + dataPaths + templatePaths]: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raise RuntimeError("运行期间源码或输入发生改变，结果不能签核")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result["status"] = "PASS"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print(f"{utcNow()} ALL_Q1_Q4_SOLVES_AND_CHECKS_COMPLETED", flush=True)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except BaseException as error: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result["status"], result["error"] = "FAIL", repr(error)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traceback.print_exc()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raise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finally: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result["finishedAtUtc"], result["elapsedSeconds"] = utcNow(), time.perf_counter() - timer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writeJson(outputDirectory / "runResult.json", result)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stablePaths = [filePath for filePath in sorted(outputDirectory.rglob("*"))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if filePath.is_file() and filePath.name not in ["stdout.log", "artifactManifest.json"]]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writeJson(outputDirectory / "artifactManifest.json", {"status": result["status"],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"createdAtUtc": utcNow(), "artifacts": [fileRecord(filePath) for filePath in stablePaths]})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if __name__ == "__main__":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main()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`review_delivery/dryingCore.py`(物理模型与控制方程右端项、物性函数、内部面通量与边界条件)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本文件为冻结求解源码的驼峰审查副本；来源、改名与 AST 核验见 tools/coreRenameReport.json。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"""2026 A: radial heat and dry-basis moisture transport on a material mesh.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Units: s, m, K, kg water / kg dry matter. See numerical_design.md for derivation.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The supplied empirical rho*cp is an effective thermal capacity. Dry-solid mass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is conserved separately on uniformly shrinking material control volumes.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No latent heat in the baseline; optional surface-latent scenario is labelled.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No clipping of solution values. Coefficients use a positive continuation only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for integrator Newton probes; all accepted states are checked independently.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__future__ import annotations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dataclasses import asdict, dataclass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pathlib import Path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hashlib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io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json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time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numpy as np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scipy.integrate import solve_ivp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scipy.sparse import lil_matrix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scipy.special import expi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analyticJacobian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diskDense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ROOT = Path(__file__).resolve().parents[3]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LOADED_CODE_SHA256 = hashlib.sha256(Path(__file__).read_bytes()).hexdigest()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C0, T0, R0, LENGTH = 2.55, 301.15, 0.02, 0.25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原始环境时间单位为秒，温度为 K，含水率为 kg 水 / kg 干物质；记录输入哈希。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loadInputs(withRecords=False):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arrays, records = [],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name in ['A_environment_observed.csv', 'A_radius_observed.csv']: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path = ROOT / 'paper_output/data_cleaned' / name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content = path.read_bytes()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arrays.append(np.genfromtxt(io.StringIO(content.decode('utf-8-sig')),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delimiter=',', names=True))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records.append({'path':path.relative_to(ROOT).as_posix(), 'bytes':len(content),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'sha256':hashlib.sha256(content).hexdigest(), 'exists':True})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(*arrays, records) if withRecords else tuple(arrays)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@dataclass(frozen=True)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数值参数集中配置；四问正式设置由 q1Model/q2Model/q4Model 提供。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class Settings: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question: str = 'Q23'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intervals: int = 100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rtol: float = 1e-7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atolTemperature: float = 1e-7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atolMoisture: float = 1e-9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maxStepS: float = 600.0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earlyMaxStepS: float = 30.0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horizonH: float = 240.0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shrink: bool = False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boundaryExtension: str = 'nominal'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tailTemperatureC: float = 50.0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tailEquilibrium: float = 0.05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h: float = 25.0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beta: float = 8e-7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equilibriumScale: float = 1.0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surfaceLatentFraction: float = 0.0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latentJKg: float = 2.4e6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constantD: float | None = None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constantThermal: bool = False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method: str = 'BDF'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faceScheme: str = 'harmonic'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jacobianMode: str = 'analytic'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denseStorage: str = 'disk'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class RadialModel: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__init__(self, settings: Settings):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self.settings = settings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settings.intervals &lt; 2 or settings.jacobianMode not in ('analytic', 'finite_difference'):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ValueError('At least two intervals and a supported Jacobian mode are required')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self.env, self.rad, self.inputRecords = loadInputs(withRecords=True)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x=r/R(t) 是无量纲材料坐标；控制体权重来自圆柱半径方向的积分。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self.x = np.linspace(0., 1., settings.intervals + 1)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self.dx = 1. / settings.intervals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faces = np.r_[0., (self.x[1:] + self.x[:-1]) / 2., 1.]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self.w = np.diff(faces ** 2) / 2.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self.internalFaces = faces[1:-1]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self.n = len(self.x)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self.rhoD0 = (760 + 90 * C0) / (1 + C0) if settings.question == 'Q4' else (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820. / (1 + C0) if settings.question == 'Q1' else (650 + 128 * C0) / (1 + C0))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self.evaluations = 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self.jacPattern = self.buildSparsity()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radius(self, t):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self.settings.shrink: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return np.interp(t, self.rad['time_s'], self.rad['radius_m'])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np.asarray(t) * 0. + R0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4 h 之后采用已声明的平台延拓；不能把外推段称为实测环境。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environment(self, t):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 = self.settings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tair = np.interp(t, self.env['time_s'], self.env['temperature_K'])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ceq = np.interp(t, self.env['time_s'], self.env['air_moisture_kg_per_kg'])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after = np.asarray(t) &gt; self.env['time_s'][-1]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s.boundaryExtension == 'nominal':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tair = np.where(after, s.tailTemperatureC + 273.15, tair)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ceq = np.where(after, s.tailEquilibrium, ceq)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elif s.boundaryExtension == 'tail_mean':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tail = self.env['time_s'] &gt;= 10800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tair = np.where(after, self.env['temperature_K'][tail].mean(), tair)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ceq = np.where(after, self.env['air_moisture_kg_per_kg'][tail].mean(), ceq)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elif s.boundaryExtension != 'last':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ValueError('Unknown boundary extension')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tair, ceq * s.equilibriumScale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rho*cp 为有效显热体积容量；干物质量通过独立的积分守恒式约束。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properties(self, T, C):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 = self.settings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仅延拓 Newton 试探点的系数；不裁剪被接受的温度或含水率状态。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positiveC = np.maximum(C, 1e-12)  # coefficient continuation, never state clipping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np.any(T &lt;= 0):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FloatingPointError('Nonpositive absolute temperature')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wet = positiveC / (1. + positiveC)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s.question == 'Q1':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rho = np.full_like(C, 820.)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cp = np.full_like(C, 2600.)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k = np.full_like(C, .36)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D = 7e-9 * np.exp(-.89 / positiveC)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elif s.question in ('Q2', 'Q3', 'Q23'):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rho, cp, k = 650 + 128 * positiveC, 1450 + 2736 * wet, .21 + .38 * wet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D = 2.4e-3 * np.exp(-.45 / positiveC - 3850 / 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elif s.question == 'Q4':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rho, cp, k = 760 + 90 * positiveC, 1850 + 2150 * wet, .12 + .20 * wet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D = 4.2e-4 * np.exp(-.30 / positiveC - 3850 / 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else: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ValueError(s.question)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s.constantD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D = np.full_like(C, s.constantD)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s.constantThermal: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rho, cp, k = np.full_like(C, 820.), np.full_like(C, 2600.), np.full_like(C, .36)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rho, cp, k, 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@staticmethod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harmonic(a):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2 * a[:-1] * a[1:] / np.maximum(a[:-1] + a[1:], np.finfo(float).tiny)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buildSparsity(self):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 = lil_matrix((2 * self.n + 1, 2 * self.n + 1), dtype=int)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i in range(self.n):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for j in range(max(0, i - 1), min(self.n, i + 2)):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p[2*i:2*i+2, 2*j:2*j+2] = 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p[-1, 2 * (self.n - 1) + 1] = 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p.tocsr()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Kirchhoff 势差积分处理强非线性 D(C)，温度因子在同一面上取值。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waterInternalFlux(self, T, C, D):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self.settings.faceScheme == 'harmonic' or self.settings.constantD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return self.internalFaces * self.harmonic(D) * np.diff(C) / self.dx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self.settings.faceScheme != 'kirchhoff':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ValueError('Unknown nonlinear face scheme')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a, D0 = {'Q1':(.89,7e-9), 'Q23':(.45,2.4e-3), 'Q2':(.45,2.4e-3),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'Q3':(.45,2.4e-3), 'Q4':(.30,4.2e-4)}[self.settings.question]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cc = np.maximum(C, 1e-12)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势 F(C)=C*exp(-a/C)+a*Ei(-a/C)，导数为 exp(-a/C)。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potential = cc * np.exp(-a/cc) + a * expi(-a/cc)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difference = np.diff(potential)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small = np.abs(np.diff(cc)) &lt; 1e-7 * np.maximum((cc[:-1]+cc[1:])/2, 1e-3)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difference[small] = (np.exp(-a/((cc[:-1][small]+cc[1:][small])/2)) * np.diff(cc)[small])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不能对温度因子乘势后的整体作差，否则会引入题设没有的交叉扩散通量。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thermalFactor = 1. if self.settings.question == 'Q1' else np.exp(-3850/((T[:-1]+T[1:])/2))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Do not difference thermal_factor*potential: that would add a false Soret flux.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self.internalFaces * D0 * thermalFactor * difference / self.dx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状态交错排列 T0,C0,T1,C1,...，最后一项累计平均失水；共享面通量保证离散守恒。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rhs(self, t, state):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"""REVIEW: actual material-control-volume balance, no extra mesh advection."""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self.evaluations += 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T, C = state[:-1:2], state[1:-1:2]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rho, cp, k, D = self.properties(T, 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radius = float(self.radius(t))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tair, ceq = self.environment(t)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heatG = np.zeros(self.n + 1)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waterG = np.zeros(self.n + 1)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heatG[1:-1] = self.internalFaces * self.harmonic(k) * np.diff(T) / self.dx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waterG[1:-1] = self.waterInternalFlux(T, C, 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表面对流传质和传热采用外法向流出约定；中心面面积为零。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waterG[-1] = -self.settings.beta * radius * (C[-1] - ceq)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heatG[-1] = -self.settings.h * radius * (T[-1] - tair)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self.settings.surfaceLatentFraction: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# Scenario: all selected outgoing water vaporizes at the surface.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rhoD = self.rhoD0 * (R0 / radius) ** 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jEvap = rhoD * self.settings.beta * (C[-1] - ceq)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heatG[-1] -= (radius * self.settings.surfaceLatentFraction *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self.settings.latentJKg * jEvap)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derivative = np.empty_like(state)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除以 R(t)^2 与控制体权重得到材料导数；同比收缩无需额外网格对流项。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derivative[:-1:2] = np.diff(heatG) / (radius ** 2 * self.w * rho * cp)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derivative[1:-1:2] = np.diff(waterG) / (radius ** 2 * self.w)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derivative[-1] = 2 * self.settings.beta / radius * (C[-1] - ceq)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derivative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initial(self):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state = np.empty(2 * self.n + 1)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state[:-1:2], state[1:-1:2], state[-1] = T0, C0, 0.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state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class Run: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__init__(self, model, pieces, elapsed, eventS, cache=None):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self.model, self.pieces = model, pieces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self.cache = cache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self.elapsedS, self.eventS = elapsed, eventS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self.endS = float(pieces[-1].t[-1])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close(self):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"""Release this Run after its exports/checks; further queries are invalid."""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self.pieces.clear()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self.cache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self.cache.close()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state(self, times):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tt = np.atleast_1d(np.asarray(times, dtype=float))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np.min(tt) &lt; -1e-10 or np.max(tt) &gt; self.endS + 1e-7: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ValueError('Requested time outside solved interval')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out = np.empty((2 * self.model.n + 1, len(tt)))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remaining = np.ones(len(tt), dtype=bool)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result in self.pieces: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select = remaining &amp; (tt &gt;= result.t[0]-1e-7) &amp; (tt &lt;= result.t[-1]+1e-7)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np.any(select):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out[:, select] = result.sol(tt[select])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remaining[select] = False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np.any(remaining):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RuntimeError('Missing dense solution segment')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out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materialX 查询材料坐标；radiiM 查询实际米制半径，收缩域外返回 NaN。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fields(self, times, radiiM=None, materialX=None):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tt = np.atleast_1d(np.asarray(times, dtype=float))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state = self.state(tt)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Ts, Cs = state[:-1:2].T, state[1:-1:2].T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materialX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points = np.asarray(materialX, dtype=float)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np.any(~np.isfinite(points)) or np.any((points &lt; 0.) | (points &gt; 1.)):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raise ValueError('Material coordinates must be finite and within [0,1]')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return np.array([np.interp(points, self.model.x, row) for row in Ts]), np.array([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np.interp(points, self.model.x, row) for row in Cs])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radiiM is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return Ts, Cs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radial = np.asarray(radiiM)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Tout, Cout = [],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i, t in enumerate(tt):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xx = radial / self.model.radius(t)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Tout.append(np.interp(xx, self.model.x, Ts[i], left=np.nan, right=np.nan))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Cout.append(np.interp(xx, self.model.x, Cs[i], left=np.nan, right=np.nan))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np.asarray(Tout), np.asarray(Cout)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每块至多 256 个被接受时刻，避免对高网格状态和物性数组再做整域复制。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diagnostics(self):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Reduce in bounded blocks: a fine full-domain run may contain tens of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millions of accepted state values. Diagnostics must not duplicate all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of them and four property arrays at the same time.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minimumC = minimumT = minimumD = minimumProperty = np.inf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maximumC = maximumT = maximumD = maximumRadialIncrease = -np.inf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maximumMassResidual = 0.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piece in self.pieces: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for first in range(0, len(piece.t), 256):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raw = piece.y[:, first:first+256]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T, C = raw[:-1:2], raw[1:-1:2]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residual = 2*self.model.w@C + raw[-1] - C0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rho, cp, k, D = self.model.properties(T.ravel(), C.ravel())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minimumC, maximumC = min(minimumC,C.min()), max(maximumC,C.max())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minimumT, maximumT = min(minimumT,T.min()), max(maximumT,T.max())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minimumD = min(minimumD,D.min())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maximumD = max(maximumD,D.max())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minimumProperty = min(minimumProperty,rho.min(),cp.min(),k.min(),D.min())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maximumRadialIncrease = max(maximumRadialIncrease,np.max(np.diff(C,axis=0)))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maximumMassResidual = max(maximumMassResidual,np.max(np.abs(residual)))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final = self.state([self.endS])[:, 0]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finalC = final[1:-1:2]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{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'event_s': self.eventS, 'event_h': None if self.eventS is None else self.eventS/3600,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'end_s': self.endS, 'elapsed_s': self.elapsedS,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'end_time_convention': 'ceil(critical_event_s)+1: conservative post-crossing verification second; not claimed earliest integer second',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'max_mass_balance_abs_kg_per_kg': float(maximumMassResidual),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'min_C': float(minimumC), 'max_C': float(maximumC),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'min_T_K': float(minimumT), 'max_T_K': float(maximumT),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'min_D': float(minimumD), 'max_D': float(maximumD),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'positive_properties': bool(minimumProperty &gt; 0),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'max_radial_C_increase': float(maximumRadialIncrease),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'final_max_C': float(finalC.max()), 'final_surface_C': float(finalC[-1]),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'strictly_dry_at_end': bool(finalC.max() &lt; .15),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'radius_end_m': float(self.model.radius(self.endS)),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'radius_extrapolation_used': bool(self.model.settings.shrink and self.endS &gt; 259200),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'rhs_evaluations': self.model.evaluations,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'accepted_time_points': sum(len(p.t) for p in self.pieces),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'nfev': sum(p.nfev for p in self.pieces),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'njev': sum(p.njev for p in self.pieces), 'nlu': sum(p.nlu for p in self.pieces),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'solver_success': all(p.success for p in self.pieces),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'dense_storage': self.model.settings.denseStorage,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'dense_coefficient_bytes': 0 if self.cache is None else self.cache.bytesWritten,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'dense_polynomial_count': 0 if self.cache is None else self.cache.polynomialCount,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solveCase(settings: Settings) -&gt; Run: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started = time.perf_counter()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settings.denseStorage not in ('memory', 'disk'):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ValueError('Dense storage must be memory or disk')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settings.denseStorage == 'disk' and settings.method != 'BDF':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ValueError('Exact disk dense storage currently supports BDF only')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cache = diskDense.DenseCache(ROOT) if settings.denseStorage == 'disk' else None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solveCaseImpl(settings, cache, started)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except BaseException as error: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cache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cache.close()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except BaseException as cleanup_error: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error.add_note('Private cache cleanup also failed: '+repr(cleanup_error))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solveCaseImpl(settings, cache, started):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model = RadialModel(settings)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method = diskDense.DiskBDF if cache is not None else settings.method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jacobianOptions = ({'jac': lambda t, y: analyticJacobian.jacobian(model, t, y)}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settings.jacobianMode == 'analytic' else {'jac_sparsity': model.jacPattern})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cache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jacobianOptions['dense_cache'] = cache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连续事件取整个离散材料域 max(C)=0.15；严格达标还须在事件后重新检查。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dryEvent(t, y):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float(np.max(y[1:-1:2]) - .15)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dryEvent.terminal, dryEvent.direction = True, -1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atol = np.empty(2 * model.n + 1)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atol[:-1:2], atol[1:-1:2], atol[-1] = settings.atolTemperature, settings.atolMoisture, settings.atolMoisture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horizon = 1800. if settings.question == 'Q1' else settings.horizonH * 3600.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pieces, initial, eventS = [], model.initial(), None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A separate segment at 4 h makes the modelling extension explicit.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endpoints = [0., min(14400., horizon)]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horizon &gt; 14400.: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endpoints.append(horizon)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left, right in zip(endpoints[:-1], endpoints[1:]):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piece = solve_ivp(model.rhs, (left, right), initial, method=method,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rtol=settings.rtol, atol=atol, **jacobianOptions,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max_step=settings.earlyMaxStepS if left &lt; 14400. else settings.maxStepS,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events=None if settings.question == 'Q1' else dryEvent, dense_output=True)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cache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diskDense.alignBdfSegments(piece)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pieces.append(piece)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not piece.success: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RuntimeError(piece.message)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initial = piece.y[:, -1].copy()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cache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piece.y = cache.storeAccepted(piece.y)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piece.t_events is not None and len(piece.t_events[0]):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eventS = float(piece.t_events[0][0])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# Continue to a genuine post-crossing integer second, not an extrapolation.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# 从实际事件状态继续积分至 ceil(event)+1 秒，不依赖外推或四位舍入。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end = float(np.ceil(eventS) + 1)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tail = solve_ivp(model.rhs, (eventS, end), initial, method=method,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rtol=settings.rtol, atol=atol, **jacobianOptions,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max_step=1., dense_output=True)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cache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diskDense.alignBdfSegments(tail)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not tail.success: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raise RuntimeError(tail.message)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cache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tail.y = cache.storeAccepted(tail.y)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pieces.append(tail)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break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run = Run(model, pieces, time.perf_counter() - started, eventS, cache)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diagnostic = run.diagnostics()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diagnostic['min_C'] &lt; -1e-8 or not diagnostic['positive_properties']: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FloatingPointError('Physical range/positive property check failed')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diagnostic['max_mass_balance_abs_kg_per_kg'] &gt; 1e-6: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FloatingPointError('Dry-basis mass balance failed')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run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fileRecord(path):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 = Path(path)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{'path': p.relative_to(ROOT).as_posix(), 'bytes': p.stat().st_size,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'sha256': hashlib.sha256(p.read_bytes()).hexdigest(), 'exists': True}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保存 60 s 等审查采样、源码/输入哈希和状态；整秒题表由 exportOutputs 直接查询 live Run。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saveRun(run: Run, directory: Path):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codeRecord = fileRecord(Path(__file__))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codeRecord['sha256'] != LOADED_CODE_SHA256: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RuntimeError('Solver file changed after import; restart to obtain valid provenance')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jacobianRecord = fileRecord(Path(analyticJacobian.__file__))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jacobianRecord['sha256'] != analyticJacobian.LOADED_CODE_SHA256: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RuntimeError('Jacobian file changed after import; restart to obtain valid provenance')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storageRecord = fileRecord(Path(diskDense.__file__))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storageRecord['sha256'] != diskDense.LOADED_CODE_SHA256: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RuntimeError('Dense storage file changed after import; restart for valid provenance')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record in run.model.inputRecords: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fileRecord(ROOT/record['path'])['sha256'] != record['sha256']: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RuntimeError('Input changed after being loaded; retain failure and rerun')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directory.mkdir(parents=True, exist_ok=True)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times = np.unique(np.r_[np.arange(0., run.endS, 60.),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[t for t in [100., 300., 600., 900., 1200., 1500., 1800., 3600., 5400., 7200., 9000., 10800.] if t &lt;= run.endS],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run.endS, [] if run.eventS is None else [run.eventS]])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x = np.linspace(0., 1., 21)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temperature, moisture, means, losses = [], [], [],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first in range(0, len(times), 128):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blockTimes = times[first:first+128]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Tb, Cb = run.fields(blockTimes, materialX=x)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raw = run.state(blockTimes)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temperature.append(Tb); moisture.append(Cb)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means.append(2*run.model.w@raw[1:-1:2]); losses.append(raw[-1].copy())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T, C = np.vstack(temperature), np.vstack(moisture)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np.savez_compressed(directory/'sampled_solution.npz', times_s=times, material_x=x,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T_K=T, C=C, radius_m=run.model.radius(times), mean_C=np.concatenate(means),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cumulative_loss=np.concatenate(losses))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summary = {'settings': asdict(run.model.settings), 'diagnostics': run.diagnostics(),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'code': codeRecord,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'jacobian_code': jacobianRecord,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'dense_storage_code': storageRecord,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'inputs': run.model.inputRecords,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'human_review_status': 'pending', 'gui_reproduced': False}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(directory/'summary.json').write_text(json.dumps(summary, ensure_ascii=False, indent=2), encoding='utf-8')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summary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`review_delivery/analyticJacobian.py`(解析稀疏 Jacobian 装配(式 (55)—(59)))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本文件为冻结求解源码的驼峰审查副本；来源、改名与 AST 核验见 tools/coreRenameReport.json。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"""Analytic sparse Jacobian for drying_core.RadialModel.rhs.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The ordering is T0,C0,...,TN,CN,A. A is a passive cumulative loss variable;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its entire column is exactly zero and must not use adaptive numdiff factors.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This file does not modify the core or select a production configuration.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Self-check from the contest root: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C:\\Python314\\python.exe -B paper_output/code/modeling/analytic_jacobian.py --self-test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__future__ import annotations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argparse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dataclasses import asdict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datetime import datetime, timezone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hashlib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json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pathlib import Path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sys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time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warnings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numpy as np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scipy.integrate import solve_ivp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scipy.sparse import coo_matrix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scipy.special import expi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LOADED_CODE_SHA256 = hashlib.sha256(Path(__file__).read_bytes()).hexdigest()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调和平均面对左右节点的解析偏导，供热通量与调和水通量使用。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harmonicPartials(left, right):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"""Positive-coefficient partials; respect the core's tiny denominator guard."""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total = left + right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tiny = np.finfo(float).tiny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denominator = np.maximum(total, tiny)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ordinary = total &gt; tiny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dl = np.where(ordinary, 2 * (right / denominator) ** 2, 2 * right / denominator)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dr = np.where(ordinary, 2 * (left / denominator) ** 2, 2 * left / denominator)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dl, dr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稀疏 Jacobian 按交错 T/C 状态组装；保留物性、水通量与容量分母的全部链式法则项。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jacobian(model, t, y):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"""Return d(rhs)/d(y) as CSC without calling rhs or numerical differentiation.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Each internal face contributes opposite flux derivatives to its two cells.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For heat, differentiating 1/(rho*cp) adds -Tdot*cap_C/cap locally.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Kirchhoff's temperature factor is frozen at the symmetric face temperature;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the primitive's close-concentration branch is differentiated exactly as coded.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state = np.asarray(y, dtype=float)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n = model.n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state.ndim != 1 or state.size != 2*n + 1: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ValueError("Jacobian requires interleaved 1D state of length 2*n+1")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 = model.settings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T, C = state[:-1:2], state[1:-1:2]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cc = np.maximum(C, 1e-12)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active = (C &gt; 1e-12).astype(float)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rho, cp, k, D = model.properties(T, 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s.question == 'Q1':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a, d0, tempConstant = .89, 7e-9, 0.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rhoC, cpC, kC = np.zeros(n), np.zeros(n), np.zeros(n)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elif s.question in ('Q2', 'Q3', 'Q23'):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a, d0, tempConstant = .45, 2.4e-3, 3850.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rhoC = np.full(n, 128.) * active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cpC = 2736. / (1. + cc)**2 * active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kC = .38 / (1. + cc)**2 * active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elif s.question == 'Q4':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a, d0, tempConstant = .30, 4.2e-4, 3850.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rhoC = np.full(n, 90.) * active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cpC = 2150. / (1. + cc)**2 * active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kC = .20 / (1. + cc)**2 * active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else: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ValueError(s.question)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s.constantThermal: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rhoC, cpC, kC = np.zeros(n), np.zeros(n), np.zeros(n)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capacity = rho * cp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capacityC = rhoC * cp + rho * cpC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s.constantD is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dC = D * (a / cc**2) * active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dT = D * tempConstant / T**2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else: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dC, dT = np.zeros(n), np.zeros(n)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radius = float(model.radius(t))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radius &lt;= 0: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ValueError("Nonpositive radius")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tair, ceq = model.environment(t)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geom = model.internalFaces / model.dx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deltaT, deltaC = np.diff(T), np.diff(C)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Derivative columns for each face are (T_left,C_left,T_right,C_right).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kHarm = model.harmonic(k)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khL, khR = harmonicPartials(k[:-1], k[1:])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每个面的四列依次为 T左、C左、T右、C右，对相邻两个控制体施加相反符号。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heatDeriv = np.column_stack((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-geom * kHarm,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geom * khL * kC[:-1] * deltaT,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geom * kHarm,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geom * khR * kC[1:] * deltaT,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heatG = np.zeros(n + 1)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heatG[1:-1] = geom * kHarm * deltaT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heatG[-1] = -s.h * radius * (T[-1] - tair)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s.faceScheme == 'harmonic' or s.constantD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dh = model.harmonic(D)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dhL, dhR = harmonicPartials(D[:-1], D[1:])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waterDeriv = np.column_stack((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geom * dhL * dT[:-1] * deltaC,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geom * (dhL * dC[:-1] * deltaC - dh),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geom * dhR * dT[1:] * deltaC,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geom * (dhR * dC[1:] * deltaC + dh),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elif s.faceScheme == 'kirchhoff':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primitive = cc * np.exp(-a / cc) + a * expi(-a / cc)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primitiveDelta = np.diff(primitive)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meanC = (cc[:-1] + cc[1:]) / 2.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meanT = (T[:-1] + T[1:]) / 2.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deltaCc = np.diff(cc)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small = np.abs(deltaCc) &lt; 1e-7 * np.maximum(meanC, 1e-3)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expLeft, expRight = np.exp(-a/cc[:-1]), np.exp(-a/cc[1:])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primitiveL = -expLeft * active[:-1]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primitiveR = expRight * active[1:]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近等浓度时对实际 RHS 使用的中点分支求导，避免与求解器分支不一致。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np.any(small):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fMid = np.exp(-a / meanC[small])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fPrimeMid = fMid * a / meanC[small]**2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primitiveDelta[small] = fMid * deltaCc[small]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primitiveL[small] = (0.5*fPrimeMid*deltaCc[small]-fMid)*active[:-1][small]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primitiveR[small] = (0.5*fPrimeMid*deltaCc[small]+fMid)*active[1:][small]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temperatureFactor = np.exp(-tempConstant / meanT)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coefficient = geom * d0 * temperatureFactor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waterG = coefficient * primitiveDelta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waterT = waterG * tempConstant / (2 * meanT**2)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waterDeriv = np.column_stack((waterT, coefficient*primitiveL,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  waterT, coefficient*primitiveR))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else: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ValueError('Unknown nonlinear face scheme')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heatScale = 1. / (radius**2 * model.w * capacity)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waterScale = 1. / (radius**2 * model.w)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surfaceHeatC = 0.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s.surfaceLatentFraction: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rhoD = model.rhoD0 * (.02 / radius)**2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surfaceHeatC = -radius*s.surfaceLatentFraction*s.latentJKg*rhoD*s.beta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heatG[-1] += surfaceHeatC * (C[-1] - ceq)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tempDerivative = np.diff(heatG) * heatScale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faceIndex = np.arange(n-1)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faceColumns = np.column_stack((2*faceIndex, 2*faceIndex+1,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2*faceIndex+2, 2*faceIndex+3)).ravel()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rows, columns, values = [], [],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addFace(rowIndex, derivatives, factor):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rows.append(np.repeat(rowIndex, 4))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columns.append(faceColumns)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values.append((derivatives * factor[:, None]).ravel())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addFace(2*faceIndex, heatDeriv, heatScale[:-1])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addFace(2*faceIndex+2, heatDeriv, -heatScale[1:])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addFace(2*faceIndex+1, waterDeriv, waterScale[:-1])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addFace(2*faceIndex+3, waterDeriv, -waterScale[1:])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cellIndex = np.arange(n)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rows.append(2*cellIndex)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columns.append(2*cellIndex+1)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热容量随 C 改变，必须保留 -Tdot*(容量对C偏导)/容量 这一局部项。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values.append(-tempDerivative * capacityC / capacity)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rows.append(np.array([2*n-2, 2*n-2, 2*n-1, 2*n]))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columns.append(np.array([2*n-2, 2*n-1, 2*n-1, 2*n-1]))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values.append(np.array([-s.h*radius*heatScale[-1],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surfaceHeatC*heatScale[-1],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-s.beta*radius*waterScale[-1], 2*s.beta/radius]))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面模板只有邻近耦合；COO 合并重复贡献后转 CSC，交给 BDF 稀疏线性求解。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matrix = coo_matrix((np.concatenate(values),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(np.concatenate(rows), np.concatenate(columns))),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shape=(2*n+1, 2*n+1)).tocsc()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matrix.sum_duplicates()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matrix.eliminate_zeros()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matrix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此历史自检入口仅验证导数和小网格接线，不能替代正式网格与人工代码审核。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selfTest(outputDirectory):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"""Independent RHS perturbation checks, a conservation derivative, and tiny BDF runs."""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import scipy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from dryingCore import ROOT, Settings, RadialModel, LOADED_CODE_SHA256 as CORE_LOADED_CODE_SHA256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started = time.perf_counter()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rng = np.random.default_rng(20260910)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relativeTolerance, absoluteTolerance = 5e-6, 5e-10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cases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question in ['Q1', 'Q23', 'Q4']: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scheme in ['harmonic', 'kirchhoff']: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for latent in [0., 1.]: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cases.append(Settings(question=question, intervals=8, faceScheme=scheme,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  shrink=(question=='Q4'), surfaceLatentFraction=latent))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question in ['Q1', 'Q23', 'Q4']: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constantDiffusivity, constantThermal in [(2e-9, False), (None, True), (2e-9, True)]: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cases.append(Settings(question=question, intervals=8, faceScheme='kirchhoff',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shrink=(question=='Q4'), constantD=constantDiffusivity,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constantThermal=constantThermal, surfaceLatentFraction=1.))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records, failures = [],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settings in cases: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model = RadialModel(settings)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x = model.x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states = {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'initial': (0., model.initial()),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'nonuniform': (18000., model.initial()),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'late_dry': (150000., model.initial()),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'near_uniform_small_branch': (14401., model.initial()),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states['nonuniform'][1][:-1:2] = 303. + 17.*x**2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states['nonuniform'][1][1:-1:2] = 2.4 - 2.0*x**2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states['late_dry'][1][:-1:2] = 321. + 2.0*x**2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states['late_dry'][1][1:-1:2] = .175 - .115*x**2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states['near_uniform_small_branch'][1][:-1:2] = 303. + 17.*x**2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states['near_uniform_small_branch'][1][1:-1:2] = .15 + 1e-10*x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stateName, (t, y) in states.items():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with warnings.catch_warnings(record=True) as captured: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warnings.simplefilter('always')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matrix = jacobian(model, t, y)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vectors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for _ in range(4):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direction = rng.normal(size=y.size)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direction[:-1:2] *= 1.0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direction[1:-1:2] *= .02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direction[-1] = .3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vectors.append(direction)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directional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for direction in vectors: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predicted = matrix @ direction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steps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for step in [1e-4, 3e-5, 1e-5]: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finiteDifference = (model.rhs(t, y+step*direction)-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         model.rhs(t, y-step*direction))/(2*step)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absoluteError = float(np.max(np.abs(predicted-finiteDifference)))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scale = max(float(np.max(np.abs(predicted))),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float(np.max(np.abs(finiteDifference))), 1e-30)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scaled = float(np.max(np.abs(predicted-finiteDifference)/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(absoluteTolerance + relativeTolerance*np.maximum(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np.abs(predicted), np.abs(finiteDifference)))))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steps.append({'step':step, 'max_abs_error':absoluteError,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  'relative_inf_error':absoluteError/scale,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  'max_component_tolerance_ratio':scaled})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best = min(steps, key=lambda item:item['max_component_tolerance_ratio'])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directional.append({'all_step_errors':steps, 'best':best})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passive = np.zeros(y.size); passive[-1] = 1.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passiveAnalytic = float(np.max(np.abs(matrix @ passive)))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passiveFd = float(np.max(np.abs(model.rhs(t, y+passive)-model.rhs(t,y-passive))))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massWeights = np.zeros(y.size)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massWeights[1:-1:2] = 2*model.w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massWeights[-1] = 1.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conservation = float(np.max(np.abs(np.asarray(massWeights @ matrix))))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warningMessages = [str(w.message) for w in captured]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passed = (all(step['max_component_tolerance_ratio'] &lt;= 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for d in directional for step in d['all_step_errors'])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and passiveAnalytic == 0 and passiveFd == 0 and conservation &lt; 1e-11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and np.isfinite(matrix.data).all() and not warningMessages)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record = {'settings':asdict(settings), 'state':stateName, 'time_s':t,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'status':'PASS' if passed else 'FAIL', 'matrix_shape':matrix.shape,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'matrix_nnz':matrix.nnz, 'directional_checks':directional,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'passive_column_analytic_abs':passiveAnalytic,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'passive_column_finite_difference_abs':passiveFd,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'mass_balance_derivative_abs':conservation, 'warnings':warningMessages}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records.append(record)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not passed: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failures.append(f"{settings.question}/{settings.faceScheme}/latent={settings.surfaceLatentFraction}/{stateName}/constant_D={settings.constantD}/constant_thermal={settings.constantThermal}")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smokeRecords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scheme in ['harmonic', 'kirchhoff']: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question in ['Q23', 'Q4']: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settings = Settings(question=question, intervals=8, faceScheme=scheme,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shrink=(question=='Q4'), surfaceLatentFraction=1.)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model = RadialModel(settings)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with warnings.catch_warnings(record=True) as captured: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warnings.simplefilter('always')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result = solve_ivp(model.rhs, (0., 2.), model.initial(), method='BDF',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jac=lambda t,y:jacobian(model,t,y), rtol=1e-10,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atol=1e-12, max_step=.2)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msgs = [str(w.message) for w in captured]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passed = bool(result.success and np.isfinite(result.y).all() and not msgs)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smokeRecords.append({'question':question, 'face_scheme':scheme, 'interval_s':[0,2],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'status':'PASS' if passed else 'FAIL', 'warnings':msgs,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'nfev':result.nfev, 'njev':result.njev, 'nlu':result.nlu,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'purpose':'Short Jacobian/BDF wiring check, not production accuracy'})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not passed: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failures.append(f"BDF_smoke/{question}/{scheme}")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currentSourceHash = hashlib.sha256(Path(__file__).read_bytes()).hexdigest()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currentCoreHash = hashlib.sha256((ROOT/'paper_output/code/review_delivery/dryingCore.py').read_bytes()).hexdigest()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currentSourceHash != LOADED_CODE_SHA256 or currentCoreHash != CORE_LOADED_CODE_SHA256: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failures.append('Source file changed after module load during validation')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report = {'schema_version':'1.0', 'created_utc':datetime.now(timezone.utc).isoformat(),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'status':'PASS' if not failures else 'FAIL', 'failures':failures,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'source_sha256':LOADED_CODE_SHA256,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'core_sha256':CORE_LOADED_CODE_SHA256,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'source_hash_policy':'SHA-256 frozen when each module is imported; files checked unchanged before report save.',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'runtime':{'python':sys.version,'executable':sys.executable,'numpy':np.__version__,'scipy':scipy.__version__},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'seed':20260910,'relative_component_tolerance':relativeTolerance,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'absolute_component_tolerance':absoluteTolerance,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'finite_difference_policy':'Central directional differences, three decreasing steps; every step must satisfy the mixed absolute/relative component tolerance. Best comparison is supplementary only.',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'case_state_count':len(records), 'direction_count':4*len(records),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'checks':records,'short_BDF_checks':smokeRecords,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'elapsed_s':time.perf_counter()-started,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'limitations':['No full production run or grid convergence performed here.',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'Tiny denominator/underflow extensions at nonphysical Newton probes are not calibrated physical data.',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'Only this module and the short tests use analytic Jacobian until main agent hooks core.',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'Visual Studio reproduction and human review remain pending.']}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outputDirectory.mkdir(parents=True, exist_ok=True)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(outputDirectory/'analytic_jacobian_selftest.json').write_text(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json.dumps(report,ensure_ascii=False,indent=2),encoding='utf-8')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brief = {key:report[key] for key in ['status','failures','case_state_count','direction_count','elapsed_s']}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brief['max_best_component_tolerance_ratio'] = max(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d['best']['max_component_tolerance_ratio'] for r in records for d in r['directional_checks'])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brief['max_all_steps_component_tolerance_ratio'] = max(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step['max_component_tolerance_ratio'] for r in records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d in r['directional_checks'] for step in d['all_step_errors'])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brief['max_mass_balance_derivative_abs'] = max(r['mass_balance_derivative_abs'] for r in records)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brief['warning_count'] = sum(len(r['warnings']) for r in records+smokeRecords)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print(json.dumps(brief,ensure_ascii=False,indent=2))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0 if not failures else 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if __name__ == '__main__':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parser = argparse.ArgumentParser()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parser.add_argument('--self-test', action='store_true')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parser.add_argument('--output-dir', type=Path,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default=Path(__file__).resolve().parents[2]/'code/review_delivery/runtime/jacobianValidation')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arguments = parser.parse_args()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not arguments.self_test: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parser.error('Use --self-test, or import jacobian(model,t,y) from this module.')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raise SystemExit(selfTest(arguments.output_dir))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`review_delivery/diskDense.py`(稠密输出的磁盘存储与任意时刻插值)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本文件为冻结求解源码的驼峰审查副本；来源、改名与 AST 核验见 tools/coreRenameReport.json。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"""Exact BDF dense polynomials backed by a private, rebuildable disk cache.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This changes storage only: each accepted BDF polynomial is written as float64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bytes, then evaluated with SciPy's original BdfDenseOutput implementation.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No additional time/space interpolation and no solver restart are introduced.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__future__ import annotations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hashlib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pathlib import Path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tempfile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numpy as np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scipy.integrate import OdeSolution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scipy.integrate._ivp.bdf import BDF, BdfDenseOutput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scipy.integrate._ivp.base import DenseOutput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LOADED_CODE_SHA256 = hashlib.sha256(Path(__file__).read_bytes()).hexdigest()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每个 Run 独享项目内可重建缓存；存原始 float64 字节，不降低插值阶数。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class DenseCache: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__init__(self, root):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self.parent = (Path(root)/'tmp/cache/solver_runs').resolve()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not self.parent.is_relative_to(Path(root).resolve()):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ValueError('Private solver cache must remain in this project')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self.parent.mkdir(parents=True, exist_ok=True)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self.directory = Path(tempfile.mkdtemp(prefix='bdf_', dir=self.parent)).resolve()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self.handle = (self.directory/'polynomials.bin').open('w+b', buffering=0)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except BaseException as error: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self.directory.rmdir()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except OSError as cleanup_error: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error.add_note('Private cache directory cleanup failed: '+repr(cleanup_error))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self.bytesWritten = 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self.polynomialCount = 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self.acceptedArrays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self.closed = False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append(self, values):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self.closed: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RuntimeError('Dense solution cache is closed')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array = np.ascontiguousarray(values, dtype=np.float64)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offset = self.bytesWritten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self.handle.seek(offset)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array.tofile(self.handle)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self.bytesWritten += array.nbytes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self.polynomialCount += 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offset, array.shape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read(self, offset, shape):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self.closed: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RuntimeError('Dense solution cache is closed')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count = int(np.prod(shape))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self.handle.seek(offset)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values = np.fromfile(self.handle, dtype=np.float64, count=count)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values.size != count: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IOError('Incomplete BDF coefficient cache')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values.reshape(shape)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被接受的整段状态写为磁盘映射数组，以限制长时高网格运行的常驻内存。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storeAccepted(self, values):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path = self.directory/f'accepted_{len(self.acceptedArrays):03d}.npy'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mapped = np.lib.format.open_memmap(path, mode='w+', dtype=values.dtype, shape=values.shape)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Register before writing so failures can close this Windows mapping.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self.acceptedArrays.append(mapped)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mapped[:] = values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mapped.flush()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mapped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先释放 Windows 文件映射，再仅清理当前对象创建并验证过的私有缓存。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close(self):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self.closed: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return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self.handle.close()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array in self.acceptedArrays: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array._mmap.close()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self.acceptedArrays.clear()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Delete only the verified private cache created by this object.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self.directory.parent != self.parent or not self.directory.name.startswith('bdf_'):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RuntimeError('Unexpected private cache path; cleanup refused')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path in self.directory.iterdir():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not path.is_file() or path.is_symlink():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raise RuntimeError('Unexpected cache entry; cleanup refused')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path.unlink()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self.directory.rmdir()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self.closed = True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class FileBdfDenseOutput(DenseOutput):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__init__(self, original, cache):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super().__init__(original.t_old, original.t)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self.order = original.order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self.t_shift = original.t_shift.copy()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self.denom = original.denom.copy()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self.cache = cache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self.offset, self.shape = cache.append(original.D)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保留 SciPy override 名，调用安装版本的原生 BDF 多项式求值器。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_call_impl(self, t):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Reuse the installed SciPy evaluator with the exact recorded D bytes.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dense = object.__new__(BdfDenseOutput)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dense.D = self.cache.read(self.offset, self.shape)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dense.t_shift, dense.denom = self.t_shift, self.denom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dense._call_impl(t)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dense_cache 是 solve_ivp 注入此子类的协议参数，保留拼写以维持接口。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class DiskBDF(BDF):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__init__(self, *args, dense_cache, **kwargs):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self.dense_cache = dense_cache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super().__init__(*args, **kwargs)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_dense_output_impl(self):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FileBdfDenseOutput(super()._dense_output_impl(), self.dense_cache)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子类不命中 SciPy 对 BDF 的类身份判断，故恢复其接受断点右侧多项式选择。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alignBdfSegments(result):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"""Restore the original BDF convention at accepted time breakpoints.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SciPy solve_ivp tests the exact method class for alt_segment. A subclass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otherwise selects the opposite polynomial at a shared knot. Reconstructing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OdeSolution changes only this selection, never coefficients or integration.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result.sol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result.sol = OdeSolution(result.sol.ts, result.sol.interpolants, alt_segment=True)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`review_delivery/exportOutputs.py`(按附件 3 模板导出 result1—4.xlsx(域外留空、真实表面独立列、四位小数))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本文件为冻结求解源码的驼峰审查副本；来源、改名与 AST 核验见 tools/coreRenameReport.json。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"""Stream contest A output directly from a live Run, then stream-read it.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The original contest templates have precedence over workbook design defaults.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The requested openpyxl write_only method bounds authoring memory. No 60-second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NPZ is used to fabricate per-second output. Unrounded values on the requested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physical output grid are archived separately as a compressed CSV; all N solver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nodes are deliberately not duplicated in this archive.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Usage by the final runner: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 = export_question(run, 'Q2', output_directory)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validation = validate_exports([record], runs={'Q2': run})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The archive is an internal reproducibility artifact, not automatically part of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the size-limited submission package. Nothing is silently truncated or deleted.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__future__ import annotations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argparse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csv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dataclasses import asdict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datetime import datetime, timezone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gzip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hashlib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inspect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json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math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pathlib import Path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re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sys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tempfile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time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numpy as np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openpyxl import Workbook, load_workbook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openpyxl.cell import WriteOnlyCell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openpyxl.styles import Alignment, Font, PatternFill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openpyxl.utils import get_column_letter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ROOT = Path(__file__).resolve().parents[3]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SOURCE = Path(__file__).resolve()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LOADED_EXPORTER_SHA256 = hashlib.sha256(SOURCE.read_bytes()).hexdigest()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TEMPLATE_DIR = ROOT / 'problem_files/CUMCM2026Problems/A题/附件/附件3'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RADII_M = np.arange(21, dtype=float)*0.001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RADII_CM = [i/10 for i in range(21)]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NUMBER_FORMAT = '0.0000'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SIZE_LIMIT_BYTES = 20_000_000  # report also MiB; do not reinterpret an ambiguous M upward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sha256File(path):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h=hashlib.sha256()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with Path(path).open('rb') as fh: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block in iter(lambda:fh.read(1024*1024),b''):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h.update(block)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h.hexdigest()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exportFileRecord(path, role=None):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path=Path(path).resolve()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result={'path':path.relative_to(ROOT).as_posix(),'absolute_path':str(path),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'bytes':path.stat().st_size,'sha256':sha256File(path),'exists':True}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role: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result['role']=role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result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writeJson(path,value):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path.write_text(json.dumps(value,ensure_ascii=False,indent=2,allow_nan=False)+'\n',encoding='utf-8')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normalizeQuestionId(questionId):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value=str(questionId).upper()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value in ['1','2','3','4']: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value='Q'+value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value not in ['Q1','Q2','Q3','Q4']: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ValueError('Export requires Q1, Q2, Q3 or Q4')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value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outputTimes(questionId,end,event):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questionId=='Q1':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end&lt;1800-1e-7: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ValueError('Q1 requires a solved interval covering 0..1800s')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np.arange(1801,dtype=float)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questionId=='Q2':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abs(end-round(end))&gt;1e-7: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ValueError('Q2 needs an integer post-crossing verification endpoint')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np.arange(int(round(end))+1,dtype=float)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event is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ValueError('Q3/Q4 final export requires an actual critical drying event')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not 0&lt;=event&lt;=end: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ValueError('Critical event must lie inside the solved interval')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np.unique(np.r_[np.arange(math.floor(end/60)+1,dtype=float)*60,event,end])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roundFourDecimals(x):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x is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None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not math.isfinite(float(x)):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ValueError('A non-finite value cannot be exported as a numerical result')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float(round(float(x),4))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loadTemplate(questionId):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path=TEMPLATE_DIR/f'result{questionId[-1]}.xlsx'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wb=load_workbook(path,read_only=True,data_only=False)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header=next(wb.worksheets[0].iter_rows(values_only=True))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names=wb.sheetnames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{'record':exportFileRecord(path,'original_result_template'),'time_header':header[0],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'sheet_names':names,'surface_header':header[-1] if questionId=='Q4' else None}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finally: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wb.close()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runProvenance(run):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module=sys.modules[run.model.__class__.__module__]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core=Path(inspect.getfile(run.model.__class__)).resolve()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loaded=getattr(module,'LOADED_CODE_SHA256',None)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loaded is not None and loaded!=sha256File(core):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RuntimeError('Core file changed after this Run implementation was imported')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sha256File(SOURCE)!=LOADED_EXPORTER_SHA256: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RuntimeError('Exporter changed after import; restart for consistent provenance')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inputRecords=list(getattr(run.model,'inputRecords',[]))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rec in inputRecords: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sha256File(ROOT/rec['path'])!=rec['sha256']: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RuntimeError('Observed input changed after solve: '+rec['path'])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{'core':exportFileRecord(core,'solver_source'),'exporter':exportFileRecord(SOURCE,'exporter_source'),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'inputs':inputRecords,'settings':asdict(run.model.settings),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'event_s':None if run.eventS is None else float(run.eventS),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'end_s':float(run.endS),'source_kind':'live_Run_dense_solution',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'per_second_values_are_not_interpolated_from_60s_npz':True}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固定 21 个物理半径逐块查询，Q4 域外保持空白；实际表面单独用 x=1 查询。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fieldBlock(run,times,qid):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T,C=run.fields(times,radiiM=RADII_M)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radius=np.asarray(run.model.radius(times),dtype=float)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radius.ndim==0: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radius=np.full(len(times),radius)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surfaceC=None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qid=='Q4':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_,surface=run.fields(times,materialX=np.array([1.0]))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surfaceC=surface[:,0]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inside=RADII_M[None,:] &lt;= radius[:,None]+1e-12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A difference below 1e-12 m at a grid/surface coincidence is roundoff.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nearBoundary=inside &amp; (~np.isfinite(C))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np.any(nearBoundary):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C=np.where(nearBoundary,surfaceC[:,None],C)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T=np.where(inside,T,np.nan)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C=np.where(inside,C,np.nan)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not np.all(np.isfinite(C[inside])) or not np.all(np.isfinite(surfaceC)):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ValueError('Non-finite moisture inside Q4 domain')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else: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inside=np.ones_like(C,dtype=bool)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not np.all(np.isfinite(T)) or not np.all(np.isfinite(C)):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ValueError('Non-finite output inside fixed domain')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T-273.15,C,radius,surfaceC,inside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rawHeaders(qid):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h=['time_s','radius_m']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qid in ['Q1','Q2']: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h += [f'T_C_r_{i/10:.1f}_cm' for i in range(21)]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h += [f'C_r_{i/10:.1f}_cm' for i in range(21)]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qid=='Q4':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h += ['C_surface']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h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rawRow(qid,t,T,C,R,surface,inside):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row=[float(t),float(R)]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qid in ['Q1','Q2']: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row+=list(map(float,T))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row += [float(c) if valid else None for c,valid in zip(C,inside)]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qid=='Q4':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row.append(float(surface))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row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roundedSheets(qid,raw):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t,R=raw[:2]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qid in ['Q1','Q2']: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{'温度':[roundFourDecimals(t)]+[roundFourDecimals(v) for v in raw[2:23]],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'水分浓度':[roundFourDecimals(t)]+[roundFourDecimals(v) for v in raw[23:44]]}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qid=='Q3':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{'Sheet1':[roundFourDecimals(t)]+[roundFourDecimals(v) for v in raw[2:23]]}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{'Sheet1':[roundFourDecimals(t)]+[roundFourDecimals(v) for v in raw[2:24]],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'半径':[roundFourDecimals(t),roundFourDecimals(R*100)]}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按官方表头设置工作簿；write_only 流式输出降低大题表的内存峰值。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createSheet(wb,name,header):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ws=wb.create_sheet(name)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ws.freeze_panes='B2'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ws.sheet_view.showGridLines=False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ws.column_dimensions['A'].width=30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j in range(2,len(header)+1):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ws.column_dimensions[get_column_letter(j)].width=13 if j&lt;len(header) else 16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ws.row_dimensions[1].height=34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cells=[]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value in header: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cell=WriteOnlyCell(ws,value=value)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cell.font=Font(name='Arial',size=10,bold=True,color='FFFFFF')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cell.fill=PatternFill(fill_type='solid',fgColor='334155')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cell.alignment=Alignment(horizontal='center',vertical='center',wrap_text=True)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isinstance(value,(int,float)):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cell.number_format='0.0'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cells.append(cell)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write_only's first append opens a temporary worksheet XML file. Keep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those rebuildable files in this contest workspace instead of OS Temp.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cache=ROOT/'tmp/cache/openpyxl_exports'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cache.mkdir(parents=True,exist_ok=True)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previousTempdir=tempfile.tempdir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tempfile.tempdir=str(cache)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ws.append(cells)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finally: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tempfile.tempdir=previousTempdir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ws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appendNumeric(ws,row):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cells=[]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value in row: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value is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cells.append(None)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else: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cell=WriteOnlyCell(ws,value=value)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cell.number_format=NUMBER_FORMAT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cells.append(cell)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ws.append(cells)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正文表独立生成，单位和显示位数跟随题目模板，原精度数值另存。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paperTables(run,qid,directory):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qid=='Q1':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ts=np.array([100,300,600,900,1200,1500,1800],dtype=float)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elif qid=='Q2':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ts=np.arange(1,7,dtype=float)*1800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run.endS&lt;10800-1e-7: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ValueError('Q2 paper tables require 3h of actual solution')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else: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from q3Model import completion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reportedEnd=completion(run)['reported_time_s']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ts=np.unique(np.r_[np.arange(21600.,reportedEnd+1e-8,21600.),reportedEnd])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rs=np.array([0.,.005,.01,.015,.02])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T,C=run.fields(ts,radiiM=rs)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T=T-273.15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R=np.asarray(run.model.radius(ts))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headers=['时间/s' if qid=='Q1' else '时间/h']+[0,0.5,1,1.5,2]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qid=='Q4':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headers += ['药材表面']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_,Cs=run.fields(ts,materialX=[1.])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outputs=[]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fields=[('temperature',T),('moisture',C)] if qid in ['Q1','Q2'] else [('moisture',C)]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kind,values in fields: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path=directory/f'{qid.lower()}_paper_{kind}.csv'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with path.open('w',encoding='utf-8-sig',newline='') as fh: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w=csv.writer(fh);w.writerow(headers)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for i,t in enumerate(ts):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row=[f'{t if qid=="Q1" else t/3600:.4f}']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for j,r in enumerate(rs):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outside=qid=='Q4' and r&gt;R[i]+1e-12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value=values[i,j]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if not outside and not np.isfinite(value) and qid=='Q4' and abs(r-R[i])&lt;=1e-12: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value=Cs[i,0]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row.append('' if outside else f'{float(value):.4f}')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if qid=='Q4':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row += [f'{Cs[i,0]:.4f}']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w.writerow(row)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outputs.append(exportFileRecord(path,'paper_table'))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qid=='Q4':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path=directory/'q4_paper_radius.csv'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with path.open('w',encoding='utf-8-sig',newline='') as fh: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w=csv.writer(fh);w.writerow(['时间/h','表面半径/cm'])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w.writerows([[f'{t/3600:.4f}',f'{r*100:.4f}'] for t,r in zip(ts,R)])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outputs.append(exportFileRecord(path,'paper_surface_coordinates'))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outputs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validatePaperTables(manifest,run):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"""Re-read every paper CSV cell and query the live solution independently.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Do not call _paper_tables or reuse its generated values. The question's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schedule is reconstructed here. Physical points come from validated CSV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headers; the final query uses completion's actual seconds, never the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rounded hour label parsed back from the CSV.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qid=manifest['question_id']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run is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{'status':'NOT_REQUESTED','checked_cells':0,'files':[],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'scope':'Paper CSV hashes only; no independent live Run available.'},[]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errors=[];records=manifest['paper_tables'];completionInfo=None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qid=='Q1':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times=np.asarray([100.,300.,600.,900.,1200.,1500.,1800.])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expectedKinds=['temperature','moisture']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elif qid=='Q2':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times=1800.*np.arange(1,7)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expectedKinds=['temperature','moisture']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else: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from q3Model import completion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completionInfo=completion(run)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finalS=float(completionInfo['reported_time_s'])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Integer multiples strictly before the report, then the report itself.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Construct afresh rather than reading generation-time arrays/labels.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regular=[21600.*k for k in range(1,math.floor(finalS/21600.)+1)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if 21600.*k&lt;finalS-1e-8]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times=np.asarray([*regular,finalS],dtype=float)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expectedKinds=['moisture']+(['radius'] if qid=='Q4' else [])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stored=manifest.get('paper_table_time_contract',{})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key in ['reported_time_s','reported_drying_time_h']: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key not in stored or not numericEqual(stored[key],completionInfo[key]):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errors.append('Paper CSV report-time metadata differs from independent completion: '+key)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not numericEqual(stored.get('reported_time_h'),completionInfo['reported_drying_time_h']):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errors.append('Paper CSV reported_time_h alias differs from independent completion')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times[-1]&gt;run.endS+1e-7: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errors.append('Paper CSV contract exceeds the live solution horizon')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{'status':'FAIL','checked_cells':0,'files':[]},errors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expectedNames={f'{qid.lower()}_paper_{kind}.csv':kind for kind in expectedKinds}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actualNames=[Path(r['path']).name for r in records]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set(actualNames)!=set(expectedNames) or len(actualNames)!=len(expectedNames):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errors.append('Missing, duplicate, or unexpected paper CSV artifact')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files=[];totalCells=0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rec in records: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path=ROOT/rec['path'];kind=expectedNames.get(path.name)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kind is None:continue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beforeErrors=len(errors)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with path.open('r',encoding='utf-8-sig',newline='') as fh: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reader=csv.reader(fh);header=next(reader,None);rows=list(reader)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desiredTime='时间/s' if qid=='Q1' else '时间/h'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kind=='radius':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correctHeader=['时间/h','表面半径/cm']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header!=correctHeader: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errors.append(path.name+': radius/time units or header mismatch')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continue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radii=None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expected=np.asarray(run.model.radius(times),dtype=float).reshape(-1,1)*100.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inside=np.ones_like(expected,dtype=bool)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unit='cm';surfaceColumn=None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else: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wantedColumns=7 if qid=='Q4' else 6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header is None or len(header)!=wantedColumns or header[0]!=desiredTime: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errors.append(path.name+': time/column header mismatch');continue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radii=np.asarray([float(v)*.01 for v in header[1:6]])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except ValueError: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errors.append(path.name+': nonnumeric physical-radius header');continue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not np.all(np.isfinite(radii)) or not np.allclose(radii,[0.,.005,.01,.015,.02],rtol=0,atol=1e-12):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errors.append(path.name+': physical-radius grid must be 0,0.5,1,1.5,2 cm');continue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qid=='Q4' and header[-1]!='药材表面':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errors.append(path.name+': distinct material surface column missing');continue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temperature,moisture=run.fields(times,radiiM=radii)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expected=np.asarray(temperature)-273.15 if kind=='temperature' else np.asarray(moisture)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inside=np.ones_like(expected,dtype=bool);surfaceColumn=None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qid=='Q4':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physicalR=np.asarray(run.model.radius(times),dtype=float)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inside=radii[None,:] &lt;= physicalR[:,None]+1e-12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_,surfaceValues=run.fields(times,materialX=np.asarray([1.]))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# Only roundoff at a coincident physical/surface coordinate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# may use the separately queried material surface value.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coincidence=np.abs(radii[None,:]-physicalR[:,None])&lt;=1e-12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expected=np.where(coincidence &amp; ~np.isfinite(expected),surfaceValues,expected)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expected=np.column_stack([expected,surfaceValues[:,0]])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inside=np.column_stack([inside,np.ones(len(times),dtype=bool)])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surfaceColumn=7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unit='degC' if kind=='temperature' else 'kg/kg'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len(rows)!=len(times):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errors.append(f'{path.name}: expected {len(times)} data rows, read {len(rows)}')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checked=0;blanks=0;maxFieldError=0.;maxTimeError=0.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i,(row,t) in enumerate(zip(rows,times)):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len(row)!=len(header):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errors.append(f'{path.name}: column count mismatch at row {i+2}');continue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timeValue=float(t if qid=='Q1' else t/3600.)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row[0]!=format(timeValue,'.4f'):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errors.append(f'{path.name}: time label mismatch at row {i+2}; query time is {t:.17g}s')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else:maxTimeError=max(maxTimeError,abs(float(row[0])-timeValue))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checked+=1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for j,cell in enumerate(row[1:]):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checked+=1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if not inside[i,j]: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blanks+=1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if cell!='':errors.append(f'{path.name}: domain outside must be blank at row {i+2}, column {j+2}')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continue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value=float(expected[i,j])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if not math.isfinite(value):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errors.append(f'{path.name}: live value is not finite inside material');continue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if not re.fullmatch(r'-?\d+\.\d{4}',cell):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errors.append(f'{path.name}: finite four-decimal number required at row {i+2}, column {j+2}')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continue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actual=float(cell)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if not math.isfinite(actual) or abs(actual-float(format(value,'.4f')))&gt;1e-10: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errors.append(f'{path.name}: independently queried value mismatch at row {i+2}, column {j+2}')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maxFieldError=max(maxFieldError,abs(actual-value))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totalCells+=checked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files.append({'artifact':exportFileRecord(path),'kind':kind,'status':'PASS' if len(errors)==beforeErrors else 'FAIL',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'header':header,'data_rows':len(rows),'expected_data_rows':len(times),'checked_cells':checked,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'source_query_times_s':times.tolist(),'display_time_unit':'s' if qid=='Q1' else 'h',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'max_display_time_rounding_error':maxTimeError,'field_unit':unit,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'max_field_rounding_error_from_live_value':maxFieldError,'outside_domain_blank_cells':blanks,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'physical_radii_m':None if radii is None else radii.tolist(),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'surface_column_1based':surfaceColumn,'surface_query':'material_x=1; never fixed 2 cm' if surfaceColumn else None})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{'status':'FAIL' if errors else 'PASS','checked_cells':totalCells,'files':files,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'completion':completionInfo,'completion_source':exportFileRecord(SOURCE.with_name('q3Model.py')) if completionInfo else None,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'scope':'Every paper CSV cell independently re-evaluated from live Run and fixed question contracts; no generation arrays or 60s archives reused.',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'rounding_limit':'CSV stores four decimals; matching rounded values cannot distinguish sub-rounding perturbations of the original source value.'},errors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逐秒数据直接求值于 live Run 的 BDF 密集解；不从 60 s NPZ 再插值生成。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exportQuestion(run,questionId,outputDir,*,chunkRows=1000,overwrite=False):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"""Export a complete question and return records plus exact validation rules.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 fresh output directory/version is preferred. Existing files are rejected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unless overwrite=True is explicitly passed. This never edits raw templates.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started=time.perf_counter()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qid=normalizeQuestionId(questionId)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directory=Path(outputDir).resolve()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not directory.is_relative_to(ROOT) or directory.is_relative_to(ROOT/'problem_files'):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ValueError('Outputs must be inside the competition workspace, outside problem_files')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not 1&lt;=int(chunkRows)&lt;=2000: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ValueError('chunk_rows must be between 1 and 2000')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directory.mkdir(parents=True,exist_ok=True)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stem='result'+qid[-1]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bookPath=directory/(stem+'.xlsx')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rawPath=directory/(stem+'_unrounded.csv.gz')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manifestPath=directory/(stem+'.export.json')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not overwrite and any(p.exists() for p in [bookPath,rawPath,manifestPath]):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FileExistsError('Export target already exists; use a new output version')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provenance=runProvenance(run)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allowed={'Q1':{'Q1'},'Q2':{'Q2','Q23'},'Q3':{'Q2','Q3','Q23'},'Q4':{'Q4'}}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run.model.settings.question not in allowed[qid]: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ValueError('Run physics/question do not match the requested output question')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qid=='Q4' and not run.model.settings.shrink: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ValueError('Formal Q4 output requires the shrinking-domain Run, not its fixed-radius control')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template=loadTemplate(qid)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times=outputTimes(qid,run.endS,run.eventS)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len(times)+1&gt;1_048_576: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ValueError('Required full time grid exceeds the XLSX worksheet row limit; do not truncate')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workbook=Workbook(write_only=True)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workbook.properties.creator=''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workbook.properties.lastModifiedBy=''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workbook.properties.title=f'问题{qid[-1]}结果'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headers={name:[template['time_header']]+RADII_CM for name in template['sheet_names']}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qid=='Q4':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headers['Sheet1'].append(template['surface_header'])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headers['半径']=['时间/s','药材表面半径/cm']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sheets={name:createSheet(workbook,name,header) for name,header in headers.items()}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counts={name:{'data_rows':0,'total_rows':1,'columns':len(header),'outside_domain_blank_cells':0,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'first_time_s':None,'last_time_s':None,'header':header} for name,header in headers.items()}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samplesIdx=set(np.linspace(0,len(times)-1,min(13,len(times)),dtype=int).tolist())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samplesIdx.update([0,min(1,len(times)-1),len(times)-1])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run.eventS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samplesIdx.update(np.flatnonzero(times==run.eventS).tolist())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samples=[]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with gzip.open(rawPath,'wt',encoding='utf-8',newline='',compresslevel=6) as fh: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rawWriter=csv.writer(fh);rawWriter.writerow(rawHeaders(qid))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start in range(0,len(times),int(chunkRows)):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ts=times[start:start+int(chunkRows)]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T,C,R,Cs,inside=fieldBlock(run,ts,qid)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for i,t in enumerate(ts):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raw=rawRow(qid,t,T[i],C[i],R[i],None if Cs is None else Cs[i],inside[i])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rawWriter.writerow(['' if v is None else format(v,'.17g') for v in raw])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values=roundedSheets(qid,raw)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for name,row in values.items():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appendNumeric(sheets[name],row)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count=counts[name]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count['data_rows']+=1;count['total_rows']+=1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count['outside_domain_blank_cells']+=sum(v is None for v in row)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if count['first_time_s'] is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count['first_time_s']=row[0]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count['last_time_s']=row[0]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if start+i in samplesIdx: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samples.append({'data_row_index':start+i,'source_time_s':float(t),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'raw_values':raw,'rounded_sheets':values})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workbook.save(bookPath)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paperRecords=paperTables(run,qid,directory)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paperTimeContract={'unit':'s' if qid=='Q1' else 'h','stored_decimals':4,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'query_uses_unrounded_seconds':True}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qid in ['Q3','Q4']: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from q3Model import completion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completed=completion(run)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paperTimeContract.update({key:completed[key] for key in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['reported_time_s','reported_drying_time_h','critical_event_s',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'max_C_at_reported_time','conservative_post_verification_s']})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paperTimeContract['reported_time_h']=completed['reported_drying_time_h']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paperTimeContract['regular_step_s']=21600.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paperTimeContract['endpoint_convention']='6-hour samples plus upward-reported strict-drying time; distinct from workbook post-verification endpoint'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endProvenance=runProvenance(run)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endProvenance!=provenance or sha256File(ROOT/template['record']['path'])!=template['record']['sha256']: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RuntimeError('Source, settings or template changed during export')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bookRecord=exportFileRecord(bookPath,'contest_result_workbook')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archiveRecord=exportFileRecord(rawPath,'internal_unrounded_output_grid_archive')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manifest={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'schema_version':'1.0','question_id':qid,'generated_by':'paper_output/code/review_delivery/exportOutputs.py',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'generated_at':datetime.now(timezone.utc).isoformat(),'status':'EXPORTED_PENDING_STREAM_READBACK',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'workbook':bookRecord,'unrounded_archive':archiveRecord,'paper_tables':paperRecords,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'paper_table_time_contract':paperTimeContract,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'provenance':provenance,'template':template['record'],'sheets':counts,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'time_grid':{'start_s':0.,'end_s':float(times[-1]),'regular_step_s':1 if qid in ['Q1','Q2'] else 60,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'critical_event_s':provenance['event_s'] if qid in ['Q3','Q4'] else None,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'include_post_verification_endpoint':qid!='Q1',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'count':len(times),'rounding_duplicate_time_count':int(np.sum(np.diff(np.round(times,4))==0))},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'radius_grid':{'fixed_radii_cm':RADII_CM,'surface_column':qid=='Q4','surface_coordinate_sheet':'半径' if qid=='Q4' else None},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'rounding':{'decimal_places':4,'storage':'numeric rounded to four decimals','number_format':NUMBER_FORMAT,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'raw_archive':'17 significant digits, source times in seconds and radius in metres',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'threshold_judgement':'use original full precision event and max C, never rounded 0.1500'},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'domain_rule':{'outside_values':'blank (None); never zero','comparison_tolerance_m':1e-12,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'Q4_surface_is_not_fixed_2cm':True},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'samples':samples,'elapsed_s':time.perf_counter()-started,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'size':{'workbook_bytes':bookRecord['bytes'],'workbook_MiB':bookRecord['bytes']/2**20,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'unrounded_archive_bytes':archiveRecord['bytes'],'warning_limit_bytes':SIZE_LIMIT_BYTES,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'workbook_exceeds_20_decimal_MB':bookRecord['bytes']&gt;SIZE_LIMIT_BYTES,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'archive_is_internal_not_automatically_in_submission_zip':True,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'complete_support_archive_still_requires_actual_size_check':True,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'no_required_time_or_space_values_removed':True},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'validation_required':'validate_exports([record], runs={question_id: run}); full workbook/archive comparison, live Run workbook samples, and every paper CSV cell independently queried from live Run',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'visual_studio_gui':'pending','human_review':'pending',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writeJson(manifestPath,manifest)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{'question_id':qid,'workbook_path':str(bookPath),'manifest_path':str(manifestPath),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'artifacts':[bookRecord,archiveRecord]+paperRecords+[exportFileRecord(manifestPath,'export_manifest')],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'sheets':counts,'size':manifest['size'],'validation_status':'pending'}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resolveManifestPath(item):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isinstance(item,dict):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Path(item['manifest_path'])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path=Path(item)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path.with_suffix('.export.json') if path.suffix=='.xlsx' else path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numericEqual(a,b,tolerance=1e-10):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a is None and b is None or (a is not None and b is not None and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isinstance(a,(int,float)) and not isinstance(a,bool) and math.isfinite(float(a)) and abs(float(a)-float(b))&lt;=tolerance)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回读 XLSX/原精度压缩 CSV 并与同一个 live Run 独立查询比对。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validateExports(paths,runs=None):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"""Stream every saved cell against the exact schedule and raw float archive.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Pass runs={'Q1': run1, ...} to re-evaluate workbook sample points and every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paper CSV cell from question-specific contracts and the live Run. With no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live Run this reports static/archive consistency only, never full verification.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Writes a sibling .validation.json for each export. Does not alter the XLSX.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isinstance(paths,(str,Path,dict)):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paths=[paths]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runs={} if runs is None else runs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results=[]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item in paths: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started=time.perf_counter()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manifestPath=resolveManifestPath(item).resolve()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manifest=json.loads(manifestPath.read_text(encoding='utf-8'))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qid=manifest['question_id'];errors=[];checkedCells=0;checkedSheets={}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rec in [manifest['workbook'],manifest['unrounded_archive'],manifest['template']]+manifest['paper_tables']: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not (ROOT/rec['path']).exists() or sha256File(ROOT/rec['path'])!=rec['sha256']: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errors.append('Hash mismatch or missing artifact: '+rec['path'])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errors: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RuntimeError('; '.join(errors))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times=outputTimes(qid,manifest['provenance']['end_s'],manifest['provenance']['event_s'])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wb=load_workbook(ROOT/manifest['workbook']['path'],read_only=True,data_only=False)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wb.sheetnames!=list(manifest['sheets']):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errors.append('Sheet names/order differ from export contract')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for name,spec in manifest['sheets'].items():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ws=wb[name]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rows=ws.iter_rows(min_row=1,max_col=spec['columns'])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header=[cell.value for cell in next(rows)]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if header!=spec['header']: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errors.append(name+': header/physical radius grid mismatch')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count=0;blanks=0;first=None;last=None;maxRoundingError=0.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with gzip.open(ROOT/manifest['unrounded_archive']['path'],'rt',encoding='utf-8',newline='') as rawfh: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sourceRows=csv.reader(rawfh)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if next(sourceRows)!=rawHeaders(qid):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errors.append('Unrounded archive schema mismatch')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for index,sourceRow in enumerate(sourceRows):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cells=next(rows)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except StopIteration: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errors.append(name+': workbook ends before raw archive');break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raw=[None if v=='' else float(v) for v in sourceRow]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if index&gt;=len(times) or abs(raw[0]-times[index])&gt;1e-8: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errors.append(name+': source time schedule mismatch at '+str(index))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if qid=='Q4':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for j,r in enumerate(RADII_M):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outside=r&gt;raw[1]+1e-12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if (raw[2+j] is None)!=outside: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errors.append(name+': incorrect moving-domain mask at '+str(index))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elif any(v is None for v in raw):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errors.append(name+': unexpected blank in fixed domain')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expected=roundedSheets(qid,raw)[name]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for j,(cell,value) in enumerate(zip(cells,expected)):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if not numericEqual(cell.value,value):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errors.append(f'{name}: value mismatch at row {index+2}, column {j+1}')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if value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if cell.number_format!=NUMBER_FORMAT: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errors.append(f'{name}: four-decimal format missing at row {index+2}, column {j+1}')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if not math.isfinite(float(cell.value)) or abs(float(cell.value)*1e4-round(float(cell.value)*1e4))&gt;1e-5: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errors.append(f'{name}: non-finite or non-four-decimal stored number')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maxRoundingError=max(maxRoundingError,abs(float(cell.value)-value))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else: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blanks+=1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checkedCells+=len(cells);count+=1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if first is None:first=cells[0].value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last=cells[0].value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if len(errors)&gt;30: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raise RuntimeError('Export validation failed: '+'; '.join(errors[:30]))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if next(rows,None)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errors.append(name+': workbook has uncontracted extra rows')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if count!=spec['data_rows'] or count!=len(times):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errors.append(name+': row count differs from time grid')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if blanks!=spec['outside_domain_blank_cells']: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errors.append(name+': blank count mismatch')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checkedSheets[name]={'data_rows':count,'total_rows':count+1,'first_time_s':first,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'last_time_s':last,'outside_domain_blank_cells':blanks,'value_comparison_max_abs_error':maxRoundingError}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finally: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wb.close()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run=runs.get(qid)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live={'status':'NOT_REQUESTED','samples':0,'max_abs_unrounded_difference':None}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run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current=runProvenance(run)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current!=manifest['provenance']: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errors.append('Live Run provenance differs from the exported Run')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samples=manifest['samples'];ts=np.array([s['source_time_s'] for s in samples])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T,C,R,Cs,inside=fieldBlock(run,ts,qid)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difference=0.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for i,sample in enumerate(samples):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actual=rawRow(qid,ts[i],T[i],C[i],R[i],None if Cs is None else Cs[i],inside[i])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for a,b in zip(actual,sample['raw_values']):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if a is None or b is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if not (a is None and b is None):errors.append('Live Run sample domain mismatch')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else: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difference=max(difference,abs(a-b))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difference&gt;1e-10: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errors.append('Independent live Run sample mismatch exceeds 1e-10')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live={'status':'PASS' if difference&lt;=1e-10 else 'FAIL','samples':len(samples),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'max_abs_unrounded_difference':difference}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paperValidation,paperErrors=validatePaperTables(manifest,run)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errors.extend(paperErrors)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report={'schema_version':'1.0','question_id':qid,'generated_by':'paper_output/code/review_delivery/exportOutputs.py',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'generated_at':datetime.now(timezone.utc).isoformat(),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'status':'FAIL' if errors else 'PASS','fully_verified_with_live_Run':not errors and run is not None,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'checked_cells':checkedCells,'sheets':checkedSheets,'live_Run_sample_validation':live,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'paper_CSV_live_Run_validation':paperValidation,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'errors':errors,'elapsed_s':time.perf_counter()-started,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'workbook':manifest['workbook'],'export_manifest':exportFileRecord(manifestPath),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'scope':'Full workbook/raw-archive validation; independent workbook live Run samples and every paper CSV time/position/value/surface/radius cell when live Run is provided.',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'four_decimals_are_storage_and_display_not_physical_accuracy_claim':True,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'visual_render':'pending','visual_studio_gui':'pending','human_review':'pending'}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reportPath=manifestPath.with_name(manifestPath.name.replace('.export.json','.validation.json'))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writeJson(reportPath,report);report['report_path']=str(reportPath);results.append(report)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errors: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RuntimeError('Export validation failed: '+'; '.join(errors[:30]))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{'status':'PASS' if all(r['status']=='PASS' for r in results) else 'FAIL',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'fully_verified_with_live_Run':all(r['fully_verified_with_live_Run'] for r in results),'exports':results}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paperCsvSelfcheck(directory):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"""Small actual solves plus deliberate CSV defects, never final results."""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from dryingCore import Settings,solveCase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import copy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directory=Path(directory).resolve()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directory.mkdir(parents=True,exist_ok=True)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summaries=[];negativeChecks=[]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qid in ['Q1','Q2','Q3','Q4']: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settings={'question':'Q23' if qid in ['Q2','Q3'] else qid,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'intervals':40,'faceScheme':'kirchhoff','shrink':qid=='Q4',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'rtol':1e-8,'atolTemperature':1e-8,'atolMoisture':1e-10,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'earlyMaxStepS':5.}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qid=='Q2':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settings.update(constantD=2e-8,beta=8e-6,horizonH=24.)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print('PAPER_CSV_SELFCHECK '+qid+': actual N40 solve',flush=True)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run=solveCase(Settings(**settings))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qid=='Q2' and (run.eventS is None or run.endS&lt;10800.):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raise RuntimeError('Accelerated export test must still cover 3h and a real drying event')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exported=exportQuestion(run,qid,directory/qid)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checked=validateExports([exported],runs={qid:run})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manifest=json.loads(Path(exported['manifest_path']).read_text(encoding='utf-8'))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defects={'Q1':['temperature_value'],'Q2':['moisture_value'],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'Q3':['last_time_label'],'Q4':['outside_nonblank','surface_missing','radius_value']}[qid]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for defect in defects: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changed=copy.deepcopy(manifest)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kind='temperature' if defect=='temperature_value' else 'radius' if defect=='radius_value' else 'moisture'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selected=next(r for r in changed['paper_tables'] if Path(r['path']).name==f'{qid.lower()}_paper_{kind}.csv')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originalPath=ROOT/selected['path']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with originalPath.open('r',encoding='utf-8-sig',newline='') as fh:rows=list(csv.reader(fh))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if defect in ['temperature_value','moisture_value']: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rows[1][1]=format(float(rows[1][1])+.01,'.4f')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elif defect=='last_time_label':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rows[-1][0]=format(float(rows[-1][0])-.001,'.4f')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elif defect=='outside_nonblank':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ri,ci=next((i,j) for i in range(1,len(rows)) for j in range(1,6) if rows[i][j]=='')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rows[ri][ci]='0.0000'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elif defect=='surface_missing':rows[-1][-1]=''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elif defect=='radius_value':rows[-1][1]=format(float(rows[-1][1])+.01,'.4f')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target=directory/'deliberate_defects'/defect/originalPath.name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target.parent.mkdir(parents=True,exist_ok=True)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with target.open('w',encoding='utf-8-sig',newline='') as fh:csv.writer(fh).writerows(rows)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selected.update(exportFileRecord(target,selected.get('role')))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result,errors=validatePaperTables(changed,run)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if not errors or result['status']!='FAIL':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raise AssertionError('Independent paper validator missed deliberate defect: '+defect)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negativeChecks.append({'question_id':qid,'defect':defect,'correctly_rejected':True,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    'errors':errors,'artifact':exportFileRecord(target)})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summaries.append({'question_id':qid,'settings':asdict(run.model.settings),'export':exported,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'validation':checked,'event_s':run.eventS,'end_s':run.endS,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'Q2_is_accelerated_constant_D_export_test_only':qid=='Q2'})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print(json.dumps({'question_id':qid,'status':'PASS','end_s':run.endS,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'paper_cells':checked['exports'][0]['paper_CSV_live_Run_validation']['checked_cells']},ensure_ascii=False),flush=True)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finally: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run.close()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report={'status':'PASS','generated_at':datetime.now(timezone.utc).isoformat(),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'scope':'N40 exporter fidelity only. Q2 uses constant_D=2e-8 and beta=8e-6 solely to shorten the real full-event export test; these are not formal physical results. Q1/Q3/Q4 use their nominal physics.',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'source':exportFileRecord(SOURCE),'exports':summaries,'negative_checks':negativeChecks,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'negative_test_scope':'Copied paper CSVs only; six deliberate defects must be rejected even after their recorded hashes are updated.',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'visual_studio_gui':'pending','human_review':'pending'}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writeJson(directory/'paper_csv_selfcheck_report.json',report)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print(json.dumps({'status':'PASS','questions':4,'deliberate_defects_rejected':len(negativeChecks),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'report':str(directory/'paper_csv_selfcheck_report.json')},ensure_ascii=False),flush=True)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main():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parser=argparse.ArgumentParser(description=__doc__)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parser.add_argument('--selfcheck',action='store_true')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parser.add_argument('--paper-selfcheck',action='store_true')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parser.add_argument('--output-dir',default='paper_output/code/review_delivery/runtime/exportSelfcheck')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args=parser.parse_args()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not args.selfcheck and not args.paper_selfcheck: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parser.error('Use the Python API with final Runs, or --selfcheck for a real Q1 validation export')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Path.cwd().resolve()!=ROOT: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RuntimeError('Use the competition workspace as cwd')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args.paper_selfcheck: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paperCsvSelfcheck(ROOT/args.output_dir)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from dryingCore import Settings,solveCase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Small spatial grid is intentional: this validates exporter fidelity, not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four-decimal physical accuracy, and is never a final result1 replacement.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run=solveCase(Settings(question='Q1',intervals=40,faceScheme='kirchhoff',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rtol=1e-8,atolTemperature=1e-8,atolMoisture=1e-10,earlyMaxStepS=5.))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record=exportQuestion(run,'Q1',ROOT/args.output_dir)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checks=validateExports([record],runs={'Q1':run})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output=Path(args.output_dir).resolve()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note={'status':checks['status'],'scope':'Actual Q1 export selfcheck only, not final production or numerical-accuracy acceptance',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'settings':asdict(run.model.settings),'export':record,'validation':checks}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writeJson(output/'selfcheck_summary.json',note)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print(json.dumps({'status':checks['status'],'fully_verified_with_live_Run':checks['fully_verified_with_live_Run'],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'output':str(output),'size':record['size'],'sheets':record['sheets']},ensure_ascii=False,indent=2))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if __name__=='__main__':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raise SystemExit(main())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`review_delivery/q1Model.py`(问题一模型装配入口)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本文件为冻结求解源码的驼峰审查副本；来源、改名与 AST 核验见 tools/coreRenameReport.json。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"""Q1 uses Appendix 2 throughout its 1800-second interval."""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dryingCore import Settings, solveCase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Q1 全部 1800 秒均采用附录 2 参数，正式空间区间数默认 3200。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solve(intervals=3200):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solveCase(Settings(question='Q1', intervals=intervals, faceScheme='kirchhoff',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rtol=1e-10, atolTemperature=1e-10, atolMoisture=1e-12,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earlyMaxStepS=2., maxStepS=120.))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`review_delivery/q2Model.py`(问题二模型装配入口)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本文件为冻结求解源码的驼峰审查副本；来源、改名与 AST 核验见 tools/coreRenameReport.json。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"""Q2 uses Appendix 3 from t=0; it does not splice the Q1 trajectory."""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dryingCore import Settings, solveCase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Q2/Q3 从 t=0 采用附录 3，Q3 必须复用本次同一个 Run，不能拼接 Q1。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solve(intervals=3200):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solveCase(Settings(question='Q23', intervals=intervals, faceScheme='kirchhoff',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rtol=1e-10, atolTemperature=1e-10, atolMoisture=1e-12,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earlyMaxStepS=2., maxStepS=120.))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`review_delivery/q3Model.py`(问题三模型装配入口与达标判据)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本文件为冻结求解源码的驼峰审查副本；来源、改名与 AST 核验见 tools/coreRenameReport.json。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"""Q3 is a threshold functional of the exact same Run used by Q2."""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math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numpy as np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Q3 是 Q2 场解的阈值泛函；先连续定位，再向上取 0.0001 h 并验原精度 max(C)&lt;0.15。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completion(run):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run.eventS is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ValueError('No full-domain drying event within the solved horizon')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At the continuous root the maximum equals 0.15. Report upward on the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required 0.0001-hour grid and verify the unrounded state there.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count = math.ceil(run.eventS / 3600. * 10000.)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即使四位显示为 0.1500，也只能依据未舍入含水率判定严格干燥。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while True: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reportH = count/10000.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 = reportH*3600.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t &gt; run.endS: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RuntimeError('Four-decimal reporting time is outside the verified trajectory')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values = run.state([t])[1:-1:2,0]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float(np.max(values)) &lt; .15: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break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count += 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{'critical_event_s':run.eventS,'critical_event_h':run.eventS/3600.,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'reported_drying_time_h':reportH,'reported_time_s':t,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'max_C_at_reported_time':float(np.max(values)),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'slowest_material_coordinate':float(run.model.x[np.argmax(values)]),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'conservative_post_verification_s':run.endS,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'rounding_convention':'upward on 0.0001 h grid, followed by actual strict threshold check',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'interpretation':'A conditional numerical event, not a confidence bound on physical drying time.'}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`review_delivery/q4Model.py`(问题四模型装配入口)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本文件为冻结求解源码的驼峰审查副本；来源、改名与 AST 核验见 tools/coreRenameReport.json。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"""Q4 switches all properties to Appendix 4 and follows observed radial shrinkage."""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dryingCore import Settings, solveCase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Q4 从 t=0 使用整组附录 4 系数，并按观测 R(t) 同比径向收缩，固定长度。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solve(intervals=6400):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solveCase(Settings(question='Q4', intervals=intervals, faceScheme='kirchhoff',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shrink=True, rtol=1e-10, atolTemperature=1e-10, atolMoisture=1e-12,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earlyMaxStepS=2., maxStepS=120.))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B.6　生产核心模块(蛇形命名同源实现)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`modeling/drying_core.py`(与 B.5 同源的生产实现)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"""2026 A: radial heat and dry-basis moisture transport on a material mesh.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Units: s, m, K, kg water / kg dry matter. See numerical_design.md for derivation.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The supplied empirical rho*cp is an effective thermal capacity. Dry-solid mass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is conserved separately on uniformly shrinking material control volumes.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No latent heat in the baseline; optional surface-latent scenario is labelled.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No clipping of solution values. Coefficients use a positive continuation only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for integrator Newton probes; all accepted states are checked independently.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__future__ import annotations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dataclasses import asdict, dataclass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pathlib import Path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hashlib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io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json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time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numpy as np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scipy.integrate import solve_ivp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scipy.sparse import lil_matrix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scipy.special import expi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analytic_jacobian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disk_dense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ROOT = Path(__file__).resolve().parents[3]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LOADED_CODE_SHA256 = hashlib.sha256(Path(__file__).read_bytes()).hexdigest()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C0, T0, R0, LENGTH = 2.55, 301.15, 0.02, 0.25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load_inputs(with_records=False):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arrays, records = [],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name in ['A_environment_observed.csv', 'A_radius_observed.csv']: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path = ROOT / 'paper_output/data_cleaned' / name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content = path.read_bytes()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arrays.append(np.genfromtxt(io.StringIO(content.decode('utf-8-sig')),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delimiter=',', names=True))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records.append({'path':path.relative_to(ROOT).as_posix(), 'bytes':len(content),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'sha256':hashlib.sha256(content).hexdigest(), 'exists':True})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(*arrays, records) if with_records else tuple(arrays)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@dataclass(frozen=True)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class Settings: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question: str = 'Q23'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intervals: int = 100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rtol: float = 1e-7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atol_temperature: float = 1e-7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atol_moisture: float = 1e-9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max_step_s: float = 600.0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early_max_step_s: float = 30.0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horizon_h: float = 240.0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shrink: bool = False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boundary_extension: str = 'nominal'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tail_temperature_C: float = 50.0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tail_equilibrium: float = 0.05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h: float = 25.0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beta: float = 8e-7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equilibrium_scale: float = 1.0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surface_latent_fraction: float = 0.0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latent_J_kg: float = 2.4e6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constant_D: float | None = None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constant_thermal: bool = False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method: str = 'BDF'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face_scheme: str = 'harmonic'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jacobian_mode: str = 'analytic'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dense_storage: str = 'disk'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class RadialModel: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__init__(self, settings: Settings):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self.settings = settings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settings.intervals &lt; 2 or settings.jacobian_mode not in ('analytic', 'finite_difference'):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ValueError('At least two intervals and a supported Jacobian mode are required')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self.env, self.rad, self.input_records = load_inputs(with_records=True)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self.x = np.linspace(0., 1., settings.intervals + 1)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self.dx = 1. / settings.intervals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faces = np.r_[0., (self.x[1:] + self.x[:-1]) / 2., 1.]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self.w = np.diff(faces ** 2) / 2.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self.internal_faces = faces[1:-1]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self.n = len(self.x)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self.rho_d0 = (760 + 90 * C0) / (1 + C0) if settings.question == 'Q4' else (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820. / (1 + C0) if settings.question == 'Q1' else (650 + 128 * C0) / (1 + C0))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self.evaluations = 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self.jac_pattern = self._sparsity()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radius(self, t):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self.settings.shrink: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return np.interp(t, self.rad['time_s'], self.rad['radius_m'])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np.asarray(t) * 0. + R0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environment(self, t):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 = self.settings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tair = np.interp(t, self.env['time_s'], self.env['temperature_K'])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ceq = np.interp(t, self.env['time_s'], self.env['air_moisture_kg_per_kg'])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after = np.asarray(t) &gt; self.env['time_s'][-1]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s.boundary_extension == 'nominal':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tair = np.where(after, s.tail_temperature_C + 273.15, tair)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ceq = np.where(after, s.tail_equilibrium, ceq)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elif s.boundary_extension == 'tail_mean':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tail = self.env['time_s'] &gt;= 10800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tair = np.where(after, self.env['temperature_K'][tail].mean(), tair)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ceq = np.where(after, self.env['air_moisture_kg_per_kg'][tail].mean(), ceq)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elif s.boundary_extension != 'last':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ValueError('Unknown boundary extension')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tair, ceq * s.equilibrium_scale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properties(self, T, C):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 = self.settings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positive_C = np.maximum(C, 1e-12)  # coefficient continuation, never state clipping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np.any(T &lt;= 0):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FloatingPointError('Nonpositive absolute temperature')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wet = positive_C / (1. + positive_C)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s.question == 'Q1':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rho = np.full_like(C, 820.)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cp = np.full_like(C, 2600.)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k = np.full_like(C, .36)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D = 7e-9 * np.exp(-.89 / positive_C)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elif s.question in ('Q2', 'Q3', 'Q23'):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rho, cp, k = 650 + 128 * positive_C, 1450 + 2736 * wet, .21 + .38 * wet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D = 2.4e-3 * np.exp(-.45 / positive_C - 3850 / 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elif s.question == 'Q4':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rho, cp, k = 760 + 90 * positive_C, 1850 + 2150 * wet, .12 + .20 * wet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D = 4.2e-4 * np.exp(-.30 / positive_C - 3850 / 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else: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ValueError(s.question)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s.constant_D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D = np.full_like(C, s.constant_D)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s.constant_thermal: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rho, cp, k = np.full_like(C, 820.), np.full_like(C, 2600.), np.full_like(C, .36)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rho, cp, k, 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@staticmethod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harmonic(a):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2 * a[:-1] * a[1:] / np.maximum(a[:-1] + a[1:], np.finfo(float).tiny)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_sparsity(self):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 = lil_matrix((2 * self.n + 1, 2 * self.n + 1), dtype=int)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i in range(self.n):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for j in range(max(0, i - 1), min(self.n, i + 2)):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p[2*i:2*i+2, 2*j:2*j+2] = 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p[-1, 2 * (self.n - 1) + 1] = 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p.tocsr()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water_internal_flux(self, T, C, D):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self.settings.face_scheme == 'harmonic' or self.settings.constant_D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return self.internal_faces * self.harmonic(D) * np.diff(C) / self.dx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self.settings.face_scheme != 'kirchhoff':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ValueError('Unknown nonlinear face scheme')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a, D0 = {'Q1':(.89,7e-9), 'Q23':(.45,2.4e-3), 'Q2':(.45,2.4e-3),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'Q3':(.45,2.4e-3), 'Q4':(.30,4.2e-4)}[self.settings.question]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cc = np.maximum(C, 1e-12)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potential = cc * np.exp(-a/cc) + a * expi(-a/cc)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difference = np.diff(potential)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small = np.abs(np.diff(cc)) &lt; 1e-7 * np.maximum((cc[:-1]+cc[1:])/2, 1e-3)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difference[small] = (np.exp(-a/((cc[:-1][small]+cc[1:][small])/2)) * np.diff(cc)[small])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thermal_factor = 1. if self.settings.question == 'Q1' else np.exp(-3850/((T[:-1]+T[1:])/2))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Do not difference thermal_factor*potential: that would add a false Soret flux.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self.internal_faces * D0 * thermal_factor * difference / self.dx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rhs(self, t, state):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"""REVIEW: actual material-control-volume balance, no extra mesh advection."""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self.evaluations += 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T, C = state[:-1:2], state[1:-1:2]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rho, cp, k, D = self.properties(T, 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radius = float(self.radius(t))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tair, ceq = self.environment(t)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heat_g = np.zeros(self.n + 1)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water_g = np.zeros(self.n + 1)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heat_g[1:-1] = self.internal_faces * self.harmonic(k) * np.diff(T) / self.dx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water_g[1:-1] = self.water_internal_flux(T, C, 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water_g[-1] = -self.settings.beta * radius * (C[-1] - ceq)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heat_g[-1] = -self.settings.h * radius * (T[-1] - tair)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self.settings.surface_latent_fraction: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# Scenario: all selected outgoing water vaporizes at the surface.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rho_d = self.rho_d0 * (R0 / radius) ** 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j_evap = rho_d * self.settings.beta * (C[-1] - ceq)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heat_g[-1] -= (radius * self.settings.surface_latent_fraction *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self.settings.latent_J_kg * j_evap)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derivative = np.empty_like(state)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derivative[:-1:2] = np.diff(heat_g) / (radius ** 2 * self.w * rho * cp)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derivative[1:-1:2] = np.diff(water_g) / (radius ** 2 * self.w)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derivative[-1] = 2 * self.settings.beta / radius * (C[-1] - ceq)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derivative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initial(self):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state = np.empty(2 * self.n + 1)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state[:-1:2], state[1:-1:2], state[-1] = T0, C0, 0.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state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class Run: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__init__(self, model, pieces, elapsed, event_s, cache=None):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self.model, self.pieces = model, pieces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self.cache = cache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self.elapsed_s, self.event_s = elapsed, event_s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self.end_s = float(pieces[-1].t[-1])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close(self):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"""Release this Run after its exports/checks; further queries are invalid."""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self.pieces.clear()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self.cache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self.cache.close()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state(self, times):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tt = np.atleast_1d(np.asarray(times, dtype=float))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np.min(tt) &lt; -1e-10 or np.max(tt) &gt; self.end_s + 1e-7: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ValueError('Requested time outside solved interval')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out = np.empty((2 * self.model.n + 1, len(tt)))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remaining = np.ones(len(tt), dtype=bool)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result in self.pieces: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select = remaining &amp; (tt &gt;= result.t[0]-1e-7) &amp; (tt &lt;= result.t[-1]+1e-7)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np.any(select):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out[:, select] = result.sol(tt[select])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remaining[select] = False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np.any(remaining):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RuntimeError('Missing dense solution segment')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out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fields(self, times, radii_m=None, material_x=None):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tt = np.atleast_1d(np.asarray(times, dtype=float))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state = self.state(tt)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Ts, Cs = state[:-1:2].T, state[1:-1:2].T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material_x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points = np.asarray(material_x, dtype=float)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np.any(~np.isfinite(points)) or np.any((points &lt; 0.) | (points &gt; 1.)):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raise ValueError('Material coordinates must be finite and within [0,1]')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return np.array([np.interp(points, self.model.x, row) for row in Ts]), np.array([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np.interp(points, self.model.x, row) for row in Cs])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radii_m is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return Ts, Cs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radial = np.asarray(radii_m)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Tout, Cout = [],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i, t in enumerate(tt):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xx = radial / self.model.radius(t)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Tout.append(np.interp(xx, self.model.x, Ts[i], left=np.nan, right=np.nan))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Cout.append(np.interp(xx, self.model.x, Cs[i], left=np.nan, right=np.nan))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np.asarray(Tout), np.asarray(Cout)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diagnostics(self):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Reduce in bounded blocks: a fine full-domain run may contain tens of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millions of accepted state values. Diagnostics must not duplicate all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of them and four property arrays at the same time.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minimum_C = minimum_T = minimum_D = minimum_property = np.inf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maximum_C = maximum_T = maximum_D = maximum_radial_increase = -np.inf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maximum_mass_residual = 0.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piece in self.pieces: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for first in range(0, len(piece.t), 256):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raw = piece.y[:, first:first+256]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T, C = raw[:-1:2], raw[1:-1:2]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residual = 2*self.model.w@C + raw[-1] - C0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rho, cp, k, D = self.model.properties(T.ravel(), C.ravel())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minimum_C, maximum_C = min(minimum_C,C.min()), max(maximum_C,C.max())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minimum_T, maximum_T = min(minimum_T,T.min()), max(maximum_T,T.max())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minimum_D = min(minimum_D,D.min())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maximum_D = max(maximum_D,D.max())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minimum_property = min(minimum_property,rho.min(),cp.min(),k.min(),D.min())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maximum_radial_increase = max(maximum_radial_increase,np.max(np.diff(C,axis=0)))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maximum_mass_residual = max(maximum_mass_residual,np.max(np.abs(residual)))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final = self.state([self.end_s])[:, 0]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finalC = final[1:-1:2]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{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'event_s': self.event_s, 'event_h': None if self.event_s is None else self.event_s/3600,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'end_s': self.end_s, 'elapsed_s': self.elapsed_s,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'end_time_convention': 'ceil(critical_event_s)+1: conservative post-crossing verification second; not claimed earliest integer second',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'max_mass_balance_abs_kg_per_kg': float(maximum_mass_residual),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'min_C': float(minimum_C), 'max_C': float(maximum_C),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'min_T_K': float(minimum_T), 'max_T_K': float(maximum_T),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'min_D': float(minimum_D), 'max_D': float(maximum_D),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'positive_properties': bool(minimum_property &gt; 0),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'max_radial_C_increase': float(maximum_radial_increase),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'final_max_C': float(finalC.max()), 'final_surface_C': float(finalC[-1]),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'strictly_dry_at_end': bool(finalC.max() &lt; .15),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'radius_end_m': float(self.model.radius(self.end_s)),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'radius_extrapolation_used': bool(self.model.settings.shrink and self.end_s &gt; 259200),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'rhs_evaluations': self.model.evaluations,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'accepted_time_points': sum(len(p.t) for p in self.pieces),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'nfev': sum(p.nfev for p in self.pieces),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'njev': sum(p.njev for p in self.pieces), 'nlu': sum(p.nlu for p in self.pieces),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'solver_success': all(p.success for p in self.pieces),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'dense_storage': self.model.settings.dense_storage,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'dense_coefficient_bytes': 0 if self.cache is None else self.cache.bytes_written,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'dense_polynomial_count': 0 if self.cache is None else self.cache.polynomial_count,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solve_case(settings: Settings) -&gt; Run: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started = time.perf_counter()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settings.dense_storage not in ('memory', 'disk'):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ValueError('Dense storage must be memory or disk')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settings.dense_storage == 'disk' and settings.method != 'BDF':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ValueError('Exact disk dense storage currently supports BDF only')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cache = disk_dense.DenseCache(ROOT) if settings.dense_storage == 'disk' else None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_solve_case_impl(settings, cache, started)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except BaseException as error: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cache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cache.close()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except BaseException as cleanup_error: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error.add_note('Private cache cleanup also failed: '+repr(cleanup_error))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_solve_case_impl(settings, cache, started):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model = RadialModel(settings)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method = disk_dense.DiskBDF if cache is not None else settings.method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jacobian_options = ({'jac': lambda t, y: analytic_jacobian.jacobian(model, t, y)}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settings.jacobian_mode == 'analytic' else {'jac_sparsity': model.jac_pattern})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cache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jacobian_options['dense_cache'] = cache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dry_event(t, y):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float(np.max(y[1:-1:2]) - .15)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dry_event.terminal, dry_event.direction = True, -1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atol = np.empty(2 * model.n + 1)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atol[:-1:2], atol[1:-1:2], atol[-1] = settings.atol_temperature, settings.atol_moisture, settings.atol_moisture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horizon = 1800. if settings.question == 'Q1' else settings.horizon_h * 3600.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pieces, initial, event_s = [], model.initial(), None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A separate segment at 4 h makes the modelling extension explicit.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endpoints = [0., min(14400., horizon)]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horizon &gt; 14400.: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endpoints.append(horizon)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left, right in zip(endpoints[:-1], endpoints[1:]):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piece = solve_ivp(model.rhs, (left, right), initial, method=method,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rtol=settings.rtol, atol=atol, **jacobian_options,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max_step=settings.early_max_step_s if left &lt; 14400. else settings.max_step_s,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events=None if settings.question == 'Q1' else dry_event, dense_output=True)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cache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disk_dense.align_bdf_segments(piece)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pieces.append(piece)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not piece.success: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RuntimeError(piece.message)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initial = piece.y[:, -1].copy()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cache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piece.y = cache.store_accepted(piece.y)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piece.t_events is not None and len(piece.t_events[0]):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event_s = float(piece.t_events[0][0])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# Continue to a genuine post-crossing integer second, not an extrapolation.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end = float(np.ceil(event_s) + 1)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tail = solve_ivp(model.rhs, (event_s, end), initial, method=method,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rtol=settings.rtol, atol=atol, **jacobian_options,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max_step=1., dense_output=True)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cache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disk_dense.align_bdf_segments(tail)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not tail.success: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raise RuntimeError(tail.message)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cache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tail.y = cache.store_accepted(tail.y)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pieces.append(tail)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break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run = Run(model, pieces, time.perf_counter() - started, event_s, cache)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diagnostic = run.diagnostics()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diagnostic['min_C'] &lt; -1e-8 or not diagnostic['positive_properties']: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FloatingPointError('Physical range/positive property check failed')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diagnostic['max_mass_balance_abs_kg_per_kg'] &gt; 1e-6: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FloatingPointError('Dry-basis mass balance failed')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run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file_record(path):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 = Path(path)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{'path': p.relative_to(ROOT).as_posix(), 'bytes': p.stat().st_size,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'sha256': hashlib.sha256(p.read_bytes()).hexdigest(), 'exists': True}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save_run(run: Run, directory: Path):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code_record = file_record(Path(__file__))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code_record['sha256'] != LOADED_CODE_SHA256: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RuntimeError('Solver file changed after import; restart to obtain valid provenance')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jacobian_record = file_record(Path(analytic_jacobian.__file__))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jacobian_record['sha256'] != analytic_jacobian.LOADED_CODE_SHA256: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RuntimeError('Jacobian file changed after import; restart to obtain valid provenance')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storage_record = file_record(Path(disk_dense.__file__))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storage_record['sha256'] != disk_dense.LOADED_CODE_SHA256: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RuntimeError('Dense storage file changed after import; restart for valid provenance')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record in run.model.input_records: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file_record(ROOT/record['path'])['sha256'] != record['sha256']: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RuntimeError('Input changed after being loaded; retain failure and rerun')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directory.mkdir(parents=True, exist_ok=True)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times = np.unique(np.r_[np.arange(0., run.end_s, 60.),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[t for t in [100., 300., 600., 900., 1200., 1500., 1800., 3600., 5400., 7200., 9000., 10800.] if t &lt;= run.end_s],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run.end_s, [] if run.event_s is None else [run.event_s]])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x = np.linspace(0., 1., 21)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temperature, moisture, means, losses = [], [], [],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first in range(0, len(times), 128):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block_times = times[first:first+128]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Tb, Cb = run.fields(block_times, material_x=x)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raw = run.state(block_times)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temperature.append(Tb); moisture.append(Cb)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means.append(2*run.model.w@raw[1:-1:2]); losses.append(raw[-1].copy())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T, C = np.vstack(temperature), np.vstack(moisture)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np.savez_compressed(directory/'sampled_solution.npz', times_s=times, material_x=x,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T_K=T, C=C, radius_m=run.model.radius(times), mean_C=np.concatenate(means),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cumulative_loss=np.concatenate(losses))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summary = {'settings': asdict(run.model.settings), 'diagnostics': run.diagnostics(),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'code': code_record,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'jacobian_code': jacobian_record,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'dense_storage_code': storage_record,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'inputs': run.model.input_records,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'human_review_status': 'pending', 'gui_reproduced': False}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(directory/'summary.json').write_text(json.dumps(summary, ensure_ascii=False, indent=2), encoding='utf-8')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summary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`modeling/analytic_jacobian.py`(与 B.5 同源的解析 Jacobian)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"""Analytic sparse Jacobian for drying_core.RadialModel.rhs.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The ordering is T0,C0,...,TN,CN,A. A is a passive cumulative loss variable;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its entire column is exactly zero and must not use adaptive numdiff factors.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This file does not modify the core or select a production configuration.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Self-check from the contest root: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C:\\Python314\\python.exe -B paper_output/code/modeling/analytic_jacobian.py --self-test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__future__ import annotations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argparse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dataclasses import asdict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datetime import datetime, timezone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hashlib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json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pathlib import Path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sys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time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warnings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numpy as np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scipy.integrate import solve_ivp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scipy.sparse import coo_matrix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scipy.special import expi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LOADED_CODE_SHA256 = hashlib.sha256(Path(__file__).read_bytes()).hexdigest()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_harmonic_partials(left, right):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"""Positive-coefficient partials; respect the core's tiny denominator guard."""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total = left + right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tiny = np.finfo(float).tiny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denominator = np.maximum(total, tiny)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ordinary = total &gt; tiny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dl = np.where(ordinary, 2 * (right / denominator) ** 2, 2 * right / denominator)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dr = np.where(ordinary, 2 * (left / denominator) ** 2, 2 * left / denominator)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dl, dr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jacobian(model, t, y):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"""Return d(rhs)/d(y) as CSC without calling rhs or numerical differentiation.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Each internal face contributes opposite flux derivatives to its two cells.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For heat, differentiating 1/(rho*cp) adds -Tdot*cap_C/cap locally.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Kirchhoff's temperature factor is frozen at the symmetric face temperature;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the primitive's close-concentration branch is differentiated exactly as coded.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state = np.asarray(y, dtype=float)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n = model.n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state.ndim != 1 or state.size != 2*n + 1: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ValueError("Jacobian requires interleaved 1D state of length 2*n+1")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 = model.settings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T, C = state[:-1:2], state[1:-1:2]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cc = np.maximum(C, 1e-12)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active = (C &gt; 1e-12).astype(float)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rho, cp, k, D = model.properties(T, 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s.question == 'Q1':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a, d0, temp_constant = .89, 7e-9, 0.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rho_c, cp_c, k_c = np.zeros(n), np.zeros(n), np.zeros(n)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elif s.question in ('Q2', 'Q3', 'Q23'):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a, d0, temp_constant = .45, 2.4e-3, 3850.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rho_c = np.full(n, 128.) * active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cp_c = 2736. / (1. + cc)**2 * active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k_c = .38 / (1. + cc)**2 * active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elif s.question == 'Q4':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a, d0, temp_constant = .30, 4.2e-4, 3850.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rho_c = np.full(n, 90.) * active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cp_c = 2150. / (1. + cc)**2 * active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k_c = .20 / (1. + cc)**2 * active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else: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ValueError(s.question)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s.constant_thermal: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rho_c, cp_c, k_c = np.zeros(n), np.zeros(n), np.zeros(n)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capacity = rho * cp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capacity_c = rho_c * cp + rho * cp_c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s.constant_D is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d_c = D * (a / cc**2) * active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d_t = D * temp_constant / T**2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else: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d_c, d_t = np.zeros(n), np.zeros(n)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radius = float(model.radius(t))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radius &lt;= 0: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ValueError("Nonpositive radius")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tair, ceq = model.environment(t)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geom = model.internal_faces / model.dx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delta_t, delta_c = np.diff(T), np.diff(C)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Derivative columns for each face are (T_left,C_left,T_right,C_right).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k_harm = model.harmonic(k)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kh_l, kh_r = _harmonic_partials(k[:-1], k[1:])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heat_deriv = np.column_stack((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-geom * k_harm,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geom * kh_l * k_c[:-1] * delta_t,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geom * k_harm,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geom * kh_r * k_c[1:] * delta_t,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heat_g = np.zeros(n + 1)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heat_g[1:-1] = geom * k_harm * delta_t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heat_g[-1] = -s.h * radius * (T[-1] - tair)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s.face_scheme == 'harmonic' or s.constant_D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dh = model.harmonic(D)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dh_l, dh_r = _harmonic_partials(D[:-1], D[1:])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water_deriv = np.column_stack((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geom * dh_l * d_t[:-1] * delta_c,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geom * (dh_l * d_c[:-1] * delta_c - dh),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geom * dh_r * d_t[1:] * delta_c,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geom * (dh_r * d_c[1:] * delta_c + dh),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elif s.face_scheme == 'kirchhoff':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primitive = cc * np.exp(-a / cc) + a * expi(-a / cc)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primitive_delta = np.diff(primitive)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mean_c = (cc[:-1] + cc[1:]) / 2.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mean_t = (T[:-1] + T[1:]) / 2.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delta_cc = np.diff(cc)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small = np.abs(delta_cc) &lt; 1e-7 * np.maximum(mean_c, 1e-3)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exp_left, exp_right = np.exp(-a/cc[:-1]), np.exp(-a/cc[1:])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primitive_l = -exp_left * active[:-1]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primitive_r = exp_right * active[1:]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np.any(small):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f_mid = np.exp(-a / mean_c[small])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f_prime_mid = f_mid * a / mean_c[small]**2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primitive_delta[small] = f_mid * delta_cc[small]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primitive_l[small] = (0.5*f_prime_mid*delta_cc[small]-f_mid)*active[:-1][small]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primitive_r[small] = (0.5*f_prime_mid*delta_cc[small]+f_mid)*active[1:][small]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temperature_factor = np.exp(-temp_constant / mean_t)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coefficient = geom * d0 * temperature_factor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water_g = coefficient * primitive_delta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water_t = water_g * temp_constant / (2 * mean_t**2)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water_deriv = np.column_stack((water_t, coefficient*primitive_l,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  water_t, coefficient*primitive_r))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else: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ValueError('Unknown nonlinear face scheme')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heat_scale = 1. / (radius**2 * model.w * capacity)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water_scale = 1. / (radius**2 * model.w)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surface_heat_c = 0.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s.surface_latent_fraction: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rho_d = model.rho_d0 * (.02 / radius)**2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surface_heat_c = -radius*s.surface_latent_fraction*s.latent_J_kg*rho_d*s.beta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heat_g[-1] += surface_heat_c * (C[-1] - ceq)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temp_derivative = np.diff(heat_g) * heat_scale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face_index = np.arange(n-1)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face_columns = np.column_stack((2*face_index, 2*face_index+1,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2*face_index+2, 2*face_index+3)).ravel()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rows, columns, values = [], [],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add_face(row_index, derivatives, factor):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rows.append(np.repeat(row_index, 4))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columns.append(face_columns)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values.append((derivatives * factor[:, None]).ravel())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add_face(2*face_index, heat_deriv, heat_scale[:-1])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add_face(2*face_index+2, heat_deriv, -heat_scale[1:])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add_face(2*face_index+1, water_deriv, water_scale[:-1])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add_face(2*face_index+3, water_deriv, -water_scale[1:])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cell_index = np.arange(n)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rows.append(2*cell_index)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columns.append(2*cell_index+1)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values.append(-temp_derivative * capacity_c / capacity)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rows.append(np.array([2*n-2, 2*n-2, 2*n-1, 2*n]))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columns.append(np.array([2*n-2, 2*n-1, 2*n-1, 2*n-1]))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values.append(np.array([-s.h*radius*heat_scale[-1],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surface_heat_c*heat_scale[-1],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-s.beta*radius*water_scale[-1], 2*s.beta/radius]))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matrix = coo_matrix((np.concatenate(values),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(np.concatenate(rows), np.concatenate(columns))),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shape=(2*n+1, 2*n+1)).tocsc()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matrix.sum_duplicates()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matrix.eliminate_zeros()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matrix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_self_test(output_directory):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"""Independent RHS perturbation checks, a conservation derivative, and tiny BDF runs."""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import scipy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from drying_core import ROOT, Settings, RadialModel, LOADED_CODE_SHA256 as CORE_LOADED_CODE_SHA256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started = time.perf_counter()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rng = np.random.default_rng(20260910)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relative_tolerance, absolute_tolerance = 5e-6, 5e-10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cases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question in ['Q1', 'Q23', 'Q4']: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scheme in ['harmonic', 'kirchhoff']: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for latent in [0., 1.]: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cases.append(Settings(question=question, intervals=8, face_scheme=scheme,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  shrink=(question=='Q4'), surface_latent_fraction=latent))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question in ['Q1', 'Q23', 'Q4']: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constant_d, constant_thermal in [(2e-9, False), (None, True), (2e-9, True)]: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cases.append(Settings(question=question, intervals=8, face_scheme='kirchhoff',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shrink=(question=='Q4'), constant_D=constant_d,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constant_thermal=constant_thermal, surface_latent_fraction=1.))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records, failures = [],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settings in cases: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model = RadialModel(settings)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x = model.x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states = {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'initial': (0., model.initial()),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'nonuniform': (18000., model.initial()),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'late_dry': (150000., model.initial()),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'near_uniform_small_branch': (14401., model.initial()),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states['nonuniform'][1][:-1:2] = 303. + 17.*x**2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states['nonuniform'][1][1:-1:2] = 2.4 - 2.0*x**2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states['late_dry'][1][:-1:2] = 321. + 2.0*x**2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states['late_dry'][1][1:-1:2] = .175 - .115*x**2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states['near_uniform_small_branch'][1][:-1:2] = 303. + 17.*x**2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states['near_uniform_small_branch'][1][1:-1:2] = .15 + 1e-10*x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state_name, (t, y) in states.items():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with warnings.catch_warnings(record=True) as captured: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warnings.simplefilter('always')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matrix = jacobian(model, t, y)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vectors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for _ in range(4):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direction = rng.normal(size=y.size)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direction[:-1:2] *= 1.0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direction[1:-1:2] *= .02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direction[-1] = .3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vectors.append(direction)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directional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for direction in vectors: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predicted = matrix @ direction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steps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for step in [1e-4, 3e-5, 1e-5]: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finite_difference = (model.rhs(t, y+step*direction)-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         model.rhs(t, y-step*direction))/(2*step)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absolute_error = float(np.max(np.abs(predicted-finite_difference)))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scale = max(float(np.max(np.abs(predicted))),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float(np.max(np.abs(finite_difference))), 1e-30)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scaled = float(np.max(np.abs(predicted-finite_difference)/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(absolute_tolerance + relative_tolerance*np.maximum(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np.abs(predicted), np.abs(finite_difference)))))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steps.append({'step':step, 'max_abs_error':absolute_error,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  'relative_inf_error':absolute_error/scale,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  'max_component_tolerance_ratio':scaled})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best = min(steps, key=lambda item:item['max_component_tolerance_ratio'])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directional.append({'all_step_errors':steps, 'best':best})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passive = np.zeros(y.size); passive[-1] = 1.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passive_analytic = float(np.max(np.abs(matrix @ passive)))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passive_fd = float(np.max(np.abs(model.rhs(t, y+passive)-model.rhs(t,y-passive))))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mass_weights = np.zeros(y.size)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mass_weights[1:-1:2] = 2*model.w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mass_weights[-1] = 1.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conservation = float(np.max(np.abs(np.asarray(mass_weights @ matrix))))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warning_messages = [str(w.message) for w in captured]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passed = (all(step['max_component_tolerance_ratio'] &lt;= 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for d in directional for step in d['all_step_errors'])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and passive_analytic == 0 and passive_fd == 0 and conservation &lt; 1e-11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and np.isfinite(matrix.data).all() and not warning_messages)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record = {'settings':asdict(settings), 'state':state_name, 'time_s':t,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'status':'PASS' if passed else 'FAIL', 'matrix_shape':matrix.shape,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'matrix_nnz':matrix.nnz, 'directional_checks':directional,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'passive_column_analytic_abs':passive_analytic,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'passive_column_finite_difference_abs':passive_fd,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'mass_balance_derivative_abs':conservation, 'warnings':warning_messages}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records.append(record)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not passed: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failures.append(f"{settings.question}/{settings.face_scheme}/latent={settings.surface_latent_fraction}/{state_name}/constant_D={settings.constant_D}/constant_thermal={settings.constant_thermal}")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smoke_records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scheme in ['harmonic', 'kirchhoff']: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question in ['Q23', 'Q4']: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settings = Settings(question=question, intervals=8, face_scheme=scheme,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shrink=(question=='Q4'), surface_latent_fraction=1.)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model = RadialModel(settings)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with warnings.catch_warnings(record=True) as captured: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warnings.simplefilter('always')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result = solve_ivp(model.rhs, (0., 2.), model.initial(), method='BDF',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jac=lambda t,y:jacobian(model,t,y), rtol=1e-10,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atol=1e-12, max_step=.2)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msgs = [str(w.message) for w in captured]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passed = bool(result.success and np.isfinite(result.y).all() and not msgs)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smoke_records.append({'question':question, 'face_scheme':scheme, 'interval_s':[0,2],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'status':'PASS' if passed else 'FAIL', 'warnings':msgs,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'nfev':result.nfev, 'njev':result.njev, 'nlu':result.nlu,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'purpose':'Short Jacobian/BDF wiring check, not production accuracy'})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not passed: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failures.append(f"BDF_smoke/{question}/{scheme}")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current_source_hash = hashlib.sha256(Path(__file__).read_bytes()).hexdigest()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current_core_hash = hashlib.sha256((ROOT/'paper_output/code/modeling/drying_core.py').read_bytes()).hexdigest()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current_source_hash != LOADED_CODE_SHA256 or current_core_hash != CORE_LOADED_CODE_SHA256: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failures.append('Source file changed after module load during validation')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report = {'schema_version':'1.0', 'created_utc':datetime.now(timezone.utc).isoformat(),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'status':'PASS' if not failures else 'FAIL', 'failures':failures,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'source_sha256':LOADED_CODE_SHA256,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'core_sha256':CORE_LOADED_CODE_SHA256,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'source_hash_policy':'SHA-256 frozen when each module is imported; files checked unchanged before report save.',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'runtime':{'python':sys.version,'executable':sys.executable,'numpy':np.__version__,'scipy':scipy.__version__},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'seed':20260910,'relative_component_tolerance':relative_tolerance,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'absolute_component_tolerance':absolute_tolerance,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'finite_difference_policy':'Central directional differences, three decreasing steps; every step must satisfy the mixed absolute/relative component tolerance. Best comparison is supplementary only.',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'case_state_count':len(records), 'direction_count':4*len(records),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'checks':records,'short_BDF_checks':smoke_records,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'elapsed_s':time.perf_counter()-started,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'limitations':['No full production run or grid convergence performed here.',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'Tiny denominator/underflow extensions at nonphysical Newton probes are not calibrated physical data.',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'Only this module and the short tests use analytic Jacobian until main agent hooks core.',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'Visual Studio reproduction and human review remain pending.']}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output_directory.mkdir(parents=True, exist_ok=True)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(output_directory/'analytic_jacobian_selftest.json').write_text(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json.dumps(report,ensure_ascii=False,indent=2),encoding='utf-8')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brief = {key:report[key] for key in ['status','failures','case_state_count','direction_count','elapsed_s']}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brief['max_best_component_tolerance_ratio'] = max(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d['best']['max_component_tolerance_ratio'] for r in records for d in r['directional_checks'])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brief['max_all_steps_component_tolerance_ratio'] = max(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step['max_component_tolerance_ratio'] for r in records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d in r['directional_checks'] for step in d['all_step_errors'])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brief['max_mass_balance_derivative_abs'] = max(r['mass_balance_derivative_abs'] for r in records)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brief['warning_count'] = sum(len(r['warnings']) for r in records+smoke_records)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print(json.dumps(brief,ensure_ascii=False,indent=2))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0 if not failures else 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if __name__ == '__main__':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parser = argparse.ArgumentParser()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parser.add_argument('--self-test', action='store_true')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parser.add_argument('--output-dir', type=Path,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default=Path(__file__).resolve().parents[2]/'results/jacobian_validation')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arguments = parser.parse_args()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not arguments.self_test: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parser.error('Use --self-test, or import jacobian(model,t,y) from this module.')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raise SystemExit(_self_test(arguments.output_dir))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`modeling/disk_dense.py`(与 B.5 同源的稠密存储模块)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"""Exact BDF dense polynomials backed by a private, rebuildable disk cache.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This changes storage only: each accepted BDF polynomial is written as float64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bytes, then evaluated with SciPy's original BdfDenseOutput implementation.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No additional time/space interpolation and no solver restart are introduced.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__future__ import annotations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hashlib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pathlib import Path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tempfile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numpy as np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scipy.integrate import OdeSolution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scipy.integrate._ivp.bdf import BDF, BdfDenseOutput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scipy.integrate._ivp.base import DenseOutput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LOADED_CODE_SHA256 = hashlib.sha256(Path(__file__).read_bytes()).hexdigest()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class DenseCache: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__init__(self, root):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self.parent = (Path(root)/'tmp/cache/solver_runs').resolve()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not self.parent.is_relative_to(Path(root).resolve()):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ValueError('Private solver cache must remain in this project')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self.parent.mkdir(parents=True, exist_ok=True)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self.directory = Path(tempfile.mkdtemp(prefix='bdf_', dir=self.parent)).resolve()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self.handle = (self.directory/'polynomials.bin').open('w+b', buffering=0)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except BaseException as error: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self.directory.rmdir()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except OSError as cleanup_error: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error.add_note('Private cache directory cleanup failed: '+repr(cleanup_error))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self.bytes_written = 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self.polynomial_count = 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self.accepted_arrays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self.closed = False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append(self, values):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self.closed: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RuntimeError('Dense solution cache is closed')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array = np.ascontiguousarray(values, dtype=np.float64)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offset = self.bytes_written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self.handle.seek(offset)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array.tofile(self.handle)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self.bytes_written += array.nbytes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self.polynomial_count += 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offset, array.shape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read(self, offset, shape):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self.closed: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RuntimeError('Dense solution cache is closed')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count = int(np.prod(shape))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self.handle.seek(offset)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values = np.fromfile(self.handle, dtype=np.float64, count=count)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values.size != count: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IOError('Incomplete BDF coefficient cache')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values.reshape(shape)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store_accepted(self, values):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path = self.directory/f'accepted_{len(self.accepted_arrays):03d}.npy'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mapped = np.lib.format.open_memmap(path, mode='w+', dtype=values.dtype, shape=values.shape)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Register before writing so failures can close this Windows mapping.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self.accepted_arrays.append(mapped)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mapped[:] = values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mapped.flush()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mapped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close(self):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self.closed: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return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self.handle.close()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array in self.accepted_arrays: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array._mmap.close()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self.accepted_arrays.clear()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Delete only the verified private cache created by this object.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self.directory.parent != self.parent or not self.directory.name.startswith('bdf_'):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RuntimeError('Unexpected private cache path; cleanup refused')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path in self.directory.iterdir():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not path.is_file() or path.is_symlink():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raise RuntimeError('Unexpected cache entry; cleanup refused')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path.unlink()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self.directory.rmdir()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self.closed = True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class FileBdfDenseOutput(DenseOutput):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__init__(self, original, cache):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super().__init__(original.t_old, original.t)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self.order = original.order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self.t_shift = original.t_shift.copy()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self.denom = original.denom.copy()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self.cache = cache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self.offset, self.shape = cache.append(original.D)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_call_impl(self, t):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Reuse the installed SciPy evaluator with the exact recorded D bytes.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dense = object.__new__(BdfDenseOutput)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dense.D = self.cache.read(self.offset, self.shape)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dense.t_shift, dense.denom = self.t_shift, self.denom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dense._call_impl(t)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class DiskBDF(BDF):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__init__(self, *args, dense_cache, **kwargs):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self.dense_cache = dense_cache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super().__init__(*args, **kwargs)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_dense_output_impl(self):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FileBdfDenseOutput(super()._dense_output_impl(), self.dense_cache)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align_bdf_segments(result):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"""Restore the original BDF convention at accepted time breakpoints.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SciPy solve_ivp tests the exact method class for alt_segment. A subclass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otherwise selects the opposite polynomial at a shared knot. Reconstructing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OdeSolution changes only this selection, never coefficients or integration.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result.sol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result.sol = OdeSolution(result.sol.ts, result.sol.interpolants, alt_segment=True)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B.7　验证与交叉核验脚本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`verification/crossvalidate_solver.py`(积分器互换与两种湿面离散格式对照(表 31、表 32))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"""Cross-validation of the A-problem drying-time conclusion by independent methods.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Four independent blocks, all additive: no frozen model, setting, input or result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is modified. Everything is written under paper_output/results/crossvalidation/.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Block 1  time-integrator cross-validation   BDF vs Radau at fixed 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Block 2  water-flux face-scheme convergence Kirchhoff vs harmonic under refinement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Block 3  latent-heat model modification     surface evaporation-cooling scenarios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Block 4  threshold &amp; scaling robustness     post-processing on the same solves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Sandbox note: disk_dense.DenseCache uses tempfile.mkdtemp, whose directories this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session's file sandbox cannot open. tempfile.mkdtemp is replaced by an equivalent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os.mkdir-based implementation before importing the solver. No solver logic changes.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__future__ import annotations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json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os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pathlib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sys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tempfile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time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traceback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uuid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dataclasses import replace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datetime import datetime, timezone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ROOT = pathlib.Path(r"D:\Document\数学建模\2026CUMCM")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CODE = ROOT / "paper_output" / "code" / "modeling"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_mkdtemp(suffix=None, prefix=None, dir=None):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base = pathlib.Path(dir)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_ in range(200):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candidate = base / ((prefix or "tmp") + uuid.uuid4().hex[:12] + (suffix or ""))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not candidate.exists():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candidate.mkdir(parents=False)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return str(candidate)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raise FileExistsError("no unused temp name")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tempfile.mkdtemp = _mkdtemp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os.environ.setdefault("OPENBLAS_NUM_THREADS", "1")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os.environ.setdefault("OMP_NUM_THREADS", "1")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os.chdir(ROOT)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sys.dont_write_bytecode = True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sys.path.insert(0, str(CODE))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numpy as np  # noqa: E402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drying_core  # noqa: E402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drying_core import Settings, solve_case  # noqa: E402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import q3_model  # noqa: E402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completion = q3_model.completion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except Exception:  # pragma: no cover - fallback keeps the block self-contained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completion = None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OUT = ROOT / "paper_output" / "results" / "crossvalidation"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BASE = Settings(intervals=800, rtol=1e-10, atol_temperature=1e-10,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atol_moisture=1e-12, early_max_step_s=2.0, max_step_s=120.0,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face_scheme="kirchhoff", jacobian_mode="analytic")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utcnow():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datetime.now(timezone.utc).isoformat()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runCase(name, settings):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started = time.perf_counter()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 = {"case": name, "settings": {k: v for k, v in settings.__dict__.items()},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"startedAtUtc": utcnow()}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run = None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run = solve_case(settings)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diagnostic = run.diagnostics()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record["diagnostics"] = diagnostic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record["event_s"] = run.event_s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record["event_h"] = None if run.event_s is None else run.event_s / 3600.0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record["end_s"] = run.end_s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completion is not None and settings.question != "Q1":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record["completion"] = completion(run)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record["status"] = "computed"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except Exception as error:  # keep the failure, never hide it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record["status"] = "failed"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record["error"] = f"{type(error).__name__}: {error}"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record["traceback"] = traceback.format_exc()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finally: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run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run.close()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except Exception: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pass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record["elapsedSeconds"] = time.perf_counter() - started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print(json.dumps({k: record[k] for k in ("case", "status", "elapsedSeconds")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if k in record} |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{"event_h": record.get("event_h")}, ensure_ascii=False), flush=True)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record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block1():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"""Independent time integrators at a fixed spatial discretisation.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BDF/NDF (variable-order implicit) and Radau IIA (3-stage implicit Runge-Kutta)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are different integration families with different truncation-error structure,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so agreement at fixed N isolates the time integrator as an error source.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LSODA was attempted and removed: SciPy's ODEPACK wrapper is dense, cannot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consume the sparse analytic Jacobian, and with a dense finite-difference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Jacobian at N = 200 it did not finish in a practical time. The third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independent integrator is therefore the MATLAB ode15s implementation recorded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under paper_output/qa/matlab_crosscheck_20260911, not a third SciPy method.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cases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question, shrink in (("Q23", False), ("Q4", True)):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intervals in (800, 1600):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for method in ("BDF", "Radau"):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settings = replace(BASE, question=question, shrink=shrink,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intervals=intervals, method=method,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dense_storage="disk" if method == "BDF" else "memory")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cases.append((f"B1_{question}_{method}_N{intervals}", settings))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cases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block2():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"""Water-flux face representation under grid refinement.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 coarse grid separates the two schemes by a large factor; the test is whether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they converge to the same answer as the mesh is refined, which is what makes the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production Kirchhoff result grid-independent rather than scheme-dependent.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cases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intervals in (400, 800, 1600):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scheme in ("kirchhoff", "harmonic"):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settings = replace(BASE, question="Q23", intervals=intervals,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face_scheme=scheme)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cases.append((f"B2_Q23_{scheme}_N{intervals}", settings))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intervals in (400, 800, 1600):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scheme in ("kirchhoff", "harmonic"):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settings = replace(BASE, question="Q4", shrink=True,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intervals=intervals, face_scheme=scheme)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cases.append((f"B2_Q4_{scheme}_N{intervals}", settings))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cases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block3():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"""Model modification: explicit surface evaporative cooling (latent heat).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The fraction is a scenario parameter, not a calibrated physical constant: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the problem provides no sorption isotherm that would close the surface vapour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balance, so an envelope is reported instead of a single point prediction.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cases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question, shrink in (("Q23", False), ("Q4", True)):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fraction in (0.0, 0.25, 0.5, 1.0):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settings = replace(BASE, question=question, shrink=shrink,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intervals=800, surface_latent_fraction=fraction)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cases.append((f"B3_{question}_L{fraction:g}_N800", settings))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settings = replace(BASE, question=question, shrink=shrink, intervals=1600,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surface_latent_fraction=1.0)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cases.append((f"B3_{question}_L1_N1600", settings))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cases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BLOCKS = {"1": block1, "2": block2, "3": block3}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main():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wanted = sys.argv[1] if len(sys.argv) &gt; 1 else "1"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runId = sys.argv[2] if len(sys.argv) &gt; 2 else "cv_" + wanted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directory = OUT / runId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directory.mkdir(parents=True, exist_ok=True)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records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done = set()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casesPath = directory / "cases.json"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casesPath.exists():  # resume: never recompute a case that already succeeded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records = json.loads(casesPath.read_text(encoding="utf-8"))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done = {r["case"] for r in records if r.get("status") == "computed"}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print(f"resuming: {len(done)} computed cases already present", flush=True)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block in wanted: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block not in BLOCKS: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SystemExit(f"unknown block {block}")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name, settings in BLOCKS[block]():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name in done: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print(f"skip {name} (already computed)", flush=True)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continue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record = runCase(name, settings)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records.append(record)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casesPath.write_text(json.dumps(records, ensure_ascii=False, indent=2),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encoding="utf-8")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summary = {"runId": runId, "blocks": wanted,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"solverCode": drying_core.file_record(pathlib.Path(drying_core.__file__)),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"finishedAtUtc": utcnow(),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"computed": sum(1 for r in records if r["status"] == "computed"),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"failed": sum(1 for r in records if r["status"] == "failed")}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(directory / "summary.json").write_text(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json.dumps(summary, ensure_ascii=False, indent=2), encoding="utf-8")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print(json.dumps(summary, ensure_ascii=False), flush=True)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if __name__ == "__main__":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sys.exit(main())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`verification/method_comparison.py`(同方程两种离散对照,含 fluxPathUsed 守卫)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"""Independent-discretisation cross-validation of the water-flux operator.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Two different numerical methods are applied to the SAME moisture equation with the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SAME time integrator and the SAME tolerances, so any disagreement is a spatial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discretisation effect and nothing else: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S1 production Kirchhoff potential   q_f = D0 e^{-B/T_f} [Phi(C_R) - Phi(C_L)]/dx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S2 conservative finite difference   q_f = D(C_f) [C_R - C_L]/dx , D(C_f) midpoint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S2 is the textbook flux form; it shares no code path with the Kirchhoff primitive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(no `expi`, no primitive difference, no small-difference branch).  A third check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ties both to an exact solution: with a constant D the Kirchhoff scheme collapses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algebraically to S2, and both must reproduce the cylindrical Robin Bessel series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to the same error the frozen production benchmark reports.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Triple cross-validation: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(a) limiting case: constant D -&gt; S1 and S2 identical to round-off, and both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agree with the Bessel series;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(b) variable D(C): S1 vs S2 differences must shrink under grid refinement;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(c) observed order from the scheme-pair difference (EXPECTED_ORDER declared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before the numbers are inspected).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Run from the contest root: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C:\\Python314\\python.exe -B paper_output/code/verification/method_comparison.py [--quick]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Read-only with respect to given data, frozen results, model and settings; the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frozen solver file is not modified on disk.  The alternative flux is injected at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run time into a private instance of the model.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__future__ import annotations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json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os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pathlib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sys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time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dataclasses import replace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datetime import datetime, timezone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ROOT = pathlib.Path(r"D:\Document\数学建模\2026CUMCM")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CODE = ROOT / "paper_output" / "code" / "modeling"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OUT = ROOT / "paper_output" / "results" / "crossvalidation" / "method_v1"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os.environ.setdefault("OPENBLAS_NUM_THREADS", "1")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os.environ.setdefault("OMP_NUM_THREADS", "1")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os.chdir(ROOT)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sys.dont_write_bytecode = True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sys.path.insert(0, str(CODE))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numpy as np  # noqa: E402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drying_core as core  # noqa: E402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FROZEN_BENCHMARK_D = 4.937655094173937e-09      # from results/bessel_validation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D_REFERENCE = 4.938e-09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EXPECTED_ORDER = 1.0                            # declared before inspecting numbers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DECLARED_TOLERANCE_KG_PER_KG = 1.0e-4           # S1 vs S2 after the finest refinement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TIMES_S = np.array([0., 1., 10., 60., 300., 600., 900., 1200., 1500., 1800.])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RADII_M = np.linspace(0.0, 0.02, 21)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ACTIVE = {"scheme": "kirchhoff"}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midpointDiffusionFlux(model, T, C, D):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"""S2: conservative second-order finite-difference flux on the same faces.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ACTIVE records which flux path actually ran, so a silently ineffective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override can never be mistaken for agreement between two methods.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Dface = D[:-1] + (D[1:] - D[:-1]) * 0.5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ACTIVE["scheme"] = "finiteDifference"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model.internal_faces * Dface * np.diff(C) / model.dx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runScheme(scheme, intervals, kind):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"""Solve Q1 moisture with the chosen face operator; return sampled fields + event.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solve_case() constructs its own RadialModel, so the alternative operator must be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injected through the class, exactly as the other scenario islands do. The guard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below fails loudly if the injection ever stops taking effect, because a silent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no-op would otherwise be reported as perfect agreement between two methods.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settings = core.Settings(question="Q1", intervals=intervals, rtol=1e-10,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atol_temperature=1e-10, atol_moisture=1e-12,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max_step_s=2.0, early_max_step_s=2.0,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face_scheme="kirchhoff", jacobian_mode="finite_difference",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dense_storage="memory",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constant_D=(None if kind == "variable" else FROZEN_BENCHMARK_D))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originalClass = core.RadialModel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class FluxModel(originalClass):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def water_internal_flux(self, T, C, D):  # type: ignore[override]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return midpointDiffusionFlux(self, T, C, 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ACTIVE["scheme"] = "kirchhoff"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scheme == "finiteDifference":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core.RadialModel = FluxModel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started = time.perf_counter()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run = None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run = core.solve_case(settings)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T, C = run.fields(TIMES_S, radii_m=RADII_M)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record = {"scheme": scheme, "intervals": intervals, "kind": kind,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"constantD": settings.constant_D,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"fluxPathUsed": ACTIVE["scheme"],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"temperatureK": T.tolist(), "moisture": C.tolist(),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"moistureFinite": bool(np.all(np.isfinite(C))),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"surfaceMoistureAt1800": float(C[-1, -1]),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"maxMoistureAt1800": float(np.max(C[-1])),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"massResidual": run.diagnostics()["max_mass_balance_abs_kg_per_kg"],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"elapsedSeconds": time.perf_counter() - started}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finally: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core.RadialModel = originalClass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run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run.close()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record["fluxPathUsed"] != scheme: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RuntimeError("Flux-path guard failed: scheme '" + scheme +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"' but the run used '" + record["fluxPathUsed"] + "'")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record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compareFiniteDifferenceToKirchhoff(records):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"""Max |S1 - S2| over the common sampled grid, per refinement level."""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rows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levels = sorted({r["intervals"] for r in records})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n in levels: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 = next(r for r in records if r["intervals"] == n and r["scheme"] == "kirchhoff")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b = next(r for r in records if r["intervals"] == n and r["scheme"] == "finiteDifference")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difference = np.abs(np.asarray(a["moisture"]) - np.asarray(b["moisture"]))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rows.append({"intervals": n, "maxAbsDifference": float(np.nanmax(difference)),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"maxDifferenceTimeS": float(TIMES_S[int(np.nanargmax(difference) // difference.shape[1])]),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"locationOfMax": float(RADII_M[int(np.nanargmax(difference) % difference.shape[1])])})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order = None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len(rows) &gt;= 2: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coarse, fine = rows[-2]["maxAbsDifference"], rows[-1]["maxAbsDifference"]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coarse &gt; 0 and fine &gt; 0: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order = float(np.log2(coarse / fine))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passed = rows[-1]["maxAbsDifference"] &lt;= DECLARED_TOLERANCE_KG_PER_KG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{"rows": rows, "observedOrder": order, "expectedOrder": EXPECTED_ORDER,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"declaredToleranceKgPerKg": DECLARED_TOLERANCE_KG_PER_KG,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"passedDeclaredTolerance": bool(passed)}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main():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quick = "--quick" in sys.argv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OUT.mkdir(parents=True, exist_ok=True)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levels = (100, 200) if quick else (200, 400, 800, 1600)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records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kind in ("constant", "variable"):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n in levels: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for scheme in ("kirchhoff", "finiteDifference"):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record = runScheme(scheme, n, kind)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records.append(record)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print(json.dumps({"kind": kind, "scheme": scheme, "N": n,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"surfaceC1800": round(record["surfaceMoistureAt1800"], 10),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"elapsedS": round(record["elapsedSeconds"], 1)},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ensure_ascii=False), flush=True)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constantRows = [r for r in records if r["kind"] == "constant"]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(a) limiting case: with constant D the Kirchhoff path and the finite-difference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    path are the same discrete operator, so their samples must agree exactly.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limitChecks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n in levels: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 = next(r for r in constantRows if r["intervals"] == n and r["scheme"] == "kirchhoff")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b = next(r for r in constantRows if r["intervals"] == n and r["scheme"] == "finiteDifference")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limitChecks.append({"intervals": n,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"maxAbsDifference": float(np.max(np.abs(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np.asarray(a["moisture"]) - np.asarray(b["moisture"]))))})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report = {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"generatedAtUtc": datetime.now(timezone.utc).isoformat(),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"note": ("Same moisture equation, same time integrator, same tolerances; only the 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"face-flux discretisation differs. Any gap is a spatial discretisation 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"effect. Frozen baseline and production results are untouched."),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"levels": list(levels),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"frozenBenchmarkD_m2_s": FROZEN_BENCHMARK_D,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"referenceD_m2_s": D_REFERENCE,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"declaredToleranceKgPerKg": DECLARED_TOLERANCE_KG_PER_KG,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"limitingCaseConstantD": {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"note": ("Kirchhoff collapses to the midpoint finite difference when D is constant, 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"because Phi'(C) = exp(-a/C) makes the primitive difference proportional to 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"D dC; the two must agree to round-off."),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"rows": limitChecks},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"variableD": compareFiniteDifferenceToKirchhoff(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[r for r in records if r["kind"] == "variable"]),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"records": records,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(OUT / "method_comparison.json").write_text(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json.dumps(report, ensure_ascii=False, indent=2), encoding="utf-8")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print(json.dumps({k: report[k] for k in ("limitingCaseConstantD", "variableD")},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ensure_ascii=False, indent=2)[:2000], flush=True)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if __name__ == "__main__":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sys.exit(main())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`verification/threshold_and_scaling_checks.py`(阈值事件独立二分求根与 R^2 尺度折算(式 (67)))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"""Threshold-definition robustness and an analytical cross-check of the shrinkage effect.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Part A (instant, no solver): the pure R**2 diffusion-scaling test.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the only effect of shrinkage were the shrinking diffusion length, then the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equivalent fixed-radius time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tau_eq = integral_0^{t*_shrink} (R0 / R(t))**2 dt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should equal the computed fixed-radius drying time t*_fixed. The gap between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tau_eq and t*_fixed measures how much of the difference the scaling argument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explains. Both t* values come from the same-property (attachment 4) control runs.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Part B (solver): independent threshold root and max-location certificate.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The production code finds the crossing with the ODE event mechanism. Here the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same conclusion is re-derived by bisection on M(t) = max_x C(x, t) evaluated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from the dense output on an independent time grid, so the reported time no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longer depends on the event solver. Also certifies that the maximum is at the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centre (x = 0) at all sampled times, and re-checks the strict inequality with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unrounded values.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Read-only with respect to given data, frozen results, model and settings.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__future__ import annotations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json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os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pathlib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sys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tempfile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time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uuid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dataclasses import replace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ROOT = pathlib.Path(r"D:\Document\数学建模\2026CUMCM")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_mkdtemp(suffix=None, prefix=None, dir=None):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base = pathlib.Path(dir)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_ in range(200):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candidate = base / ((prefix or "tmp") + uuid.uuid4().hex[:12] + (suffix or ""))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not candidate.exists():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candidate.mkdir(parents=False)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return str(candidate)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raise FileExistsError("no unused temp name")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tempfile.mkdtemp = _mkdtemp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os.environ.setdefault("OPENBLAS_NUM_THREADS", "1")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os.chdir(ROOT)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sys.dont_write_bytecode = True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sys.path.insert(0, str(ROOT / "paper_output" / "code" / "modeling"))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io  # noqa: E402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numpy as np  # noqa: E402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OUT = ROOT / "paper_output" / "results" / "crossvalidation" / "threshold_scaling_v1"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R0 = 0.02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read_radius():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text = (ROOT / "paper_output/data_cleaned/A_radius_observed.csv").read_bytes().decode("utf-8-sig")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np.genfromtxt(io.StringIO(text), delimiter=",", names=True)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scaling_check():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rad = read_radius()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 = rad["time_s"].astype(float)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 = rad["radius_m"].astype(float)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t_fixed_s = 129.84522834701946 * 3600.0   # N200, attachment-4 properties, fixed radius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t_shrink_s = 51.090973419826916 * 3600.0  # N200, attachment-4 properties, shrinking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grid = np.linspace(0.0, t_shrink_s, 200001)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r_of_t = np.interp(grid, t, r)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integrand = (R0 / r_of_t) ** 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tau_eq = float(np.trapezoid(integrand, grid))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trapezoid is available as np.trapezoid on NumPy &gt;= 2.0; fall back if needed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{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"fixedRadiusTimeH": t_fixed_s / 3600.0,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"shrinkingTimeH": t_shrink_s / 3600.0,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"reductionPercent": float(100.0 * (1.0 - t_shrink_s / t_fixed_s)),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"equivalentFixedRadiusTimeH": tau_eq / 3600.0,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"ratioEquivalentToFixed": float((tau_eq / 3600.0) / (t_fixed_s / 3600.0)),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"scalingResidualPercent": float(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100.0 * ((tau_eq / 3600.0) / (t_fixed_s / 3600.0) - 1.0)),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"interpretation": ("Stretching the shrinking timeline by (R0/R(t))**2 gives an 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"equivalent fixed-radius time within about 1.4 percent of the 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"directly simulated fixed-radius drying time. The numerically 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"computed shortening is therefore corroborated by an independent 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"analytical length-scale argument; the small residual comes from 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"the coupled changes in the moisture and temperature profiles."),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solver_checks(intervals=800):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from drying_core import Settings, solve_case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base = Settings(intervals=intervals, rtol=1e-10, atol_temperature=1e-10,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atol_moisture=1e-12, early_max_step_s=2.0, max_step_s=120.0,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face_scheme="kirchhoff", jacobian_mode="analytic")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records = {}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question, shrink in (("Q23", False), ("Q4", True)):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started = time.perf_counter()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run = solve_case(replace(base, question=question, shrink=shrink))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t_event = float(run.event_s)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def max_c(t):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state = run.state([t])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return float(np.max(state[1:-1:2, 0]))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# independent bisection on M(t) - 0.15, bracketed one hour around the event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lo, hi = t_event - 3600.0, t_event + 3600.0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for _ in range(80):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mid = 0.5 * (lo + hi)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if max_c(mid) - 0.15 &gt; 0.0: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lo = mid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else: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hi = mid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t_root = 0.5 * (lo + hi)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# max-location certificate and monotonicity of the profile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grid = np.linspace(0.0, t_event, 2001)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# run.state returns (2*n+1, len(times)); concatenate along TIME (axis=1).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# np.vstack was wrong here and also broke on the final short chunk.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states = np.hstack([run.state(grid[i:i + 200]) for i in range(0, len(grid), 200)])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cs = states[1:-1:2, :]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argmax_x = run.model.x[np.argmax(cs, axis=0)]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profile_increase = float(np.max(np.diff(cs, axis=0)))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# The argmax of a radially flat profile is numerically degenerate: several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# nodes can agree to round-off. Record the margin so the certificate says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# "the maximum is at the centre up to X" instead of a bare boolean.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centre_margin = np.max(cs, axis=0) - cs[0, :]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strict_time = float(np.ceil(t_event) + 1.0)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strict_max_c = max_c(strict_time)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records[question] = {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"intervals": intervals,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"solverEventTimeS": t_event,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"solverEventTimeH": t_event / 3600.0,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"independentBisectionTimeS": t_root,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"independentBisectionTimeH": t_root / 3600.0,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"eventVsBisectionDifferenceS": t_event - t_root,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"maxLocationUniqueX": sorted(set(np.round(argmax_x, 12).tolist())),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"maxLocationAlwaysCentre": bool(np.all(np.abs(argmax_x) &lt; 1e-12)),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"maxExcessOverCentreMaxKgPerKg": float(np.max(centre_margin)),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"maxExcessOverCentreMedianKgPerKg": float(np.median(centre_margin)),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"centreWithinStrictThresholdMarginKgPerKg": float(0.15 - float(np.max(cs[0, :]))),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"centreIsMaximumAtEvent": bool(np.argmax(cs[:, -1]) == 0),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"maxLocationNote": ("Off-centre argmax appears only where the radial profile is flat 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"to round-off; the excess over the centre value is reported 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"above and is many orders below any physically meaningful 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"moisture difference."),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"maxRadialMoistureIncrease": profile_increase,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"strictCheckTimeS": strict_time,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"unroundedMaxCAtStrictTime": strict_max_c,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"strictlyBelowThreshold": bool(strict_max_c &lt; 0.15),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finally: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run.close()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records[question]["elapsedSeconds"] = time.perf_counter() - started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print(json.dumps({question: records[question]}, ensure_ascii=False), flush=True)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records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main():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OUT.mkdir(parents=True, exist_ok=True)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result = {"scalingCheck": scaling_check()}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"--with-solver" in sys.argv: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result["thresholdChecks"] = solver_checks()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(OUT / "threshold_and_scaling_checks.json").write_text(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json.dumps(result, ensure_ascii=False, indent=2), encoding="utf-8")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print(json.dumps(result["scalingCheck"], ensure_ascii=False, indent=2), flush=True)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if __name__ == "__main__":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sys.exit(main())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`verification/latent_heat_scenarios.py`(潜热情景包络(表 27))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"""Model modification: explicit surface evaporative cooling (latent heat) scenarios.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Why this is a modification and not decoration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The problem supplies an effective surface mass-transfer coefficient beta, an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equivalent equilibrium moisture content C_eq, and no sorption isotherm. The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baseline therefore closes the surface mass balance only: water leaves at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j_w = rho_d beta (C_s - C_eq) and no energy is charged for the phase change.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 reference calculation shows the latent and sensible energy scales differ by a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factor of about 22, so latent heat cannot be dismissed as a small term.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This script closes the surface energy balance explicitly,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h (T_inf - T_s) = k dT/dn|_s + L_v * j_w|_s,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and treats the fraction of the drainage flux that is charged as latent heat as a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scenario parameter, because the missing isotherm prevents a unique value.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Interpretation limit: at the upper bound the model drives the surface far below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the chamber temperature. That is only physically attainable for a free-water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surface; a material with bound water (a_w &lt; 1) would show much less cooling.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The scenarios therefore bracket the answer; they are not a calibrated model and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the baseline remains the no-latent case.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Read-only with respect to given data, frozen results and settings; each scenario is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a labelled alternative model, never a replacement of the frozen baseline.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__future__ import annotations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json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os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pathlib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sys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tempfile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time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uuid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dataclasses import replace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ROOT = pathlib.Path(r"D:\Document\数学建模\2026CUMCM")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_mkdtemp(suffix=None, prefix=None, dir=None):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base = pathlib.Path(dir)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_ in range(200):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candidate = base / ((prefix or "tmp") + uuid.uuid4().hex[:12] + (suffix or ""))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not candidate.exists():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candidate.mkdir(parents=False)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return str(candidate)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raise FileExistsError("no unused temp name")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tempfile.mkdtemp = _mkdtemp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os.environ.setdefault("OPENBLAS_NUM_THREADS", "1")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os.chdir(ROOT)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sys.dont_write_bytecode = True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sys.path.insert(0, str(ROOT / "paper_output" / "code" / "modeling"))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numpy as np  # noqa: E402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drying_core import Settings, solve_case  # noqa: E402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OUT = ROOT / "paper_output" / "results" / "crossvalidation" / "latent_scenarios_v1"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FIG = OUT / "figures"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FRACTIONS = (0.0, 0.25, 0.5, 1.0)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SAMPLES = np.array([0., 600., 1200., 1800., 3600., 7200., 10800., 21600., 43200., 86400.])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scenario(question, shrink, fraction, intervals):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settings = Settings(question=question, intervals=intervals, shrink=shrink,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rtol=1e-10, atol_temperature=1e-10, atol_moisture=1e-12,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early_max_step_s=2.0, max_step_s=120.0,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face_scheme="kirchhoff", jacobian_mode="analytic",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surface_latent_fraction=fraction)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started = time.perf_counter()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run = solve_case(settings)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event = float(run.event_s)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times = SAMPLES[SAMPLES &lt; event]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times = np.unique(np.r_[times, event - 1.0, event])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T, C = run.fields(times, material_x=np.array([0.0, 0.5, 1.0]))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radius = run.model.radius(times)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rho_d = run.model.rho_d0 * (0.02 / radius) ** 2 if shrink else \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np.full_like(radius, run.model.rho_d0)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j_w = rho_d * settings.beta * (C[:, 2] - np.interp(times, run.model.env['time_s'],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                       run.model.env['air_moisture_kg_per_kg']))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mid = len(times) // 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{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"question": question, "intervals": intervals,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"surfaceLatentFraction": fraction,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"eventTimeS": event, "eventTimeH": event / 3600.0,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"sampleTimesS": times.tolist(),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"surfaceTemperatureC": (T[:, 2] - 273.15).tolist(),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"centreTemperatureC": (T[:, 0] - 273.15).tolist(),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"surfaceMoisture": C[:, 2].tolist(),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"centreMoisture": C[:, 0].tolist(),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"surfaceLatentFluxWPerM2": (settings.latent_J_kg * fraction * j_w).tolist(),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"minSurfaceTemperatureC": float(np.min(T[:, 2]) - 273.15),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"elapsedSeconds": time.perf_counter() - started,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"diagnostics": {k: run.diagnostics()[k] for k in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("max_T_K", "min_C", "max_C", "final_max_C",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"max_mass_balance_abs_kg_per_kg", "solver_success",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"accepted_time_points")},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"_curves": {"timesS": times.tolist(),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"surfaceC": (T[:, 2] - 273.15).tolist(),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"centreC": (T[:, 0] - 273.15).tolist()},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finally: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run.close()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main():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OUT.mkdir(parents=True, exist_ok=True)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FIG.mkdir(parents=True, exist_ok=True)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"--figure-only" in sys.argv: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summary = json.loads((OUT / "latent_scenarios.json").read_text(encoding="utf-8"))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_figure(summary["records"])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print("figure regenerated from stored records", flush=True)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intervals = int(sys.argv[2]) if len(sys.argv) &gt; 2 else 800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records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question, shrink in (("Q23", False), ("Q4", True)):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fraction in FRACTIONS: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record = scenario(question, shrink, fraction, intervals)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records.append(record)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print(json.dumps({"q": question, "L": fraction,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"eventH": round(record["eventTimeH"], 5),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"minSurfaceC": round(record["minSurfaceTemperatureC"], 2),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"elapsedS": round(record["elapsedSeconds"], 1)},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ensure_ascii=False), flush=True)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summary = {"intervals": intervals, "fractions": list(FRACTIONS),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"records": records, "generatedAtUtc":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__import__("datetime").datetime.now(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__import__("datetime").timezone.utc).isoformat()}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(OUT / "latent_scenarios.json").write_text(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json.dumps(summary, ensure_ascii=False, indent=2), encoding="utf-8")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_figure(records)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_figure(records):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import matplotlib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matplotlib.use("Agg")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import matplotlib.pyplot as plt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plt.rcParams.update({"font.sans-serif": ["Microsoft YaHei", "SimHei"],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"axes.unicode_minus": False, "font.size": 10,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"axes.titlesize": 11, "axes.labelsize": 10,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"figure.dpi": 130, "savefig.bbox": "tight"})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colors = {0.0: "#1f4e79", 0.25: "#2e75b6", 0.5: "#c55a11", 1.0: "#c00000"}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fig, axes = plt.subplots(1, 3, figsize=(15.2, 4.3))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question, title in (("Q23", "(a) 问题二/三：表面温度"),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("Q4", "(b) 问题四：表面温度")):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ax = axes[0] if question == "Q23" else axes[1]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record in records: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record["question"] != question: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continue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frac = record["surfaceLatentFraction"]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ax.plot(np.asarray(record["_curves"]["timesS"]) / 3600.0,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record["_curves"]["surfaceC"], color=colors[frac], lw=1.5,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label=f"潜热比例 {frac:g}")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ax.set(xlabel="烘干时间 / h", ylabel="表面温度 / °C", title=title, xlim=(0, 12))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ax.legend(fontsize=8)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ax.grid(alpha=.25)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ax = axes[2]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question, marker in (("Q23", "o"), ("Q4", "s")):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xs = [r["surfaceLatentFraction"] for r in records if r["question"] == question]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ys = [r["eventTimeH"] for r in records if r["question"] == question]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ax.plot(xs, ys, marker=marker, lw=1.5, label=f"{question} 达标时间")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base = ys[0]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x, y in zip(xs, ys):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ax.annotate(f"{100*(y-base)/base:+.2f}%", (x, y), fontsize=8,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textcoords="offset points", xytext=(5, -11))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ax.set(xlabel="表面潜热比例", ylabel="全域达标时间 / h", title="(c) 达标时间的包络",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xlim=(-0.05, 1.28))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ax.legend(fontsize=8, loc="upper left")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ax.grid(alpha=.25)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fig.suptitle("表面蒸发冷却（潜热）修正的情景包络", fontsize=12.5)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fig.text(.5, -.07, "潜热比例是情景参数而非标定常数：题目未给吸附等温线，表面蒸汽平衡无法唯一闭合。"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"比例 0 为冻结基线，比例 1 为全部排水汽化的上界情景。",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ha="center", fontsize=8.5, color="#444444")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fig.savefig(FIG / "fig_latent_scenarios.png")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fig.savefig(FIG / "fig_latent_scenarios.pdf")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plt.close(fig)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if __name__ == "__main__":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sys.exit(main())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`verification/isotherm_activity_closure.py`(数据锚定的吸附闭合情景族(式 (68)—(71)))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"""Scenario family: sorption-isotherm closure of the surface mass-transfer drive.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What the given data actually fix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Attachment 1 gives the chamber humidity ratio Y_inf(t) and temperature T_inf(t).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Converting to a vapour pressure and comparing with the saturation pressure gives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 chamber relative humidity that settles to 0.60-0.62 once the chamber reaches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its plateau (mean over the 4 h window: 0.623).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The statement supplies no sorption isotherm, but it does fix an equilibrium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point of the material: C_eq = 0.05 kg/kg at the plateau. A material that is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genuinely at equilibrium there can neither gain nor lose water, so its water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activity at that state is forced: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a_w(C = 0.05, T_inf = 50.3 C) = RH_inf = ~0.60.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This is not an assumption imported from literature; it follows from the two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numbers the statement itself provides. It is the anchor of the family below.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What this changes about the frozen baseline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Exact algebra (not an approximation) shows the baseline surface flux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j = beta rho_d [ C_s - C_eq ]  with  C_eq = Y_inf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is identical to a vapour-pressure drive in which the material surface is taken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to be at water activity 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j = rho_d beta [ Y_sat(T_inf) - Y_inf ]  when  C_s -&gt; C_eq.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So the baseline implicitly assumes a_w(C_s = 0.05) = 1, whereas the data force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0.60.  The baseline therefore over-states the late-stage driving force, and the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reported drying times are a LOWER BOUND within every closure of this family.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The family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Monotone, anchored at the forced point, one shape parameter p: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a_w(C) = 1 - (1 - a_wRef) (C_ref / C)^(1/p) ,  C &gt;= C_ref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 = 1 is the mildest member that still satisfies the anchor; larger p drives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a_w down faster for a given C, i.e. a more strongly water-binding material.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Every member is a legitimate scenario; none of them is claimed to be the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material's true isotherm, which the statement does not provide.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Controls built into this script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* anchor check: a_w(C_ref) must equal the chamber plateau relative humidity;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* baseline-limit check: a_w = 1 with T_s = T_inf reproduces the frozen baseline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drive coefficient to machine precision;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* trajectories are recorded even when no drying event fires, so "not dry within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the horizon" is a measured statement and never a blank.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Read-only with respect to given data, frozen model, settings and results.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Run from the contest root: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C:\\Python314\\python.exe -B paper_output/code/verification/isotherm_activity_closure.py [N] [--long-horizon]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__future__ import annotations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json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os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pathlib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sys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time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traceback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datetime import datetime, timezone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ROOT = pathlib.Path(r"D:\Document\数学建模\2026CUMCM")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CL = ROOT / "paper_output" / "data_cleaned"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OUT = ROOT / "paper_output" / "results" / "crossvalidation" / "isotherm_closure_v1"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os.environ.setdefault("OPENBLAS_NUM_THREADS", "1")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os.environ.setdefault("OMP_NUM_THREADS", "1")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os.chdir(ROOT)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sys.dont_write_bytecode = True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sys.path.insert(0, str(ROOT / "paper_output" / "code" / "modeling"))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io  # noqa: E402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numpy as np  # noqa: E402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scipy.integrate._ivp.common  # noqa: E402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scipy.optimize._numdiff import approx_derivative  # noqa: E402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drying_core as core  # noqa: E402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------------------------------------------------------------------ constants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KAPPA = 0.621945                 # M_water / M_air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P_ATM = 101325.0                 # Pa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C_REF = 0.05                     # kg/kg, the equilibrium moisture stated in the problem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AW_REF_DEFAULT = 0.60            # chamber plateau relative humidity (computed below)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LATENT_J_KG = 2.4e6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pSat(TC):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"""Magnus saturation vapour pressure over water, Pa; TC in degrees Celsius."""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610.94 * np.exp(17.625 * TC / (TC + 243.04))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chamberRelativeHumidity(tail_from_s=3600.0):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"""Chamber RH from attachment 1: p_v = p Y/(kappa+Y), RH = p_v/p_sat(T)."""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text = (CL / "A_environment_observed.csv").read_bytes().decode("utf-8-sig")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env = np.genfromtxt(io.StringIO(text), delimiter=",", names=True)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t, T, Y = env["time_s"], env["temperature_K"], env["air_moisture_kg_per_kg"]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pv = P_ATM * Y / (KAPPA + Y)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rh = pv / pSat(T - 273.15)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keep = t &gt;= tail_from_s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{"plateauMeanRH": float(rh[keep].mean()),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"plateauMinRH": float(rh[keep].min()),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"plateauMaxRH": float(rh[keep].max()),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"windowMeanRH": float(rh.mean()),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"earlyRH": float(rh[0]),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"plateauTemperatureC": float(T[keep].mean() - 273.15),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"plateauHumidityRatio": float(Y[keep].mean()),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"tailFromSeconds": float(tail_from_s)}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waterActivity(C, p, awRef=AW_REF_DEFAULT, Cref=C_REF, T_K=None, Tref_K=None):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"""Anchored isotherm in the requirement form: a_w = 1 - (1-a_wRef)(Cref/C)^(1/p).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 = 1 is the canonical equilibrium requirement form; larger p releases water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more readily for a given moisture content. The direct form fixes the affinity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constant so the anchor is exact for every p: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a_w = 1 - (1-a_wRef) z,   z = (Cref/C)^(1/p)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safe = np.maximum(np.asarray(C, dtype=float), 1e-12)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z = (Cref / safe) ** (1.0 / p)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aw = 1.0 - (1.0 - awRef) * z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np.clip(aw, 0.0, 1.0)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partitionFactor(Cs, p, awRef=AW_REF_DEFAULT, Cref=C_REF):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"""Sorption partition of the frozen surface drive; exactly 1 in the limit p-&gt;1+.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K_eff(C_s) = [1 - z] / [1 - (Cref/Cs)] ,  z = (Cref/Cs)^(1/p)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K_eff = 1 at the stated equilibrium point (the 0/0 limit is 1/p by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L'Hopital, and the clip below resolves it to 1 at the anchor) and K_eff -&gt; 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a wet surface, so the family interpolates between the frozen baseline and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the p-tuning below.  Only p &gt;= 1 is physically admissible: the anchored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isotherm a_w = 1 - (1-a_wRef) z requires z &lt;= 1 for a non-negative activity,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which fails once the affinity exponent 1/p exceeds one.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p &lt; 1.0: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ValueError("Only p &gt;= 1 is admissible for the anchored isotherm")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safe = np.maximum(np.asarray(Cs, dtype=float), Cref)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ratio = Cref / safe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z = ratio ** (1.0 / p)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numerator = 1.0 - z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denominator = 1.0 - ratio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small = np.abs(denominator) &lt; 1e-12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value = np.where(small, 1.0 / p, numerator / np.where(small, 1.0, denominator))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np.clip(value, 0.0, 1.0)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humidityRatio(pv):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KAPPA * pv / np.maximum(P_ATM - pv, 1.0)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--------------------------------------------------------- corrected model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class ActivityModel(core.RadialModel):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"""Same conservation equations; the surface moisture drive uses a_w(C_s).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The isotherm is evaluated at the chamber plateau temperature, so no extra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d(a_w)/dT closure is invented; the temperature dependence of the drive enters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only through the saturation pressure at the actual surface temperature.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__init__(self, settings, p=1.0, awRef=AW_REF_DEFAULT, latentFraction=None):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super().__init__(settings)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self.shapeP = float(p)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self.awRef = float(awRef)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self.latentFraction = (settings.surface_latent_fraction if latentFraction is None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else float(latentFraction))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rhs(self, t, state):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self.evaluations += 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T, C = state[:-1:2], state[1:-1:2]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rho, cp, k, D = self.properties(T, 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radius = float(self.radius(t))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tair, ceq = self.environment(t)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heat_g = np.zeros(self.n + 1)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water_g = np.zeros(self.n + 1)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heat_g[1:-1] = self.internal_faces * self.harmonic(k) * np.diff(T) / self.dx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water_g[1:-1] = self.water_internal_flux(T, C, 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---- revised surface moisture drive -------------------------------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The frozen convention is INWARD-POSITIVE: an outward water flux gives a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negative face value, so the frozen surface value is -beta R (C_s - C_eq)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and drying appears as a negative dC/dt at the surface. The revision must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therefore simply scale that same frozen drive: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    g_surface = -beta R kEff (C_s - C_eq),   kEff = 1 for the baseline.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kEff = float(partitionFactor(C[-1], self.shapeP, self.awRef))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water_g[-1] = -self.settings.beta * radius * kEff * (C[-1] - ceq)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-------------------------------------------------------------------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heat_g[-1] = -self.settings.h * radius * (T[-1] - tair)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self.latentFraction: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rho_d = self.rho_d0 * (core.R0 / radius) ** 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j_evap = rho_d * self.settings.beta * kEff * (C[-1] - ceq)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heat_g[-1] -= (radius * self.latentFraction *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self.settings.latent_J_kg * j_evap)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derivative = np.empty_like(state)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derivative[:-1:2] = np.diff(heat_g) / (radius ** 2 * self.w * rho * cp)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derivative[1:-1:2] = np.diff(water_g) / (radius ** 2 * self.w)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derivative[-1] = 2 * self.settings.beta / radius * kEff * (C[-1] - ceq)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derivative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_extract(record, run, p, awRef):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"""Fill a record from a solved Run; tolerate a missing/partial trajectory."""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record["diagnostics"] = run.diagnostics()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event = run.event_s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record["event_s"] = event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record["event_h"] = None if event is None else event / 3600.0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record["end_s"] = run.end_s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span = float(event) if event is not None else float(run.end_s)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sample = np.unique(np.r_[np.linspace(0.0, span, 61), span])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run.fields(..., material_x=[0, 1]) returns shape (n_points, n_times):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row 0 is the centre, row 1 is the true surface. Indexing C[-1, i] would pick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the last TIME for point i, which is the opposite of what is wanted here.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T, C = run.fields(sample, material_x=np.array([0.0, 1.0]))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state = run.state(sample)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maxC = [float(np.max(state[1:-1:2, i])) for i in range(len(sample))]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record["_curves"] = {"timesH": (sample / 3600.0).tolist(),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"surfaceC": C[1].tolist(), "centreC": C[0].tolist(),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"maxC": maxC,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"surfaceKeff": [float(partitionFactor(C[1, i], p, awRef))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     for i in range(len(sample))],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"surfaceTemperatureC": (T[1] - 273.15).tolist()}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record["maxCAtEnd"] = maxC[-1]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record["eventReached"] = event is not None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record["partitionFactorAtEnd"] = record["_curves"]["surfaceKeff"][-1]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record["surfaceTemperatureCAtEnd"] = float(T[1, -1] - 273.15)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event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record["partitionFactorAtEvent"] = record["_curves"]["surfaceKeff"][-1]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record["meanMoistureAtEvent"] = float(2 * run.model.w @ state[1:-1:2, -1])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fixedStepJacobian(model, relativeStep=1e-7):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"""Sparse finite-difference Jacobian with a FIXED relative step.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scipy's own num_jac adapts `jac_factor` and can drive that factor to overflow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on this stiffer boundary (observed 2026-09-12: 'overflow encountered in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multiply' inside _sparse_num_jac, after which the solve aborts).  Supplying the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Jacobian explicitly keeps the frozen solver's Newton iteration but removes the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adaptive factor loop entirely.  The step is fixed and documented rather than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tuned per run.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jacobian(t, y):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approx_derivative(lambda yy: model.rhs(t, yy), y,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method="2-point", rel_step=relativeStep,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sparsity=model.jac_pattern)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jacobian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solveScenario(name, question, shrink, intervals, p, latent, awRef, horizon_h=None):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"""Integrate only up to the drying event; the post-event second is optional.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The frozen driver integrates one extra second after the crossing as a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conservative reporting check. On the stiffer sorbing boundary that short tail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can defeat the numerical Jacobian even when the event itself is resolved, and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scipy's adaptive factor then overflows. Since this island reports event times,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the segment is stopped at the horizon instead, and `tailIntegrity` records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exactly which convention was used: nothing is silently substituted.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kwargs = {"question": question, "intervals": intervals, "shrink": shrink,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"rtol": 1e-10, "atol_temperature": 1e-10, "atol_moisture": 1e-12,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"early_max_step_s": 2.0, "max_step_s": 120.0,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"face_scheme": "kirchhoff", "jacobian_mode": "finite_difference",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"dense_storage": "memory", "surface_latent_fraction": latent}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horizon_h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kwargs["horizon_h"] = horizon_h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settings = core.Settings(**kwargs)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 = {"scenario": name, "question": question, "shrink": shrink,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"intervals": intervals, "isothermShapeP": float(p), "awRef": float(awRef),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"latentFraction": float(latent), "horizonH": settings.horizon_h,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"jacobianMode": "frozen driver's sparse finite-difference Jacobian",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"startedAtUtc": datetime.now(timezone.utc).isoformat()}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started = time.perf_counter()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originalModel = core.RadialModel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modelFactory(_settings):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ActivityModel(_settings, p=p, awRef=awRef, latentFraction=latent)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core.RadialModel = modelFactory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run = None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run = core.solve_case(settings)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_extract(record, run, p, awRef)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record["status"] = "computed"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record["tailIntegrity"] = "full: frozen driver continued past the event"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except Exception as first: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record["frozenDriverError"] = f"{type(first).__name__}: {first}"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record["event_h"] = _solveToEvent(record, settings, p, awRef)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record["status"] = "computed_event_only"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record["tailIntegrity"] = ("event only: the post-event reporting second was not 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   "integrated, so only the event time is reported")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except Exception as second: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record["status"] = "failed"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record["error"] = f"{type(second).__name__}: {second}"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record["traceback"] = traceback.format_exc()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finally: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core.RadialModel = originalModel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run is not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run.close()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except Exception: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pass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record["elapsedSeconds"] = time.perf_counter() - started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print(json.dumps({k: record.get(k) for k in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("scenario", "status", "event_h", "maxCAtEnd", "tailIntegrity",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"partitionFactorAtEnd", "elapsedSeconds")}, ensure_ascii=False),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flush=True)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record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_solveToEvent(record, settings, p, awRef):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"""Integrate to the drying event only; return the event time in hours."""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from scipy.integrate import solve_ivp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model = ActivityModel(settings, p=p, awRef=awRef,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latentFraction=settings.surface_latent_fraction)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atol = np.empty(2 * model.n + 1)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atol[:-1:2] = settings.atol_temperature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atol[1:-1:2] = settings.atol_moisture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atol[-1] = settings.atol_moisture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dry_event(t, y):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float(np.max(y[1:-1:2]) - 0.15)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dry_event.terminal, dry_event.direction = True, -1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horizon = (1800.0 if settings.question == "Q1" else settings.horizon_h * 3600.0)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endpoints = [0.0, min(14400.0, horizon)]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horizon &gt; 14400.0: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endpoints.append(horizon)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def stepFor(left):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Mirror the frozen driver: 2 s while the tabulated environment is in use,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then the configured cap. A blanket 1 s step (the post-event reporting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convention) would make a 57-hour span hopeless, which is what an earlier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version of this helper wrongly did.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settings.early_max_step_s if left &lt; 14400.0 else settings.max_step_s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state, event_s = model.initial(), None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One pass with dense output: the event search and the sampling share the same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integration, so nothing is solved twice.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segments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left, right in zip(endpoints[:-1], endpoints[1:]):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piece = solve_ivp(model.rhs, (left, right), state, method="BDF",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rtol=settings.rtol, atol=atol, max_step=stepFor(left),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events=dry_event, dense_output=True)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not piece.success: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raise RuntimeError(piece.message)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segments.append(piece)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state = piece.y[:, -1].copy()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piece.t_events is not None and len(piece.t_events[0]):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event_s = float(piece.t_events[0][0])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break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event_s is None: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record["eventReached"] = False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record["maxCAtEnd"] = float(np.max(state[1:-1:2]))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None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sample = np.unique(np.r_[np.linspace(0.0, event_s, 61), event_s])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T, C = [],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t in sample: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piece in segments: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piece.t[0] - 1e-7 &lt;= t &lt;= piece.t[-1] + 1e-7: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y = piece.sol(t)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T.append(y[:-1:2])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C.append(y[1:-1:2])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break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T, C = np.asarray(T), np.asarray(C)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maxC = [float(np.max(row)) for row in C]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record["eventReached"] = True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record["maxCAtEnd"] = maxC[-1]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record["partitionFactorAtEnd"] = float(partitionFactor(C[-1, -1], p, awRef))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record["partitionFactorAtEvent"] = record["partitionFactorAtEnd"]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record["meanMoistureAtEvent"] = float(2 * model.w @ C[-1])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record["surfaceTemperatureCAtEnd"] = float(T[-1, -1] - 273.15)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record["_curves"] = {"timesH": (sample / 3600.0).tolist(),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"surfaceC": C[:, -1].tolist(), "centreC": C[:, 0].tolist(),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"maxC": maxC,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"surfaceKeff": [float(partitionFactor(C[i, -1], p, awRef))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         for i in range(len(sample))],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"surfaceTemperatureC": (T[:, -1] - 273.15).tolist()}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event_s / 3600.0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identityChecks(awRef):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"""Machine-precision checks of every algebraic claim made above."""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checks = {}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chamber = chamberRelativeHumidity()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ceqPlateau = chamber["plateauHumidityRatio"]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psatPlateau = float(pSat(chamber["plateauTemperatureC"]))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pvChamber = P_ATM * ceqPlateau / (KAPPA + ceqPlateau)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1. Anchor: the isotherm must pass through the forced equilibrium point.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checks["anchor"] = {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"statedEquilibriumC": C_REF,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"chamberPlateauRH": chamber["plateauMeanRH"],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"isothermAtCref": float(waterActivity(C_REF, 1.0, awRef)),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"absoluteDifference": float(abs(waterActivity(C_REF, 1.0, awRef) - awRef)),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"note": ("a_w(C_eq) is forced to the chamber relative humidity because the stated 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"equilibrium point can neither gain nor lose water"),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2. The p = 1 member of the revised family IS the frozen boundary, term by term.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cs = 1.2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frozenDrive = float(-1.0 * (cs - ceqPlateau))          # -beta R factor dropped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revisedDrive = float(-1.0 * partitionFactor(cs, 1.0, awRef) * (cs - ceqPlateau))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checks["baselineLimit"] = {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"partitionFactorAtP1": float(partitionFactor(cs, 1.0, awRef)),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"partitionFactorAtCref": float(partitionFactor(C_REF, 1.0, awRef)),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"frozenDriveSigned": frozenDrive,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"revisedDriveSigned": revisedDrive,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"absoluteDifference": float(abs(revisedDrive - frozenDrive)),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"independentCheck": ("core.RadialModel and ActivityModel(p=1) were evaluated on the same 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"initial state for Q1, Q23 and Q4; the maximum absolute difference of 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"the right-hand sides was exactly 0.0 in all three cases"),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3. Size of the correction across the drying range.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checks["partitionFactorAcrossRange"] = [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{"C": c,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"Keff_p1": float(partitionFactor(c, 1.0, awRef)),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"Keff_p1p5": float(partitionFactor(c, 1.5, awRef)),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"Keff_p2": float(partitionFactor(c, 2.0, awRef)),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"Keff_p3": float(partitionFactor(c, 3.0, awRef)),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"Keff_p4": float(partitionFactor(c, 4.0, awRef))}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c in (0.05, 0.06, 0.08, 0.10, 0.15, 0.20, 0.30, 0.50, 1.00, 2.55)]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# 4. Family shapes.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grid = (0.05, 0.06, 0.08, 0.10, 0.15, 0.25, 0.50, 1.00, 2.55)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checks["family"] = [{"C": c,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"aw_p1": float(waterActivity(c, 1.0, awRef)),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"aw_p2": float(waterActivity(c, 2.0, awRef)),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"aw_p4": float(waterActivity(c, 4.0, awRef))} for c in grid]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checks["monotoneIncreasingKeff"] = bool(np.all(np.diff(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partitionFactor(np.linspace(0.050001, 3.0, 500), 2.0, awRef)) &gt; 0))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checks["monotoneIncreasingAw"] = bool(np.all(np.diff(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waterActivity(np.linspace(0.050001, 3.0, 500), 2.0, awRef)) &gt; 0))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checks["chamber"] = chamber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checks["pSatAtPlateau_Pa"] = psatPlateau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checks["chamberVapourPressure_Pa"] = float(pvChamber)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checks["pSatAt28C_Pa"] = float(pSat(28.0))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checks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main():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OUT.mkdir(parents=True, exist_ok=True)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chamber = chamberRelativeHumidity()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numeric = [a for a in sys.argv[1:] if not a.startswith("--")]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awRef = float(numeric[1]) if len(numeric) &gt; 1 else AW_REF_DEFAULT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"--identity-only" in sys.argv: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print(json.dumps(identityChecks(awRef), ensure_ascii=False, indent=2), flush=True)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intervals = int(numeric[0]) if numeric else 800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horizon = 1440.0 if "--long-horizon" in sys.argv else None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scenarios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selected = None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arg in sys.argv[1:]: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arg.startswith("--p="):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selected = [float(v) for v in arg.split("=", 1)[1].split(",")]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shapeParameters = selected if selected else [1.0, 1.5, 2.0, 3.0, 4.0]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p in shapeParameters: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scenarios.append((f"iso_p{p:g}_Q23", "Q23", False, intervals, p, 0.0))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p in shapeParameters: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scenarios.append((f"iso_p{p:g}_Q4", "Q4", True, intervals, p, 0.0))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records = [solveScenario(name, q, shrink, n, p, latent, awRef, horizon_h=horizon)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for name, q, shrink, n, p, latent in scenarios]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report = {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"note": ("Scenario island. The frozen baseline in paper_output/results/production/"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"final_v6a is NOT modified or replaced. Every scenario here shares the 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"equilibrium point forced by the statement and differs only in the 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"unstated isotherm shape."),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"generatedAtUtc": datetime.now(timezone.utc).isoformat(),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"intervals": intervals,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"horizonH": horizon if horizon is not None else 240.0,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"isotherm": {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"form": "a_w(C) = 1 - (1 - awRef) (C_ref/C)^(1/p), p &gt;= 1",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"C_ref": C_REF, "awRef": awRef,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"awRefSource": "chamber plateau relative humidity from attachment 1 (derived, not assumed)",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"shapeParametersUsed": shapeParameters,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"pEqualsOneMeans": ("K_eff identically 1, so the frozen baseline is the p = 1 member 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       "of this family; larger p means stronger water binding"),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"status": "family of closures; the material's true isotherm is not provided"},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"constants": {"p_atm_Pa": P_ATM, "kappa": KAPPA, "latent_J_kg": LATENT_J_KG},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"identityChecks": identityChecks(awRef),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"frozenBaselineForComparison": {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"source": "paper_output/results/production/final_v6a/run_manifest.json",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"Q3_reportedHours": 57.4724, "Q4_reportedHours": 51.0906},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"scenarios": records,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(OUT / "isotherm_closure.json").write_text(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json.dumps(report, ensure_ascii=False, indent=2), encoding="utf-8")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print(json.dumps([{"scenario": r["scenario"], "status": r["status"],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"eventH": r.get("event_h"), "maxCAtEnd": r.get("maxCAtEnd")}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for r in records], ensure_ascii=False, indent=2), flush=True)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if __name__ == "__main__":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sys.exit(main())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`verification/sensitivity_analysis.py`(环境延拓与参数情景扫描(表 33))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"""Global sensitivity analysis of the A-problem drying time.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Two stages, both on a coarse but validated surrogate grid: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stage 1  Morris elementary-effects screening (mu*, sigma) for all parameters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stage 2  Saltelli/Jansen variance-based Sobol indices for the influential subset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Why a coarse grid is legitimate here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The reported event time at N=200 differs from the production N=3200/N=6400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value by about 1e-3 h (Q23) and 4e-4 h (Q4), i.e. about 1e-5 relative. The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sensitivity ranking is therefore unaffected by the grid, and the surrogate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makes a few hundred model evaluations affordable. The grid-induced offset is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reported alongside the indices rather than hidden.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Uncertain inputs (all are closure/parameter uncertainties, not fitted quantities)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tailTemperatureC        plateau extension temperature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tailEquilibrium         plateau extension equilibrium moisture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h                       convective heat transfer coefficient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beta                    convective mass transfer coefficient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surfaceLatentFraction   fraction of the drainage flux charged as latent heat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equilibriumScale        scale on the whole air/material equilibrium mapping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dScale                  multiplicative uncertainty on the D empirical formula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kScale                  multiplicative uncertainty on the k empirical formula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Implementation note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dScale and kScale are not native settings. They are applied by wrapping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RadialModel.properties in this script only; the frozen solver file is not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modified. That makes the analytic Jacobian inconsistent, so every run here uses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the sparsity-coloured finite-difference Jacobian instead, which is consistent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with the wrapped right-hand side. A control run verifies that with all scales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at their baseline the wrapped model reproduces the unpatched result exactly.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Read-only with respect to given data, frozen results, model and settings.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__future__ import annotations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json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math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os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pathlib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sys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time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uuid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dataclasses import replace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ROOT = pathlib.Path(r"D:\Document\数学建模\2026CUMCM")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os.environ.setdefault("OPENBLAS_NUM_THREADS", "1")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os.chdir(ROOT)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sys.dont_write_bytecode = True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sys.path.insert(0, str(ROOT / "paper_output" / "code" / "modeling"))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numpy as np  # noqa: E402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drying_core  # noqa: E402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from drying_core import RadialModel, Settings, solve_case  # noqa: E402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import q3_model  # noqa: E402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OUT = ROOT / "paper_output" / "results" / "crossvalidation" / "sensitivity_v1"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INTERVALS = 200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SURROGATE_EVENT_H = {"Q23": 57.4727587858255, "Q4": 51.090973419826916}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PRODUCTION_EVENT_H = {"Q23": 57.47230195056044, "Q4": 51.09057478683054}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SCALES = {"d": 1.0, "k": 1.0}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_ORIGINAL_PROPERTIES = RadialModel.properties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_ORIGINAL_WATER_FLUX = RadialModel.water_internal_flux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_scaled_properties(self, T, C):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rho, cp, k, D = _ORIGINAL_PROPERTIES(self, T, 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rho, cp, k * SCALES["k"], D * SCALES["d"]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_scaled_water_flux(self, T, C, D):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"""Scale the internal water flux, which is the only place D enters the model.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IMPORTANT: under face_scheme='kirchhoff' the solver does not use the D array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returned by properties(); it evaluates the Kirchhoff primitive with a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hard-coded per-question D0 (see drying_core.water_internal_flux, the line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`return self.internal_faces * D0 * thermal_factor * difference / self.dx`).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Scaling properties() alone therefore has NO effect on dScale, which is why an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earlier Morris run reported mu* = 0 for dScale. The Kirchhoff flux is exactly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linear in D0, so multiplying the returned flux by the scale factor is the exact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realisation of a D pre-factor uncertainty. The surface Robin flux uses beta and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is deliberately NOT scaled.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_ORIGINAL_WATER_FLUX(self, T, C, D) * SCALES["d"]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RadialModel.properties = _scaled_properties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RadialModel.water_internal_flux = _scaled_water_flux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# name, unit, baseline, low, high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PARAMETERS = [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("tailTemperatureC", "degC", 50.0, 48.0, 52.0),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("tailEquilibrium", "kg/kg", 0.05, 0.04, 0.06),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("h", "W/(m2 K)", 25.0, 20.0, 30.0),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("beta", "m/s", 8e-7, 6.4e-7, 9.6e-7),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("surfaceLatentFraction", "-", 0.0, 0.0, 1.0),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("equilibriumScale", "-", 1.0, 0.8, 1.2),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("dScale", "-", 1.0, 0.7, 1.4),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("kScale", "-", 1.0, 0.85, 1.15),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NAMES = [p[0] for p in PARAMETERS]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settings_for(question, values):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shrink = question == "Q4"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kwargs = {"tail_temperature_C": values["tailTemperatureC"],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"tail_equilibrium": values["tailEquilibrium"],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"h": values["h"], "beta": values["beta"],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"surface_latent_fraction": values["surfaceLatentFraction"],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"equilibrium_scale": values["equilibriumScale"]}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Settings(question=question, intervals=INTERVALS, shrink=shrink,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rtol=1e-10, atol_temperature=1e-10, atol_moisture=1e-12,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early_max_step_s=2.0, max_step_s=120.0,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face_scheme="kirchhoff", jacobian_mode="finite_difference",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**kwargs)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FAILURES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evaluate(question, unitPoint):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"""unitPoint: dict name -&gt; value in [0, 1]; returns drying time in hours (or nan)."""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values = {}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name, _unit, low, high in ((p[0], p[1], p[3], p[4]) for p in PARAMETERS):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values[name] = low + unitPoint[name] * (high - low)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SCALES["d"] = values["dScale"]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SCALES["k"] = values["kScale"]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run = solve_case(settings_for(question, values))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except Exception as error:  # a failed evaluation is recorded, never silently dropped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FAILURES.append({"question": question, "values": values,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"error": f"{type(error).__name__}: {error}"})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float("nan")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try: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return run.event_s / 3600.0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finally: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run.close()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baseline_point():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{name: (base - low) / (high - low)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for name, _unit, base, low, high in PARAMETERS}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full_point(subset, row):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"""Expand a subset sample to a full unit point using baseline values elsewhere."""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point = baseline_point()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name, value in zip(subset, row):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point[name] = float(value)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point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control_check():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"""All scales at baseline must reproduce the unpatched surrogate exactly."""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SCALES["d"] = SCALES["k"] = 1.0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base = Settings(question="Q23", intervals=INTERVALS, rtol=1e-10,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atol_temperature=1e-10, atol_moisture=1e-12,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early_max_step_s=2.0, max_step_s=120.0,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face_scheme="kirchhoff", jacobian_mode="analytic")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run = solve_case(base)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reference = run.event_s / 3600.0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run.close()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patched = evaluate("Q23", baseline_point())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{"unpatchedAnalyticJacobianH": reference,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"patchedFiniteDifferenceH": patched,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"differenceSeconds": abs(reference - patched) * 3600.0,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"referenceProductionN3200H": PRODUCTION_EVENT_H["Q23"],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"surrogateOffsetVsProductionSeconds":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abs(reference - PRODUCTION_EVENT_H["Q23"]) * 3600.0}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morris(question, trajectories, levels=4):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delta = levels / (2.0 * (levels - 1))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grid = np.linspace(0.0, 1.0 - delta, levels)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 = len(PARAMETERS)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effects = {name: [] for name in NAMES}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rng = np.random.default_rng(20260911)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started = time.perf_counter()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t in range(trajectories):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base = rng.choice(grid, size=d)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point = {name: float(base[i]) for i, name in enumerate(NAMES)}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y0 = evaluate(question, point)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order = rng.permutation(d)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index in order: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name = NAMES[index]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nxt = dict(point)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nxt[name] = min(1.0, point[name] + delta)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y1 = evaluate(question, nxt)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effects[name].append((y1 - y0) / delta)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point, y0 = nxt, y1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(t + 1) % 5 == 0: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print(f"  morris {question} trajectory {t+1}/{trajectories} 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f"({time.perf_counter()-started:.0f}s)", flush=True)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summary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name in NAMES: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arr = np.asarray(effects[name], dtype=float)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summary.append({"parameter": name,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"muStar": float(np.mean(np.abs(arr))),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"mu": float(np.mean(arr)),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"sigma": float(np.std(arr, ddof=1)),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"min": float(arr.min()), "max": float(arr.max()),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"elementaryEffects": arr.tolist()})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summary.sort(key=lambda row: row["muStar"], reverse=True)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{"question": question, "trajectories": trajectories, "levels": levels,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"delta": delta, "runs": trajectories * (d + 1),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"elapsedSeconds": time.perf_counter() - started, "ranking": summary}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sobol(question, subset, baseSamples, seed=7):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"""Saltelli/Jansen first-order and total-order indices on a parameter subset."""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 = len(subset)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rng = np.random.default_rng(seed)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 = rng.random((baseSamples, d))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 = rng.random((baseSamples, d))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fA = np.array([evaluate(question, full_point(subset, row)) for row in A])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fB = np.array([evaluate(question, full_point(subset, row)) for row in B])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var_y = float(np.var(np.concatenate([fA, fB]), ddof=1))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rows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started = time.perf_counter()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j, name in enumerate(subset):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AB = A.copy()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AB[:, j] = B[:, j]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fAB = np.array([evaluate(question, full_point(subset, row)) for row in AB])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# Jansen estimators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s1 = float(np.mean(fB * (fAB - fA)) / var_y) if var_y &gt; 0 else float("nan")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st = float(np.mean((fA - fAB) ** 2) / (2.0 * var_y)) if var_y &gt; 0 else float("nan")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rows.append({"parameter": name, "firstOrder": s1, "totalOrder": st,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"interaction": st - s1})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print(f"  sobol {question} {name}: S1={s1:.4f} ST={st:.4f} 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f"({time.perf_counter()-started:.0f}s)", flush=True)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{"question": question, "subset": subset, "baseSamples": baseSamples,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"runs": baseSamples * (d + 2), "outputVariance": var_y,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"indices": rows, "elapsedSeconds": time.perf_counter() - started}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scan(stageName, parameter, values, questions=("Q23", "Q4")):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"""One-parameter scan used to repair the dScale entry and to validate kScale."""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rows = []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question in questions: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value in values: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point = baseline_point()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low = next(p[3] for p in PARAMETERS if p[0] == parameter)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high = next(p[4] for p in PARAMETERS if p[0] == parameter)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point[parameter] = (value - low) / (high - low)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y = evaluate(question, point)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rows.append({"question": question, "parameter": parameter,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"value": value, "eventH": y})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print(f"  scan {question} {parameter}={value:g} -&gt; {y:.6f} h", flush=True)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byQ = {}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question in questions: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ys = [r["eventH"] for r in rows if r["question"] == question]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lo, hi = min(ys), max(ys)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base = next((r["eventH"] for r in rows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if r["question"] == question and abs(r["value"] - 1.0) &lt; 1e-12), None)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byQ[question] = {"minH": lo, "maxH": hi, "spanH": hi - lo,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"baselineH": base,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       "relativeSpanPercent": None if not base else 100.0 * (hi - lo) / base}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{"stage": stageName, "parameter": parameter, "rows": rows, "summary": byQ}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def main():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stage = sys.argv[1] if len(sys.argv) &gt; 1 else "morris"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OUT.mkdir(parents=True, exist_ok=True)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stage == "control":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result = {"control": control_check(),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"surrogateEventH": SURROGATE_EVENT_H,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"productionEventH": PRODUCTION_EVENT_H}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elif stage == "morris":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trajectories = int(sys.argv[2]) if len(sys.argv) &gt; 2 else 20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result = {"control": control_check(),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"morris": [morris(q, trajectories) for q in ("Q23", "Q4")]}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elif stage == "dscale":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result = {"control": control_check(),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  "scan": scan("dscale", "dScale", [0.7, 0.875, 1.0, 1.05, 1.225, 1.4])}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elif stage == "kscale":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result = {"scan": scan("kscale", "kScale", [0.85, 0.925, 1.0, 1.075, 1.15])}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elif stage == "sobol":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subset = sys.argv[2].split(",")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base = int(sys.argv[3]) if len(sys.argv) &gt; 3 else 64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result = {"sobol": [sobol(q, subset, base) for q in ("Q23", "Q4")]}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else: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raise SystemExit(f"unknown stage {stage}")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path = OUT / f"{stage}.json"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path.write_text(json.dumps(result, ensure_ascii=False, indent=2), encoding="utf-8")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print(json.dumps(result.get("scan", {}).get("summary", {}), ensure_ascii=False),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flush=True)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return 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if __name__ == "__main__":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sys.exit(main())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B.8　MATLAB 独立实现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`review_delivery/matlab/runCrossCheck.m`(独立有限体积 + ode15s 跨实现交叉核验(检验五))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function runSummary = runCrossCheck(outputDirectory)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%RUNCROSSCHECK 用独立 MATLAB 实现核验 A 题 Q1--Q4 的离散模型。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% 在 MATLAB GUI 中调用本函数；函数自身不能证明 GUI 操作或人工审查。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% 单位：秒、米、开尔文、kg 水/kg 干物质；默认 N=40 是跨语言核验网格，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% 不能代替正式 N3200/N6400 生产结果或空间收敛验证。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% 示例：runCrossCheck('D:/Document/数学建模/2026CUMCM/paper_output/qa/matlab_crosscheck_20260911')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sourcePath = [mfilename('fullpath'), '.m'];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projectRoot = fileparts(sourcePath);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parentIndex = 1:4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projectRoot = fileparts(projectRoot);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nargin &lt; 1 || strlength(string(outputDirectory)) == 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runStamp = char(datetime('now', 'Format', 'yyyyMMdd_HHmmss_SSS'));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outputDirectory = fullfile(projectRoot, 'paper_output', 'qa',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['matlab_crosscheck_', runStamp]);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outputDirectory = char(outputDirectory);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% Java 仅用于路径规范化和 SHA256，不参与模型计算。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outputFile = java.io.File(outputDirectory);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projectRootFile = java.io.File(projectRoot);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outputDirectory = char(outputFile.getCanonicalPath());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canonicalRoot = char(projectRootFile.getCanonicalPath());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~startsWith(lower(outputDirectory), [lower(canonicalRoot), filesep])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error('CrossCheck:WorkspaceBoundary', '输出必须位于本次 2026CUMCM 子工作区。');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summaryPath = fullfile(outputDirectory, 'runSummary.json');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isfile(summaryPath)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error('CrossCheck:ExistingRun', '该目录已有运行记录，请使用新的输出目录以保留证据。');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~isfolder(outputDirectory)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mkdir(outputDirectory);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logPath = fullfile(outputDirectory, 'runLog.txt');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logFileId = fopen(logPath, 'w', 'n', 'UTF-8');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logFileId &lt; 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error('CrossCheck:LogOpen', '无法创建运行日志。');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logCleanup = onCleanup(@() fclose(logFileId)); %#ok&lt;NASGU&gt;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runTimer = tic;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runSummary = struct('schemaVersion', 1, 'status', 'RUNNING',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'startedAtUtc', utcStamp(), 'finishedAtUtc', '', 'elapsedSec', [],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'matlabVersion', version, 'matlabRelease', version('-release'),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'computer', computer, 'sourcePath', sourcePath,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'sourceSha256', sha256File(sourcePath), 'outputDirectory', outputDirectory,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'guiReproduced', [], 'guiEvidenceStatus', 'external_observation_required',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'humanReviewStatus', 'pending', 'caseResults', {{}}, 'exception', []);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settings = struct('intervalCount', 40, 'nodeCount', 41, 'relativeTolerance', 1e-10,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'temperatureAbsoluteTolerance', 1e-10, 'moistureAbsoluteTolerance', 1e-12,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'earlyMaxStepSec', 2, 'lateMaxStepSec', 120, 'horizonSec', 240*3600,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'initialTemperatureK', 301.15, 'initialMoisture', 2.55,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'initialRadiusM', 0.02, 'fixedLengthM', 0.25,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'heatTransferCoefficient', 25, 'massTransferCoefficient', 8e-7,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'dryThreshold', 0.15, 'environmentSwitchSec', 14400,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'tailTemperatureK', 323.15, 'tailEquilibriumMoisture', 0.05,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'solver', 'ode15s_default_NDF', 'jacobianMode', 'JPattern_finite_difference',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'waterFaceScheme', 'Kirchhoff', 'heatFaceScheme', 'harmonic',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'coefficientFloor', 1e-12, 'latentHeatIncluded', false);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runSummary.settings = settings;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writeJson(summaryPath, runSummary);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logLine(logFileId, 'START %s | MATLAB %s | output=%s',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runSummary.startedAtUtc, version, outputDirectory);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try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environmentPath = fullfile(projectRoot, 'paper_output', 'data_cleaned', 'A_environment_observed.csv');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radiusPath = fullfile(projectRoot, 'paper_output', 'data_cleaned', 'A_radius_observed.csv');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inputData.environment = readtable(environmentPath, 'VariableNamingRule', 'preserve');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inputData.radius = readtable(radiusPath, 'VariableNamingRule', 'preserve');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validateInputs(inputData);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runSummary.inputs = {fileRecord(environmentPath), fileRecord(radiusPath)};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caseNames = {'Q1', 'Q23', 'Q4'};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caseIndex = 1:numel(caseNames)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caseName = caseNames{caseIndex};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logLine(logFileId, 'CASE_START %s at %s', caseName, utcStamp());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caseTimer = tic;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caseResult = solveSingleCase(caseName, inputData, settings, logFileId);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caseResult.elapsedSec = toc(caseTimer);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caseResult.finishedAtUtc = utcStamp();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casePath = fullfile(outputDirectory, [caseName, '_crossCheck.json']);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writeJson(casePath, caseResult);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sampleTable = makeSampleTable(caseResult);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writetable(sampleTable, fullfile(outputDirectory, [caseName, '_samples.csv']));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strcmp(caseName, 'Q23')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% Q2 与 Q3 共用从 t=0 的附录3轨迹，导出同源但分问的查阅入口。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sampleTable.question(:) = "Q2";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writetable(sampleTable, fullfile(outputDirectory, 'Q2_samples.csv'));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sampleTable.question(:) = "Q3";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writetable(sampleTable, fullfile(outputDirectory, 'Q3_samples.csv'));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runSummary.caseResults{end+1} = caseResult;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writeJson(summaryPath, runSummary);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logLine(logFileId, 'CASE_END %s | elapsed=%.6f s | event=%.12g s | massResidual=%.3g',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caseName, caseResult.elapsedSec, scalarOrNaN(caseResult.eventSec),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caseResult.diagnostics.maxMassBalanceAbs);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~strcmp(runSummary.sourceSha256, sha256File(sourcePath))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error('CrossCheck:SourceChanged', '源码在运行中改变，本轮不能作为固定版本证据。');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inputIndex = 1:numel(runSummary.inputs)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record = runSummary.inputs{inputIndex};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~strcmp(record.sha256, sha256File(record.path))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error('CrossCheck:InputChanged', '输入在运行中改变：%s', record.path);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runSummary.status = 'COMPLETED_NUMERICAL_CHECKS';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runSummary.finishedAtUtc = utcStamp();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runSummary.elapsedSec = toc(runTimer);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writeJson(summaryPath, runSummary);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logLine(logFileId, 'FINISH %s | elapsed=%.6f s | humanReview=pending',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runSummary.finishedAtUtc, runSummary.elapsedSec);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catch runError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runSummary.status = 'FAILED';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runSummary.finishedAtUtc = utcStamp();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runSummary.elapsedSec = toc(runTimer);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runSummary.exception = struct('identifier', runError.identifier,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'message', runError.message, 'report', getReport(runError, 'extended', 'hyperlinks', 'off'));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writeJson(summaryPath, runSummary);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logLine(logFileId, 'FAILED %s\n%s', runSummary.finishedAtUtc, runSummary.exception.report);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rethrow(runError);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function caseResult = solveSingleCase(caseName, inputData, settings, logFileId)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caseStartedAtUtc = utcStamp();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nodeCount = settings.nodeCount;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materialX = linspace(0, 1, nodeCount)';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deltaX = 1/settings.intervalCount;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faceX = [0; (materialX(1:end-1)+materialX(2:end))/2; 1];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cellWeights = diff(faceX.^2)/2;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internalFaceX = faceX(2:end-1);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stateCount = 2*nodeCount+1;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initialState = zeros(stateCount, 1);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initialState(1:2:end-1) = settings.initialTemperatureK;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initialState(2:2:end-1) = settings.initialMoisture;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absoluteTolerance = repmat(settings.moistureAbsoluteTolerance, stateCount, 1);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absoluteTolerance(1:2:end-1) = settings.temperatureAbsoluteTolerance;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jacobianPattern = makeJacobianPattern(nodeCount);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baseOptions = odeset('RelTol', settings.relativeTolerance, 'AbsTol', absoluteTolerance,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'JPattern', jacobianPattern, 'Vectorized', 'off', 'Stats', 'off');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strcmp(caseName, 'Q1')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horizonSec = 1800;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dryDensityInitial = 820/(1+settings.initialMoisture);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elseif strcmp(caseName, 'Q4')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horizonSec = settings.horizonSec;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dryDensityInitial = (760+90*settings.initialMoisture)/(1+settings.initialMoisture);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else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horizonSec = settings.horizonSec;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dryDensityInitial = (650+128*settings.initialMoisture)/(1+settings.initialMoisture);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dryMassKg = dryDensityInitial*pi*settings.initialRadiusM^2*settings.fixedLengthM;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endPoints = unique([0, min(settings.environmentSwitchSec, horizonSec), horizonSec]);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solutions = {};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warningRecords = {};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eventSec = [];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rhsEvaluations = 0;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segmentIndex = 1:numel(endPoints)-1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leftSec = endPoints(segmentIndex);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rightSec = endPoints(segmentIndex+1);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leftSec &lt; settings.environmentSwitchSec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maxStepSec = settings.earlyMaxStepSec;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else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maxStepSec = settings.lateMaxStepSec;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segmentOptions = odeset(baseOptions, 'MaxStep', maxStepSec);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~strcmp(caseName, 'Q1')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segmentOptions = odeset(segmentOptions, 'Events', @dryEvent);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lastwarn('');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segment = ode15s(@balanceRhs, [leftSec, rightSec], initialState, segmentOptions);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[warningText, warningId] = lastwarn;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recordWarning(warningText, warningId, leftSec, rightSec);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solutions{end+1} = segment;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hasEvent = isfield(segment, 'xe') &amp;&amp; ~isempty(segment.xe);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hasEvent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eventSec = segment.xe(end);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initialState = segment.ye(:, end);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tailEndSec = ceil(eventSec)+1;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% 真正续算到事件后的整数秒；禁止靠插值外推声称严格达标。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tailOptions = odeset(baseOptions, 'MaxStep', 1, 'Events', []);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lastwarn('');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tail = ode15s(@balanceRhs, [eventSec, tailEndSec], initialState, tailOptions);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[warningText, warningId] = lastwarn;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recordWarning(warningText, warningId, eventSec, tailEndSec);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assertReached(tail, tailEndSec);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solutions{end+1} = tail;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break;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assertReached(segment, rightSec);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initialState = segment.y(:, end);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~strcmp(caseName, 'Q1') &amp;&amp; isempty(eventSec)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error('CrossCheck:NoDryEvent', '%s 在240小时内没有找到干燥事件。', caseName);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endSec = solutions{end}.x(end);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rawSampleTimes = [0, 1800, 10800];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rawSampleTimes = rawSampleTimes(rawSampleTimes &lt;= endSec);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sampleTimesSec = unique([rawSampleTimes, eventSec, endSec]);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sampleStates = evaluatePieces(solutions, sampleTimesSec);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sampleX = [0, 0.25, 0.5, 0.75, 1];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temperatureK = interp1(materialX, sampleStates(1:2:end-1, :), sampleX, 'linear')';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moisture = interp1(materialX, sampleStates(2:2:end-1, :), sampleX, 'linear')';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sampleRadiusM = zeros(size(sampleTimesSec));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sampleTypes = strings(size(sampleTimesSec));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sampleIndex = 1:numel(sampleTimesSec)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sampleRadiusM(sampleIndex) = radiusAt(sampleTimesSec(sampleIndex));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sampleTimesSec(sampleIndex) == 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sampleTypes(sampleIndex) = "initial";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elseif ~isempty(eventSec) &amp;&amp; sampleTimesSec(sampleIndex) == eventSec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sampleTypes(sampleIndex) = "criticalEvent";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elseif ~isempty(eventSec) &amp;&amp; sampleTimesSec(sampleIndex) == endSec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sampleTypes(sampleIndex) = "postEventIntegerSecond";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else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sampleTypes(sampleIndex) = "fixedTime";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diagnostic = struct('minMoisture', Inf, 'maxMoisture', -Inf,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'minTemperatureK', Inf, 'maxTemperatureK', -Inf, 'minDiffusivity', Inf,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'positiveProperties', true, 'maxMassBalanceAbs', 0,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'maxRadialMoistureIncrease', -Inf, 'acceptedTimePoints', 0);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pieceIndex = 1:numel(solutions)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acceptedStates = solutions{pieceIndex}.y;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acceptedTemperature = acceptedStates(1:2:end-1, :);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acceptedMoisture = acceptedStates(2:2:end-1, :);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[density, heatCapacity, conductivity, diffusivity] = materialProperties(acceptedTemperature, acceptedMoisture, caseName);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diagnostic.minMoisture = min(diagnostic.minMoisture, min(acceptedMoisture, [], 'all'));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diagnostic.maxMoisture = max(diagnostic.maxMoisture, max(acceptedMoisture, [], 'all'));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diagnostic.minTemperatureK = min(diagnostic.minTemperatureK, min(acceptedTemperature, [], 'all'));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diagnostic.maxTemperatureK = max(diagnostic.maxTemperatureK, max(acceptedTemperature, [], 'all'));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diagnostic.minDiffusivity = min(diagnostic.minDiffusivity, min(diffusivity, [], 'all'));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diagnostic.positiveProperties = diagnostic.positiveProperties &amp;&amp;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all(density &gt; 0 &amp; heatCapacity &gt; 0 &amp; conductivity &gt; 0 &amp; diffusivity &gt; 0, 'all');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massResidual = 2*cellWeights'*acceptedMoisture+acceptedStates(end, :)-settings.initialMoisture;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diagnostic.maxMassBalanceAbs = max(diagnostic.maxMassBalanceAbs, max(abs(massResidual)));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diagnostic.maxRadialMoistureIncrease = max(diagnostic.maxRadialMoistureIncrease,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max(diff(acceptedMoisture, 1, 1), [], 'all'));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diagnostic.acceptedTimePoints = diagnostic.acceptedTimePoints+numel(solutions{pieceIndex}.x);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finalState = evaluatePieces(solutions, endSec);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diagnostic.finalMaxMoisture = max(finalState(2:2:end-1));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diagnostic.strictlyDryAtEnd = diagnostic.finalMaxMoisture &lt; settings.dryThreshold;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diagnostic.rhsEvaluations = rhsEvaluations;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diagnostic.radiusExtrapolationUsed = strcmp(caseName, 'Q4') &amp;&amp; endSec &gt; inputData.radius.time_s(end);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diagnostic.checkScope = 'accepted ode15s states; not a continuous exact-solution error bound';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diagnostic.minMoisture &lt; -1e-8 || ~diagnostic.positiveProperties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error('CrossCheck:PhysicalRange', '%s 的接受状态违反物性正值或水分范围。', caseName);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diagnostic.maxMassBalanceAbs &gt; 1e-6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error('CrossCheck:MassBalance', '%s 的离散干基质量守恒残差超限。', caseName);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~strcmp(caseName, 'Q1') &amp;&amp; ~diagnostic.strictlyDryAtEnd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error('CrossCheck:StrictDryness', '%s 的事件后原精度maxC没有严格小于0.15。', caseName);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caseResult = struct('question', caseName, 'startedAtUtc', caseStartedAtUtc,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'intervalCount', settings.intervalCount, 'eventSec', eventSec,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'eventHours', eventSec/3600, 'endSec', endSec, 'dryMassKg', dryMassKg,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'endTimeConvention', 'ceil(eventSec)+1; actual integration, not earliest integer-second claim',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'sampleTimesSec', sampleTimesSec, 'sampleTypes', sampleTypes, 'sampleMaterialX', sampleX,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'sampleRadiusM', sampleRadiusM, 'temperatureK', temperatureK,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'temperatureC', temperatureK-273.15, 'moistureDryBasis', moisture,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'fullMaterialX', materialX', 'fullStateBySample', sampleStates',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'stateOrder', 'T0,C0,T1,C1,...,TN,CN,cumulativeDryBasisLoss',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'meanMoisture', 2*cellWeights'*sampleStates(2:2:end-1, :),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'cumulativeLoss', sampleStates(end, :), 'diagnostics', diagnostic,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'warnings', {warningRecords}, 'warningCapture', 'last warning per segment; not all warning messages',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'humanReviewStatus', 'pending');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function derivative = balanceRhs(timeSec, state)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rhsEvaluations = rhsEvaluations+1;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temperature = state(1:2:end-1);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waterContent = state(2:2:end-1);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[density, heatCapacity, conductivity, ~] = materialProperties(temperature, waterContent, caseName);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radiusM = radiusAt(timeSec);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[airTemperatureK, equilibriumMoisture] = environmentAt(timeSec);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heatFlux = zeros(nodeCount+1, 1);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waterFlux = zeros(nodeCount+1, 1);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faceConductivity = 2*conductivity(1:end-1).*conductivity(2:end) ./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max(conductivity(1:end-1)+conductivity(2:end), realmin);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heatFlux(2:end-1) = internalFaceX.*faceConductivity.*diff(temperature)/deltaX;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strcmp(caseName, 'Q1')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moistureExponent = 0.89;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diffusionPrefactor = 7e-9;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thermalFactor = ones(nodeCount-1, 1);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elseif strcmp(caseName, 'Q4')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moistureExponent = 0.30;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diffusionPrefactor = 4.2e-4;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thermalFactor = exp(-3850./((temperature(1:end-1)+temperature(2:end))/2));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else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moistureExponent = 0.45;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diffusionPrefactor = 2.4e-3;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thermalFactor = exp(-3850./((temperature(1:end-1)+temperature(2:end))/2));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positiveMoisture = max(waterContent, settings.coefficientFloor);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% E1(z)=expint(z)=-Ei(-z)，不是 Python scipy.special.expi 的同名替代。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kirchhoffPotential = positiveMoisture.*exp(-moistureExponent./positiveMoisture)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-moistureExponent*expint(moistureExponent./positiveMoisture);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potentialDifference = diff(kirchhoffPotential);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meanFaceMoisture = (positiveMoisture(1:end-1)+positiveMoisture(2:end))/2;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moistureDifference = diff(positiveMoisture);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closePair = abs(moistureDifference) &lt; 1e-7*max(meanFaceMoisture, 1e-3);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potentialDifference(closePair) = exp(-moistureExponent./meanFaceMoisture(closePair))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.*moistureDifference(closePair);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% 温度因子在面上求值，不放入势函数再差分，以免引入虚构Soret项。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waterFlux(2:end-1) = internalFaceX.*diffusionPrefactor.*thermalFactor.*potentialDifference/deltaX;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waterFlux(end) = -settings.massTransferCoefficient*radiusM*(waterContent(end)-equilibriumMoisture);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heatFlux(end) = -settings.heatTransferCoefficient*radiusM*(temperature(end)-airTemperatureK);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derivative = zeros(stateCount, 1);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derivative(1:2:end-1) = diff(heatFlux)./(radiusM^2*cellWeights.*density.*heatCapacity);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% Q4网格随材料同比收缩；固定长度并另守恒干物质，故无附加网格平流。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derivative(2:2:end-1) = diff(waterFlux)./(radiusM^2*cellWeights);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derivative(end) = 2*settings.massTransferCoefficient/radiusM*(waterContent(end)-equilibriumMoisture);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function radiusM = radiusAt(timeSec)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strcmp(caseName, 'Q4')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boundedTimeSec = min(max(timeSec, inputData.radius.time_s(1)), inputData.radius.time_s(end));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radiusM = interp1(inputData.radius.time_s, inputData.radius.radius_m, boundedTimeSec, 'linear');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else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radiusM = settings.initialRadiusM;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function [airTemperatureK, equilibriumMoisture] = environmentAt(timeSec)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% 4h以后50摄氏度/0.05为闭合假设；不是额外实测数据。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timeSec &gt; inputData.environment.time_s(end)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airTemperatureK = settings.tailTemperatureK;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equilibriumMoisture = settings.tailEquilibriumMoisture;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else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boundedTimeSec = max(timeSec, inputData.environment.time_s(1));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airTemperatureK = interp1(inputData.environment.time_s, inputData.environment.temperature_K, boundedTimeSec, 'linear');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equilibriumMoisture = interp1(inputData.environment.time_s, inputData.environment.air_moisture_kg_per_kg, boundedTimeSec, 'linear');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function [eventValue, isTerminal, direction] = dryEvent(~, state)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eventValue = max(state(2:2:end-1))-settings.dryThreshold;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isTerminal = 1;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direction = -1;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function recordWarning(warningText, warningId, leftSec, rightSec)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~isempty(warningText)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warningRecords{end+1} = struct('identifier', warningId, 'message', warningText,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'segmentStartSec', leftSec, 'segmentTargetSec', rightSec);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logLine(logFileId, 'WARNING %s [%s] %s', caseName, warningId, warningText);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function [density, heatCapacity, conductivity, diffusivity] = materialProperties(temperatureK, waterContent, caseName)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any(~isfinite(temperatureK) | temperatureK &lt;= 0, 'all') || any(~isfinite(waterContent), 'all')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error('CrossCheck:InvalidState', '遇到非有限状态或非正绝对温度。');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% 仅对Newton探测点的系数作正延拓，不截断积分状态。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positiveMoisture = max(waterContent, 1e-12);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wetFraction = positiveMoisture./(1+positiveMoisture);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switch caseName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case 'Q1'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density = 820*ones(size(waterContent));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heatCapacity = 2600*ones(size(waterContent));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conductivity = 0.36*ones(size(waterContent));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diffusivity = 7e-9*exp(-0.89./positiveMoisture);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case 'Q23'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density = 650+128*positiveMoisture;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heatCapacity = 1450+2736*wetFraction;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conductivity = 0.21+0.38*wetFraction;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diffusivity = 2.4e-3*exp(-0.45./positiveMoisture-3850./temperatureK);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case 'Q4'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density = 760+90*positiveMoisture;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heatCapacity = 1850+2150*wetFraction;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conductivity = 0.12+0.20*wetFraction;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diffusivity = 4.2e-4*exp(-0.30./positiveMoisture-3850./temperatureK);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otherwise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error('CrossCheck:Question', '不支持的问题名：%s', caseName);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function jacobianPattern = makeJacobianPattern(nodeCount)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stateCount = 2*nodeCount+1;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jacobianPattern = sparse(stateCount, stateCount);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nodeIndex = 1:nodeCount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rowIndices = 2*nodeIndex-1:2*nodeIndex;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neighborIndex = max(1, nodeIndex-1):min(nodeCount, nodeIndex+1)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columnIndices = 2*neighborIndex-1:2*neighborIndex;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jacobianPattern(rowIndices, columnIndices) = 1;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jacobianPattern(end, 2*nodeCount) = 1;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function sampleStates = evaluatePieces(solutions, queryTimesSec)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sampleStates = zeros(size(solutions{1}.y, 1), numel(queryTimesSec));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for queryIndex = 1:numel(queryTimesSec)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queryTimeSec = queryTimesSec(queryIndex);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foundPiece = false;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for pieceIndex = 1:numel(solutions)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piece = solutions{pieceIndex};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if queryTimeSec &gt;= piece.x(1) &amp;&amp; queryTimeSec &lt;= piece.x(end)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sampleStates(:, queryIndex) = deval(piece, queryTimeSec);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foundPiece = true;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    break;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if ~foundPiece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error('CrossCheck:DenseDomain', '请求的时刻 %.17g 不在已积分分段内。', queryTimeSec);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function sampleTable = makeSampleTable(caseResult)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sampleCount = numel(caseResult.sampleTimesSec);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radialCount = numel(caseResult.sampleMaterialX);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question = repmat(string(caseResult.question), sampleCount*radialCount, 1);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sampleType = repelem(caseResult.sampleTypes(:), radialCount);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timeSec = repelem(caseResult.sampleTimesSec(:), radialCount);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materialX = repmat(caseResult.sampleMaterialX(:), sampleCount, 1);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currentRadiusM = repelem(caseResult.sampleRadiusM(:), radialCount);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radiusM = currentRadiusM.*materialX;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temperatureK = reshape(caseResult.temperatureK', [], 1);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temperatureC = temperatureK-273.15;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moistureDryBasis = reshape(caseResult.moistureDryBasis', [], 1);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sampleTable = table(question, sampleType, timeSec, materialX, radiusM, currentRadiusM,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temperatureK, temperatureC, moistureDryBasis);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function validateInputs(inputData)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environmentColumns = {'time_s', 'temperature_K', 'air_moisture_kg_per_kg'};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radiusColumns = {'time_s', 'radius_m'};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~all(ismember(environmentColumns, inputData.environment.Properties.VariableNames)) ||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~all(ismember(radiusColumns, inputData.radius.Properties.VariableNames))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error('CrossCheck:InputColumns', '清洗CSV字段不符合正式输入接口。');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environmentValues = inputData.environment{:, environmentColumns};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radiusValues = inputData.radius{:, radiusColumns};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any(~isfinite(environmentValues), 'all') || any(~isfinite(radiusValues), 'all') ||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any(diff(environmentValues(:, 1)) &lt;= 0) || any(diff(radiusValues(:, 1)) &lt;= 0) ||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environmentValues(1, 1) ~= 0 || radiusValues(1, 1) ~= 0 ||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environmentValues(end, 1) ~= 14400 || radiusValues(end, 1) ~= 259200 ||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any(environmentValues(:, 2) &lt;= 0) || any(environmentValues(:, 3) &lt; 0) || ...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    any(radiusValues(:, 2) &lt;= 0) || abs(radiusValues(1, 2)-0.02) &gt; 1e-14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error('CrossCheck:InputAudit', '时间、数值范围或初始半径审计未通过。');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function assertReached(solution, requestedEndSec)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abs(solution.x(end)-requestedEndSec) &gt; 1e-7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error('CrossCheck:SolverStopped', 'ode15s 实际终点 %.17g 未到请求终点 %.17g。', solution.x(end), requestedEndSec);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any(~isfinite(solution.y), 'all')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error('CrossCheck:NonfiniteSolution', 'ode15s 返回非有限接受状态。');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function record = fileRecord(filePath)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fileInfo = dir(filePath);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record = struct('path', filePath, 'bytes', fileInfo.bytes, 'sha256', sha256File(filePath));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function hashText = sha256File(filePath)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fileId = fopen(filePath, 'r');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fileId &lt; 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error('CrossCheck:HashRead', '无法读取待哈希文件：%s', filePath);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fileCleanup = onCleanup(@() fclose(fileId)); %#ok&lt;NASGU&gt;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fileBytes = fread(fileId, Inf, '*uint8');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digest = java.security.MessageDigest.getInstance('SHA-256');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digest.update(typecast(fileBytes, 'int8'));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digestBytes = typecast(digest.digest(), 'uint8');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hashText = lower(reshape(dec2hex(digestBytes, 2)', 1, []));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function writeJson(filePath, value)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fileId = fopen(filePath, 'w', 'n', 'UTF-8');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fileId &lt; 0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error('CrossCheck:JsonWrite', '无法写入JSON：%s', filePath);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fileCleanup = onCleanup(@() fclose(fileId)); %#ok&lt;NASGU&gt;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fprintf(fileId, '%s\n', jsonencode(value, 'PrettyPrint', true));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function logLine(fileId, messageFormat, varargin)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logText = sprintf(messageFormat, varargin{:});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fprintf('%s\n', logText);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fprintf(fileId, '%s\n', logText);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function timeText = utcStamp()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timeText = char(datetime('now', 'TimeZone', 'UTC', 'Format', 'yyyy-MM-dd''T''HH:mm:ss.SSS''Z'''));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function value = scalarOrNaN(optionalValue)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if isempty(optionalValue)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value = NaN;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else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    value = optionalValue;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 xml:space="preserve">    end</w:t>
      </w:r>
    </w:p>
    <w:p>
      <w:pPr>
        <w:spacing w:before="0" w:after="0" w:line="240" w:lineRule="auto"/>
        <w:ind w:firstLine="0" w:left="0"/>
      </w:pPr>
      <w:r>
        <w:rPr>
          <w:rFonts w:ascii="Consolas" w:hAnsi="Consolas" w:cs="Times New Roman" w:eastAsia="Consolas"/>
          <w:b w:val="0"/>
          <w:sz w:val="15"/>
        </w:rPr>
        <w:t>end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@@CODE_BLOCK_END@@</w:t>
      </w: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附录 C　补充表格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 w:val="0"/>
          <w:sz w:val="21"/>
        </w:rPr>
        <w:t>下列表格因版面原因编入附录,正文相应小节以编号引用;编号与正文一致,内容未作任何删改。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12　无量纲数与时间尺度($C_0=2.55$、$T_0=301.15$ 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量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问题一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问题二、三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问题四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热扩散率 </w:t>
            </w:r>
            <m:oMath>
              <m:r>
                <m:t xml:space="preserve">α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/(m²/s)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1.6886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7</m:t>
                  </m:r>
                </m:sup>
              </m:sSup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1.4483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7</m:t>
                  </m:r>
                </m:sup>
              </m:sSup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7.8501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8</m:t>
                  </m:r>
                </m:sup>
              </m:sSup>
            </m:oMath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水分扩散率 </w:t>
            </w:r>
            <m:oMath>
              <m:r>
                <m:t xml:space="preserve">D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/(m²/s)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4.9377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9</m:t>
                  </m:r>
                </m:sup>
              </m:sSup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5.6417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9</m:t>
                  </m:r>
                </m:sup>
              </m:sSup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1.0471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9</m:t>
                  </m:r>
                </m:sup>
              </m:sSup>
            </m:oMath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传热 Biot 数 </w:t>
            </w:r>
            <m:oMath>
              <m:sSub>
                <m:sSubPr/>
                <m:e>
                  <m:r>
                    <m:t xml:space="preserve">Bi</m:t>
                  </m:r>
                </m:e>
                <m:sub>
                  <m:r>
                    <m:t xml:space="preserve">h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1.3889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1.0353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1.8964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传质 Biot 数 </w:t>
            </w:r>
            <m:oMath>
              <m:sSub>
                <m:sSubPr/>
                <m:e>
                  <m:r>
                    <m:t xml:space="preserve">Bi</m:t>
                  </m:r>
                </m:e>
                <m:sub>
                  <m:r>
                    <m:t xml:space="preserve">m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3.2404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2.8360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15.2801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m:oMath>
              <m:r>
                <m:t xml:space="preserve">α</m:t>
              </m:r>
              <m:r>
                <m:rPr>
                  <m:nor/>
                </m:rPr>
                <m:t xml:space="preserve">/</m:t>
              </m:r>
              <m:r>
                <m:t xml:space="preserve">D</m:t>
              </m:r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34.20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25.67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74.97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热扩散时间 </w:t>
            </w:r>
            <m:oMath>
              <m:sSup>
                <m:sSupPr/>
                <m:e>
                  <m:sSub>
                    <m:sSubPr/>
                    <m:e>
                      <m:r>
                        <m:t xml:space="preserve">R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Sup>
              <m:r>
                <m:rPr>
                  <m:nor/>
                </m:rPr>
                <m:t xml:space="preserve">/</m:t>
              </m:r>
              <m:r>
                <m:t xml:space="preserve">α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/h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0.6580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0.7672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1.4154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水分扩散时间 </w:t>
            </w:r>
            <m:oMath>
              <m:sSup>
                <m:sSupPr/>
                <m:e>
                  <m:sSub>
                    <m:sSubPr/>
                    <m:e>
                      <m:r>
                        <m:t xml:space="preserve">R</m:t>
                      </m:r>
                    </m:e>
                    <m:sub>
                      <m:r>
                        <m:rPr>
                          <m:nor/>
                        </m:rPr>
                        <m:t xml:space="preserve">0</m:t>
                      </m:r>
                    </m:sub>
                  </m:sSub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Sup>
              <m:r>
                <m:rPr>
                  <m:nor/>
                </m:rPr>
                <m:t xml:space="preserve">/</m:t>
              </m:r>
              <m:r>
                <m:t xml:space="preserve">D</m:t>
              </m:r>
            </m:oMath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 /h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22.5028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19.6947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106.1119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1800 s 时的 </w:t>
            </w:r>
            <m:oMath>
              <m:sSub>
                <m:sSubPr/>
                <m:e>
                  <m:r>
                    <m:t xml:space="preserve">Fo</m:t>
                  </m:r>
                </m:e>
                <m:sub>
                  <m:r>
                    <m:t xml:space="preserve">T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0.75985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 xml:space="preserve">1800 s 时的 </w:t>
            </w:r>
            <m:oMath>
              <m:sSub>
                <m:sSubPr/>
                <m:e>
                  <m:r>
                    <m:t xml:space="preserve">Fo</m:t>
                  </m:r>
                </m:e>
                <m:sub>
                  <m:r>
                    <m:t xml:space="preserve">C</m:t>
                  </m:r>
                </m:sub>
              </m:sSub>
            </m:oMath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0.022219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—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—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24　模型检验汇总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检验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做法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关键结果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能证明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不能证明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一　解析基准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常系数圆柱 Robin–Bessel 级数(独立重写)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节点口径最大偏差 </w:t>
            </w:r>
            <m:oMath>
              <m:r>
                <m:rPr>
                  <m:nor/>
                </m:rPr>
                <m:t xml:space="preserve">1.80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6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K;控制体平均口径表面 </w:t>
            </w:r>
            <m:oMath>
              <m:r>
                <m:rPr>
                  <m:nor/>
                </m:rPr>
                <m:t xml:space="preserve">2.1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3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 且一阶收敛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常物性子问题上离散求解器正确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非线性 </w:t>
            </w:r>
            <m:oMath>
              <m:r>
                <m:t xml:space="preserve">D</m:t>
              </m:r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与问题二至四的解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二　离散质量恒等式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干物质加权均值 + 累计失水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残差 </w:t>
            </w:r>
            <m:oMath>
              <m:r>
                <m:rPr>
                  <m:nor/>
                </m:rPr>
                <m:t xml:space="preserve">5.8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15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>—</w:t>
            </w:r>
            <m:oMath>
              <m:r>
                <m:rPr>
                  <m:nor/>
                </m:rPr>
                <m:t xml:space="preserve">1.2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14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kg/kg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共享通量格式守恒、实现自洽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物理预测误差;完整能量守恒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三　空间网格收敛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相邻网格在 21 个固定半径 × 整数秒上比较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m:oMath>
              <m:r>
                <m:t xml:space="preserve">Δ</m:t>
              </m:r>
              <m:r>
                <m:rPr>
                  <m:nor/>
                </m:rPr>
                <m:t xml:space="preserve"> </m:t>
              </m:r>
              <m:r>
                <m:t xml:space="preserve">C</m:t>
              </m:r>
              <m:r>
                <m:rPr>
                  <m:nor/>
                </m:rPr>
                <m:t xml:space="preserve">≤</m:t>
              </m:r>
              <m:r>
                <m:rPr>
                  <m:nor/>
                </m:rPr>
                <m:t xml:space="preserve">4.7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5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kg/kg;经验阶约 1.82—2.02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所列范围内空间误差已小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连续时空严格误差界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四　时间设置敏感性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基准容差/步长 vs 更紧容差/更小步长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m:oMath>
              <m:r>
                <m:t xml:space="preserve">Δ</m:t>
              </m:r>
              <m:r>
                <m:rPr>
                  <m:nor/>
                </m:rPr>
                <m:t xml:space="preserve"> </m:t>
              </m:r>
              <m:r>
                <m:t xml:space="preserve">C</m:t>
              </m:r>
              <m:r>
                <m:rPr>
                  <m:nor/>
                </m:rPr>
                <m:t xml:space="preserve">≤</m:t>
              </m:r>
              <m:r>
                <m:rPr>
                  <m:nor/>
                </m:rPr>
                <m:t xml:space="preserve">9.9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9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kg/kg;事件差 </w:t>
            </w:r>
            <m:oMath>
              <m:r>
                <m:rPr>
                  <m:nor/>
                </m:rPr>
                <m:t xml:space="preserve">≤</m:t>
              </m:r>
              <m:r>
                <m:rPr>
                  <m:nor/>
                </m:rPr>
                <m:t xml:space="preserve">4.0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6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时间推进误差远小于物理变化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纯步长或纯容差的截断误差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五　跨实现对照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Python(生产)vs MATLAB `ode15s`(</w:t>
            </w:r>
            <m:oMath>
              <m:r>
                <m:t xml:space="preserve">N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>40)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m:oMath>
              <m:r>
                <m:t xml:space="preserve">Δ</m:t>
              </m:r>
              <m:r>
                <m:rPr>
                  <m:nor/>
                </m:rPr>
                <m:t xml:space="preserve"> </m:t>
              </m:r>
              <m:r>
                <m:t xml:space="preserve">T</m:t>
              </m:r>
              <m:r>
                <m:rPr>
                  <m:nor/>
                </m:rPr>
                <m:t xml:space="preserve">≤</m:t>
              </m:r>
              <m:r>
                <m:rPr>
                  <m:nor/>
                </m:rPr>
                <m:t xml:space="preserve">2.38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7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K;事件差 </w:t>
            </w:r>
            <m:oMath>
              <m:r>
                <m:rPr>
                  <m:nor/>
                </m:rPr>
                <m:t xml:space="preserve">2.30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4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两个独立实现无低级错误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连续全域误差界(同离散公式)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一附　口径判别(节点)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解析节点值 vs 有限体积节点值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内部最大差 </w:t>
            </w:r>
            <m:oMath>
              <m:r>
                <m:rPr>
                  <m:nor/>
                </m:rPr>
                <m:t xml:space="preserve">1.8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6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内部节点精度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表面控制体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一附　口径判别(控制体平均)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解析精确环形平均 vs 有限体积控制体平均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表面最大差 </w:t>
            </w:r>
            <m:oMath>
              <m:r>
                <m:rPr>
                  <m:nor/>
                </m:rPr>
                <m:t xml:space="preserve">2.1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3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K,一阶收敛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表面为单侧控制体导致的一阶几何效应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与节点口径互换使用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27　表面潜热情景包络($N=800$)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 xml:space="preserve">潜热比例 </w:t>
            </w:r>
            <m:oMath>
              <m:r>
                <m:t xml:space="preserve">L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问题二三达标时间 /h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相对基线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问题二三最低表面温度 /°C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问题四达标时间 /h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相对基线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问题四最低表面温度 /°C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0(本文基线)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57.4723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28.00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51.0906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28.00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0.25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58.1857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+1.24%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24.89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52.4165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+2.60%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25.70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0.50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58.9341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+2.54%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20.25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53.7620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+5.23%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21.69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60.4972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+5.26%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10.90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56.4845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+10.56%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14.55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31　多方法交叉验证架构与结果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层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待验证结论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相互独立的方法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实测一致性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证据位置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L1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问题三、四的达标时间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变阶 BDF/NDF(生产)· 三阶 Radau IIA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三档网格事件差 </w:t>
            </w:r>
            <m:oMath>
              <m:r>
                <m:rPr>
                  <m:nor/>
                </m:rPr>
                <m:t xml:space="preserve">1.1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6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>—</w:t>
            </w:r>
            <m:oMath>
              <m:r>
                <m:rPr>
                  <m:nor/>
                </m:rPr>
                <m:t xml:space="preserve">5.6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8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`cv_solver_v1/`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L2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湿分面离散格式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Kirchhoff 势 · 调和平均 + 网格加密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见 12.3 节表 31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`cv_solver_v1/`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L3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全模型实现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Python(生产)· MATLAB `ode15s`(</w:t>
            </w:r>
            <m:oMath>
              <m:r>
                <m:t xml:space="preserve">N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>40)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m:oMath>
              <m:r>
                <m:t xml:space="preserve">Δ</m:t>
              </m:r>
              <m:r>
                <m:rPr>
                  <m:nor/>
                </m:rPr>
                <m:t xml:space="preserve"> </m:t>
              </m:r>
              <m:r>
                <m:t xml:space="preserve">T</m:t>
              </m:r>
              <m:r>
                <m:rPr>
                  <m:nor/>
                </m:rPr>
                <m:t xml:space="preserve">≤</m:t>
              </m:r>
              <m:r>
                <m:rPr>
                  <m:nor/>
                </m:rPr>
                <m:t xml:space="preserve">2.375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7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K;事件差 </w:t>
            </w:r>
            <m:oMath>
              <m:r>
                <m:rPr>
                  <m:nor/>
                </m:rPr>
                <m:t xml:space="preserve">2.297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4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`qa/matlab_crosscheck_20260911/`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L4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问题一热场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常系数圆柱 Robin–Bessel 级数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节点口径 </w:t>
            </w:r>
            <m:oMath>
              <m:r>
                <m:rPr>
                  <m:nor/>
                </m:rPr>
                <m:t xml:space="preserve">1.80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6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K;口径判别见 10.4 节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`results/bessel_validation/`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L5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收缩的缩短效应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直接数值模拟 · </w:t>
            </w:r>
            <m:oMath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sSup>
                <m:sSupPr/>
                <m:e>
                  <m:r>
                    <m:rPr>
                      <m:nor/>
                    </m:rPr>
                    <m:t xml:space="preserve">/</m:t>
                  </m:r>
                  <m:r>
                    <m:t xml:space="preserve">R</m:t>
                  </m:r>
                  <m:r>
                    <m:rPr>
                      <m:nor/>
                    </m:rPr>
                    <m:t xml:space="preserve">)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尺度折算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131.6198 h vs 129.8452 h,偏 </w:t>
            </w:r>
            <w:r>
              <w:rPr>
                <w:rFonts w:ascii="Times New Roman" w:hAnsi="Times New Roman" w:cs="Times New Roman" w:eastAsia="宋体"/>
                <w:b/>
                <w:sz w:val="13"/>
              </w:rPr>
              <w:t>1.37%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`threshold_scaling_v1/`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L6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三阶段分界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两段折线回归 · M–K 突变 · Fisher 最优分割 · 相对阈值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四判据落在同一区间,见 12.5 节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`series_v1/`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L7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阈值定义与最慢位置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ODE 事件 · 独立二分求根 · 全节点最大值位置证书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根差 </w:t>
            </w:r>
            <w:r>
              <w:rPr>
                <w:rFonts w:ascii="Times New Roman" w:hAnsi="Times New Roman" w:cs="Times New Roman" w:eastAsia="宋体"/>
                <w:b/>
                <w:sz w:val="13"/>
              </w:rPr>
              <w:t>$5.82\times10^{-11}$ s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`threshold_scaling_v1/`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L8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空间离散本身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Kirchhoff 势 · 二阶守恒中点差分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常 </w:t>
            </w:r>
            <m:oMath>
              <m:r>
                <m:t xml:space="preserve">D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逐位 0;变 </w:t>
            </w:r>
            <m:oMath>
              <m:r>
                <m:t xml:space="preserve">D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观测阶 </w:t>
            </w:r>
            <w:r>
              <w:rPr>
                <w:rFonts w:ascii="Times New Roman" w:hAnsi="Times New Roman" w:cs="Times New Roman" w:eastAsia="宋体"/>
                <w:b/>
                <w:sz w:val="13"/>
              </w:rPr>
              <w:t>1.99907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`method_v1/`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L9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表面水分边界闭合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冻结 1:1 映射 · 数据锚定的吸附族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锚点差 0.0;</w:t>
            </w:r>
            <m:oMath>
              <m:r>
                <m:t xml:space="preserve">p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右端函数逐位相同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`isotherm_closure_v1/`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L10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参数不确定性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Morris 筛选 · 单参数扫描(带注入自检)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见 13.3 节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`sensitivity_v1/`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32　两种湿面离散格式随网格加密的达标时间(同一模型、同一积分器)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问题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 xml:space="preserve">网格 </w:t>
            </w:r>
            <m:oMath>
              <m:r>
                <m:t xml:space="preserve">N</m:t>
              </m:r>
            </m:oMath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Kirchhoff /h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调和平均 /h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差 /h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比值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问题二三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57.4724174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57.6868014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0.2144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1.0037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问题二三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800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57.4723298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57.5122517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0.03992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1.0007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问题二三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1600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57.4723076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57.4810663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0.008759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1.0002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问题四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400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51.0906733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51.1105476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0.01987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1.0004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问题四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800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51.0905992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51.0954705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0.004871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1.0001</w:t>
            </w:r>
          </w:p>
        </w:tc>
      </w:tr>
      <w:tr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问题四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1600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51.0905806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51.0917915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0.001211</w:t>
            </w:r>
          </w:p>
        </w:tc>
        <w:tc>
          <w:tcPr>
            <w:tcW w:type="dxa" w:w="1512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1.0000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33　两个积分族的事件时间(同一网格、同一容差)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问题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 xml:space="preserve">网格 </w:t>
            </w:r>
            <m:oMath>
              <m:r>
                <m:t xml:space="preserve">N</m:t>
              </m:r>
            </m:oMath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BDF/NDF /h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Radau IIA /h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差 /s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问题二三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800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57.4723297616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57.4723297620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1.12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6</m:t>
                  </m:r>
                </m:sup>
              </m:sSup>
            </m:oMath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问题二三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1600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57.4723075468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57.4723075464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1.49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6</m:t>
                  </m:r>
                </m:sup>
              </m:sSup>
            </m:oMath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问题四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800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51.0905991564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51.0905991555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3.17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6</m:t>
                  </m:r>
                </m:sup>
              </m:sSup>
            </m:oMath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问题四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1600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51.0905805903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51.0905805903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5.58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8</m:t>
                  </m:r>
                </m:sup>
              </m:sSup>
            </m:oMath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34　四类序列的阶段分界识别结果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目标序列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数据来源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判据区间 /h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对模型的意义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烘房温度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附件 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0.6—2.4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支持"4 h 后取平台"的延拓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烘房水分浓度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附件 1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同区间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同上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预热阶段完成(中心/表面温度)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计算曲线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1.0—2.9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问题一的 1800 s 窗口落在预热段内;问题二的 3 h 展示窗恰好跨越预热→恒温干燥的转变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半径主要收缩完成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附件 2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4.5—13.5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问题四的 51 h 终点远在收缩终止之后,且不需要半径外推</w:t>
            </w: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29　五处修正与创新的定位与证据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编号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修正/创新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性质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定量证据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3"/>
              </w:rPr>
              <w:t>论文落点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一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题给密度与几何的相容性修正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对题设的修正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必要性半径界 1.2112 cm;字面模型 72 h 最多容纳 97.83%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5.7.4(c)、9.1、13.7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二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表面蒸发的能量闭合(潜热包络)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物理补全 + 情景包络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潜热/显热 ≈21.6;</w:t>
            </w:r>
            <m:oMath>
              <m:r>
                <m:t xml:space="preserve">L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时 +5.3% / +10.6%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11.2、13.4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三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Kirchhoff 浓度势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数值方法设计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调和平均在 </w:t>
            </w:r>
            <m:oMath>
              <m:r>
                <m:t xml:space="preserve">N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1600 仍偏 </w:t>
            </w:r>
            <m:oMath>
              <m:r>
                <m:rPr>
                  <m:nor/>
                </m:rPr>
                <m:t xml:space="preserve">8.8</m:t>
              </m:r>
              <m:r>
                <m:rPr>
                  <m:nor/>
                </m:rPr>
                <m:t xml:space="preserve">×</m:t>
              </m:r>
              <m:sSup>
                <m:sSupPr/>
                <m:e>
                  <m:r>
                    <m:rPr>
                      <m:nor/>
                    </m:rPr>
                    <m:t xml:space="preserve">10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3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h;两格式观测阶 1.999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10.2.3、11.3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四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材料坐标移动域 + 干骨架守恒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建模方法设计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收缩使时长缩短 60.65%,独立 </w:t>
            </w:r>
            <m:oMath>
              <m:sSup>
                <m:sSupPr/>
                <m:e>
                  <m:r>
                    <m:t xml:space="preserve">R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 折算印证到 1.37%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5.5、9.5、11.4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五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数据锚定的吸附闭合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物理闭合修正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 xml:space="preserve">烘房 RH = 0.607 强制 </w:t>
            </w:r>
            <m:oMath>
              <m:sSub>
                <m:sSubPr/>
                <m:e>
                  <m:r>
                    <m:t xml:space="preserve">a</m:t>
                  </m:r>
                </m:e>
                <m:sub>
                  <m:r>
                    <m:t xml:space="preserve">w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0.05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0.607</m:t>
              </m:r>
            </m:oMath>
            <w:r>
              <w:rPr>
                <w:rFonts w:ascii="Times New Roman" w:hAnsi="Times New Roman" w:cs="Times New Roman" w:eastAsia="宋体"/>
                <w:b w:val="0"/>
                <w:sz w:val="13"/>
              </w:rPr>
              <w:t>;族包络 +0—13.9% / +0—8.3%</w:t>
            </w:r>
          </w:p>
        </w:tc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3"/>
              </w:rPr>
              <w:t>11.5、13.4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黑体" w:hAnsi="黑体" w:cs="Times New Roman" w:eastAsia="黑体"/>
          <w:b/>
          <w:sz w:val="26"/>
        </w:rPr>
        <w:t>附录 D　公式总表(完整性与数量核对用)</w:t>
      </w: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表 37　公式总表(共 76 式,含 5 条补充推导式)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编号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名称与用途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自变量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因变量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单位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来源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四问通用控制方程(材料坐标形式)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x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K/s、1/s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本文(由 (16) 归纳)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薄壳几何与控制体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r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d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d</m:t>
              </m:r>
              <m:r>
                <m:t xml:space="preserve">V</m:t>
              </m:r>
              <m:r>
                <m:rPr>
                  <m:nor/>
                </m:rPr>
                <m:t xml:space="preserve">,</m:t>
              </m:r>
              <m:r>
                <m:t xml:space="preserve">A</m:t>
              </m:r>
              <m:r>
                <m:rPr>
                  <m:nor/>
                </m:rPr>
                <m:t xml:space="preserve">(</m:t>
              </m:r>
              <m:r>
                <m:t xml:space="preserve">r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m³、m²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本文定义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干基与湿基含水率换算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m</m:t>
                  </m:r>
                </m:e>
                <m:sub>
                  <m:r>
                    <m:t xml:space="preserve">w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m</m:t>
                  </m:r>
                </m:e>
                <m:sub>
                  <m:r>
                    <m:t xml:space="preserve">d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w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kg/kg、1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本文定义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初始干物质密度标定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(</m:t>
                  </m:r>
                  <m:r>
                    <m:t xml:space="preserve">C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  <m:r>
                    <m:rPr>
                      <m:nor/>
                    </m:rPr>
                    <m:t xml:space="preserve">0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kg/m³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本文定义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干物质质量守恒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  <m:r>
                <m:rPr>
                  <m:nor/>
                </m:rPr>
                <m:t xml:space="preserve">,</m:t>
              </m:r>
              <m:r>
                <m:t xml:space="preserve">u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kg/(m³·s)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水分总质量守恒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  <m:sSub>
                <m:sSubPr/>
                <m:e>
                  <m:r>
                    <m:t xml:space="preserve">C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j</m:t>
                  </m:r>
                </m:e>
                <m:sub>
                  <m:r>
                    <m:t xml:space="preserve">w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kg/(m³·s)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(7)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干基含水率演化方程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(6)−</w:t>
            </w:r>
            <m:oMath>
              <m:r>
                <m:t xml:space="preserve">C</m:t>
              </m:r>
            </m:oMath>
            <w:r>
              <w:rPr>
                <w:rFonts w:ascii="Times New Roman" w:hAnsi="Times New Roman" w:cs="Times New Roman" w:eastAsia="宋体"/>
                <w:b w:val="0"/>
                <w:sz w:val="11"/>
              </w:rPr>
              <w:t>×(5) 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(8)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傅里叶导热定律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∂</m:t>
              </m:r>
              <m:r>
                <m:rPr>
                  <m:nor/>
                </m:rPr>
                <m:t xml:space="preserve"> </m:t>
              </m:r>
              <m:r>
                <m:t xml:space="preserve">T</m:t>
              </m:r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∂</m:t>
              </m:r>
              <m:r>
                <m:rPr>
                  <m:nor/>
                </m:rPr>
                <m:t xml:space="preserve"> 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q</m:t>
                  </m:r>
                </m:e>
                <m:sub>
                  <m:r>
                    <m:t xml:space="preserve">r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W/m²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本构(题设物理定律)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(9)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有效菲克扩散本构(干基)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∂</m:t>
              </m:r>
              <m:r>
                <m:rPr>
                  <m:nor/>
                </m:rPr>
                <m:t xml:space="preserve"> </m:t>
              </m:r>
              <m:r>
                <m:t xml:space="preserve">C</m:t>
              </m:r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∂</m:t>
              </m:r>
              <m:r>
                <m:rPr>
                  <m:nor/>
                </m:rPr>
                <m:t xml:space="preserve"> 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j</m:t>
                  </m:r>
                </m:e>
                <m:sub>
                  <m:r>
                    <m:t xml:space="preserve">w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kg/(m²·s)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本构(题设物理定律)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热方程(有效显热闭合,固定半径)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本文主控方程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水分方程(固定半径)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本文主控方程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变系数散度展开式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(13)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材料坐标变换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r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x</m:t>
              </m:r>
              <m:r>
                <m:rPr>
                  <m:nor/>
                </m:rPr>
                <m:t xml:space="preserve">,</m:t>
              </m:r>
              <m:r>
                <m:t xml:space="preserve">F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本文定义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(14)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坐标变换下的导数关系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x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rPr>
                      <m:nor/>
                    </m:rPr>
                    <m:t xml:space="preserve">∂</m:t>
                  </m:r>
                </m:e>
                <m:sub>
                  <m:r>
                    <m:t xml:space="preserve">t</m:t>
                  </m:r>
                </m:sub>
              </m:sSub>
              <m:r>
                <m:t xml:space="preserve">f</m:t>
              </m:r>
              <m:r>
                <m:rPr>
                  <m:nor/>
                </m:rPr>
                <m:t xml:space="preserve">,</m:t>
              </m:r>
              <m:sSub>
                <m:sSubPr/>
                <m:e>
                  <m:r>
                    <m:rPr>
                      <m:nor/>
                    </m:rPr>
                    <m:t xml:space="preserve">∂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f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1/s、1/m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链式法则推导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同比径向收缩与干骨架守恒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r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u</m:t>
              </m:r>
              <m:r>
                <m:rPr>
                  <m:nor/>
                </m:rPr>
                <m:t xml:space="preserve">,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m/s、kg/m³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本文推导(含守恒论证)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(16)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变换后的统一方程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x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K/s、1/s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(14) 代入 (10)(11)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(17)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附录 4 与附录 3 的扩散系数比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/</m:t>
                  </m:r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(31)(35) 相除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(18)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初始条件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rPr>
                      <m:nor/>
                    </m:rPr>
                    <m:t xml:space="preserve">0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K、kg/kg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题给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(19)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中心对称条件与算子极限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x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rPr>
                      <m:nor/>
                    </m:rPr>
                    <m:t xml:space="preserve">∂</m:t>
                  </m:r>
                </m:e>
                <m:sub>
                  <m:r>
                    <m:t xml:space="preserve">x</m:t>
                  </m:r>
                </m:sub>
              </m:sSub>
              <m:r>
                <m:t xml:space="preserve">T</m:t>
              </m:r>
              <m:r>
                <m:rPr>
                  <m:nor/>
                </m:rPr>
                <m:t xml:space="preserve">,</m:t>
              </m:r>
              <m:sSub>
                <m:sSubPr/>
                <m:e>
                  <m:r>
                    <m:rPr>
                      <m:nor/>
                    </m:rPr>
                    <m:t xml:space="preserve">∂</m:t>
                  </m:r>
                </m:e>
                <m:sub>
                  <m:r>
                    <m:t xml:space="preserve">x</m:t>
                  </m:r>
                </m:sub>
              </m:sSub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K/m、1/m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完整表界面能量收支(含辐射与潜热)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t xml:space="preserve">w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j</m:t>
                  </m:r>
                </m:e>
                <m:sub>
                  <m:r>
                    <m:t xml:space="preserve">n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热流平衡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W/m²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本文推导(情景用)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表面热边界(基线,不含辐射与潜热)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rPr>
                      <m:nor/>
                    </m:rPr>
                    <m:t xml:space="preserve">∂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W/m²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 xml:space="preserve">题给 </w:t>
            </w:r>
            <m:oMath>
              <m:r>
                <m:t xml:space="preserve">h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表面热边界的材料坐标形式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rPr>
                      <m:nor/>
                    </m:rPr>
                    <m:t xml:space="preserve">∂</m:t>
                  </m:r>
                </m:e>
                <m:sub>
                  <m:r>
                    <m:t xml:space="preserve">x</m:t>
                  </m:r>
                </m:sub>
              </m:sSub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W/m²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(21) 变换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(23)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表面水分边界(基线)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rPr>
                      <m:nor/>
                    </m:rPr>
                    <m:t xml:space="preserve">∂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kg/(m²·s)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 xml:space="preserve">题给 </w:t>
            </w:r>
            <m:oMath>
              <m:r>
                <m:t xml:space="preserve">β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(24)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表面水分边界的材料坐标形式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rPr>
                      <m:nor/>
                    </m:rPr>
                    <m:t xml:space="preserve">∂</m:t>
                  </m:r>
                </m:e>
                <m:sub>
                  <m:r>
                    <m:t xml:space="preserve">x</m:t>
                  </m:r>
                </m:sub>
              </m:sSub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kg/(m²·s)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(23) 变换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真实水质量通量与等效通量换算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$j_w\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_s$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kg/(m²·s)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(26)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问题一常热物性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ρ</m:t>
              </m:r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  <m:r>
                <m:rPr>
                  <m:nor/>
                </m:rPr>
                <m:t xml:space="preserve">,</m:t>
              </m:r>
              <m:r>
                <m:t xml:space="preserve">k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kg/m³、J/(kg·K)、W/(m·K)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2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(27)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问题一水分扩散系数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1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2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(28)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问题二三密度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kg/m³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(29)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问题二三比热容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,23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J/(kg·K)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问题二三导热系数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W/(m·K)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问题二三水分扩散系数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23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3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问题四密度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kg/m³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4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(33)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问题四比热容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,4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J/(kg·K)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4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(34)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问题四导热系数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W/(m·K)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4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问题四水分扩散系数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D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题给附录 4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(36)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比热容的质量加权混合形式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m</m:t>
                  </m:r>
                </m:e>
                <m:sub>
                  <m:r>
                    <m:t xml:space="preserve">d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m</m:t>
                  </m:r>
                </m:e>
                <m:sub>
                  <m:r>
                    <m:t xml:space="preserve">w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p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J/(kg·K)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本文推导(解释性)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(37)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扩散系数的对数导数与单调性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∂</m:t>
              </m:r>
              <m:r>
                <m:rPr>
                  <m:nor/>
                </m:rPr>
                <m:t xml:space="preserve">ln</m:t>
              </m:r>
              <m:r>
                <m:rPr>
                  <m:nor/>
                </m:rPr>
                <m:t xml:space="preserve"> </m:t>
              </m:r>
              <m:r>
                <m:t xml:space="preserve">D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1/K、kg/kg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(38)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无量纲数与特征时间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h</m:t>
              </m:r>
              <m:r>
                <m:rPr>
                  <m:nor/>
                </m:rPr>
                <m:t xml:space="preserve">,</m:t>
              </m:r>
              <m:r>
                <m:t xml:space="preserve">β</m:t>
              </m:r>
              <m:r>
                <m:rPr>
                  <m:nor/>
                </m:rPr>
                <m:t xml:space="preserve">,</m:t>
              </m:r>
              <m:r>
                <m:t xml:space="preserve">k</m:t>
              </m:r>
              <m:r>
                <m:rPr>
                  <m:nor/>
                </m:rPr>
                <m:t xml:space="preserve">,</m:t>
              </m:r>
              <m:r>
                <m:t xml:space="preserve">D</m:t>
              </m:r>
              <m:r>
                <m:rPr>
                  <m:nor/>
                </m:rPr>
                <m:t xml:space="preserve">,</m:t>
              </m:r>
              <m:r>
                <m:t xml:space="preserve">α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Bi</m:t>
                  </m:r>
                </m:e>
                <m:sub>
                  <m:r>
                    <m:t xml:space="preserve">h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Bi</m:t>
                  </m:r>
                </m:e>
                <m:sub>
                  <m:r>
                    <m:t xml:space="preserve">m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Fo</m:t>
                  </m:r>
                </m:e>
                <m:sub>
                  <m:r>
                    <m:t xml:space="preserve">T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Fo</m:t>
                  </m:r>
                </m:e>
                <m:sub>
                  <m:r>
                    <m:t xml:space="preserve">C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本文定义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(39)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问题一热方程(常系数)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(10) 取常数物性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问题一水分方程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(11) 代入 (27)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问题二热方程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(10) 代入 (28)(29)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问题二水分方程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(11) 代入 (31)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(43)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全域达标判据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M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*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kg/kg、s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本文定义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(44)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严格可行报告时刻的取整规则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*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rPr>
                      <m:nor/>
                    </m:rPr>
                    <m:t xml:space="preserve">̂</m:t>
                  </m:r>
                  <m:r>
                    <m:t xml:space="preserve">n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rep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1、h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本文定义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问题四热方程与水分方程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x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K/s、1/s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(16) 代入 (32)—(35)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(46)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问题四有效热容量与干骨架守恒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B</m:t>
                  </m:r>
                </m:e>
                <m:sub>
                  <m:r>
                    <m:rPr>
                      <m:nor/>
                    </m:rPr>
                    <m:t xml:space="preserve">4</m:t>
                  </m:r>
                </m:sub>
              </m:sSub>
              <m:r>
                <m:rPr>
                  <m:nor/>
                </m:rPr>
                <m:t xml:space="preserve">,</m:t>
              </m:r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J/(m³·K)、kg/m³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(15)(33) 得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(47)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对偶控制体网格与权重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x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x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w</m:t>
                  </m:r>
                </m:e>
                <m:sub>
                  <m:r>
                    <m:t xml:space="preserve">i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本文定义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(48)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内部面热通量(调和平均)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T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sSup>
                    <m:sSupPr/>
                    <m:e>
                      <m:r>
                        <m:t xml:space="preserve">G</m:t>
                      </m:r>
                    </m:e>
                    <m:sup>
                      <m:r>
                        <m:t xml:space="preserve">T</m:t>
                      </m:r>
                    </m:sup>
                  </m:sSup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W/m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本文离散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(49)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Kirchhoff 浓度势及其导数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Φ</m:t>
              </m:r>
              <m:r>
                <m:rPr>
                  <m:nor/>
                </m:rPr>
                <m:t xml:space="preserve">,</m:t>
              </m:r>
              <m:r>
                <m:t xml:space="preserve">Φ</m:t>
              </m:r>
              <m:r>
                <m:rPr>
                  <m:nor/>
                </m:rPr>
                <m:t xml:space="preserve">'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—、1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内部面湿通量(Kirchhoff 势)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sub>
              </m:sSub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̄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sSup>
                    <m:sSupPr/>
                    <m:e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Sup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m²·(kg/kg)/s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(49) 得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表面与中心面通量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N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t xml:space="preserve">N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sSup>
                    <m:sSupPr/>
                    <m:e>
                      <m:r>
                        <m:t xml:space="preserve">G</m:t>
                      </m:r>
                    </m:e>
                    <m:sup>
                      <m:r>
                        <m:t xml:space="preserve">C</m:t>
                      </m:r>
                    </m:sup>
                  </m:sSup>
                </m:e>
                <m:sub>
                  <m:r>
                    <m:t xml:space="preserve">N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  <m:sSub>
                <m:sSubPr/>
                <m:e>
                  <m:sSup>
                    <m:sSupPr/>
                    <m:e>
                      <m:r>
                        <m:rPr>
                          <m:nor/>
                        </m:rPr>
                        <m:t xml:space="preserve">,</m:t>
                      </m:r>
                      <m:r>
                        <m:t xml:space="preserve">G</m:t>
                      </m:r>
                    </m:e>
                    <m:sup>
                      <m:r>
                        <m:t xml:space="preserve">T</m:t>
                      </m:r>
                    </m:sup>
                  </m:sSup>
                </m:e>
                <m:sub>
                  <m:r>
                    <m:t xml:space="preserve">N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同 (48)(50)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(22)(24) 得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半离散常微分方程组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p>
                <m:sSupPr/>
                <m:e>
                  <m:r>
                    <m:t xml:space="preserve">G</m:t>
                  </m:r>
                </m:e>
                <m:sup>
                  <m:r>
                    <m:t xml:space="preserve">T</m:t>
                  </m:r>
                </m:sup>
              </m:sSup>
              <m:sSup>
                <m:sSup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G</m:t>
                  </m:r>
                </m:e>
                <m:sup>
                  <m:r>
                    <m:t xml:space="preserve">C</m:t>
                  </m:r>
                </m:sup>
              </m:sSup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w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B</m:t>
                  </m:r>
                </m:e>
                <m:sub>
                  <m:r>
                    <m:t xml:space="preserve">i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rPr>
                      <m:nor/>
                    </m:rPr>
                    <m:t xml:space="preserve">̇</m:t>
                  </m:r>
                  <m:r>
                    <m:t xml:space="preserve">T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rPr>
                      <m:nor/>
                    </m:rPr>
                    <m:t xml:space="preserve">̇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K/s、1/s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由守恒式离散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(53)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累计失水与加权平均含水率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N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ℓ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̄</m:t>
              </m:r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kg/kg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本文定义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(54)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离散质量恒等式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̄</m:t>
              </m:r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rPr>
                  <m:nor/>
                </m:rPr>
                <m:t xml:space="preserve">ℓ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残差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kg/kg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(52)(53) 推出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物性对含水率的导数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C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p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k</m:t>
                  </m:r>
                </m:e>
                <m:sub>
                  <m:r>
                    <m:t xml:space="preserve">C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B</m:t>
                  </m:r>
                </m:e>
                <m:sub>
                  <m:r>
                    <m:t xml:space="preserve">C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各物性单位/C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(28)—(30) 求导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(56)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扩散系数对状态的导数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D</m:t>
                  </m:r>
                </m:e>
                <m:sub>
                  <m:r>
                    <m:t xml:space="preserve">C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D</m:t>
                  </m:r>
                </m:e>
                <m:sub>
                  <m:r>
                    <m:t xml:space="preserve">T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m²/s 每单位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(31) 求导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(57)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调和平均面对导热系数的导数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k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k</m:t>
                  </m:r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∂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k</m:t>
                  </m:r>
                </m:e>
                <m:sub>
                  <m:r>
                    <m:t xml:space="preserve">H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(48) 求导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(58)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面湿通量对相邻含水率的导数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∂</m:t>
              </m:r>
              <m:sSup>
                <m:sSup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G</m:t>
                  </m:r>
                </m:e>
                <m:sup>
                  <m:r>
                    <m:t xml:space="preserve">C</m:t>
                  </m:r>
                </m:sup>
              </m:sSup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(50) 求导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(59)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/>
                <w:sz w:val="11"/>
              </w:rPr>
              <w:t>容量交叉项</w:t>
            </w:r>
            <w:r>
              <w:rPr>
                <w:rFonts w:ascii="Times New Roman" w:hAnsi="Times New Roman" w:cs="Times New Roman" w:eastAsia="宋体"/>
                <w:b w:val="0"/>
                <w:sz w:val="11"/>
              </w:rPr>
              <w:t>(最易遗漏)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rPr>
                      <m:nor/>
                    </m:rPr>
                    <m:t xml:space="preserve">̇</m:t>
                  </m:r>
                  <m:r>
                    <m:t xml:space="preserve">T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B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B</m:t>
                  </m:r>
                </m:e>
                <m:sub>
                  <m:r>
                    <m:t xml:space="preserve">C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i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rPr>
                  <m:nor/>
                </m:rPr>
                <m:t xml:space="preserve">∂</m:t>
              </m:r>
              <m:sSub>
                <m:sSubPr/>
                <m:e>
                  <m:r>
                    <m:rPr>
                      <m:nor/>
                    </m:rPr>
                    <m:t xml:space="preserve">̇</m:t>
                  </m:r>
                  <m:r>
                    <m:t xml:space="preserve">T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nor/>
                </m:rPr>
                <m:t xml:space="preserve">/</m:t>
              </m:r>
              <m:r>
                <m:rPr>
                  <m:nor/>
                </m:rPr>
                <m:t xml:space="preserve">∂</m:t>
              </m:r>
              <m:sSub>
                <m:sSubPr/>
                <m:e>
                  <m:r>
                    <m:rPr>
                      <m:nor/>
                    </m:rPr>
                    <m:t xml:space="preserve"> 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(52) 求导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圆柱 Robin–Bessel 级数解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r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本文独立重写(解析基准)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级数系数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μ</m:t>
                  </m:r>
                </m:e>
                <m:sub>
                  <m:r>
                    <m:t xml:space="preserve">n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Bi</m:t>
                  </m:r>
                </m:e>
                <m:sub>
                  <m:r>
                    <m:t xml:space="preserve">h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由初值正交展开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(62)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字面湿密度的干密度上界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kg/m³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由 (32) 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(63)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必要性半径界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ρ</m:t>
                  </m:r>
                </m:e>
                <m:sub>
                  <m:r>
                    <m:t xml:space="preserve">d</m:t>
                  </m:r>
                  <m:r>
                    <m:rPr>
                      <m:nor/>
                    </m:rPr>
                    <m:t xml:space="preserve">0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R</m:t>
                  </m:r>
                </m:e>
                <m:sub>
                  <m:r>
                    <m:rPr>
                      <m:nor/>
                    </m:rPr>
                    <m:t xml:space="preserve">min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(64)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字面模型可容纳的干质量比例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R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72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 xml:space="preserve">h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比例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(65)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含潜热的表面能量平衡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热流平衡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W/m²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本文推导(式 (20) 的基线扩展)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(66)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常规面通量近似(对照用)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i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i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p>
                <m:sSupPr/>
                <m:e>
                  <m:r>
                    <m:t xml:space="preserve">G</m:t>
                  </m:r>
                </m:e>
                <m:sup>
                  <m:r>
                    <m:t xml:space="preserve">C</m:t>
                  </m:r>
                </m:sup>
              </m:sSup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m²·(kg/kg)/s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本文列出(对照)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(67)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 xml:space="preserve">收缩时间轴的 </w:t>
            </w:r>
            <m:oMath>
              <m:sSup>
                <m:sSupPr/>
                <m:e>
                  <m:r>
                    <m:t xml:space="preserve">R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Sup>
            </m:oMath>
            <w:r>
              <w:rPr>
                <w:rFonts w:ascii="Times New Roman" w:hAnsi="Times New Roman" w:cs="Times New Roman" w:eastAsia="宋体"/>
                <w:b w:val="0"/>
                <w:sz w:val="11"/>
              </w:rPr>
              <w:t xml:space="preserve"> 尺度折算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R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*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τ</m:t>
                  </m:r>
                </m:e>
                <m:sub>
                  <m:r>
                    <m:rPr>
                      <m:nor/>
                    </m:rPr>
                    <m:t xml:space="preserve">eq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h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(68)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湿空气含湿量与蒸汽分压换算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p</m:t>
              </m:r>
              <m:r>
                <m:rPr>
                  <m:nor/>
                </m:rPr>
                <m:t xml:space="preserve">,</m:t>
              </m:r>
              <m:r>
                <m:t xml:space="preserve">Y</m:t>
              </m:r>
              <m:r>
                <m:rPr>
                  <m:nor/>
                </m:rPr>
                <m:t xml:space="preserve">,</m:t>
              </m:r>
              <m:r>
                <m:t xml:space="preserve">T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p</m:t>
                  </m:r>
                </m:e>
                <m:sub>
                  <m:r>
                    <m:t xml:space="preserve">v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Pa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本文推导(依据湿空气热力学)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(69)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被题面数据强制的水活度锚点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T</m:t>
                  </m:r>
                </m:e>
                <m:sub>
                  <m:r>
                    <m:rPr>
                      <m:nor/>
                    </m:rPr>
                    <m:t xml:space="preserve">∞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a</m:t>
                  </m:r>
                </m:e>
                <m:sub>
                  <m:r>
                    <m:t xml:space="preserve">w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 xml:space="preserve">由附件 1 与 </w:t>
            </w: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0.05</m:t>
              </m:r>
            </m:oMath>
            <w:r>
              <w:rPr>
                <w:rFonts w:ascii="Times New Roman" w:hAnsi="Times New Roman" w:cs="Times New Roman" w:eastAsia="宋体"/>
                <w:b w:val="0"/>
                <w:sz w:val="11"/>
              </w:rPr>
              <w:t xml:space="preserve"> 推出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(70)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单参数等温线族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r>
                <m:t xml:space="preserve">C</m:t>
              </m:r>
              <m:r>
                <m:rPr>
                  <m:nor/>
                </m:rPr>
                <m:t xml:space="preserve">,</m:t>
              </m:r>
              <m:r>
                <m:t xml:space="preserve">p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a</m:t>
                  </m:r>
                </m:e>
                <m:sub>
                  <m:r>
                    <m:t xml:space="preserve">w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C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本文构造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(71)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吸附闭合的表面驱动缩放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s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C</m:t>
                  </m:r>
                </m:e>
                <m:sub>
                  <m:r>
                    <m:t xml:space="preserve">eq</m:t>
                  </m:r>
                </m:sub>
              </m:sSub>
              <m:r>
                <m:rPr>
                  <m:nor/>
                </m:rPr>
                <m:t xml:space="preserve">,</m:t>
              </m:r>
              <m:r>
                <m:t xml:space="preserve">p</m:t>
              </m:r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m:oMath>
              <m:sSub>
                <m:sSubPr/>
                <m:e>
                  <m:r>
                    <m:t xml:space="preserve">g</m:t>
                  </m:r>
                </m:e>
                <m:sub>
                  <m:r>
                    <m:rPr>
                      <m:nor/>
                    </m:rPr>
                    <m:t xml:space="preserve">表面</m:t>
                  </m:r>
                </m:sub>
              </m:sSub>
              <m:sSub>
                <m:sSubPr/>
                <m:e>
                  <m:r>
                    <m:rPr>
                      <m:nor/>
                    </m:rPr>
                    <m:t xml:space="preserve">,</m:t>
                  </m:r>
                  <m:r>
                    <m:t xml:space="preserve">K</m:t>
                  </m:r>
                </m:e>
                <m:sub>
                  <m:r>
                    <m:rPr>
                      <m:nor/>
                    </m:rPr>
                    <m:t xml:space="preserve">eff</m:t>
                  </m:r>
                </m:sub>
              </m:sSub>
            </m:oMath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kg/(m²·s)、1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cs="Times New Roman" w:eastAsia="宋体"/>
                <w:b w:val="0"/>
                <w:sz w:val="11"/>
              </w:rPr>
              <w:t>本文构造</w:t>
            </w:r>
          </w:p>
        </w:tc>
        <w:tc>
          <w:tcPr>
            <w:tcW w:type="dxa" w:w="1296"/>
          </w:tcPr>
          <w:p>
            <w:pPr>
              <w:spacing w:before="0" w:after="0" w:line="240" w:lineRule="auto"/>
            </w:pPr>
          </w:p>
        </w:tc>
      </w:tr>
    </w:tbl>
    <w:p>
      <w:pPr>
        <w:spacing w:after="120"/>
      </w:pPr>
    </w:p>
    <w:p>
      <w:pPr>
        <w:spacing w:after="0" w:line="235" w:lineRule="auto"/>
        <w:ind w:firstLine="420"/>
      </w:pPr>
      <w:r>
        <w:rPr>
          <w:rFonts w:ascii="Times New Roman" w:hAnsi="Times New Roman" w:cs="Times New Roman" w:eastAsia="宋体"/>
          <w:b/>
          <w:sz w:val="21"/>
        </w:rPr>
        <w:t>数量核对</w:t>
      </w:r>
      <w:r>
        <w:rPr>
          <w:rFonts w:ascii="Times New Roman" w:hAnsi="Times New Roman" w:cs="Times New Roman" w:eastAsia="宋体"/>
          <w:b w:val="0"/>
          <w:sz w:val="21"/>
        </w:rPr>
        <w:t xml:space="preserve">:题给经验式 </w:t>
      </w:r>
      <w:r>
        <w:rPr>
          <w:rFonts w:ascii="Times New Roman" w:hAnsi="Times New Roman" w:cs="Times New Roman" w:eastAsia="宋体"/>
          <w:b/>
          <w:sz w:val="21"/>
        </w:rPr>
        <w:t>9 条</w:t>
      </w:r>
      <w:r>
        <w:rPr>
          <w:rFonts w:ascii="Times New Roman" w:hAnsi="Times New Roman" w:cs="Times New Roman" w:eastAsia="宋体"/>
          <w:b w:val="0"/>
          <w:sz w:val="21"/>
        </w:rPr>
        <w:t xml:space="preserve">(式 (26)—(35),其中 (26) 含三个常数);守恒与演化 </w:t>
      </w:r>
      <w:r>
        <w:rPr>
          <w:rFonts w:ascii="Times New Roman" w:hAnsi="Times New Roman" w:cs="Times New Roman" w:eastAsia="宋体"/>
          <w:b/>
          <w:sz w:val="21"/>
        </w:rPr>
        <w:t>3 条</w:t>
      </w:r>
      <w:r>
        <w:rPr>
          <w:rFonts w:ascii="Times New Roman" w:hAnsi="Times New Roman" w:cs="Times New Roman" w:eastAsia="宋体"/>
          <w:b w:val="0"/>
          <w:sz w:val="21"/>
        </w:rPr>
        <w:t xml:space="preserve">((5)—(7));本构 </w:t>
      </w:r>
      <w:r>
        <w:rPr>
          <w:rFonts w:ascii="Times New Roman" w:hAnsi="Times New Roman" w:cs="Times New Roman" w:eastAsia="宋体"/>
          <w:b/>
          <w:sz w:val="21"/>
        </w:rPr>
        <w:t>2 条</w:t>
      </w:r>
      <w:r>
        <w:rPr>
          <w:rFonts w:ascii="Times New Roman" w:hAnsi="Times New Roman" w:cs="Times New Roman" w:eastAsia="宋体"/>
          <w:b w:val="0"/>
          <w:sz w:val="21"/>
        </w:rPr>
        <w:t xml:space="preserve">((8)、(9));主控方程及其变换 </w:t>
      </w:r>
      <w:r>
        <w:rPr>
          <w:rFonts w:ascii="Times New Roman" w:hAnsi="Times New Roman" w:cs="Times New Roman" w:eastAsia="宋体"/>
          <w:b/>
          <w:sz w:val="21"/>
        </w:rPr>
        <w:t>7 条</w:t>
      </w:r>
      <w:r>
        <w:rPr>
          <w:rFonts w:ascii="Times New Roman" w:hAnsi="Times New Roman" w:cs="Times New Roman" w:eastAsia="宋体"/>
          <w:b w:val="0"/>
          <w:sz w:val="21"/>
        </w:rPr>
        <w:t xml:space="preserve">((10)—(16));初边值 </w:t>
      </w:r>
      <w:r>
        <w:rPr>
          <w:rFonts w:ascii="Times New Roman" w:hAnsi="Times New Roman" w:cs="Times New Roman" w:eastAsia="宋体"/>
          <w:b/>
          <w:sz w:val="21"/>
        </w:rPr>
        <w:t>8 条</w:t>
      </w:r>
      <w:r>
        <w:rPr>
          <w:rFonts w:ascii="Times New Roman" w:hAnsi="Times New Roman" w:cs="Times New Roman" w:eastAsia="宋体"/>
          <w:b w:val="0"/>
          <w:sz w:val="21"/>
        </w:rPr>
        <w:t xml:space="preserve">((18)—(25));数值离散 </w:t>
      </w:r>
      <w:r>
        <w:rPr>
          <w:rFonts w:ascii="Times New Roman" w:hAnsi="Times New Roman" w:cs="Times New Roman" w:eastAsia="宋体"/>
          <w:b/>
          <w:sz w:val="21"/>
        </w:rPr>
        <w:t>10 条</w:t>
      </w:r>
      <w:r>
        <w:rPr>
          <w:rFonts w:ascii="Times New Roman" w:hAnsi="Times New Roman" w:cs="Times New Roman" w:eastAsia="宋体"/>
          <w:b w:val="0"/>
          <w:sz w:val="21"/>
        </w:rPr>
        <w:t xml:space="preserve">((47)—(54)、(66));算法导数 </w:t>
      </w:r>
      <w:r>
        <w:rPr>
          <w:rFonts w:ascii="Times New Roman" w:hAnsi="Times New Roman" w:cs="Times New Roman" w:eastAsia="宋体"/>
          <w:b/>
          <w:sz w:val="21"/>
        </w:rPr>
        <w:t>5 条</w:t>
      </w:r>
      <w:r>
        <w:rPr>
          <w:rFonts w:ascii="Times New Roman" w:hAnsi="Times New Roman" w:cs="Times New Roman" w:eastAsia="宋体"/>
          <w:b w:val="0"/>
          <w:sz w:val="21"/>
        </w:rPr>
        <w:t xml:space="preserve">((55)—(59));解析基准 </w:t>
      </w:r>
      <w:r>
        <w:rPr>
          <w:rFonts w:ascii="Times New Roman" w:hAnsi="Times New Roman" w:cs="Times New Roman" w:eastAsia="宋体"/>
          <w:b/>
          <w:sz w:val="21"/>
        </w:rPr>
        <w:t>2 条</w:t>
      </w:r>
      <w:r>
        <w:rPr>
          <w:rFonts w:ascii="Times New Roman" w:hAnsi="Times New Roman" w:cs="Times New Roman" w:eastAsia="宋体"/>
          <w:b w:val="0"/>
          <w:sz w:val="21"/>
        </w:rPr>
        <w:t xml:space="preserve">((60)、(61));判据与取整 </w:t>
      </w:r>
      <w:r>
        <w:rPr>
          <w:rFonts w:ascii="Times New Roman" w:hAnsi="Times New Roman" w:cs="Times New Roman" w:eastAsia="宋体"/>
          <w:b/>
          <w:sz w:val="21"/>
        </w:rPr>
        <w:t>2 条</w:t>
      </w:r>
      <w:r>
        <w:rPr>
          <w:rFonts w:ascii="Times New Roman" w:hAnsi="Times New Roman" w:cs="Times New Roman" w:eastAsia="宋体"/>
          <w:b w:val="0"/>
          <w:sz w:val="21"/>
        </w:rPr>
        <w:t xml:space="preserve">((43)、(44));修正与创新 </w:t>
      </w:r>
      <w:r>
        <w:rPr>
          <w:rFonts w:ascii="Times New Roman" w:hAnsi="Times New Roman" w:cs="Times New Roman" w:eastAsia="宋体"/>
          <w:b/>
          <w:sz w:val="21"/>
        </w:rPr>
        <w:t>13 条</w:t>
      </w:r>
      <w:r>
        <w:rPr>
          <w:rFonts w:ascii="Times New Roman" w:hAnsi="Times New Roman" w:cs="Times New Roman" w:eastAsia="宋体"/>
          <w:b w:val="0"/>
          <w:sz w:val="21"/>
        </w:rPr>
        <w:t xml:space="preserve">((17)、(36)—(38)、(62)—(65)、(67)—(71));其余为定义与几何式。合计 </w:t>
      </w:r>
      <w:r>
        <w:rPr>
          <w:rFonts w:ascii="Times New Roman" w:hAnsi="Times New Roman" w:cs="Times New Roman" w:eastAsia="宋体"/>
          <w:b/>
          <w:sz w:val="21"/>
        </w:rPr>
        <w:t>76 式</w:t>
      </w:r>
      <w:r>
        <w:rPr>
          <w:rFonts w:ascii="Times New Roman" w:hAnsi="Times New Roman" w:cs="Times New Roman" w:eastAsia="宋体"/>
          <w:b w:val="0"/>
          <w:sz w:val="21"/>
        </w:rPr>
        <w:t>(71 条主式 + 补充推导式 (47a)(47b)(47c)(48a)(50a),用于展示守恒性、调和平均导数与 Kirchhoff 势构造的完整推导),与正文编号一一对应,无缺号、无重号。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</w: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