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napToGrid w:val="0"/>
      </w:pPr>
      <w:r>
        <w:rPr>
          <w:rFonts w:ascii="Times New Roman" w:hAnsi="Times New Roman" w:eastAsia="宋体"/>
          <w:b/>
          <w:color w:val="000000"/>
          <w:sz w:val="36"/>
        </w:rPr>
        <w:t>药材热湿耦合模型与干燥时间计算</w:t>
      </w:r>
    </w:p>
    <w:p>
      <w:pPr>
        <w:jc w:val="center"/>
        <w:snapToGrid w:val="0"/>
      </w:pPr>
      <w:r>
        <w:rPr>
          <w:rFonts w:ascii="Times New Roman" w:hAnsi="Times New Roman" w:eastAsia="宋体"/>
          <w:b/>
          <w:color w:val="000000"/>
          <w:sz w:val="32"/>
        </w:rPr>
        <w:t>完整附录</w:t>
      </w:r>
    </w:p>
    <w:p>
      <w:pPr>
        <w:ind w:firstLine="482"/>
        <w:jc w:val="both"/>
        <w:snapToGrid w:val="0"/>
      </w:pPr>
      <w:r>
        <w:rPr>
          <w:rFonts w:ascii="Times New Roman" w:hAnsi="Times New Roman" w:eastAsia="宋体"/>
          <w:color w:val="000000"/>
          <w:sz w:val="24"/>
        </w:rPr>
        <w:t>本附录给出固定半径与径向收缩模型的完整推导、离散与求解方法、支撑材料目录、计算结果及源程序。公式采用独立编号，源程序按文件完整列出；四问的全量径向与逐秒结果保存在所列 Excel 工作簿中。</w:t>
      </w:r>
    </w:p>
    <w:p>
      <w:pPr>
        <w:ind w:firstLine="482"/>
        <w:jc w:val="both"/>
        <w:snapToGrid w:val="0"/>
      </w:pPr>
      <w:r>
        <w:rPr>
          <w:rFonts w:ascii="Times New Roman" w:hAnsi="Times New Roman" w:eastAsia="宋体"/>
          <w:color w:val="000000"/>
          <w:sz w:val="24"/>
        </w:rPr>
        <w:t>物性关系使用题目给定经验式，计算环境与复现结论对应具体代码版本。检验与探索程序按实际使用范围列示，其历史试验不均属于最终模型。</w:t>
      </w:r>
    </w:p>
    <w:p>
      <w:pPr>
        <w:jc w:val="center"/>
        <w:snapToGrid w:val="0"/>
      </w:pPr>
      <w:r>
        <w:rPr>
          <w:rFonts w:ascii="Times New Roman" w:hAnsi="Times New Roman" w:eastAsia="宋体"/>
          <w:b/>
          <w:color w:val="000000"/>
          <w:sz w:val="28"/>
        </w:rPr>
        <w:t>附录目录</w:t>
      </w:r>
    </w:p>
    <w:p>
      <w:pPr>
        <w:pStyle w:val="TOCEntry"/>
        <w:tabs>
          <w:tab w:pos="9071" w:val="right"/>
        </w:tabs>
        <w:snapToGrid w:val="0"/>
      </w:pPr>
      <w:hyperlink w:anchor="HEAD_001">
        <w:r>
          <w:t>附录 A 连续模型、坐标变换与数值方法的完整推导</w:t>
        </w:r>
      </w:hyperlink>
      <w:r>
        <w:tab/>
      </w:r>
      <w:fldSimple w:instr=" PAGEREF HEAD_001 \h ">
        <w:r>
          <w:t>3</w:t>
        </w:r>
      </w:fldSimple>
    </w:p>
    <w:p>
      <w:pPr>
        <w:pStyle w:val="TOCEntry"/>
        <w:tabs>
          <w:tab w:pos="9071" w:val="right"/>
        </w:tabs>
        <w:ind w:left="255"/>
        <w:snapToGrid w:val="0"/>
      </w:pPr>
      <w:hyperlink w:anchor="HEAD_002">
        <w:r>
          <w:t>A.1 干基含水率、湿基含水率与参考质量</w:t>
        </w:r>
      </w:hyperlink>
      <w:r>
        <w:tab/>
      </w:r>
      <w:fldSimple w:instr=" PAGEREF HEAD_002 \h ">
        <w:r>
          <w:t>3</w:t>
        </w:r>
      </w:fldSimple>
    </w:p>
    <w:p>
      <w:pPr>
        <w:pStyle w:val="TOCEntry"/>
        <w:tabs>
          <w:tab w:pos="9071" w:val="right"/>
        </w:tabs>
        <w:ind w:left="255"/>
        <w:snapToGrid w:val="0"/>
      </w:pPr>
      <w:hyperlink w:anchor="HEAD_003">
        <w:r>
          <w:t>A.2 从组分质量平衡得到干基扩散方程</w:t>
        </w:r>
      </w:hyperlink>
      <w:r>
        <w:tab/>
      </w:r>
      <w:fldSimple w:instr=" PAGEREF HEAD_003 \h ">
        <w:r>
          <w:t>4</w:t>
        </w:r>
      </w:fldSimple>
    </w:p>
    <w:p>
      <w:pPr>
        <w:pStyle w:val="TOCEntry"/>
        <w:tabs>
          <w:tab w:pos="9071" w:val="right"/>
        </w:tabs>
        <w:ind w:left="255"/>
        <w:snapToGrid w:val="0"/>
      </w:pPr>
      <w:hyperlink w:anchor="HEAD_004">
        <w:r>
          <w:t>A.3 圆柱薄壳收支与固定域方程</w:t>
        </w:r>
      </w:hyperlink>
      <w:r>
        <w:tab/>
      </w:r>
      <w:fldSimple w:instr=" PAGEREF HEAD_004 \h ">
        <w:r>
          <w:t>5</w:t>
        </w:r>
      </w:fldSimple>
    </w:p>
    <w:p>
      <w:pPr>
        <w:pStyle w:val="TOCEntry"/>
        <w:tabs>
          <w:tab w:pos="9071" w:val="right"/>
        </w:tabs>
        <w:ind w:left="255"/>
        <w:snapToGrid w:val="0"/>
      </w:pPr>
      <w:hyperlink w:anchor="HEAD_005">
        <w:r>
          <w:t>A.4 四问物性与驱动条件</w:t>
        </w:r>
      </w:hyperlink>
      <w:r>
        <w:tab/>
      </w:r>
      <w:fldSimple w:instr=" PAGEREF HEAD_005 \h ">
        <w:r>
          <w:t>5</w:t>
        </w:r>
      </w:fldSimple>
    </w:p>
    <w:p>
      <w:pPr>
        <w:pStyle w:val="TOCEntry"/>
        <w:tabs>
          <w:tab w:pos="9071" w:val="right"/>
        </w:tabs>
        <w:ind w:left="255"/>
        <w:snapToGrid w:val="0"/>
      </w:pPr>
      <w:hyperlink w:anchor="HEAD_006">
        <w:r>
          <w:t>A.5 初始条件、表面边界与量纲</w:t>
        </w:r>
      </w:hyperlink>
      <w:r>
        <w:tab/>
      </w:r>
      <w:fldSimple w:instr=" PAGEREF HEAD_006 \h ">
        <w:r>
          <w:t>7</w:t>
        </w:r>
      </w:fldSimple>
    </w:p>
    <w:p>
      <w:pPr>
        <w:pStyle w:val="TOCEntry"/>
        <w:tabs>
          <w:tab w:pos="9071" w:val="right"/>
        </w:tabs>
        <w:ind w:left="255"/>
        <w:snapToGrid w:val="0"/>
      </w:pPr>
      <w:hyperlink w:anchor="HEAD_007">
        <w:r>
          <w:t>A.6 干物质密度、有效密度与收缩的一致性</w:t>
        </w:r>
      </w:hyperlink>
      <w:r>
        <w:tab/>
      </w:r>
      <w:fldSimple w:instr=" PAGEREF HEAD_007 \h ">
        <w:r>
          <w:t>7</w:t>
        </w:r>
      </w:fldSimple>
    </w:p>
    <w:p>
      <w:pPr>
        <w:pStyle w:val="TOCEntry"/>
        <w:tabs>
          <w:tab w:pos="9071" w:val="right"/>
        </w:tabs>
        <w:ind w:left="255"/>
        <w:snapToGrid w:val="0"/>
      </w:pPr>
      <w:hyperlink w:anchor="HEAD_008">
        <w:r>
          <w:t>A.7 一般移动坐标与网格速度项</w:t>
        </w:r>
      </w:hyperlink>
      <w:r>
        <w:tab/>
      </w:r>
      <w:fldSimple w:instr=" PAGEREF HEAD_008 \h ">
        <w:r>
          <w:t>8</w:t>
        </w:r>
      </w:fldSimple>
    </w:p>
    <w:p>
      <w:pPr>
        <w:pStyle w:val="TOCEntry"/>
        <w:tabs>
          <w:tab w:pos="9071" w:val="right"/>
        </w:tabs>
        <w:ind w:left="255"/>
        <w:snapToGrid w:val="0"/>
      </w:pPr>
      <w:hyperlink w:anchor="HEAD_009">
        <w:r>
          <w:t>A.8 节点控制体、轴心及表面权重</w:t>
        </w:r>
      </w:hyperlink>
      <w:r>
        <w:tab/>
      </w:r>
      <w:fldSimple w:instr=" PAGEREF HEAD_009 \h ">
        <w:r>
          <w:t>9</w:t>
        </w:r>
      </w:fldSimple>
    </w:p>
    <w:p>
      <w:pPr>
        <w:pStyle w:val="TOCEntry"/>
        <w:tabs>
          <w:tab w:pos="9071" w:val="right"/>
        </w:tabs>
        <w:ind w:left="255"/>
        <w:snapToGrid w:val="0"/>
      </w:pPr>
      <w:hyperlink w:anchor="HEAD_010">
        <w:r>
          <w:t>A.9 导热调和平均与 Kirchhoff 水分面量</w:t>
        </w:r>
      </w:hyperlink>
      <w:r>
        <w:tab/>
      </w:r>
      <w:fldSimple w:instr=" PAGEREF HEAD_010 \h ">
        <w:r>
          <w:t>11</w:t>
        </w:r>
      </w:fldSimple>
    </w:p>
    <w:p>
      <w:pPr>
        <w:pStyle w:val="TOCEntry"/>
        <w:tabs>
          <w:tab w:pos="9071" w:val="right"/>
        </w:tabs>
        <w:ind w:left="255"/>
        <w:snapToGrid w:val="0"/>
      </w:pPr>
      <w:hyperlink w:anchor="HEAD_011">
        <w:r>
          <w:t>A.10 干基质量与有效热收支的离散恒等式</w:t>
        </w:r>
      </w:hyperlink>
      <w:r>
        <w:tab/>
      </w:r>
      <w:fldSimple w:instr=" PAGEREF HEAD_011 \h ">
        <w:r>
          <w:t>12</w:t>
        </w:r>
      </w:fldSimple>
    </w:p>
    <w:p>
      <w:pPr>
        <w:pStyle w:val="TOCEntry"/>
        <w:tabs>
          <w:tab w:pos="9071" w:val="right"/>
        </w:tabs>
        <w:ind w:left="255"/>
        <w:snapToGrid w:val="0"/>
      </w:pPr>
      <w:hyperlink w:anchor="HEAD_012">
        <w:r>
          <w:t>A.11 解析 Jacobian：面量、容量、边界与累计量</w:t>
        </w:r>
      </w:hyperlink>
      <w:r>
        <w:tab/>
      </w:r>
      <w:fldSimple w:instr=" PAGEREF HEAD_012 \h ">
        <w:r>
          <w:t>13</w:t>
        </w:r>
      </w:fldSimple>
    </w:p>
    <w:p>
      <w:pPr>
        <w:pStyle w:val="TOCEntry"/>
        <w:tabs>
          <w:tab w:pos="9071" w:val="right"/>
        </w:tabs>
        <w:ind w:left="255"/>
        <w:snapToGrid w:val="0"/>
      </w:pPr>
      <w:hyperlink w:anchor="HEAD_013">
        <w:r>
          <w:t>A.12 隐式 BDF 与连续数值输出</w:t>
        </w:r>
      </w:hyperlink>
      <w:r>
        <w:tab/>
      </w:r>
      <w:fldSimple w:instr=" PAGEREF HEAD_013 \h ">
        <w:r>
          <w:t>15</w:t>
        </w:r>
      </w:fldSimple>
    </w:p>
    <w:p>
      <w:pPr>
        <w:pStyle w:val="TOCEntry"/>
        <w:tabs>
          <w:tab w:pos="9071" w:val="right"/>
        </w:tabs>
        <w:ind w:left="255"/>
        <w:snapToGrid w:val="0"/>
      </w:pPr>
      <w:hyperlink w:anchor="HEAD_014">
        <w:r>
          <w:t>A.13 全域最大含水率、临界根与严格报告时刻</w:t>
        </w:r>
      </w:hyperlink>
      <w:r>
        <w:tab/>
      </w:r>
      <w:fldSimple w:instr=" PAGEREF HEAD_014 \h ">
        <w:r>
          <w:t>16</w:t>
        </w:r>
      </w:fldSimple>
    </w:p>
    <w:p>
      <w:pPr>
        <w:pStyle w:val="TOCEntry"/>
        <w:tabs>
          <w:tab w:pos="9071" w:val="right"/>
        </w:tabs>
        <w:ind w:left="255"/>
        <w:snapToGrid w:val="0"/>
      </w:pPr>
      <w:hyperlink w:anchor="HEAD_015">
        <w:r>
          <w:t>A.14 固定物理位置查询与缩域输出</w:t>
        </w:r>
      </w:hyperlink>
      <w:r>
        <w:tab/>
      </w:r>
      <w:fldSimple w:instr=" PAGEREF HEAD_015 \h ">
        <w:r>
          <w:t>17</w:t>
        </w:r>
      </w:fldSimple>
    </w:p>
    <w:p>
      <w:pPr>
        <w:pStyle w:val="TOCEntry"/>
        <w:tabs>
          <w:tab w:pos="9071" w:val="right"/>
        </w:tabs>
        <w:ind w:left="255"/>
        <w:snapToGrid w:val="0"/>
      </w:pPr>
      <w:hyperlink w:anchor="HEAD_016">
        <w:r>
          <w:t>A.15 圆柱 Robin–Bessel 解析基准</w:t>
        </w:r>
      </w:hyperlink>
      <w:r>
        <w:tab/>
      </w:r>
      <w:fldSimple w:instr=" PAGEREF HEAD_016 \h ">
        <w:r>
          <w:t>18</w:t>
        </w:r>
      </w:fldSimple>
    </w:p>
    <w:p>
      <w:pPr>
        <w:pStyle w:val="TOCEntry"/>
        <w:tabs>
          <w:tab w:pos="9071" w:val="right"/>
        </w:tabs>
        <w:ind w:left="255"/>
        <w:snapToGrid w:val="0"/>
      </w:pPr>
      <w:hyperlink w:anchor="HEAD_017">
        <w:r>
          <w:t>A.16 解析比较的点值、单元平均及误差范围</w:t>
        </w:r>
      </w:hyperlink>
      <w:r>
        <w:tab/>
      </w:r>
      <w:fldSimple w:instr=" PAGEREF HEAD_017 \h ">
        <w:r>
          <w:t>19</w:t>
        </w:r>
      </w:fldSimple>
    </w:p>
    <w:p>
      <w:pPr>
        <w:pStyle w:val="TOCEntry"/>
        <w:tabs>
          <w:tab w:pos="9071" w:val="right"/>
        </w:tabs>
        <w:ind w:left="255"/>
        <w:snapToGrid w:val="0"/>
      </w:pPr>
      <w:hyperlink w:anchor="HEAD_018">
        <w:r>
          <w:t>A.17 方法比较、收缩尺度与参数敏感性</w:t>
        </w:r>
      </w:hyperlink>
      <w:r>
        <w:tab/>
      </w:r>
      <w:fldSimple w:instr=" PAGEREF HEAD_018 \h ">
        <w:r>
          <w:t>20</w:t>
        </w:r>
      </w:fldSimple>
    </w:p>
    <w:p>
      <w:pPr>
        <w:pStyle w:val="TOCEntry"/>
        <w:tabs>
          <w:tab w:pos="9071" w:val="right"/>
        </w:tabs>
        <w:ind w:left="255"/>
        <w:snapToGrid w:val="0"/>
      </w:pPr>
      <w:hyperlink w:anchor="HEAD_019">
        <w:r>
          <w:t>A.18 经验边界阻力及潜热情景的推导范围</w:t>
        </w:r>
      </w:hyperlink>
      <w:r>
        <w:tab/>
      </w:r>
      <w:fldSimple w:instr=" PAGEREF HEAD_019 \h ">
        <w:r>
          <w:t>21</w:t>
        </w:r>
      </w:fldSimple>
    </w:p>
    <w:p>
      <w:pPr>
        <w:pStyle w:val="TOCEntry"/>
        <w:tabs>
          <w:tab w:pos="9071" w:val="right"/>
        </w:tabs>
        <w:ind w:left="255"/>
        <w:snapToGrid w:val="0"/>
      </w:pPr>
      <w:hyperlink w:anchor="HEAD_020">
        <w:r>
          <w:t>A.19 公式与现行程序的对应关系及验证限度</w:t>
        </w:r>
      </w:hyperlink>
      <w:r>
        <w:tab/>
      </w:r>
      <w:fldSimple w:instr=" PAGEREF HEAD_020 \h ">
        <w:r>
          <w:t>22</w:t>
        </w:r>
      </w:fldSimple>
    </w:p>
    <w:p>
      <w:pPr>
        <w:pStyle w:val="TOCEntry"/>
        <w:tabs>
          <w:tab w:pos="9071" w:val="right"/>
        </w:tabs>
        <w:ind w:left="255"/>
        <w:snapToGrid w:val="0"/>
      </w:pPr>
      <w:hyperlink w:anchor="HEAD_021">
        <w:r>
          <w:t>A.20 推导依据</w:t>
        </w:r>
      </w:hyperlink>
      <w:r>
        <w:tab/>
      </w:r>
      <w:fldSimple w:instr=" PAGEREF HEAD_021 \h ">
        <w:r>
          <w:t>23</w:t>
        </w:r>
      </w:fldSimple>
    </w:p>
    <w:p>
      <w:pPr>
        <w:pStyle w:val="TOCEntry"/>
        <w:tabs>
          <w:tab w:pos="9071" w:val="right"/>
        </w:tabs>
        <w:snapToGrid w:val="0"/>
      </w:pPr>
      <w:hyperlink w:anchor="HEAD_022">
        <w:r>
          <w:t>附录 B 支撑材料与复现说明</w:t>
        </w:r>
      </w:hyperlink>
      <w:r>
        <w:tab/>
      </w:r>
      <w:fldSimple w:instr=" PAGEREF HEAD_022 \h ">
        <w:r>
          <w:t>24</w:t>
        </w:r>
      </w:fldSimple>
    </w:p>
    <w:p>
      <w:pPr>
        <w:pStyle w:val="TOCEntry"/>
        <w:tabs>
          <w:tab w:pos="9071" w:val="right"/>
        </w:tabs>
        <w:ind w:left="255"/>
        <w:snapToGrid w:val="0"/>
      </w:pPr>
      <w:hyperlink w:anchor="HEAD_023">
        <w:r>
          <w:t>B.1 材料范围与代码覆盖</w:t>
        </w:r>
      </w:hyperlink>
      <w:r>
        <w:tab/>
      </w:r>
      <w:fldSimple w:instr=" PAGEREF HEAD_023 \h ">
        <w:r>
          <w:t>24</w:t>
        </w:r>
      </w:fldSimple>
    </w:p>
    <w:p>
      <w:pPr>
        <w:pStyle w:val="TOCEntry"/>
        <w:tabs>
          <w:tab w:pos="9071" w:val="right"/>
        </w:tabs>
        <w:ind w:left="255"/>
        <w:snapToGrid w:val="0"/>
      </w:pPr>
      <w:hyperlink w:anchor="HEAD_024">
        <w:r>
          <w:t>B.2 输入、单位与资料来源</w:t>
        </w:r>
      </w:hyperlink>
      <w:r>
        <w:tab/>
      </w:r>
      <w:fldSimple w:instr=" PAGEREF HEAD_024 \h ">
        <w:r>
          <w:t>24</w:t>
        </w:r>
      </w:fldSimple>
    </w:p>
    <w:p>
      <w:pPr>
        <w:pStyle w:val="TOCEntry"/>
        <w:tabs>
          <w:tab w:pos="9071" w:val="right"/>
        </w:tabs>
        <w:ind w:left="255"/>
        <w:snapToGrid w:val="0"/>
      </w:pPr>
      <w:hyperlink w:anchor="HEAD_025">
        <w:r>
          <w:t>B.3 计算环境与依赖</w:t>
        </w:r>
      </w:hyperlink>
      <w:r>
        <w:tab/>
      </w:r>
      <w:fldSimple w:instr=" PAGEREF HEAD_025 \h ">
        <w:r>
          <w:t>25</w:t>
        </w:r>
      </w:fldSimple>
    </w:p>
    <w:p>
      <w:pPr>
        <w:pStyle w:val="TOCEntry"/>
        <w:tabs>
          <w:tab w:pos="9071" w:val="right"/>
        </w:tabs>
        <w:ind w:left="255"/>
        <w:snapToGrid w:val="0"/>
      </w:pPr>
      <w:hyperlink w:anchor="HEAD_026">
        <w:r>
          <w:t>B.4 独立生产程序的复现步骤</w:t>
        </w:r>
      </w:hyperlink>
      <w:r>
        <w:tab/>
      </w:r>
      <w:fldSimple w:instr=" PAGEREF HEAD_026 \h ">
        <w:r>
          <w:t>26</w:t>
        </w:r>
      </w:fldSimple>
    </w:p>
    <w:p>
      <w:pPr>
        <w:pStyle w:val="TOCEntry"/>
        <w:tabs>
          <w:tab w:pos="9071" w:val="right"/>
        </w:tabs>
        <w:ind w:left="255"/>
        <w:snapToGrid w:val="0"/>
      </w:pPr>
      <w:hyperlink w:anchor="HEAD_027">
        <w:r>
          <w:t>B.5 已实际完成的数值复现与验证</w:t>
        </w:r>
      </w:hyperlink>
      <w:r>
        <w:tab/>
      </w:r>
      <w:fldSimple w:instr=" PAGEREF HEAD_027 \h ">
        <w:r>
          <w:t>27</w:t>
        </w:r>
      </w:fldSimple>
    </w:p>
    <w:p>
      <w:pPr>
        <w:pStyle w:val="TOCEntry"/>
        <w:tabs>
          <w:tab w:pos="9071" w:val="right"/>
        </w:tabs>
        <w:ind w:left="255"/>
        <w:snapToGrid w:val="0"/>
      </w:pPr>
      <w:hyperlink w:anchor="HEAD_028">
        <w:r>
          <w:t>B.6 检验源码的限制与未通过项目</w:t>
        </w:r>
      </w:hyperlink>
      <w:r>
        <w:tab/>
      </w:r>
      <w:fldSimple w:instr=" PAGEREF HEAD_028 \h ">
        <w:r>
          <w:t>29</w:t>
        </w:r>
      </w:fldSimple>
    </w:p>
    <w:p>
      <w:pPr>
        <w:pStyle w:val="TOCEntry"/>
        <w:tabs>
          <w:tab w:pos="9071" w:val="right"/>
        </w:tabs>
        <w:ind w:left="255"/>
        <w:snapToGrid w:val="0"/>
      </w:pPr>
      <w:hyperlink w:anchor="HEAD_029">
        <w:r>
          <w:t>B.7 正文六图的代码与数据衔接</w:t>
        </w:r>
      </w:hyperlink>
      <w:r>
        <w:tab/>
      </w:r>
      <w:fldSimple w:instr=" PAGEREF HEAD_029 \h ">
        <w:r>
          <w:t>30</w:t>
        </w:r>
      </w:fldSimple>
    </w:p>
    <w:p>
      <w:pPr>
        <w:pStyle w:val="TOCEntry"/>
        <w:tabs>
          <w:tab w:pos="9071" w:val="right"/>
        </w:tabs>
        <w:ind w:left="255"/>
        <w:snapToGrid w:val="0"/>
      </w:pPr>
      <w:hyperlink w:anchor="HEAD_030">
        <w:r>
          <w:t>B.8 当前106份正式支撑文件清单</w:t>
        </w:r>
      </w:hyperlink>
      <w:r>
        <w:tab/>
      </w:r>
      <w:fldSimple w:instr=" PAGEREF HEAD_030 \h ">
        <w:r>
          <w:t>31</w:t>
        </w:r>
      </w:fldSimple>
    </w:p>
    <w:p>
      <w:pPr>
        <w:pStyle w:val="TOCEntry"/>
        <w:tabs>
          <w:tab w:pos="9071" w:val="right"/>
        </w:tabs>
        <w:snapToGrid w:val="0"/>
      </w:pPr>
      <w:hyperlink w:anchor="HEAD_031">
        <w:r>
          <w:t>附录 C 结果表与数值精度核查</w:t>
        </w:r>
      </w:hyperlink>
      <w:r>
        <w:tab/>
      </w:r>
      <w:fldSimple w:instr=" PAGEREF HEAD_031 \h ">
        <w:r>
          <w:t>37</w:t>
        </w:r>
      </w:fldSimple>
    </w:p>
    <w:p>
      <w:pPr>
        <w:pStyle w:val="TOCEntry"/>
        <w:tabs>
          <w:tab w:pos="9071" w:val="right"/>
        </w:tabs>
        <w:ind w:left="255"/>
        <w:snapToGrid w:val="0"/>
      </w:pPr>
      <w:hyperlink w:anchor="HEAD_032">
        <w:r>
          <w:t>C.1 临界事件与严格达标时刻</w:t>
        </w:r>
      </w:hyperlink>
      <w:r>
        <w:tab/>
      </w:r>
      <w:fldSimple w:instr=" PAGEREF HEAD_032 \h ">
        <w:r>
          <w:t>37</w:t>
        </w:r>
      </w:fldSimple>
    </w:p>
    <w:p>
      <w:pPr>
        <w:pStyle w:val="TOCEntry"/>
        <w:tabs>
          <w:tab w:pos="9071" w:val="right"/>
        </w:tabs>
        <w:ind w:left="255"/>
        <w:snapToGrid w:val="0"/>
      </w:pPr>
      <w:hyperlink w:anchor="HEAD_033">
        <w:r>
          <w:t>C.2 题目要求的径向采样结果</w:t>
        </w:r>
      </w:hyperlink>
      <w:r>
        <w:tab/>
      </w:r>
      <w:fldSimple w:instr=" PAGEREF HEAD_033 \h ">
        <w:r>
          <w:t>37</w:t>
        </w:r>
      </w:fldSimple>
    </w:p>
    <w:p>
      <w:pPr>
        <w:pStyle w:val="TOCEntry"/>
        <w:tabs>
          <w:tab w:pos="9071" w:val="right"/>
        </w:tabs>
        <w:ind w:left="255"/>
        <w:snapToGrid w:val="0"/>
      </w:pPr>
      <w:hyperlink w:anchor="HEAD_034">
        <w:r>
          <w:t>C.3 全量导出及一致性检查</w:t>
        </w:r>
      </w:hyperlink>
      <w:r>
        <w:tab/>
      </w:r>
      <w:fldSimple w:instr=" PAGEREF HEAD_034 \h ">
        <w:r>
          <w:t>40</w:t>
        </w:r>
      </w:fldSimple>
    </w:p>
    <w:p>
      <w:pPr>
        <w:pStyle w:val="TOCEntry"/>
        <w:tabs>
          <w:tab w:pos="9071" w:val="right"/>
        </w:tabs>
        <w:snapToGrid w:val="0"/>
      </w:pPr>
      <w:hyperlink w:anchor="HEAD_035">
        <w:r>
          <w:t>附录 D 完整无注释源程序</w:t>
        </w:r>
      </w:hyperlink>
      <w:r>
        <w:tab/>
      </w:r>
      <w:fldSimple w:instr=" PAGEREF HEAD_035 \h ">
        <w:r>
          <w:t>41</w:t>
        </w:r>
      </w:fldSimple>
    </w:p>
    <w:p>
      <w:pPr>
        <w:pStyle w:val="Heading1"/>
        <w:pageBreakBefore/>
        <w:ind w:firstLine="0"/>
        <w:snapToGrid w:val="0"/>
      </w:pPr>
      <w:r>
        <w:rPr>
          <w:rFonts w:ascii="Times New Roman" w:hAnsi="Times New Roman" w:eastAsia="宋体"/>
          <w:b/>
          <w:color w:val="000000"/>
          <w:sz w:val="30"/>
        </w:rPr>
        <w:t>附录 A 连续模型、坐标变换与数值方法的完整推导</w:t>
      </w:r>
      <w:bookmarkStart w:id="1" w:name="HEAD_001"/>
      <w:bookmarkEnd w:id="1"/>
    </w:p>
    <w:p>
      <w:pPr>
        <w:ind w:firstLine="482"/>
        <w:jc w:val="both"/>
        <w:snapToGrid w:val="0"/>
      </w:pPr>
      <w:r>
        <w:rPr>
          <w:rFonts w:ascii="Times New Roman" w:hAnsi="Times New Roman" w:eastAsia="宋体"/>
          <w:color w:val="000000"/>
          <w:sz w:val="24"/>
        </w:rPr>
        <w:t xml:space="preserve">本附录给出正文采用的有效热湿模型及其数值实现的推导，补充公式的成立条件、变量含义和计算检查范围。题给物性、环境观测及模型闭合分别说明；数学推导不改变正文已冻结的模型和结果。计算统一使用 m、s、K；含水率以 kg 水/kg 干物质计。题定长度为 </w:t>
      </w:r>
      <m:oMath>
        <m:sSub>
          <m:e>
            <m:r>
              <m:t xml:space="preserve">L</m:t>
            </m:r>
          </m:e>
          <m:sub>
            <m:r>
              <m:t xml:space="preserve">z</m:t>
            </m:r>
          </m:sub>
        </m:sSub>
        <m:r>
          <m:t xml:space="preserve">=</m:t>
        </m:r>
        <m:r>
          <m:t xml:space="preserve">0.25</m:t>
        </m:r>
        <m:r>
          <m:rPr>
            <m:sty m:val="p"/>
            <m:nor m:val="1"/>
          </m:rPr>
          <w:rPr>
            <w:rFonts w:ascii="Times New Roman" w:hAnsi="Times New Roman"/>
            <w:i w:val="0"/>
          </w:rPr>
          <m:t xml:space="preserve"> </m:t>
        </m:r>
        <m:r>
          <m:rPr>
            <m:sty m:val="p"/>
            <m:nor m:val="1"/>
          </m:rPr>
          <w:rPr>
            <w:rFonts w:ascii="Times New Roman" w:hAnsi="Times New Roman"/>
            <w:i w:val="0"/>
          </w:rPr>
          <m:t xml:space="preserve">m</m:t>
        </m:r>
      </m:oMath>
      <w:r>
        <w:rPr>
          <w:rFonts w:ascii="Times New Roman" w:hAnsi="Times New Roman" w:eastAsia="宋体"/>
          <w:color w:val="000000"/>
          <w:sz w:val="24"/>
        </w:rPr>
        <w:t xml:space="preserve">，初始半径为 </w:t>
      </w:r>
      <m:oMath>
        <m:sSub>
          <m:e>
            <m:r>
              <m:t xml:space="preserve">R</m:t>
            </m:r>
          </m:e>
          <m:sub>
            <m:r>
              <m:t xml:space="preserve">0</m:t>
            </m:r>
          </m:sub>
        </m:sSub>
        <m:r>
          <m:t xml:space="preserve">=</m:t>
        </m:r>
        <m:r>
          <m:t xml:space="preserve">0.02</m:t>
        </m:r>
        <m:r>
          <m:rPr>
            <m:sty m:val="p"/>
            <m:nor m:val="1"/>
          </m:rPr>
          <w:rPr>
            <w:rFonts w:ascii="Times New Roman" w:hAnsi="Times New Roman"/>
            <w:i w:val="0"/>
          </w:rPr>
          <m:t xml:space="preserve"> </m:t>
        </m:r>
        <m:r>
          <m:rPr>
            <m:sty m:val="p"/>
            <m:nor m:val="1"/>
          </m:rPr>
          <w:rPr>
            <w:rFonts w:ascii="Times New Roman" w:hAnsi="Times New Roman"/>
            <w:i w:val="0"/>
          </w:rPr>
          <m:t xml:space="preserve">m</m:t>
        </m:r>
      </m:oMath>
      <w:r>
        <w:rPr>
          <w:rFonts w:ascii="Times New Roman" w:hAnsi="Times New Roman" w:eastAsia="宋体"/>
          <w:color w:val="000000"/>
          <w:sz w:val="24"/>
        </w:rPr>
        <w:t xml:space="preserve">，初温为 </w:t>
      </w:r>
      <m:oMath>
        <m:sSub>
          <m:e>
            <m:r>
              <m:t xml:space="preserve">T</m:t>
            </m:r>
          </m:e>
          <m:sub>
            <m:r>
              <m:t xml:space="preserve">0</m:t>
            </m:r>
          </m:sub>
        </m:sSub>
        <m:r>
          <m:t xml:space="preserve">=</m:t>
        </m:r>
        <m:r>
          <m:t xml:space="preserve">301.15</m:t>
        </m:r>
        <m:r>
          <m:rPr>
            <m:sty m:val="p"/>
            <m:nor m:val="1"/>
          </m:rPr>
          <w:rPr>
            <w:rFonts w:ascii="Times New Roman" w:hAnsi="Times New Roman"/>
            <w:i w:val="0"/>
          </w:rPr>
          <m:t xml:space="preserve"> </m:t>
        </m:r>
        <m:r>
          <m:rPr>
            <m:sty m:val="p"/>
            <m:nor m:val="1"/>
          </m:rPr>
          <w:rPr>
            <w:rFonts w:ascii="Times New Roman" w:hAnsi="Times New Roman"/>
            <w:i w:val="0"/>
          </w:rPr>
          <m:t xml:space="preserve">K</m:t>
        </m:r>
      </m:oMath>
      <w:r>
        <w:rPr>
          <w:rFonts w:ascii="Times New Roman" w:hAnsi="Times New Roman" w:eastAsia="宋体"/>
          <w:color w:val="000000"/>
          <w:sz w:val="24"/>
        </w:rPr>
        <w:t xml:space="preserve">，初始干基含水率为 </w:t>
      </w:r>
      <m:oMath>
        <m:sSub>
          <m:e>
            <m:r>
              <m:t xml:space="preserve">C</m:t>
            </m:r>
          </m:e>
          <m:sub>
            <m:r>
              <m:t xml:space="preserve">0</m:t>
            </m:r>
          </m:sub>
        </m:sSub>
        <m:r>
          <m:t xml:space="preserve">=</m:t>
        </m:r>
        <m:r>
          <m:t xml:space="preserve">2.55</m:t>
        </m:r>
      </m:oMath>
      <w:r>
        <w:rPr>
          <w:rFonts w:ascii="Times New Roman" w:hAnsi="Times New Roman" w:eastAsia="宋体"/>
          <w:color w:val="000000"/>
          <w:sz w:val="24"/>
        </w:rPr>
        <w:t xml:space="preserve">。为避免与长度混淆，累计平均失水量统一记为 </w:t>
      </w:r>
      <m:oMath>
        <m:r>
          <m:t xml:space="preserve">ℓ</m:t>
        </m:r>
      </m:oMath>
      <w:r>
        <w:rPr>
          <w:rFonts w:ascii="Times New Roman" w:hAnsi="Times New Roman" w:eastAsia="宋体"/>
          <w:color w:val="000000"/>
          <w:sz w:val="24"/>
        </w:rPr>
        <w:t>。文献序号沿用正文参考文献；扩散与圆柱基准的理论出处为 Crank[4]，有限体积的一般构造见 Eymard 等[5]，隐式多步求解及具体实现见文献[6]、[7]。以下推导同时列明这些一般方法在当前题设中的使用条件。</w:t>
      </w:r>
    </w:p>
    <w:p>
      <w:pPr>
        <w:pStyle w:val="Heading2"/>
        <w:ind w:firstLine="0"/>
        <w:snapToGrid w:val="0"/>
      </w:pPr>
      <w:r>
        <w:rPr>
          <w:rFonts w:ascii="Times New Roman" w:hAnsi="Times New Roman" w:eastAsia="宋体"/>
          <w:b/>
          <w:color w:val="000000"/>
          <w:sz w:val="25"/>
        </w:rPr>
        <w:t>A.1 干基含水率、湿基含水率与参考质量</w:t>
      </w:r>
      <w:bookmarkStart w:id="2" w:name="HEAD_002"/>
      <w:bookmarkEnd w:id="2"/>
    </w:p>
    <w:p>
      <w:pPr>
        <w:ind w:firstLine="482"/>
        <w:jc w:val="both"/>
        <w:snapToGrid w:val="0"/>
      </w:pPr>
      <w:r>
        <w:rPr>
          <w:rFonts w:ascii="Times New Roman" w:hAnsi="Times New Roman" w:eastAsia="宋体"/>
          <w:color w:val="000000"/>
          <w:sz w:val="24"/>
        </w:rPr>
        <w:t xml:space="preserve">设某一材料微团内干物质质量为 </w:t>
      </w:r>
      <m:oMath>
        <m:sSub>
          <m:e>
            <m:r>
              <m:t xml:space="preserve">m</m:t>
            </m:r>
          </m:e>
          <m:sub>
            <m:r>
              <m:t xml:space="preserve">d</m:t>
            </m:r>
          </m:sub>
        </m:sSub>
      </m:oMath>
      <w:r>
        <w:rPr>
          <w:rFonts w:ascii="Times New Roman" w:hAnsi="Times New Roman" w:eastAsia="宋体"/>
          <w:color w:val="000000"/>
          <w:sz w:val="24"/>
        </w:rPr>
        <w:t xml:space="preserve">、水质量为 </w:t>
      </w:r>
      <m:oMath>
        <m:sSub>
          <m:e>
            <m:r>
              <m:t xml:space="preserve">m</m:t>
            </m:r>
          </m:e>
          <m:sub>
            <m:r>
              <m:t xml:space="preserve">w</m:t>
            </m:r>
          </m:sub>
        </m:sSub>
      </m:oMath>
      <w:r>
        <w:rPr>
          <w:rFonts w:ascii="Times New Roman" w:hAnsi="Times New Roman" w:eastAsia="宋体"/>
          <w:color w:val="000000"/>
          <w:sz w:val="24"/>
        </w:rPr>
        <w:t xml:space="preserve">。干基含水率 </w:t>
      </w:r>
      <m:oMath>
        <m:r>
          <m:t xml:space="preserve">C</m:t>
        </m:r>
      </m:oMath>
      <w:r>
        <w:rPr>
          <w:rFonts w:ascii="Times New Roman" w:hAnsi="Times New Roman" w:eastAsia="宋体"/>
          <w:color w:val="000000"/>
          <w:sz w:val="24"/>
        </w:rPr>
        <w:t xml:space="preserve"> 与湿基水质量分数 </w:t>
      </w:r>
      <m:oMath>
        <m:r>
          <m:t xml:space="preserve">w</m:t>
        </m:r>
      </m:oMath>
      <w:r>
        <w:rPr>
          <w:rFonts w:ascii="Times New Roman" w:hAnsi="Times New Roman" w:eastAsia="宋体"/>
          <w:color w:val="000000"/>
          <w:sz w:val="24"/>
        </w:rPr>
        <w:t xml:space="preserve"> 定义为</w:t>
      </w:r>
    </w:p>
    <w:p>
      <w:pPr>
        <w:pStyle w:val="Equation"/>
        <w:tabs>
          <w:tab w:pos="4110" w:val="center"/>
          <w:tab w:pos="9071" w:val="right"/>
        </w:tabs>
        <w:snapToGrid w:val="0"/>
      </w:pPr>
      <w:r>
        <w:tab/>
      </w:r>
      <m:oMath>
        <m:r>
          <m:t xml:space="preserve">C</m:t>
        </m:r>
        <m:r>
          <m:t xml:space="preserve">=</m:t>
        </m:r>
        <m:f>
          <m:num>
            <m:sSub>
              <m:e>
                <m:r>
                  <m:t xml:space="preserve">m</m:t>
                </m:r>
              </m:e>
              <m:sub>
                <m:r>
                  <m:t xml:space="preserve">w</m:t>
                </m:r>
              </m:sub>
            </m:sSub>
          </m:num>
          <m:den>
            <m:sSub>
              <m:e>
                <m:r>
                  <m:t xml:space="preserve">m</m:t>
                </m:r>
              </m:e>
              <m:sub>
                <m:r>
                  <m:t xml:space="preserve">d</m:t>
                </m:r>
              </m:sub>
            </m:sSub>
          </m:den>
        </m:f>
        <m:r>
          <m:t xml:space="preserve">,</m:t>
        </m:r>
        <m:r>
          <m:rPr>
            <m:sty m:val="p"/>
            <m:nor m:val="1"/>
          </m:rPr>
          <w:rPr>
            <w:rFonts w:ascii="Times New Roman" w:hAnsi="Times New Roman"/>
            <w:i w:val="0"/>
          </w:rPr>
          <m:t xml:space="preserve"> </m:t>
        </m:r>
        <m:r>
          <m:t xml:space="preserve">w</m:t>
        </m:r>
        <m:r>
          <m:t xml:space="preserve">=</m:t>
        </m:r>
        <m:f>
          <m:num>
            <m:sSub>
              <m:e>
                <m:r>
                  <m:t xml:space="preserve">m</m:t>
                </m:r>
              </m:e>
              <m:sub>
                <m:r>
                  <m:t xml:space="preserve">w</m:t>
                </m:r>
              </m:sub>
            </m:sSub>
          </m:num>
          <m:den>
            <m:sSub>
              <m:e>
                <m:r>
                  <m:t xml:space="preserve">m</m:t>
                </m:r>
              </m:e>
              <m:sub>
                <m:r>
                  <m:t xml:space="preserve">d</m:t>
                </m:r>
              </m:sub>
            </m:sSub>
            <m:r>
              <m:t xml:space="preserve">+</m:t>
            </m:r>
            <m:sSub>
              <m:e>
                <m:r>
                  <m:t xml:space="preserve">m</m:t>
                </m:r>
              </m:e>
              <m:sub>
                <m:r>
                  <m:t xml:space="preserve">w</m:t>
                </m:r>
              </m:sub>
            </m:sSub>
          </m:den>
        </m:f>
        <m:r>
          <m:t xml:space="preserve">=</m:t>
        </m:r>
        <m:f>
          <m:num>
            <m:r>
              <m:t xml:space="preserve">C</m:t>
            </m:r>
          </m:num>
          <m:den>
            <m:r>
              <m:t xml:space="preserve">1</m:t>
            </m:r>
            <m:r>
              <m:t xml:space="preserve">+</m:t>
            </m:r>
            <m:r>
              <m:t xml:space="preserve">C</m:t>
            </m:r>
          </m:den>
        </m:f>
        <m:r>
          <m:t xml:space="preserve">,</m:t>
        </m:r>
        <m:r>
          <m:rPr>
            <m:sty m:val="p"/>
            <m:nor m:val="1"/>
          </m:rPr>
          <w:rPr>
            <w:rFonts w:ascii="Times New Roman" w:hAnsi="Times New Roman"/>
            <w:i w:val="0"/>
          </w:rPr>
          <m:t xml:space="preserve"> </m:t>
        </m:r>
        <m:r>
          <m:t xml:space="preserve">C</m:t>
        </m:r>
        <m:r>
          <m:t xml:space="preserve">=</m:t>
        </m:r>
        <m:f>
          <m:num>
            <m:r>
              <m:t xml:space="preserve">w</m:t>
            </m:r>
          </m:num>
          <m:den>
            <m:r>
              <m:t xml:space="preserve">1</m:t>
            </m:r>
            <m:r>
              <m:t xml:space="preserve">−</m:t>
            </m:r>
            <m:r>
              <m:t xml:space="preserve">w</m:t>
            </m:r>
          </m:den>
        </m:f>
      </m:oMath>
      <w:r>
        <w:tab/>
      </w:r>
      <w:bookmarkStart w:id="3" w:name="EQ_A_BASIS"/>
      <w:r>
        <w:rPr>
          <w:rFonts w:ascii="Times New Roman" w:hAnsi="Times New Roman" w:eastAsia="宋体"/>
          <w:color w:val="000000"/>
          <w:sz w:val="24"/>
        </w:rPr>
        <w:t>（A.</w:t>
      </w:r>
      <w:fldSimple w:instr=" SEQ AppendixA \r 1 ">
        <w:r>
          <w:t>1</w:t>
        </w:r>
      </w:fldSimple>
      <w:r>
        <w:rPr>
          <w:rFonts w:ascii="Times New Roman" w:hAnsi="Times New Roman" w:eastAsia="宋体"/>
          <w:color w:val="000000"/>
          <w:sz w:val="24"/>
        </w:rPr>
        <w:t>）</w:t>
      </w:r>
      <w:bookmarkEnd w:id="3"/>
    </w:p>
    <w:p>
      <w:pPr>
        <w:ind w:firstLine="482"/>
        <w:jc w:val="both"/>
        <w:snapToGrid w:val="0"/>
      </w:pPr>
      <w:r>
        <w:rPr>
          <w:rFonts w:ascii="Times New Roman" w:hAnsi="Times New Roman" w:eastAsia="宋体"/>
          <w:color w:val="000000"/>
          <w:sz w:val="24"/>
        </w:rPr>
        <w:t xml:space="preserve">这里的 </w:t>
      </w:r>
      <m:oMath>
        <m:r>
          <m:t xml:space="preserve">C</m:t>
        </m:r>
      </m:oMath>
      <w:r>
        <w:rPr>
          <w:rFonts w:ascii="Times New Roman" w:hAnsi="Times New Roman" w:eastAsia="宋体"/>
          <w:color w:val="000000"/>
          <w:sz w:val="24"/>
        </w:rPr>
        <w:t xml:space="preserve"> 是质量比，可以大于 1；</w:t>
      </w:r>
      <m:oMath>
        <m:r>
          <m:t xml:space="preserve">w</m:t>
        </m:r>
      </m:oMath>
      <w:r>
        <w:rPr>
          <w:rFonts w:ascii="Times New Roman" w:hAnsi="Times New Roman" w:eastAsia="宋体"/>
          <w:color w:val="000000"/>
          <w:sz w:val="24"/>
        </w:rPr>
        <w:t xml:space="preserve"> 是总湿质量中的水质量分数，应在 0 与 1 之间。由式 </w:t>
      </w:r>
      <w:fldSimple w:instr=" REF EQ_A_BASIS \h ">
        <w:r>
          <w:t>（A.1）</w:t>
        </w:r>
      </w:fldSimple>
      <w:r>
        <w:rPr>
          <w:rFonts w:ascii="Times New Roman" w:hAnsi="Times New Roman" w:eastAsia="宋体"/>
          <w:color w:val="000000"/>
          <w:sz w:val="24"/>
        </w:rPr>
        <w:t>，</w:t>
      </w:r>
      <m:oMath>
        <m:sSub>
          <m:e>
            <m:r>
              <m:t xml:space="preserve">C</m:t>
            </m:r>
          </m:e>
          <m:sub>
            <m:r>
              <m:t xml:space="preserve">0</m:t>
            </m:r>
          </m:sub>
        </m:sSub>
        <m:r>
          <m:t xml:space="preserve">=</m:t>
        </m:r>
        <m:r>
          <m:t xml:space="preserve">2.55</m:t>
        </m:r>
      </m:oMath>
      <w:r>
        <w:rPr>
          <w:rFonts w:ascii="Times New Roman" w:hAnsi="Times New Roman" w:eastAsia="宋体"/>
          <w:color w:val="000000"/>
          <w:sz w:val="24"/>
        </w:rPr>
        <w:t xml:space="preserve"> 对应 </w:t>
      </w:r>
      <m:oMath>
        <m:sSub>
          <m:e>
            <m:r>
              <m:t xml:space="preserve">w</m:t>
            </m:r>
          </m:e>
          <m:sub>
            <m:r>
              <m:t xml:space="preserve">0</m:t>
            </m:r>
          </m:sub>
        </m:sSub>
        <m:r>
          <m:t xml:space="preserve">=</m:t>
        </m:r>
        <m:r>
          <m:t xml:space="preserve">2.55</m:t>
        </m:r>
        <m:r>
          <m:t xml:space="preserve">/</m:t>
        </m:r>
        <m:r>
          <m:t xml:space="preserve">3.55</m:t>
        </m:r>
        <m:r>
          <m:t xml:space="preserve">≈</m:t>
        </m:r>
        <m:r>
          <m:t xml:space="preserve">0.7183098592</m:t>
        </m:r>
      </m:oMath>
      <w:r>
        <w:rPr>
          <w:rFonts w:ascii="Times New Roman" w:hAnsi="Times New Roman" w:eastAsia="宋体"/>
          <w:color w:val="000000"/>
          <w:sz w:val="24"/>
        </w:rPr>
        <w:t xml:space="preserve">，即初始水分约占湿质量的 71.83%。不能将 </w:t>
      </w:r>
      <m:oMath>
        <m:sSub>
          <m:e>
            <m:r>
              <m:t xml:space="preserve">C</m:t>
            </m:r>
          </m:e>
          <m:sub>
            <m:r>
              <m:t xml:space="preserve">0</m:t>
            </m:r>
          </m:sub>
        </m:sSub>
        <m:r>
          <m:t xml:space="preserve">=</m:t>
        </m:r>
        <m:r>
          <m:t xml:space="preserve">2.55</m:t>
        </m:r>
      </m:oMath>
      <w:r>
        <w:rPr>
          <w:rFonts w:ascii="Times New Roman" w:hAnsi="Times New Roman" w:eastAsia="宋体"/>
          <w:color w:val="000000"/>
          <w:sz w:val="24"/>
        </w:rPr>
        <w:t xml:space="preserve"> 直接写成 2.55% 或 255%的湿基质量分数。</w:t>
      </w:r>
    </w:p>
    <w:p>
      <w:pPr>
        <w:ind w:firstLine="482"/>
        <w:jc w:val="both"/>
        <w:snapToGrid w:val="0"/>
      </w:pPr>
      <w:r>
        <w:rPr>
          <w:rFonts w:ascii="Times New Roman" w:hAnsi="Times New Roman" w:eastAsia="宋体"/>
          <w:color w:val="000000"/>
          <w:sz w:val="24"/>
        </w:rPr>
        <w:t xml:space="preserve">在当前物理体积内，分别记干物质质量密度为 </w:t>
      </w:r>
      <m:oMath>
        <m:sSub>
          <m:e>
            <m:r>
              <m:t xml:space="preserve">ρ</m:t>
            </m:r>
          </m:e>
          <m:sub>
            <m:r>
              <m:t xml:space="preserve">d</m:t>
            </m:r>
          </m:sub>
        </m:sSub>
      </m:oMath>
      <w:r>
        <w:rPr>
          <w:rFonts w:ascii="Times New Roman" w:hAnsi="Times New Roman" w:eastAsia="宋体"/>
          <w:color w:val="000000"/>
          <w:sz w:val="24"/>
        </w:rPr>
        <w:t xml:space="preserve">、水质量密度为 </w:t>
      </w:r>
      <m:oMath>
        <m:sSub>
          <m:e>
            <m:r>
              <m:t xml:space="preserve">ρ</m:t>
            </m:r>
          </m:e>
          <m:sub>
            <m:r>
              <m:t xml:space="preserve">w</m:t>
            </m:r>
          </m:sub>
        </m:sSub>
      </m:oMath>
      <w:r>
        <w:rPr>
          <w:rFonts w:ascii="Times New Roman" w:hAnsi="Times New Roman" w:eastAsia="宋体"/>
          <w:color w:val="000000"/>
          <w:sz w:val="24"/>
        </w:rPr>
        <w:t>。微团两组分占用同一统计体积时，干基定义等价于</w:t>
      </w:r>
    </w:p>
    <w:p>
      <w:pPr>
        <w:pStyle w:val="Equation"/>
        <w:tabs>
          <w:tab w:pos="4110" w:val="center"/>
          <w:tab w:pos="9071" w:val="right"/>
        </w:tabs>
        <w:snapToGrid w:val="0"/>
      </w:pPr>
      <w:r>
        <w:tab/>
      </w:r>
      <m:oMath>
        <m:sSub>
          <m:e>
            <m:r>
              <m:t xml:space="preserve">ρ</m:t>
            </m:r>
          </m:e>
          <m:sub>
            <m:r>
              <m:t xml:space="preserve">w</m:t>
            </m:r>
          </m:sub>
        </m:sSub>
        <m:r>
          <m:t xml:space="preserve">=</m:t>
        </m:r>
        <m:sSub>
          <m:e>
            <m:r>
              <m:t xml:space="preserve">ρ</m:t>
            </m:r>
          </m:e>
          <m:sub>
            <m:r>
              <m:t xml:space="preserve">d</m:t>
            </m:r>
          </m:sub>
        </m:sSub>
        <m:r>
          <m:t xml:space="preserve">C</m:t>
        </m:r>
        <m:r>
          <m:t xml:space="preserve">,</m:t>
        </m:r>
        <m:r>
          <m:rPr>
            <m:sty m:val="p"/>
            <m:nor m:val="1"/>
          </m:rPr>
          <w:rPr>
            <w:rFonts w:ascii="Times New Roman" w:hAnsi="Times New Roman"/>
            <w:i w:val="0"/>
          </w:rPr>
          <m:t xml:space="preserve"> </m:t>
        </m:r>
        <m:sSub>
          <m:e>
            <m:r>
              <m:t xml:space="preserve">m</m:t>
            </m:r>
          </m:e>
          <m:sub>
            <m:r>
              <m:t xml:space="preserve">d</m:t>
            </m:r>
          </m:sub>
        </m:sSub>
        <m:r>
          <m:t xml:space="preserve">=</m:t>
        </m:r>
        <m:sSub>
          <m:e>
            <m:r>
              <m:t xml:space="preserve">∫</m:t>
            </m:r>
          </m:e>
          <m:sub>
            <m:r>
              <m:t xml:space="preserve">Ω</m:t>
            </m:r>
            <m:r>
              <m:t xml:space="preserve">(</m:t>
            </m:r>
            <m:r>
              <m:t xml:space="preserve">t</m:t>
            </m:r>
            <m:r>
              <m:t xml:space="preserve">)</m:t>
            </m:r>
          </m:sub>
        </m:sSub>
        <m:sSub>
          <m:e>
            <m:r>
              <m:t xml:space="preserve">ρ</m:t>
            </m:r>
          </m:e>
          <m:sub>
            <m:r>
              <m:t xml:space="preserve">d</m:t>
            </m:r>
          </m:sub>
        </m:sSub>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V</m:t>
        </m:r>
        <m:r>
          <m:t xml:space="preserve">,</m:t>
        </m:r>
        <m:r>
          <m:rPr>
            <m:sty m:val="p"/>
            <m:nor m:val="1"/>
          </m:rPr>
          <w:rPr>
            <w:rFonts w:ascii="Times New Roman" w:hAnsi="Times New Roman"/>
            <w:i w:val="0"/>
          </w:rPr>
          <m:t xml:space="preserve"> </m:t>
        </m:r>
        <m:sSub>
          <m:e>
            <m:r>
              <m:t xml:space="preserve">m</m:t>
            </m:r>
          </m:e>
          <m:sub>
            <m:r>
              <m:t xml:space="preserve">w</m:t>
            </m:r>
          </m:sub>
        </m:sSub>
        <m:r>
          <m:t xml:space="preserve">=</m:t>
        </m:r>
        <m:sSub>
          <m:e>
            <m:r>
              <m:t xml:space="preserve">∫</m:t>
            </m:r>
          </m:e>
          <m:sub>
            <m:r>
              <m:t xml:space="preserve">Ω</m:t>
            </m:r>
            <m:r>
              <m:t xml:space="preserve">(</m:t>
            </m:r>
            <m:r>
              <m:t xml:space="preserve">t</m:t>
            </m:r>
            <m:r>
              <m:t xml:space="preserve">)</m:t>
            </m:r>
          </m:sub>
        </m:sSub>
        <m:sSub>
          <m:e>
            <m:r>
              <m:t xml:space="preserve">ρ</m:t>
            </m:r>
          </m:e>
          <m:sub>
            <m:r>
              <m:t xml:space="preserve">d</m:t>
            </m:r>
          </m:sub>
        </m:sSub>
        <m:r>
          <m:t xml:space="preserve">C</m:t>
        </m:r>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V</m:t>
        </m:r>
      </m:oMath>
      <w:r>
        <w:tab/>
      </w:r>
      <w:bookmarkStart w:id="4" w:name="EQ_A_DENSITY_BASIS"/>
      <w:r>
        <w:rPr>
          <w:rFonts w:ascii="Times New Roman" w:hAnsi="Times New Roman" w:eastAsia="宋体"/>
          <w:color w:val="000000"/>
          <w:sz w:val="24"/>
        </w:rPr>
        <w:t>（A.</w:t>
      </w:r>
      <w:fldSimple w:instr=" SEQ AppendixA \r 2 ">
        <w:r>
          <w:t>2</w:t>
        </w:r>
      </w:fldSimple>
      <w:r>
        <w:rPr>
          <w:rFonts w:ascii="Times New Roman" w:hAnsi="Times New Roman" w:eastAsia="宋体"/>
          <w:color w:val="000000"/>
          <w:sz w:val="24"/>
        </w:rPr>
        <w:t>）</w:t>
      </w:r>
      <w:bookmarkEnd w:id="4"/>
    </w:p>
    <w:p>
      <w:pPr>
        <w:ind w:firstLine="482"/>
        <w:jc w:val="both"/>
        <w:snapToGrid w:val="0"/>
      </w:pPr>
      <w:r>
        <w:rPr>
          <w:rFonts w:ascii="Times New Roman" w:hAnsi="Times New Roman" w:eastAsia="宋体"/>
          <w:color w:val="000000"/>
          <w:sz w:val="24"/>
        </w:rPr>
      </w:r>
      <m:oMath>
        <m:r>
          <m:t xml:space="preserve">Ω</m:t>
        </m:r>
        <m:r>
          <m:t xml:space="preserve">(</m:t>
        </m:r>
        <m:r>
          <m:t xml:space="preserve">t</m:t>
        </m:r>
        <m:r>
          <m:t xml:space="preserve">)</m:t>
        </m:r>
      </m:oMath>
      <w:r>
        <w:rPr>
          <w:rFonts w:ascii="Times New Roman" w:hAnsi="Times New Roman" w:eastAsia="宋体"/>
          <w:color w:val="000000"/>
          <w:sz w:val="24"/>
        </w:rPr>
        <w:t xml:space="preserve"> 为当前药材区域，</w:t>
      </w:r>
      <m:oMath>
        <m:sSub>
          <m:e>
            <m:r>
              <m:t xml:space="preserve">ρ</m:t>
            </m:r>
          </m:e>
          <m:sub>
            <m:r>
              <m:t xml:space="preserve">d</m:t>
            </m:r>
          </m:sub>
        </m:sSub>
      </m:oMath>
      <w:r>
        <w:rPr>
          <w:rFonts w:ascii="Times New Roman" w:hAnsi="Times New Roman" w:eastAsia="宋体"/>
          <w:color w:val="000000"/>
          <w:sz w:val="24"/>
        </w:rPr>
        <w:t xml:space="preserve"> 与 </w:t>
      </w:r>
      <m:oMath>
        <m:sSub>
          <m:e>
            <m:r>
              <m:t xml:space="preserve">ρ</m:t>
            </m:r>
          </m:e>
          <m:sub>
            <m:r>
              <m:t xml:space="preserve">w</m:t>
            </m:r>
          </m:sub>
        </m:sSub>
      </m:oMath>
      <w:r>
        <w:rPr>
          <w:rFonts w:ascii="Times New Roman" w:hAnsi="Times New Roman" w:eastAsia="宋体"/>
          <w:color w:val="000000"/>
          <w:sz w:val="24"/>
        </w:rPr>
        <w:t xml:space="preserve"> 的单位均为 </w:t>
      </w:r>
      <m:oMath>
        <m:r>
          <m:rPr>
            <m:sty m:val="p"/>
            <m:nor m:val="1"/>
          </m:rPr>
          <w:rPr>
            <w:rFonts w:ascii="Times New Roman" w:hAnsi="Times New Roman"/>
            <w:i w:val="0"/>
          </w:rPr>
          <m:t xml:space="preserve">k</m:t>
        </m:r>
        <m:r>
          <m:rPr>
            <m:sty m:val="p"/>
            <m:nor m:val="1"/>
          </m:rPr>
          <w:rPr>
            <w:rFonts w:ascii="Times New Roman" w:hAnsi="Times New Roman"/>
            <w:i w:val="0"/>
          </w:rPr>
          <m:t xml:space="preserve">g</m:t>
        </m:r>
        <m:r>
          <m:t xml:space="preserve">/</m:t>
        </m:r>
        <m:sSup>
          <m:e>
            <m:r>
              <m:rPr>
                <m:sty m:val="p"/>
                <m:nor m:val="1"/>
              </m:rPr>
              <w:rPr>
                <w:rFonts w:ascii="Times New Roman" w:hAnsi="Times New Roman"/>
                <w:i w:val="0"/>
              </w:rPr>
              <m:t xml:space="preserve">m</m:t>
            </m:r>
          </m:e>
          <m:sup>
            <m:r>
              <m:t xml:space="preserve">3</m:t>
            </m:r>
          </m:sup>
        </m:sSup>
      </m:oMath>
      <w:r>
        <w:rPr>
          <w:rFonts w:ascii="Times New Roman" w:hAnsi="Times New Roman" w:eastAsia="宋体"/>
          <w:color w:val="000000"/>
          <w:sz w:val="24"/>
        </w:rPr>
        <w:t>。水质量的计算必须有相应的干物质权重，不能把含水率节点的算术平均直接当作体积总水质量。</w:t>
      </w:r>
    </w:p>
    <w:p>
      <w:pPr>
        <w:ind w:firstLine="482"/>
        <w:jc w:val="both"/>
        <w:snapToGrid w:val="0"/>
      </w:pPr>
      <w:r>
        <w:rPr>
          <w:rFonts w:ascii="Times New Roman" w:hAnsi="Times New Roman" w:eastAsia="宋体"/>
          <w:color w:val="000000"/>
          <w:sz w:val="24"/>
        </w:rPr>
        <w:t xml:space="preserve">附件 1 的烘房水分指标仅标注 kg/kg，记其观测数值为 </w:t>
      </w:r>
      <m:oMath>
        <m:sSub>
          <m:e>
            <m:r>
              <m:t xml:space="preserve">Y</m:t>
            </m:r>
          </m:e>
          <m:sub>
            <m:r>
              <m:t xml:space="preserve">∞</m:t>
            </m:r>
          </m:sub>
        </m:sSub>
        <m:r>
          <m:t xml:space="preserve">(</m:t>
        </m:r>
        <m:r>
          <m:t xml:space="preserve">t</m:t>
        </m:r>
        <m:r>
          <m:t xml:space="preserve">)</m:t>
        </m:r>
      </m:oMath>
      <w:r>
        <w:rPr>
          <w:rFonts w:ascii="Times New Roman" w:hAnsi="Times New Roman" w:eastAsia="宋体"/>
          <w:color w:val="000000"/>
          <w:sz w:val="24"/>
        </w:rPr>
        <w:t xml:space="preserve">。基线采用 </w:t>
      </w:r>
      <m:oMath>
        <m:sSub>
          <m:e>
            <m:r>
              <m:t xml:space="preserve">C</m:t>
            </m:r>
          </m:e>
          <m:sub>
            <m:r>
              <m:rPr>
                <m:sty m:val="p"/>
                <m:nor m:val="1"/>
              </m:rPr>
              <w:rPr>
                <w:rFonts w:ascii="Times New Roman" w:hAnsi="Times New Roman"/>
                <w:i w:val="0"/>
              </w:rPr>
              <m:t xml:space="preserve">eq</m:t>
            </m:r>
          </m:sub>
        </m:sSub>
        <m:r>
          <m:t xml:space="preserve">(</m:t>
        </m:r>
        <m:r>
          <m:t xml:space="preserve">t</m:t>
        </m:r>
        <m:r>
          <m:t xml:space="preserve">)</m:t>
        </m:r>
        <m:r>
          <m:t xml:space="preserve">=</m:t>
        </m:r>
        <m:sSub>
          <m:e>
            <m:r>
              <m:t xml:space="preserve">Y</m:t>
            </m:r>
          </m:e>
          <m:sub>
            <m:r>
              <m:t xml:space="preserve">∞</m:t>
            </m:r>
          </m:sub>
        </m:sSub>
        <m:r>
          <m:t xml:space="preserve">(</m:t>
        </m:r>
        <m:r>
          <m:t xml:space="preserve">t</m:t>
        </m:r>
        <m:r>
          <m:t xml:space="preserve">)</m:t>
        </m:r>
      </m:oMath>
      <w:r>
        <w:rPr>
          <w:rFonts w:ascii="Times New Roman" w:hAnsi="Times New Roman" w:eastAsia="宋体"/>
          <w:color w:val="000000"/>
          <w:sz w:val="24"/>
        </w:rPr>
        <w:t xml:space="preserve"> 的数值映射，构造表面有效平衡含水率。这是一项边界闭合假设。若进一步把 </w:t>
      </w:r>
      <m:oMath>
        <m:sSub>
          <m:e>
            <m:r>
              <m:t xml:space="preserve">Y</m:t>
            </m:r>
          </m:e>
          <m:sub>
            <m:r>
              <m:t xml:space="preserve">∞</m:t>
            </m:r>
          </m:sub>
        </m:sSub>
      </m:oMath>
      <w:r>
        <w:rPr>
          <w:rFonts w:ascii="Times New Roman" w:hAnsi="Times New Roman" w:eastAsia="宋体"/>
          <w:color w:val="000000"/>
          <w:sz w:val="24"/>
        </w:rPr>
        <w:t xml:space="preserve"> 解释为空气湿度比，则其分母是干空气质量，与药材 </w:t>
      </w:r>
      <m:oMath>
        <m:r>
          <m:t xml:space="preserve">C</m:t>
        </m:r>
      </m:oMath>
      <w:r>
        <w:rPr>
          <w:rFonts w:ascii="Times New Roman" w:hAnsi="Times New Roman" w:eastAsia="宋体"/>
          <w:color w:val="000000"/>
          <w:sz w:val="24"/>
        </w:rPr>
        <w:t xml:space="preserve"> 的干物质参考质量不同；两者同写 kg/kg 不能证明数值可直接相减。材料真实平衡含水率一般还依赖温度与吸附、解吸等温线，当前附件没有给出这种标定关系。</w:t>
      </w:r>
    </w:p>
    <w:p>
      <w:pPr>
        <w:pStyle w:val="Heading2"/>
        <w:ind w:firstLine="0"/>
        <w:snapToGrid w:val="0"/>
      </w:pPr>
      <w:r>
        <w:rPr>
          <w:rFonts w:ascii="Times New Roman" w:hAnsi="Times New Roman" w:eastAsia="宋体"/>
          <w:b/>
          <w:color w:val="000000"/>
          <w:sz w:val="25"/>
        </w:rPr>
        <w:t>A.2 从组分质量平衡得到干基扩散方程</w:t>
      </w:r>
      <w:bookmarkStart w:id="5" w:name="HEAD_003"/>
      <w:bookmarkEnd w:id="5"/>
    </w:p>
    <w:p>
      <w:pPr>
        <w:ind w:firstLine="482"/>
        <w:jc w:val="both"/>
        <w:snapToGrid w:val="0"/>
      </w:pPr>
      <w:r>
        <w:rPr>
          <w:rFonts w:ascii="Times New Roman" w:hAnsi="Times New Roman" w:eastAsia="宋体"/>
          <w:color w:val="000000"/>
          <w:sz w:val="24"/>
        </w:rPr>
        <w:t xml:space="preserve">设干物质骨架速度为 </w:t>
      </w:r>
      <m:oMath>
        <m:sSub>
          <m:e>
            <m:r>
              <m:rPr>
                <m:sty m:val="b"/>
                <m:nor m:val="1"/>
              </m:rPr>
              <w:rPr>
                <w:rFonts w:ascii="Times New Roman" w:hAnsi="Times New Roman"/>
                <w:i w:val="0"/>
              </w:rPr>
              <m:t xml:space="preserve">v</m:t>
            </m:r>
          </m:e>
          <m:sub>
            <m:r>
              <m:t xml:space="preserve">s</m:t>
            </m:r>
          </m:sub>
        </m:sSub>
      </m:oMath>
      <w:r>
        <w:rPr>
          <w:rFonts w:ascii="Times New Roman" w:hAnsi="Times New Roman" w:eastAsia="宋体"/>
          <w:color w:val="000000"/>
          <w:sz w:val="24"/>
        </w:rPr>
        <w:t xml:space="preserve">，水相对骨架的质量通量为 </w:t>
      </w:r>
      <m:oMath>
        <m:sSub>
          <m:e>
            <m:r>
              <m:rPr>
                <m:sty m:val="b"/>
                <m:nor m:val="1"/>
              </m:rPr>
              <w:rPr>
                <w:rFonts w:ascii="Times New Roman" w:hAnsi="Times New Roman"/>
                <w:i w:val="0"/>
              </w:rPr>
              <m:t xml:space="preserve">j</m:t>
            </m:r>
          </m:e>
          <m:sub>
            <m:r>
              <m:t xml:space="preserve">w</m:t>
            </m:r>
          </m:sub>
        </m:sSub>
      </m:oMath>
      <w:r>
        <w:rPr>
          <w:rFonts w:ascii="Times New Roman" w:hAnsi="Times New Roman" w:eastAsia="宋体"/>
          <w:color w:val="000000"/>
          <w:sz w:val="24"/>
        </w:rPr>
        <w:t xml:space="preserve">，其单位为 </w:t>
      </w:r>
      <m:oMath>
        <m:r>
          <m:rPr>
            <m:sty m:val="p"/>
            <m:nor m:val="1"/>
          </m:rPr>
          <w:rPr>
            <w:rFonts w:ascii="Times New Roman" w:hAnsi="Times New Roman"/>
            <w:i w:val="0"/>
          </w:rPr>
          <m:t xml:space="preserve">k</m:t>
        </m:r>
        <m:r>
          <m:rPr>
            <m:sty m:val="p"/>
            <m:nor m:val="1"/>
          </m:rPr>
          <w:rPr>
            <w:rFonts w:ascii="Times New Roman" w:hAnsi="Times New Roman"/>
            <w:i w:val="0"/>
          </w:rPr>
          <m:t xml:space="preserve">g</m:t>
        </m:r>
        <m:r>
          <m:t xml:space="preserve">/</m:t>
        </m:r>
        <m:r>
          <m:t xml:space="preserve">(</m:t>
        </m:r>
        <m:sSup>
          <m:e>
            <m:r>
              <m:rPr>
                <m:sty m:val="p"/>
                <m:nor m:val="1"/>
              </m:rPr>
              <w:rPr>
                <w:rFonts w:ascii="Times New Roman" w:hAnsi="Times New Roman"/>
                <w:i w:val="0"/>
              </w:rPr>
              <m:t xml:space="preserve">m</m:t>
            </m:r>
          </m:e>
          <m:sup>
            <m:r>
              <m:t xml:space="preserve">2</m:t>
            </m:r>
          </m:sup>
        </m:sSup>
        <m:r>
          <m:rPr>
            <m:sty m:val="p"/>
            <m:nor m:val="1"/>
          </m:rPr>
          <w:rPr>
            <w:rFonts w:ascii="Times New Roman" w:hAnsi="Times New Roman"/>
            <w:i w:val="0"/>
          </w:rPr>
          <m:t xml:space="preserve">s</m:t>
        </m:r>
        <m:r>
          <m:t xml:space="preserve">)</m:t>
        </m:r>
      </m:oMath>
      <w:r>
        <w:rPr>
          <w:rFonts w:ascii="Times New Roman" w:hAnsi="Times New Roman" w:eastAsia="宋体"/>
          <w:color w:val="000000"/>
          <w:sz w:val="24"/>
        </w:rPr>
        <w:t>。无干物质生成、损失及相对于骨架迁移时，干物质连续性方程为</w:t>
      </w:r>
    </w:p>
    <w:p>
      <w:pPr>
        <w:pStyle w:val="Equation"/>
        <w:tabs>
          <w:tab w:pos="4110" w:val="center"/>
          <w:tab w:pos="9071" w:val="right"/>
        </w:tabs>
        <w:snapToGrid w:val="0"/>
      </w:pPr>
      <w:r>
        <w:tab/>
      </w:r>
      <m:oMath>
        <m:f>
          <m:num>
            <m:r>
              <m:t xml:space="preserve">∂</m:t>
            </m:r>
            <m:sSub>
              <m:e>
                <m:r>
                  <m:t xml:space="preserve">ρ</m:t>
                </m:r>
              </m:e>
              <m:sub>
                <m:r>
                  <m:t xml:space="preserve">d</m:t>
                </m:r>
              </m:sub>
            </m:sSub>
          </m:num>
          <m:den>
            <m:r>
              <m:t xml:space="preserve">∂</m:t>
            </m:r>
            <m:r>
              <m:t xml:space="preserve">t</m:t>
            </m:r>
          </m:den>
        </m:f>
        <m:r>
          <m:t xml:space="preserve">+</m:t>
        </m:r>
        <m:r>
          <m:t xml:space="preserve">∇</m:t>
        </m:r>
        <m:r>
          <m:t xml:space="preserve">·</m:t>
        </m:r>
        <m:r>
          <m:t xml:space="preserve">(</m:t>
        </m:r>
        <m:sSub>
          <m:e>
            <m:r>
              <m:t xml:space="preserve">ρ</m:t>
            </m:r>
          </m:e>
          <m:sub>
            <m:r>
              <m:t xml:space="preserve">d</m:t>
            </m:r>
          </m:sub>
        </m:sSub>
        <m:sSub>
          <m:e>
            <m:r>
              <m:rPr>
                <m:sty m:val="b"/>
                <m:nor m:val="1"/>
              </m:rPr>
              <w:rPr>
                <w:rFonts w:ascii="Times New Roman" w:hAnsi="Times New Roman"/>
                <w:i w:val="0"/>
              </w:rPr>
              <m:t xml:space="preserve">v</m:t>
            </m:r>
          </m:e>
          <m:sub>
            <m:r>
              <m:t xml:space="preserve">s</m:t>
            </m:r>
          </m:sub>
        </m:sSub>
        <m:r>
          <m:t xml:space="preserve">)</m:t>
        </m:r>
        <m:r>
          <m:t xml:space="preserve">=</m:t>
        </m:r>
        <m:r>
          <m:t xml:space="preserve">0</m:t>
        </m:r>
      </m:oMath>
      <w:r>
        <w:tab/>
      </w:r>
      <w:bookmarkStart w:id="6" w:name="EQ_A_DRY_CONTINUITY"/>
      <w:r>
        <w:rPr>
          <w:rFonts w:ascii="Times New Roman" w:hAnsi="Times New Roman" w:eastAsia="宋体"/>
          <w:color w:val="000000"/>
          <w:sz w:val="24"/>
        </w:rPr>
        <w:t>（A.</w:t>
      </w:r>
      <w:fldSimple w:instr=" SEQ AppendixA \r 3 ">
        <w:r>
          <w:t>3</w:t>
        </w:r>
      </w:fldSimple>
      <w:r>
        <w:rPr>
          <w:rFonts w:ascii="Times New Roman" w:hAnsi="Times New Roman" w:eastAsia="宋体"/>
          <w:color w:val="000000"/>
          <w:sz w:val="24"/>
        </w:rPr>
        <w:t>）</w:t>
      </w:r>
      <w:bookmarkEnd w:id="6"/>
    </w:p>
    <w:p>
      <w:pPr>
        <w:ind w:firstLine="482"/>
        <w:jc w:val="both"/>
        <w:snapToGrid w:val="0"/>
      </w:pPr>
      <w:r>
        <w:rPr>
          <w:rFonts w:ascii="Times New Roman" w:hAnsi="Times New Roman" w:eastAsia="宋体"/>
          <w:color w:val="000000"/>
          <w:sz w:val="24"/>
        </w:rPr>
        <w:t xml:space="preserve">水的实验室坐标总通量由随骨架运输的 </w:t>
      </w:r>
      <m:oMath>
        <m:sSub>
          <m:e>
            <m:r>
              <m:t xml:space="preserve">ρ</m:t>
            </m:r>
          </m:e>
          <m:sub>
            <m:r>
              <m:t xml:space="preserve">d</m:t>
            </m:r>
          </m:sub>
        </m:sSub>
        <m:r>
          <m:t xml:space="preserve">C</m:t>
        </m:r>
        <m:sSub>
          <m:e>
            <m:r>
              <m:rPr>
                <m:sty m:val="b"/>
                <m:nor m:val="1"/>
              </m:rPr>
              <w:rPr>
                <w:rFonts w:ascii="Times New Roman" w:hAnsi="Times New Roman"/>
                <w:i w:val="0"/>
              </w:rPr>
              <m:t xml:space="preserve">v</m:t>
            </m:r>
          </m:e>
          <m:sub>
            <m:r>
              <m:t xml:space="preserve">s</m:t>
            </m:r>
          </m:sub>
        </m:sSub>
      </m:oMath>
      <w:r>
        <w:rPr>
          <w:rFonts w:ascii="Times New Roman" w:hAnsi="Times New Roman" w:eastAsia="宋体"/>
          <w:color w:val="000000"/>
          <w:sz w:val="24"/>
        </w:rPr>
        <w:t xml:space="preserve"> 与相对通量 </w:t>
      </w:r>
      <m:oMath>
        <m:sSub>
          <m:e>
            <m:r>
              <m:rPr>
                <m:sty m:val="b"/>
                <m:nor m:val="1"/>
              </m:rPr>
              <w:rPr>
                <w:rFonts w:ascii="Times New Roman" w:hAnsi="Times New Roman"/>
                <w:i w:val="0"/>
              </w:rPr>
              <m:t xml:space="preserve">j</m:t>
            </m:r>
          </m:e>
          <m:sub>
            <m:r>
              <m:t xml:space="preserve">w</m:t>
            </m:r>
          </m:sub>
        </m:sSub>
      </m:oMath>
      <w:r>
        <w:rPr>
          <w:rFonts w:ascii="Times New Roman" w:hAnsi="Times New Roman" w:eastAsia="宋体"/>
          <w:color w:val="000000"/>
          <w:sz w:val="24"/>
        </w:rPr>
        <w:t xml:space="preserve"> 组成。无内部水源项时，水质量守恒为</w:t>
      </w:r>
    </w:p>
    <w:p>
      <w:pPr>
        <w:pStyle w:val="Equation"/>
        <w:tabs>
          <w:tab w:pos="4110" w:val="center"/>
          <w:tab w:pos="9071" w:val="right"/>
        </w:tabs>
        <w:snapToGrid w:val="0"/>
      </w:pPr>
      <w:r>
        <w:tab/>
      </w:r>
      <m:oMath>
        <m:f>
          <m:num>
            <m:r>
              <m:t xml:space="preserve">∂</m:t>
            </m:r>
            <m:r>
              <m:t xml:space="preserve">(</m:t>
            </m:r>
            <m:sSub>
              <m:e>
                <m:r>
                  <m:t xml:space="preserve">ρ</m:t>
                </m:r>
              </m:e>
              <m:sub>
                <m:r>
                  <m:t xml:space="preserve">d</m:t>
                </m:r>
              </m:sub>
            </m:sSub>
            <m:r>
              <m:t xml:space="preserve">C</m:t>
            </m:r>
            <m:r>
              <m:t xml:space="preserve">)</m:t>
            </m:r>
          </m:num>
          <m:den>
            <m:r>
              <m:t xml:space="preserve">∂</m:t>
            </m:r>
            <m:r>
              <m:t xml:space="preserve">t</m:t>
            </m:r>
          </m:den>
        </m:f>
        <m:r>
          <m:t xml:space="preserve">+</m:t>
        </m:r>
        <m:r>
          <m:t xml:space="preserve">∇</m:t>
        </m:r>
        <m:r>
          <m:t xml:space="preserve">·</m:t>
        </m:r>
        <m:r>
          <m:t xml:space="preserve">(</m:t>
        </m:r>
        <m:sSub>
          <m:e>
            <m:r>
              <m:t xml:space="preserve">ρ</m:t>
            </m:r>
          </m:e>
          <m:sub>
            <m:r>
              <m:t xml:space="preserve">d</m:t>
            </m:r>
          </m:sub>
        </m:sSub>
        <m:r>
          <m:t xml:space="preserve">C</m:t>
        </m:r>
        <m:sSub>
          <m:e>
            <m:r>
              <m:rPr>
                <m:sty m:val="b"/>
                <m:nor m:val="1"/>
              </m:rPr>
              <w:rPr>
                <w:rFonts w:ascii="Times New Roman" w:hAnsi="Times New Roman"/>
                <w:i w:val="0"/>
              </w:rPr>
              <m:t xml:space="preserve">v</m:t>
            </m:r>
          </m:e>
          <m:sub>
            <m:r>
              <m:t xml:space="preserve">s</m:t>
            </m:r>
          </m:sub>
        </m:sSub>
        <m:r>
          <m:t xml:space="preserve">+</m:t>
        </m:r>
        <m:sSub>
          <m:e>
            <m:r>
              <m:rPr>
                <m:sty m:val="b"/>
                <m:nor m:val="1"/>
              </m:rPr>
              <w:rPr>
                <w:rFonts w:ascii="Times New Roman" w:hAnsi="Times New Roman"/>
                <w:i w:val="0"/>
              </w:rPr>
              <m:t xml:space="preserve">j</m:t>
            </m:r>
          </m:e>
          <m:sub>
            <m:r>
              <m:t xml:space="preserve">w</m:t>
            </m:r>
          </m:sub>
        </m:sSub>
        <m:r>
          <m:t xml:space="preserve">)</m:t>
        </m:r>
        <m:r>
          <m:t xml:space="preserve">=</m:t>
        </m:r>
        <m:r>
          <m:t xml:space="preserve">0</m:t>
        </m:r>
      </m:oMath>
      <w:r>
        <w:tab/>
      </w:r>
      <w:bookmarkStart w:id="7" w:name="EQ_A_WATER_CONTINUITY"/>
      <w:r>
        <w:rPr>
          <w:rFonts w:ascii="Times New Roman" w:hAnsi="Times New Roman" w:eastAsia="宋体"/>
          <w:color w:val="000000"/>
          <w:sz w:val="24"/>
        </w:rPr>
        <w:t>（A.</w:t>
      </w:r>
      <w:fldSimple w:instr=" SEQ AppendixA \r 4 ">
        <w:r>
          <w:t>4</w:t>
        </w:r>
      </w:fldSimple>
      <w:r>
        <w:rPr>
          <w:rFonts w:ascii="Times New Roman" w:hAnsi="Times New Roman" w:eastAsia="宋体"/>
          <w:color w:val="000000"/>
          <w:sz w:val="24"/>
        </w:rPr>
        <w:t>）</w:t>
      </w:r>
      <w:bookmarkEnd w:id="7"/>
    </w:p>
    <w:p>
      <w:pPr>
        <w:ind w:firstLine="482"/>
        <w:jc w:val="both"/>
        <w:snapToGrid w:val="0"/>
      </w:pPr>
      <w:r>
        <w:rPr>
          <w:rFonts w:ascii="Times New Roman" w:hAnsi="Times New Roman" w:eastAsia="宋体"/>
          <w:color w:val="000000"/>
          <w:sz w:val="24"/>
        </w:rPr>
        <w:t xml:space="preserve">将式 </w:t>
      </w:r>
      <w:fldSimple w:instr=" REF EQ_A_WATER_CONTINUITY \h ">
        <w:r>
          <w:t>（A.4）</w:t>
        </w:r>
      </w:fldSimple>
      <w:r>
        <w:rPr>
          <w:rFonts w:ascii="Times New Roman" w:hAnsi="Times New Roman" w:eastAsia="宋体"/>
          <w:color w:val="000000"/>
          <w:sz w:val="24"/>
        </w:rPr>
        <w:t xml:space="preserve"> 展开，得到</w:t>
      </w:r>
    </w:p>
    <w:p>
      <w:pPr>
        <w:pStyle w:val="Equation"/>
        <w:tabs>
          <w:tab w:pos="4110" w:val="center"/>
          <w:tab w:pos="9071" w:val="right"/>
        </w:tabs>
        <w:snapToGrid w:val="0"/>
      </w:pPr>
      <w:r>
        <w:tab/>
      </w:r>
      <m:oMath>
        <m:sSub>
          <m:e>
            <m:r>
              <m:t xml:space="preserve">ρ</m:t>
            </m:r>
          </m:e>
          <m:sub>
            <m:r>
              <m:t xml:space="preserve">d</m:t>
            </m:r>
          </m:sub>
        </m:sSub>
        <m:r>
          <m:t xml:space="preserve">(</m:t>
        </m:r>
        <m:f>
          <m:num>
            <m:r>
              <m:t xml:space="preserve">∂</m:t>
            </m:r>
            <m:r>
              <m:t xml:space="preserve">C</m:t>
            </m:r>
          </m:num>
          <m:den>
            <m:r>
              <m:t xml:space="preserve">∂</m:t>
            </m:r>
            <m:r>
              <m:t xml:space="preserve">t</m:t>
            </m:r>
          </m:den>
        </m:f>
        <m:r>
          <m:t xml:space="preserve">+</m:t>
        </m:r>
        <m:sSub>
          <m:e>
            <m:r>
              <m:rPr>
                <m:sty m:val="b"/>
                <m:nor m:val="1"/>
              </m:rPr>
              <w:rPr>
                <w:rFonts w:ascii="Times New Roman" w:hAnsi="Times New Roman"/>
                <w:i w:val="0"/>
              </w:rPr>
              <m:t xml:space="preserve">v</m:t>
            </m:r>
          </m:e>
          <m:sub>
            <m:r>
              <m:t xml:space="preserve">s</m:t>
            </m:r>
          </m:sub>
        </m:sSub>
        <m:r>
          <m:t xml:space="preserve">·</m:t>
        </m:r>
        <m:r>
          <m:t xml:space="preserve">∇</m:t>
        </m:r>
        <m:r>
          <m:t xml:space="preserve">C</m:t>
        </m:r>
        <m:r>
          <m:t xml:space="preserve">)</m:t>
        </m:r>
        <m:r>
          <m:t xml:space="preserve">+</m:t>
        </m:r>
        <m:r>
          <m:t xml:space="preserve">C</m:t>
        </m:r>
        <m:r>
          <m:t xml:space="preserve">[</m:t>
        </m:r>
        <m:f>
          <m:num>
            <m:r>
              <m:t xml:space="preserve">∂</m:t>
            </m:r>
            <m:sSub>
              <m:e>
                <m:r>
                  <m:t xml:space="preserve">ρ</m:t>
                </m:r>
              </m:e>
              <m:sub>
                <m:r>
                  <m:t xml:space="preserve">d</m:t>
                </m:r>
              </m:sub>
            </m:sSub>
          </m:num>
          <m:den>
            <m:r>
              <m:t xml:space="preserve">∂</m:t>
            </m:r>
            <m:r>
              <m:t xml:space="preserve">t</m:t>
            </m:r>
          </m:den>
        </m:f>
        <m:r>
          <m:t xml:space="preserve">+</m:t>
        </m:r>
        <m:r>
          <m:t xml:space="preserve">∇</m:t>
        </m:r>
        <m:r>
          <m:t xml:space="preserve">·</m:t>
        </m:r>
        <m:r>
          <m:t xml:space="preserve">(</m:t>
        </m:r>
        <m:sSub>
          <m:e>
            <m:r>
              <m:t xml:space="preserve">ρ</m:t>
            </m:r>
          </m:e>
          <m:sub>
            <m:r>
              <m:t xml:space="preserve">d</m:t>
            </m:r>
          </m:sub>
        </m:sSub>
        <m:sSub>
          <m:e>
            <m:r>
              <m:rPr>
                <m:sty m:val="b"/>
                <m:nor m:val="1"/>
              </m:rPr>
              <w:rPr>
                <w:rFonts w:ascii="Times New Roman" w:hAnsi="Times New Roman"/>
                <w:i w:val="0"/>
              </w:rPr>
              <m:t xml:space="preserve">v</m:t>
            </m:r>
          </m:e>
          <m:sub>
            <m:r>
              <m:t xml:space="preserve">s</m:t>
            </m:r>
          </m:sub>
        </m:sSub>
        <m:r>
          <m:t xml:space="preserve">)</m:t>
        </m:r>
        <m:r>
          <m:t xml:space="preserve">]</m:t>
        </m:r>
        <m:r>
          <m:t xml:space="preserve">=</m:t>
        </m:r>
        <m:r>
          <m:t xml:space="preserve">−</m:t>
        </m:r>
        <m:r>
          <m:t xml:space="preserve">∇</m:t>
        </m:r>
        <m:r>
          <m:t xml:space="preserve">·</m:t>
        </m:r>
        <m:sSub>
          <m:e>
            <m:r>
              <m:rPr>
                <m:sty m:val="b"/>
                <m:nor m:val="1"/>
              </m:rPr>
              <w:rPr>
                <w:rFonts w:ascii="Times New Roman" w:hAnsi="Times New Roman"/>
                <w:i w:val="0"/>
              </w:rPr>
              <m:t xml:space="preserve">j</m:t>
            </m:r>
          </m:e>
          <m:sub>
            <m:r>
              <m:t xml:space="preserve">w</m:t>
            </m:r>
          </m:sub>
        </m:sSub>
      </m:oMath>
      <w:r>
        <w:tab/>
      </w:r>
      <w:bookmarkStart w:id="8" w:name="EQ_A_PRODUCT_EXPANSION"/>
      <w:r>
        <w:rPr>
          <w:rFonts w:ascii="Times New Roman" w:hAnsi="Times New Roman" w:eastAsia="宋体"/>
          <w:color w:val="000000"/>
          <w:sz w:val="24"/>
        </w:rPr>
        <w:t>（A.</w:t>
      </w:r>
      <w:fldSimple w:instr=" SEQ AppendixA \r 5 ">
        <w:r>
          <w:t>5</w:t>
        </w:r>
      </w:fldSimple>
      <w:r>
        <w:rPr>
          <w:rFonts w:ascii="Times New Roman" w:hAnsi="Times New Roman" w:eastAsia="宋体"/>
          <w:color w:val="000000"/>
          <w:sz w:val="24"/>
        </w:rPr>
        <w:t>）</w:t>
      </w:r>
      <w:bookmarkEnd w:id="8"/>
    </w:p>
    <w:p>
      <w:pPr>
        <w:ind w:firstLine="482"/>
        <w:jc w:val="both"/>
        <w:snapToGrid w:val="0"/>
      </w:pPr>
      <w:r>
        <w:rPr>
          <w:rFonts w:ascii="Times New Roman" w:hAnsi="Times New Roman" w:eastAsia="宋体"/>
          <w:color w:val="000000"/>
          <w:sz w:val="24"/>
        </w:rPr>
        <w:t xml:space="preserve">方括号为干物质连续性方程的左端，因而为零。定义随骨架运动的物质导数 </w:t>
      </w:r>
      <m:oMath>
        <m:sSub>
          <m:e>
            <m:r>
              <m:rPr>
                <m:sty m:val="p"/>
                <m:nor m:val="1"/>
              </m:rPr>
              <w:rPr>
                <w:rFonts w:ascii="Times New Roman" w:hAnsi="Times New Roman"/>
                <w:i w:val="0"/>
              </w:rPr>
              <m:t xml:space="preserve">D</m:t>
            </m:r>
          </m:e>
          <m:sub>
            <m:r>
              <m:t xml:space="preserve">s</m:t>
            </m:r>
          </m:sub>
        </m:sSub>
        <m:r>
          <m:t xml:space="preserve">/</m:t>
        </m:r>
        <m:r>
          <m:rPr>
            <m:sty m:val="p"/>
            <m:nor m:val="1"/>
          </m:rPr>
          <w:rPr>
            <w:rFonts w:ascii="Times New Roman" w:hAnsi="Times New Roman"/>
            <w:i w:val="0"/>
          </w:rPr>
          <m:t xml:space="preserve">D</m:t>
        </m:r>
        <m:r>
          <m:t xml:space="preserve">t</m:t>
        </m:r>
        <m:r>
          <m:t xml:space="preserve">=</m:t>
        </m:r>
        <m:sSub>
          <m:e>
            <m:r>
              <m:t xml:space="preserve">∂</m:t>
            </m:r>
          </m:e>
          <m:sub>
            <m:r>
              <m:t xml:space="preserve">t</m:t>
            </m:r>
          </m:sub>
        </m:sSub>
        <m:r>
          <m:t xml:space="preserve">+</m:t>
        </m:r>
        <m:sSub>
          <m:e>
            <m:r>
              <m:rPr>
                <m:sty m:val="b"/>
                <m:nor m:val="1"/>
              </m:rPr>
              <w:rPr>
                <w:rFonts w:ascii="Times New Roman" w:hAnsi="Times New Roman"/>
                <w:i w:val="0"/>
              </w:rPr>
              <m:t xml:space="preserve">v</m:t>
            </m:r>
          </m:e>
          <m:sub>
            <m:r>
              <m:t xml:space="preserve">s</m:t>
            </m:r>
          </m:sub>
        </m:sSub>
        <m:r>
          <m:t xml:space="preserve">·</m:t>
        </m:r>
        <m:r>
          <m:t xml:space="preserve">∇</m:t>
        </m:r>
      </m:oMath>
      <w:r>
        <w:rPr>
          <w:rFonts w:ascii="Times New Roman" w:hAnsi="Times New Roman" w:eastAsia="宋体"/>
          <w:color w:val="000000"/>
          <w:sz w:val="24"/>
        </w:rPr>
        <w:t>，即可得到干基含水率的输运方程</w:t>
      </w:r>
    </w:p>
    <w:p>
      <w:pPr>
        <w:pStyle w:val="Equation"/>
        <w:tabs>
          <w:tab w:pos="4110" w:val="center"/>
          <w:tab w:pos="9071" w:val="right"/>
        </w:tabs>
        <w:snapToGrid w:val="0"/>
      </w:pPr>
      <w:r>
        <w:tab/>
      </w:r>
      <m:oMath>
        <m:sSub>
          <m:e>
            <m:r>
              <m:t xml:space="preserve">ρ</m:t>
            </m:r>
          </m:e>
          <m:sub>
            <m:r>
              <m:t xml:space="preserve">d</m:t>
            </m:r>
          </m:sub>
        </m:sSub>
        <m:f>
          <m:num>
            <m:sSub>
              <m:e>
                <m:r>
                  <m:rPr>
                    <m:sty m:val="p"/>
                    <m:nor m:val="1"/>
                  </m:rPr>
                  <w:rPr>
                    <w:rFonts w:ascii="Times New Roman" w:hAnsi="Times New Roman"/>
                    <w:i w:val="0"/>
                  </w:rPr>
                  <m:t xml:space="preserve">D</m:t>
                </m:r>
              </m:e>
              <m:sub>
                <m:r>
                  <m:t xml:space="preserve">s</m:t>
                </m:r>
              </m:sub>
            </m:sSub>
            <m:r>
              <m:t xml:space="preserve">C</m:t>
            </m:r>
          </m:num>
          <m:den>
            <m:r>
              <m:rPr>
                <m:sty m:val="p"/>
                <m:nor m:val="1"/>
              </m:rPr>
              <w:rPr>
                <w:rFonts w:ascii="Times New Roman" w:hAnsi="Times New Roman"/>
                <w:i w:val="0"/>
              </w:rPr>
              <m:t xml:space="preserve">D</m:t>
            </m:r>
            <m:r>
              <m:t xml:space="preserve">t</m:t>
            </m:r>
          </m:den>
        </m:f>
        <m:r>
          <m:t xml:space="preserve">=</m:t>
        </m:r>
        <m:r>
          <m:t xml:space="preserve">−</m:t>
        </m:r>
        <m:r>
          <m:t xml:space="preserve">∇</m:t>
        </m:r>
        <m:r>
          <m:t xml:space="preserve">·</m:t>
        </m:r>
        <m:sSub>
          <m:e>
            <m:r>
              <m:rPr>
                <m:sty m:val="b"/>
                <m:nor m:val="1"/>
              </m:rPr>
              <w:rPr>
                <w:rFonts w:ascii="Times New Roman" w:hAnsi="Times New Roman"/>
                <w:i w:val="0"/>
              </w:rPr>
              <m:t xml:space="preserve">j</m:t>
            </m:r>
          </m:e>
          <m:sub>
            <m:r>
              <m:t xml:space="preserve">w</m:t>
            </m:r>
          </m:sub>
        </m:sSub>
      </m:oMath>
      <w:r>
        <w:tab/>
      </w:r>
      <w:bookmarkStart w:id="9" w:name="EQ_A_MATERIAL_MOISTURE"/>
      <w:r>
        <w:rPr>
          <w:rFonts w:ascii="Times New Roman" w:hAnsi="Times New Roman" w:eastAsia="宋体"/>
          <w:color w:val="000000"/>
          <w:sz w:val="24"/>
        </w:rPr>
        <w:t>（A.</w:t>
      </w:r>
      <w:fldSimple w:instr=" SEQ AppendixA \r 6 ">
        <w:r>
          <w:t>6</w:t>
        </w:r>
      </w:fldSimple>
      <w:r>
        <w:rPr>
          <w:rFonts w:ascii="Times New Roman" w:hAnsi="Times New Roman" w:eastAsia="宋体"/>
          <w:color w:val="000000"/>
          <w:sz w:val="24"/>
        </w:rPr>
        <w:t>）</w:t>
      </w:r>
      <w:bookmarkEnd w:id="9"/>
    </w:p>
    <w:p>
      <w:pPr>
        <w:ind w:firstLine="482"/>
        <w:jc w:val="both"/>
        <w:snapToGrid w:val="0"/>
      </w:pPr>
      <w:r>
        <w:rPr>
          <w:rFonts w:ascii="Times New Roman" w:hAnsi="Times New Roman" w:eastAsia="宋体"/>
          <w:color w:val="000000"/>
          <w:sz w:val="24"/>
        </w:rPr>
        <w:t xml:space="preserve">式 </w:t>
      </w:r>
      <w:fldSimple w:instr=" REF EQ_A_MATERIAL_MOISTURE \h ">
        <w:r>
          <w:t>（A.6）</w:t>
        </w:r>
      </w:fldSimple>
      <w:r>
        <w:rPr>
          <w:rFonts w:ascii="Times New Roman" w:hAnsi="Times New Roman" w:eastAsia="宋体"/>
          <w:color w:val="000000"/>
          <w:sz w:val="24"/>
        </w:rPr>
        <w:t xml:space="preserve"> 显示，骨架压缩导致的干密度变化已经在质量比的求导过程中相消。若没有相对水通量，则 </w:t>
      </w:r>
      <m:oMath>
        <m:sSub>
          <m:e>
            <m:r>
              <m:rPr>
                <m:sty m:val="p"/>
                <m:nor m:val="1"/>
              </m:rPr>
              <w:rPr>
                <w:rFonts w:ascii="Times New Roman" w:hAnsi="Times New Roman"/>
                <w:i w:val="0"/>
              </w:rPr>
              <m:t xml:space="preserve">D</m:t>
            </m:r>
          </m:e>
          <m:sub>
            <m:r>
              <m:t xml:space="preserve">s</m:t>
            </m:r>
          </m:sub>
        </m:sSub>
        <m:r>
          <m:t xml:space="preserve">C</m:t>
        </m:r>
        <m:r>
          <m:t xml:space="preserve">/</m:t>
        </m:r>
        <m:r>
          <m:rPr>
            <m:sty m:val="p"/>
            <m:nor m:val="1"/>
          </m:rPr>
          <w:rPr>
            <w:rFonts w:ascii="Times New Roman" w:hAnsi="Times New Roman"/>
            <w:i w:val="0"/>
          </w:rPr>
          <m:t xml:space="preserve">D</m:t>
        </m:r>
        <m:r>
          <m:t xml:space="preserve">t</m:t>
        </m:r>
        <m:r>
          <m:t xml:space="preserve">=</m:t>
        </m:r>
        <m:r>
          <m:t xml:space="preserve">0</m:t>
        </m:r>
      </m:oMath>
      <w:r>
        <w:rPr>
          <w:rFonts w:ascii="Times New Roman" w:hAnsi="Times New Roman" w:eastAsia="宋体"/>
          <w:color w:val="000000"/>
          <w:sz w:val="24"/>
        </w:rPr>
        <w:t>；纯几何收缩不使同一材料微团的干基质量比自行增加。</w:t>
      </w:r>
    </w:p>
    <w:p>
      <w:pPr>
        <w:ind w:firstLine="482"/>
        <w:jc w:val="both"/>
        <w:snapToGrid w:val="0"/>
      </w:pPr>
      <w:r>
        <w:rPr>
          <w:rFonts w:ascii="Times New Roman" w:hAnsi="Times New Roman" w:eastAsia="宋体"/>
          <w:color w:val="000000"/>
          <w:sz w:val="24"/>
        </w:rPr>
        <w:t>采用相对骨架的有效 Fick 闭合。扩散通量与浓度梯度关系的一般理论可参见 Crank[4]；这里对干骨架参考系和有效扩散率的选取仍是本模型的具体闭合：</w:t>
      </w:r>
    </w:p>
    <w:p>
      <w:pPr>
        <w:pStyle w:val="Equation"/>
        <w:tabs>
          <w:tab w:pos="4110" w:val="center"/>
          <w:tab w:pos="9071" w:val="right"/>
        </w:tabs>
        <w:snapToGrid w:val="0"/>
      </w:pPr>
      <w:r>
        <w:tab/>
      </w:r>
      <m:oMath>
        <m:sSub>
          <m:e>
            <m:r>
              <m:rPr>
                <m:sty m:val="b"/>
                <m:nor m:val="1"/>
              </m:rPr>
              <w:rPr>
                <w:rFonts w:ascii="Times New Roman" w:hAnsi="Times New Roman"/>
                <w:i w:val="0"/>
              </w:rPr>
              <m:t xml:space="preserve">j</m:t>
            </m:r>
          </m:e>
          <m:sub>
            <m:r>
              <m:t xml:space="preserve">w</m:t>
            </m:r>
          </m:sub>
        </m:sSub>
        <m:r>
          <m:t xml:space="preserve">=</m:t>
        </m:r>
        <m:r>
          <m:t xml:space="preserve">−</m:t>
        </m:r>
        <m:sSub>
          <m:e>
            <m:r>
              <m:t xml:space="preserve">ρ</m:t>
            </m:r>
          </m:e>
          <m:sub>
            <m:r>
              <m:t xml:space="preserve">d</m:t>
            </m:r>
          </m:sub>
        </m:sSub>
        <m:r>
          <m:t xml:space="preserve">D</m:t>
        </m:r>
        <m:r>
          <m:t xml:space="preserve">(</m:t>
        </m:r>
        <m:r>
          <m:t xml:space="preserve">T</m:t>
        </m:r>
        <m:r>
          <m:t xml:space="preserve">,</m:t>
        </m:r>
        <m:r>
          <m:t xml:space="preserve">C</m:t>
        </m:r>
        <m:r>
          <m:t xml:space="preserve">)</m:t>
        </m:r>
        <m:r>
          <m:t xml:space="preserve">∇</m:t>
        </m:r>
        <m:r>
          <m:t xml:space="preserve">C</m:t>
        </m:r>
        <m:r>
          <m:t xml:space="preserve">,</m:t>
        </m:r>
        <m:r>
          <m:rPr>
            <m:sty m:val="p"/>
            <m:nor m:val="1"/>
          </m:rPr>
          <w:rPr>
            <w:rFonts w:ascii="Times New Roman" w:hAnsi="Times New Roman"/>
            <w:i w:val="0"/>
          </w:rPr>
          <m:t xml:space="preserve"> </m:t>
        </m:r>
        <m:sSub>
          <m:e>
            <m:r>
              <m:t xml:space="preserve">ρ</m:t>
            </m:r>
          </m:e>
          <m:sub>
            <m:r>
              <m:t xml:space="preserve">d</m:t>
            </m:r>
          </m:sub>
        </m:sSub>
        <m:f>
          <m:num>
            <m:sSub>
              <m:e>
                <m:r>
                  <m:rPr>
                    <m:sty m:val="p"/>
                    <m:nor m:val="1"/>
                  </m:rPr>
                  <w:rPr>
                    <w:rFonts w:ascii="Times New Roman" w:hAnsi="Times New Roman"/>
                    <w:i w:val="0"/>
                  </w:rPr>
                  <m:t xml:space="preserve">D</m:t>
                </m:r>
              </m:e>
              <m:sub>
                <m:r>
                  <m:t xml:space="preserve">s</m:t>
                </m:r>
              </m:sub>
            </m:sSub>
            <m:r>
              <m:t xml:space="preserve">C</m:t>
            </m:r>
          </m:num>
          <m:den>
            <m:r>
              <m:rPr>
                <m:sty m:val="p"/>
                <m:nor m:val="1"/>
              </m:rPr>
              <w:rPr>
                <w:rFonts w:ascii="Times New Roman" w:hAnsi="Times New Roman"/>
                <w:i w:val="0"/>
              </w:rPr>
              <m:t xml:space="preserve">D</m:t>
            </m:r>
            <m:r>
              <m:t xml:space="preserve">t</m:t>
            </m:r>
          </m:den>
        </m:f>
        <m:r>
          <m:t xml:space="preserve">=</m:t>
        </m:r>
        <m:r>
          <m:t xml:space="preserve">∇</m:t>
        </m:r>
        <m:r>
          <m:t xml:space="preserve">·</m:t>
        </m:r>
        <m:r>
          <m:t xml:space="preserve">[</m:t>
        </m:r>
        <m:sSub>
          <m:e>
            <m:r>
              <m:t xml:space="preserve">ρ</m:t>
            </m:r>
          </m:e>
          <m:sub>
            <m:r>
              <m:t xml:space="preserve">d</m:t>
            </m:r>
          </m:sub>
        </m:sSub>
        <m:r>
          <m:t xml:space="preserve">D</m:t>
        </m:r>
        <m:r>
          <m:t xml:space="preserve">(</m:t>
        </m:r>
        <m:r>
          <m:t xml:space="preserve">T</m:t>
        </m:r>
        <m:r>
          <m:t xml:space="preserve">,</m:t>
        </m:r>
        <m:r>
          <m:t xml:space="preserve">C</m:t>
        </m:r>
        <m:r>
          <m:t xml:space="preserve">)</m:t>
        </m:r>
        <m:r>
          <m:t xml:space="preserve">∇</m:t>
        </m:r>
        <m:r>
          <m:t xml:space="preserve">C</m:t>
        </m:r>
        <m:r>
          <m:t xml:space="preserve">]</m:t>
        </m:r>
      </m:oMath>
      <w:r>
        <w:tab/>
      </w:r>
      <w:bookmarkStart w:id="10" w:name="EQ_A_FICK"/>
      <w:r>
        <w:rPr>
          <w:rFonts w:ascii="Times New Roman" w:hAnsi="Times New Roman" w:eastAsia="宋体"/>
          <w:color w:val="000000"/>
          <w:sz w:val="24"/>
        </w:rPr>
        <w:t>（A.</w:t>
      </w:r>
      <w:fldSimple w:instr=" SEQ AppendixA \r 7 ">
        <w:r>
          <w:t>7</w:t>
        </w:r>
      </w:fldSimple>
      <w:r>
        <w:rPr>
          <w:rFonts w:ascii="Times New Roman" w:hAnsi="Times New Roman" w:eastAsia="宋体"/>
          <w:color w:val="000000"/>
          <w:sz w:val="24"/>
        </w:rPr>
        <w:t>）</w:t>
      </w:r>
      <w:bookmarkEnd w:id="10"/>
    </w:p>
    <w:p>
      <w:pPr>
        <w:ind w:firstLine="482"/>
        <w:jc w:val="both"/>
        <w:snapToGrid w:val="0"/>
      </w:pPr>
      <w:r>
        <w:rPr>
          <w:rFonts w:ascii="Times New Roman" w:hAnsi="Times New Roman" w:eastAsia="宋体"/>
          <w:color w:val="000000"/>
          <w:sz w:val="24"/>
        </w:rPr>
      </w:r>
      <m:oMath>
        <m:r>
          <m:t xml:space="preserve">D</m:t>
        </m:r>
      </m:oMath>
      <w:r>
        <w:rPr>
          <w:rFonts w:ascii="Times New Roman" w:hAnsi="Times New Roman" w:eastAsia="宋体"/>
          <w:color w:val="000000"/>
          <w:sz w:val="24"/>
        </w:rPr>
        <w:t xml:space="preserve"> 的单位为 </w:t>
      </w:r>
      <m:oMath>
        <m:sSup>
          <m:e>
            <m:r>
              <m:rPr>
                <m:sty m:val="p"/>
                <m:nor m:val="1"/>
              </m:rPr>
              <w:rPr>
                <w:rFonts w:ascii="Times New Roman" w:hAnsi="Times New Roman"/>
                <w:i w:val="0"/>
              </w:rPr>
              <m:t xml:space="preserve">m</m:t>
            </m:r>
          </m:e>
          <m:sup>
            <m:r>
              <m:t xml:space="preserve">2</m:t>
            </m:r>
          </m:sup>
        </m:sSup>
        <m:r>
          <m:t xml:space="preserve">/</m:t>
        </m:r>
        <m:r>
          <m:rPr>
            <m:sty m:val="p"/>
            <m:nor m:val="1"/>
          </m:rPr>
          <w:rPr>
            <w:rFonts w:ascii="Times New Roman" w:hAnsi="Times New Roman"/>
            <w:i w:val="0"/>
          </w:rPr>
          <m:t xml:space="preserve">s</m:t>
        </m:r>
      </m:oMath>
      <w:r>
        <w:rPr>
          <w:rFonts w:ascii="Times New Roman" w:hAnsi="Times New Roman" w:eastAsia="宋体"/>
          <w:color w:val="000000"/>
          <w:sz w:val="24"/>
        </w:rPr>
        <w:t xml:space="preserve">，负号表示水沿含水率下降方向迁移。将散度展开后，若 </w:t>
      </w:r>
      <m:oMath>
        <m:sSub>
          <m:e>
            <m:r>
              <m:t xml:space="preserve">ρ</m:t>
            </m:r>
          </m:e>
          <m:sub>
            <m:r>
              <m:t xml:space="preserve">d</m:t>
            </m:r>
          </m:sub>
        </m:sSub>
      </m:oMath>
      <w:r>
        <w:rPr>
          <w:rFonts w:ascii="Times New Roman" w:hAnsi="Times New Roman" w:eastAsia="宋体"/>
          <w:color w:val="000000"/>
          <w:sz w:val="24"/>
        </w:rPr>
        <w:t xml:space="preserve"> 空间不均匀，一般有</w:t>
      </w:r>
    </w:p>
    <w:p>
      <w:pPr>
        <w:pStyle w:val="Equation"/>
        <w:tabs>
          <w:tab w:pos="4110" w:val="center"/>
          <w:tab w:pos="9071" w:val="right"/>
        </w:tabs>
        <w:snapToGrid w:val="0"/>
      </w:pPr>
      <w:r>
        <w:tab/>
      </w:r>
      <m:oMath>
        <m:f>
          <m:num>
            <m:sSub>
              <m:e>
                <m:r>
                  <m:rPr>
                    <m:sty m:val="p"/>
                    <m:nor m:val="1"/>
                  </m:rPr>
                  <w:rPr>
                    <w:rFonts w:ascii="Times New Roman" w:hAnsi="Times New Roman"/>
                    <w:i w:val="0"/>
                  </w:rPr>
                  <m:t xml:space="preserve">D</m:t>
                </m:r>
              </m:e>
              <m:sub>
                <m:r>
                  <m:t xml:space="preserve">s</m:t>
                </m:r>
              </m:sub>
            </m:sSub>
            <m:r>
              <m:t xml:space="preserve">C</m:t>
            </m:r>
          </m:num>
          <m:den>
            <m:r>
              <m:rPr>
                <m:sty m:val="p"/>
                <m:nor m:val="1"/>
              </m:rPr>
              <w:rPr>
                <w:rFonts w:ascii="Times New Roman" w:hAnsi="Times New Roman"/>
                <w:i w:val="0"/>
              </w:rPr>
              <m:t xml:space="preserve">D</m:t>
            </m:r>
            <m:r>
              <m:t xml:space="preserve">t</m:t>
            </m:r>
          </m:den>
        </m:f>
        <m:r>
          <m:t xml:space="preserve">=</m:t>
        </m:r>
        <m:r>
          <m:t xml:space="preserve">∇</m:t>
        </m:r>
        <m:r>
          <m:t xml:space="preserve">·</m:t>
        </m:r>
        <m:r>
          <m:t xml:space="preserve">(</m:t>
        </m:r>
        <m:r>
          <m:t xml:space="preserve">D</m:t>
        </m:r>
        <m:r>
          <m:t xml:space="preserve">∇</m:t>
        </m:r>
        <m:r>
          <m:t xml:space="preserve">C</m:t>
        </m:r>
        <m:r>
          <m:t xml:space="preserve">)</m:t>
        </m:r>
        <m:r>
          <m:t xml:space="preserve">+</m:t>
        </m:r>
        <m:r>
          <m:t xml:space="preserve">D</m:t>
        </m:r>
        <m:r>
          <m:t xml:space="preserve">∇</m:t>
        </m:r>
        <m:r>
          <m:t xml:space="preserve">(</m:t>
        </m:r>
        <m:r>
          <m:t xml:space="preserve">ln</m:t>
        </m:r>
        <m:sSub>
          <m:e>
            <m:r>
              <m:t xml:space="preserve">ρ</m:t>
            </m:r>
          </m:e>
          <m:sub>
            <m:r>
              <m:t xml:space="preserve">d</m:t>
            </m:r>
          </m:sub>
        </m:sSub>
        <m:r>
          <m:t xml:space="preserve">)</m:t>
        </m:r>
        <m:r>
          <m:t xml:space="preserve">·</m:t>
        </m:r>
        <m:r>
          <m:t xml:space="preserve">∇</m:t>
        </m:r>
        <m:r>
          <m:t xml:space="preserve">C</m:t>
        </m:r>
      </m:oMath>
      <w:r>
        <w:tab/>
      </w:r>
      <w:bookmarkStart w:id="11" w:name="EQ_A_NONUNIFORM_DRY_DENSITY"/>
      <w:r>
        <w:rPr>
          <w:rFonts w:ascii="Times New Roman" w:hAnsi="Times New Roman" w:eastAsia="宋体"/>
          <w:color w:val="000000"/>
          <w:sz w:val="24"/>
        </w:rPr>
        <w:t>（A.</w:t>
      </w:r>
      <w:fldSimple w:instr=" SEQ AppendixA \r 8 ">
        <w:r>
          <w:t>8</w:t>
        </w:r>
      </w:fldSimple>
      <w:r>
        <w:rPr>
          <w:rFonts w:ascii="Times New Roman" w:hAnsi="Times New Roman" w:eastAsia="宋体"/>
          <w:color w:val="000000"/>
          <w:sz w:val="24"/>
        </w:rPr>
        <w:t>）</w:t>
      </w:r>
      <w:bookmarkEnd w:id="11"/>
    </w:p>
    <w:p>
      <w:pPr>
        <w:ind w:firstLine="482"/>
        <w:jc w:val="both"/>
        <w:snapToGrid w:val="0"/>
      </w:pPr>
      <w:r>
        <w:rPr>
          <w:rFonts w:ascii="Times New Roman" w:hAnsi="Times New Roman" w:eastAsia="宋体"/>
          <w:color w:val="000000"/>
          <w:sz w:val="24"/>
        </w:rPr>
        <w:t xml:space="preserve">因此只有在干骨架密度空间均匀时，才能从散度内约去 </w:t>
      </w:r>
      <m:oMath>
        <m:sSub>
          <m:e>
            <m:r>
              <m:t xml:space="preserve">ρ</m:t>
            </m:r>
          </m:e>
          <m:sub>
            <m:r>
              <m:t xml:space="preserve">d</m:t>
            </m:r>
          </m:sub>
        </m:sSub>
      </m:oMath>
      <w:r>
        <w:rPr>
          <w:rFonts w:ascii="Times New Roman" w:hAnsi="Times New Roman" w:eastAsia="宋体"/>
          <w:color w:val="000000"/>
          <w:sz w:val="24"/>
        </w:rPr>
        <w:t xml:space="preserve">。本文以初始干物质均匀分布、固定骨架或同比收缩保证这一条件；若采用非均匀收缩，须回到式 </w:t>
      </w:r>
      <w:fldSimple w:instr=" REF EQ_A_FICK \h ">
        <w:r>
          <w:t>（A.7）</w:t>
        </w:r>
      </w:fldSimple>
      <w:r>
        <w:rPr>
          <w:rFonts w:ascii="Times New Roman" w:hAnsi="Times New Roman" w:eastAsia="宋体"/>
          <w:color w:val="000000"/>
          <w:sz w:val="24"/>
        </w:rPr>
        <w:t>，不能沿用已经约去密度的简式。</w:t>
      </w:r>
    </w:p>
    <w:p>
      <w:pPr>
        <w:pStyle w:val="Heading2"/>
        <w:ind w:firstLine="0"/>
        <w:snapToGrid w:val="0"/>
      </w:pPr>
      <w:r>
        <w:rPr>
          <w:rFonts w:ascii="Times New Roman" w:hAnsi="Times New Roman" w:eastAsia="宋体"/>
          <w:b/>
          <w:color w:val="000000"/>
          <w:sz w:val="25"/>
        </w:rPr>
        <w:t>A.3 圆柱薄壳收支与固定域方程</w:t>
      </w:r>
      <w:bookmarkStart w:id="12" w:name="HEAD_004"/>
      <w:bookmarkEnd w:id="12"/>
    </w:p>
    <w:p>
      <w:pPr>
        <w:ind w:firstLine="482"/>
        <w:jc w:val="both"/>
        <w:snapToGrid w:val="0"/>
      </w:pPr>
      <w:r>
        <w:rPr>
          <w:rFonts w:ascii="Times New Roman" w:hAnsi="Times New Roman" w:eastAsia="宋体"/>
          <w:color w:val="000000"/>
          <w:sz w:val="24"/>
        </w:rPr>
        <w:t xml:space="preserve">忽略轴向、周向差异及两端面的传递，所有场量仅随径向位置 </w:t>
      </w:r>
      <m:oMath>
        <m:r>
          <m:t xml:space="preserve">r</m:t>
        </m:r>
      </m:oMath>
      <w:r>
        <w:rPr>
          <w:rFonts w:ascii="Times New Roman" w:hAnsi="Times New Roman" w:eastAsia="宋体"/>
          <w:color w:val="000000"/>
          <w:sz w:val="24"/>
        </w:rPr>
        <w:t xml:space="preserve"> 和时间 </w:t>
      </w:r>
      <m:oMath>
        <m:r>
          <m:t xml:space="preserve">t</m:t>
        </m:r>
      </m:oMath>
      <w:r>
        <w:rPr>
          <w:rFonts w:ascii="Times New Roman" w:hAnsi="Times New Roman" w:eastAsia="宋体"/>
          <w:color w:val="000000"/>
          <w:sz w:val="24"/>
        </w:rPr>
        <w:t xml:space="preserve"> 变化。固定半径时 </w:t>
      </w:r>
      <m:oMath>
        <m:sSub>
          <m:e>
            <m:r>
              <m:rPr>
                <m:sty m:val="b"/>
                <m:nor m:val="1"/>
              </m:rPr>
              <w:rPr>
                <w:rFonts w:ascii="Times New Roman" w:hAnsi="Times New Roman"/>
                <w:i w:val="0"/>
              </w:rPr>
              <m:t xml:space="preserve">v</m:t>
            </m:r>
          </m:e>
          <m:sub>
            <m:r>
              <m:t xml:space="preserve">s</m:t>
            </m:r>
          </m:sub>
        </m:sSub>
        <m:r>
          <m:t xml:space="preserve">=</m:t>
        </m:r>
        <m:r>
          <m:t xml:space="preserve">0</m:t>
        </m:r>
      </m:oMath>
      <w:r>
        <w:rPr>
          <w:rFonts w:ascii="Times New Roman" w:hAnsi="Times New Roman" w:eastAsia="宋体"/>
          <w:color w:val="000000"/>
          <w:sz w:val="24"/>
        </w:rPr>
        <w:t xml:space="preserve">。半径 </w:t>
      </w:r>
      <m:oMath>
        <m:r>
          <m:t xml:space="preserve">r</m:t>
        </m:r>
      </m:oMath>
      <w:r>
        <w:rPr>
          <w:rFonts w:ascii="Times New Roman" w:hAnsi="Times New Roman" w:eastAsia="宋体"/>
          <w:color w:val="000000"/>
          <w:sz w:val="24"/>
        </w:rPr>
        <w:t xml:space="preserve"> 至 </w:t>
      </w:r>
      <m:oMath>
        <m:r>
          <m:t xml:space="preserve">r</m:t>
        </m:r>
        <m:r>
          <m:t xml:space="preserve">+</m:t>
        </m:r>
        <m:r>
          <m:rPr>
            <m:sty m:val="p"/>
            <m:nor m:val="1"/>
          </m:rPr>
          <w:rPr>
            <w:rFonts w:ascii="Times New Roman" w:hAnsi="Times New Roman"/>
            <w:i w:val="0"/>
          </w:rPr>
          <m:t xml:space="preserve">d</m:t>
        </m:r>
        <m:r>
          <m:t xml:space="preserve">r</m:t>
        </m:r>
      </m:oMath>
      <w:r>
        <w:rPr>
          <w:rFonts w:ascii="Times New Roman" w:hAnsi="Times New Roman" w:eastAsia="宋体"/>
          <w:color w:val="000000"/>
          <w:sz w:val="24"/>
        </w:rPr>
        <w:t xml:space="preserve">、长度 </w:t>
      </w:r>
      <m:oMath>
        <m:sSub>
          <m:e>
            <m:r>
              <m:t xml:space="preserve">L</m:t>
            </m:r>
          </m:e>
          <m:sub>
            <m:r>
              <m:t xml:space="preserve">z</m:t>
            </m:r>
          </m:sub>
        </m:sSub>
      </m:oMath>
      <w:r>
        <w:rPr>
          <w:rFonts w:ascii="Times New Roman" w:hAnsi="Times New Roman" w:eastAsia="宋体"/>
          <w:color w:val="000000"/>
          <w:sz w:val="24"/>
        </w:rPr>
        <w:t xml:space="preserve"> 的薄壳体积为 </w:t>
      </w:r>
      <m:oMath>
        <m:r>
          <m:t xml:space="preserve">2</m:t>
        </m:r>
        <m:r>
          <m:t xml:space="preserve">π</m:t>
        </m:r>
        <m:r>
          <m:t xml:space="preserve">r</m:t>
        </m:r>
        <m:sSub>
          <m:e>
            <m:r>
              <m:t xml:space="preserve">L</m:t>
            </m:r>
          </m:e>
          <m:sub>
            <m:r>
              <m:t xml:space="preserve">z</m:t>
            </m:r>
          </m:sub>
        </m:sSub>
        <m:r>
          <m:rPr>
            <m:sty m:val="p"/>
            <m:nor m:val="1"/>
          </m:rPr>
          <w:rPr>
            <w:rFonts w:ascii="Times New Roman" w:hAnsi="Times New Roman"/>
            <w:i w:val="0"/>
          </w:rPr>
          <m:t xml:space="preserve">d</m:t>
        </m:r>
        <m:r>
          <m:t xml:space="preserve">r</m:t>
        </m:r>
      </m:oMath>
      <w:r>
        <w:rPr>
          <w:rFonts w:ascii="Times New Roman" w:hAnsi="Times New Roman" w:eastAsia="宋体"/>
          <w:color w:val="000000"/>
          <w:sz w:val="24"/>
        </w:rPr>
        <w:t xml:space="preserve">，两侧传递面积分别为 </w:t>
      </w:r>
      <m:oMath>
        <m:r>
          <m:t xml:space="preserve">2</m:t>
        </m:r>
        <m:r>
          <m:t xml:space="preserve">π</m:t>
        </m:r>
        <m:r>
          <m:t xml:space="preserve">r</m:t>
        </m:r>
        <m:sSub>
          <m:e>
            <m:r>
              <m:t xml:space="preserve">L</m:t>
            </m:r>
          </m:e>
          <m:sub>
            <m:r>
              <m:t xml:space="preserve">z</m:t>
            </m:r>
          </m:sub>
        </m:sSub>
      </m:oMath>
      <w:r>
        <w:rPr>
          <w:rFonts w:ascii="Times New Roman" w:hAnsi="Times New Roman" w:eastAsia="宋体"/>
          <w:color w:val="000000"/>
          <w:sz w:val="24"/>
        </w:rPr>
        <w:t xml:space="preserve"> 与 </w:t>
      </w:r>
      <m:oMath>
        <m:r>
          <m:t xml:space="preserve">2</m:t>
        </m:r>
        <m:r>
          <m:t xml:space="preserve">π</m:t>
        </m:r>
        <m:r>
          <m:t xml:space="preserve">(</m:t>
        </m:r>
        <m:r>
          <m:t xml:space="preserve">r</m:t>
        </m:r>
        <m:r>
          <m:t xml:space="preserve">+</m:t>
        </m:r>
        <m:r>
          <m:rPr>
            <m:sty m:val="p"/>
            <m:nor m:val="1"/>
          </m:rPr>
          <w:rPr>
            <w:rFonts w:ascii="Times New Roman" w:hAnsi="Times New Roman"/>
            <w:i w:val="0"/>
          </w:rPr>
          <m:t xml:space="preserve">d</m:t>
        </m:r>
        <m:r>
          <m:t xml:space="preserve">r</m:t>
        </m:r>
        <m:r>
          <m:t xml:space="preserve">)</m:t>
        </m:r>
        <m:sSub>
          <m:e>
            <m:r>
              <m:t xml:space="preserve">L</m:t>
            </m:r>
          </m:e>
          <m:sub>
            <m:r>
              <m:t xml:space="preserve">z</m:t>
            </m:r>
          </m:sub>
        </m:sSub>
      </m:oMath>
      <w:r>
        <w:rPr>
          <w:rFonts w:ascii="Times New Roman" w:hAnsi="Times New Roman" w:eastAsia="宋体"/>
          <w:color w:val="000000"/>
          <w:sz w:val="24"/>
        </w:rPr>
        <w:t xml:space="preserve">。将水的净流入量除以薄壳体积并令 </w:t>
      </w:r>
      <m:oMath>
        <m:r>
          <m:rPr>
            <m:sty m:val="p"/>
            <m:nor m:val="1"/>
          </m:rPr>
          <w:rPr>
            <w:rFonts w:ascii="Times New Roman" w:hAnsi="Times New Roman"/>
            <w:i w:val="0"/>
          </w:rPr>
          <m:t xml:space="preserve">d</m:t>
        </m:r>
        <m:r>
          <m:t xml:space="preserve">r</m:t>
        </m:r>
        <m:r>
          <m:t xml:space="preserve">→</m:t>
        </m:r>
        <m:r>
          <m:t xml:space="preserve">0</m:t>
        </m:r>
      </m:oMath>
      <w:r>
        <w:rPr>
          <w:rFonts w:ascii="Times New Roman" w:hAnsi="Times New Roman" w:eastAsia="宋体"/>
          <w:color w:val="000000"/>
          <w:sz w:val="24"/>
        </w:rPr>
        <w:t>，有</w:t>
      </w:r>
    </w:p>
    <w:p>
      <w:pPr>
        <w:pStyle w:val="Equation"/>
        <w:tabs>
          <w:tab w:pos="4110" w:val="center"/>
          <w:tab w:pos="9071" w:val="right"/>
        </w:tabs>
        <w:snapToGrid w:val="0"/>
      </w:pPr>
      <w:r>
        <w:tab/>
      </w:r>
      <m:oMath>
        <m:f>
          <m:num>
            <m:r>
              <m:t xml:space="preserve">∂</m:t>
            </m:r>
            <m:r>
              <m:t xml:space="preserve">C</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D</m:t>
        </m:r>
        <m:r>
          <m:t xml:space="preserve">(</m:t>
        </m:r>
        <m:r>
          <m:t xml:space="preserve">T</m:t>
        </m:r>
        <m:r>
          <m:t xml:space="preserve">,</m:t>
        </m:r>
        <m:r>
          <m:t xml:space="preserve">C</m:t>
        </m:r>
        <m:r>
          <m:t xml:space="preserve">)</m:t>
        </m:r>
        <m:f>
          <m:num>
            <m:r>
              <m:t xml:space="preserve">∂</m:t>
            </m:r>
            <m:r>
              <m:t xml:space="preserve">C</m:t>
            </m:r>
          </m:num>
          <m:den>
            <m:r>
              <m:t xml:space="preserve">∂</m:t>
            </m:r>
            <m:r>
              <m:t xml:space="preserve">r</m:t>
            </m:r>
          </m:den>
        </m:f>
        <m:r>
          <m:t xml:space="preserve">]</m:t>
        </m:r>
        <m:r>
          <m:t xml:space="preserve">,</m:t>
        </m:r>
        <m:r>
          <m:rPr>
            <m:sty m:val="p"/>
            <m:nor m:val="1"/>
          </m:rPr>
          <w:rPr>
            <w:rFonts w:ascii="Times New Roman" w:hAnsi="Times New Roman"/>
            <w:i w:val="0"/>
          </w:rPr>
          <m:t xml:space="preserve"> </m:t>
        </m:r>
        <m:r>
          <m:t xml:space="preserve">0</m:t>
        </m:r>
        <m:r>
          <m:t xml:space="preserve">&lt;</m:t>
        </m:r>
        <m:r>
          <m:t xml:space="preserve">r</m:t>
        </m:r>
        <m:r>
          <m:t xml:space="preserve">&lt;</m:t>
        </m:r>
        <m:sSub>
          <m:e>
            <m:r>
              <m:t xml:space="preserve">R</m:t>
            </m:r>
          </m:e>
          <m:sub>
            <m:r>
              <m:t xml:space="preserve">0</m:t>
            </m:r>
          </m:sub>
        </m:sSub>
      </m:oMath>
      <w:r>
        <w:tab/>
      </w:r>
      <w:bookmarkStart w:id="13" w:name="EQ_A_RADIAL_WATER"/>
      <w:r>
        <w:rPr>
          <w:rFonts w:ascii="Times New Roman" w:hAnsi="Times New Roman" w:eastAsia="宋体"/>
          <w:color w:val="000000"/>
          <w:sz w:val="24"/>
        </w:rPr>
        <w:t>（A.</w:t>
      </w:r>
      <w:fldSimple w:instr=" SEQ AppendixA \r 9 ">
        <w:r>
          <w:t>9</w:t>
        </w:r>
      </w:fldSimple>
      <w:r>
        <w:rPr>
          <w:rFonts w:ascii="Times New Roman" w:hAnsi="Times New Roman" w:eastAsia="宋体"/>
          <w:color w:val="000000"/>
          <w:sz w:val="24"/>
        </w:rPr>
        <w:t>）</w:t>
      </w:r>
      <w:bookmarkEnd w:id="13"/>
    </w:p>
    <w:p>
      <w:pPr>
        <w:ind w:firstLine="482"/>
        <w:jc w:val="both"/>
        <w:snapToGrid w:val="0"/>
      </w:pPr>
      <w:r>
        <w:rPr>
          <w:rFonts w:ascii="Times New Roman" w:hAnsi="Times New Roman" w:eastAsia="宋体"/>
          <w:color w:val="000000"/>
          <w:sz w:val="24"/>
        </w:rPr>
        <w:t xml:space="preserve">这里 </w:t>
      </w:r>
      <m:oMath>
        <m:r>
          <m:t xml:space="preserve">1</m:t>
        </m:r>
        <m:r>
          <m:t xml:space="preserve">/</m:t>
        </m:r>
        <m:r>
          <m:t xml:space="preserve">r</m:t>
        </m:r>
      </m:oMath>
      <w:r>
        <w:rPr>
          <w:rFonts w:ascii="Times New Roman" w:hAnsi="Times New Roman" w:eastAsia="宋体"/>
          <w:color w:val="000000"/>
          <w:sz w:val="24"/>
        </w:rPr>
        <w:t xml:space="preserve"> 来自圆柱薄壳面积随半径的变化。</w:t>
      </w:r>
      <m:oMath>
        <m:r>
          <m:t xml:space="preserve">D</m:t>
        </m:r>
      </m:oMath>
      <w:r>
        <w:rPr>
          <w:rFonts w:ascii="Times New Roman" w:hAnsi="Times New Roman" w:eastAsia="宋体"/>
          <w:color w:val="000000"/>
          <w:sz w:val="24"/>
        </w:rPr>
        <w:t xml:space="preserve"> 随状态变化时，应保留在径向导数内；把右端写成 </w:t>
      </w:r>
      <m:oMath>
        <m:r>
          <m:t xml:space="preserve">D</m:t>
        </m:r>
        <m:r>
          <m:t xml:space="preserve">(</m:t>
        </m:r>
        <m:sSub>
          <m:e>
            <m:r>
              <m:t xml:space="preserve">C</m:t>
            </m:r>
          </m:e>
          <m:sub>
            <m:r>
              <m:t xml:space="preserve">r</m:t>
            </m:r>
            <m:r>
              <m:t xml:space="preserve">r</m:t>
            </m:r>
          </m:sub>
        </m:sSub>
        <m:r>
          <m:t xml:space="preserve">+</m:t>
        </m:r>
        <m:sSub>
          <m:e>
            <m:r>
              <m:t xml:space="preserve">C</m:t>
            </m:r>
          </m:e>
          <m:sub>
            <m:r>
              <m:t xml:space="preserve">r</m:t>
            </m:r>
          </m:sub>
        </m:sSub>
        <m:r>
          <m:t xml:space="preserve">/</m:t>
        </m:r>
        <m:r>
          <m:t xml:space="preserve">r</m:t>
        </m:r>
        <m:r>
          <m:t xml:space="preserve">)</m:t>
        </m:r>
      </m:oMath>
      <w:r>
        <w:rPr>
          <w:rFonts w:ascii="Times New Roman" w:hAnsi="Times New Roman" w:eastAsia="宋体"/>
          <w:color w:val="000000"/>
          <w:sz w:val="24"/>
        </w:rPr>
        <w:t xml:space="preserve"> 会遗漏系数梯度贡献。</w:t>
      </w:r>
    </w:p>
    <w:p>
      <w:pPr>
        <w:ind w:firstLine="482"/>
        <w:jc w:val="both"/>
        <w:snapToGrid w:val="0"/>
      </w:pPr>
      <w:r>
        <w:rPr>
          <w:rFonts w:ascii="Times New Roman" w:hAnsi="Times New Roman" w:eastAsia="宋体"/>
          <w:color w:val="000000"/>
          <w:sz w:val="24"/>
        </w:rPr>
        <w:t xml:space="preserve">热侧采用 Fourier 通量 </w:t>
      </w:r>
      <m:oMath>
        <m:r>
          <m:rPr>
            <m:sty m:val="b"/>
            <m:nor m:val="1"/>
          </m:rPr>
          <w:rPr>
            <w:rFonts w:ascii="Times New Roman" w:hAnsi="Times New Roman"/>
            <w:i w:val="0"/>
          </w:rPr>
          <m:t xml:space="preserve">q</m:t>
        </m:r>
        <m:r>
          <m:t xml:space="preserve">=</m:t>
        </m:r>
        <m:r>
          <m:t xml:space="preserve">−</m:t>
        </m:r>
        <m:r>
          <m:t xml:space="preserve">k</m:t>
        </m:r>
        <m:r>
          <m:t xml:space="preserve">(</m:t>
        </m:r>
        <m:r>
          <m:t xml:space="preserve">C</m:t>
        </m:r>
        <m:r>
          <m:t xml:space="preserve">)</m:t>
        </m:r>
        <m:r>
          <m:t xml:space="preserve">∇</m:t>
        </m:r>
        <m:r>
          <m:t xml:space="preserve">T</m:t>
        </m:r>
      </m:oMath>
      <w:r>
        <w:rPr>
          <w:rFonts w:ascii="Times New Roman" w:hAnsi="Times New Roman" w:eastAsia="宋体"/>
          <w:color w:val="000000"/>
          <w:sz w:val="24"/>
        </w:rPr>
        <w:t xml:space="preserve">，并以题给物性构造有效显热容量 </w:t>
      </w:r>
      <m:oMath>
        <m:r>
          <m:t xml:space="preserve">B</m:t>
        </m:r>
        <m:r>
          <m:t xml:space="preserve">(</m:t>
        </m:r>
        <m:r>
          <m:t xml:space="preserve">C</m:t>
        </m:r>
        <m:r>
          <m:t xml:space="preserve">)</m:t>
        </m:r>
        <m:r>
          <m:t xml:space="preserve">=</m:t>
        </m:r>
        <m:sSub>
          <m:e>
            <m:r>
              <m:t xml:space="preserve">ρ</m:t>
            </m:r>
          </m:e>
          <m:sub>
            <m:r>
              <m:rPr>
                <m:sty m:val="p"/>
                <m:nor m:val="1"/>
              </m:rPr>
              <w:rPr>
                <w:rFonts w:ascii="Times New Roman" w:hAnsi="Times New Roman"/>
                <w:i w:val="0"/>
              </w:rPr>
              <m:t xml:space="preserve">eff</m:t>
            </m:r>
          </m:sub>
        </m:sSub>
        <m:r>
          <m:t xml:space="preserve">(</m:t>
        </m:r>
        <m:r>
          <m:t xml:space="preserve">C</m:t>
        </m:r>
        <m:r>
          <m:t xml:space="preserve">)</m:t>
        </m:r>
        <m:sSub>
          <m:e>
            <m:r>
              <m:t xml:space="preserve">c</m:t>
            </m:r>
          </m:e>
          <m:sub>
            <m:r>
              <m:t xml:space="preserve">p</m:t>
            </m:r>
          </m:sub>
        </m:sSub>
        <m:r>
          <m:t xml:space="preserve">(</m:t>
        </m:r>
        <m:r>
          <m:t xml:space="preserve">C</m:t>
        </m:r>
        <m:r>
          <m:t xml:space="preserve">)</m:t>
        </m:r>
      </m:oMath>
      <w:r>
        <w:rPr>
          <w:rFonts w:ascii="Times New Roman" w:hAnsi="Times New Roman" w:eastAsia="宋体"/>
          <w:color w:val="000000"/>
          <w:sz w:val="24"/>
        </w:rPr>
        <w:t xml:space="preserve">。选择 </w:t>
      </w:r>
      <m:oMath>
        <m:r>
          <m:t xml:space="preserve">B</m:t>
        </m:r>
        <m:r>
          <m:t xml:space="preserve">(</m:t>
        </m:r>
        <m:r>
          <m:t xml:space="preserve">C</m:t>
        </m:r>
        <m:r>
          <m:t xml:space="preserve">)</m:t>
        </m:r>
        <m:sSub>
          <m:e>
            <m:r>
              <m:rPr>
                <m:sty m:val="p"/>
                <m:nor m:val="1"/>
              </m:rPr>
              <w:rPr>
                <w:rFonts w:ascii="Times New Roman" w:hAnsi="Times New Roman"/>
                <w:i w:val="0"/>
              </w:rPr>
              <m:t xml:space="preserve">D</m:t>
            </m:r>
          </m:e>
          <m:sub>
            <m:r>
              <m:t xml:space="preserve">s</m:t>
            </m:r>
          </m:sub>
        </m:sSub>
        <m:r>
          <m:t xml:space="preserve">T</m:t>
        </m:r>
        <m:r>
          <m:t xml:space="preserve">/</m:t>
        </m:r>
        <m:r>
          <m:rPr>
            <m:sty m:val="p"/>
            <m:nor m:val="1"/>
          </m:rPr>
          <w:rPr>
            <w:rFonts w:ascii="Times New Roman" w:hAnsi="Times New Roman"/>
            <w:i w:val="0"/>
          </w:rPr>
          <m:t xml:space="preserve">D</m:t>
        </m:r>
        <m:r>
          <m:t xml:space="preserve">t</m:t>
        </m:r>
      </m:oMath>
      <w:r>
        <w:rPr>
          <w:rFonts w:ascii="Times New Roman" w:hAnsi="Times New Roman" w:eastAsia="宋体"/>
          <w:color w:val="000000"/>
          <w:sz w:val="24"/>
        </w:rPr>
        <w:t xml:space="preserve"> 作为本模型的局部温升需求，薄壳导热收支给出</w:t>
      </w:r>
    </w:p>
    <w:p>
      <w:pPr>
        <w:pStyle w:val="Equation"/>
        <w:tabs>
          <w:tab w:pos="4110" w:val="center"/>
          <w:tab w:pos="9071" w:val="right"/>
        </w:tabs>
        <w:snapToGrid w:val="0"/>
      </w:pPr>
      <w:r>
        <w:tab/>
      </w:r>
      <m:oMath>
        <m:eqArr>
          <m:e>
            <m:r>
              <m:t xml:space="preserve">B</m:t>
            </m:r>
            <m:r>
              <m:t xml:space="preserve">(</m:t>
            </m:r>
            <m:r>
              <m:t xml:space="preserve">C</m:t>
            </m:r>
            <m:r>
              <m:t xml:space="preserve">)</m:t>
            </m:r>
            <m:f>
              <m:num>
                <m:sSub>
                  <m:e>
                    <m:r>
                      <m:rPr>
                        <m:sty m:val="p"/>
                        <m:nor m:val="1"/>
                      </m:rPr>
                      <w:rPr>
                        <w:rFonts w:ascii="Times New Roman" w:hAnsi="Times New Roman"/>
                        <w:i w:val="0"/>
                      </w:rPr>
                      <m:t xml:space="preserve">D</m:t>
                    </m:r>
                  </m:e>
                  <m:sub>
                    <m:r>
                      <m:t xml:space="preserve">s</m:t>
                    </m:r>
                  </m:sub>
                </m:sSub>
                <m:r>
                  <m:t xml:space="preserve">T</m:t>
                </m:r>
              </m:num>
              <m:den>
                <m:r>
                  <m:rPr>
                    <m:sty m:val="p"/>
                    <m:nor m:val="1"/>
                  </m:rPr>
                  <w:rPr>
                    <w:rFonts w:ascii="Times New Roman" w:hAnsi="Times New Roman"/>
                    <w:i w:val="0"/>
                  </w:rPr>
                  <m:t xml:space="preserve">D</m:t>
                </m:r>
                <m:r>
                  <m:t xml:space="preserve">t</m:t>
                </m:r>
              </m:den>
            </m:f>
            <m:r>
              <m:t xml:space="preserve">=</m:t>
            </m:r>
            <m:r>
              <m:t xml:space="preserve">∇</m:t>
            </m:r>
            <m:r>
              <m:t xml:space="preserve">·</m:t>
            </m:r>
            <m:r>
              <m:t xml:space="preserve">[</m:t>
            </m:r>
            <m:r>
              <m:t xml:space="preserve">k</m:t>
            </m:r>
            <m:r>
              <m:t xml:space="preserve">(</m:t>
            </m:r>
            <m:r>
              <m:t xml:space="preserve">C</m:t>
            </m:r>
            <m:r>
              <m:t xml:space="preserve">)</m:t>
            </m:r>
            <m:r>
              <m:t xml:space="preserve">∇</m:t>
            </m:r>
            <m:r>
              <m:t xml:space="preserve">T</m:t>
            </m:r>
            <m:r>
              <m:t xml:space="preserve">]</m:t>
            </m:r>
            <m:r>
              <m:t xml:space="preserve">,</m:t>
            </m:r>
          </m:e>
          <m:e>
            <m:r>
              <m:t xml:space="preserve">B</m:t>
            </m:r>
            <m:r>
              <m:t xml:space="preserve">(</m:t>
            </m:r>
            <m:r>
              <m:t xml:space="preserve">C</m:t>
            </m:r>
            <m:r>
              <m:t xml:space="preserve">)</m:t>
            </m:r>
            <m:f>
              <m:num>
                <m:r>
                  <m:t xml:space="preserve">∂</m:t>
                </m:r>
                <m:r>
                  <m:t xml:space="preserve">T</m:t>
                </m:r>
              </m:num>
              <m:den>
                <m:r>
                  <m:t xml:space="preserve">∂</m:t>
                </m:r>
                <m:r>
                  <m:t xml:space="preserve">t</m:t>
                </m:r>
              </m:den>
            </m:f>
            <m:r>
              <m:t xml:space="preserve">=</m:t>
            </m:r>
            <m:f>
              <m:num>
                <m:r>
                  <m:t xml:space="preserve">1</m:t>
                </m:r>
              </m:num>
              <m:den>
                <m:r>
                  <m:t xml:space="preserve">r</m:t>
                </m:r>
              </m:den>
            </m:f>
            <m:f>
              <m:num>
                <m:r>
                  <m:t xml:space="preserve">∂</m:t>
                </m:r>
              </m:num>
              <m:den>
                <m:r>
                  <m:t xml:space="preserve">∂</m:t>
                </m:r>
                <m:r>
                  <m:t xml:space="preserve">r</m:t>
                </m:r>
              </m:den>
            </m:f>
            <m:r>
              <m:t xml:space="preserve">[</m:t>
            </m:r>
            <m:r>
              <m:t xml:space="preserve">r</m:t>
            </m:r>
            <m:r>
              <m:t xml:space="preserve">k</m:t>
            </m:r>
            <m:r>
              <m:t xml:space="preserve">(</m:t>
            </m:r>
            <m:r>
              <m:t xml:space="preserve">C</m:t>
            </m:r>
            <m:r>
              <m:t xml:space="preserve">)</m:t>
            </m:r>
            <m:f>
              <m:num>
                <m:r>
                  <m:t xml:space="preserve">∂</m:t>
                </m:r>
                <m:r>
                  <m:t xml:space="preserve">T</m:t>
                </m:r>
              </m:num>
              <m:den>
                <m:r>
                  <m:t xml:space="preserve">∂</m:t>
                </m:r>
                <m:r>
                  <m:t xml:space="preserve">r</m:t>
                </m:r>
              </m:den>
            </m:f>
            <m:r>
              <m:t xml:space="preserve">]</m:t>
            </m:r>
            <m:r>
              <m:rPr>
                <m:sty m:val="p"/>
                <m:nor m:val="1"/>
              </m:rPr>
              <w:rPr>
                <w:rFonts w:ascii="Times New Roman" w:hAnsi="Times New Roman"/>
                <w:i w:val="0"/>
              </w:rPr>
              <m:t xml:space="preserve"> </m:t>
            </m:r>
            <m:r>
              <m:t xml:space="preserve">(</m:t>
            </m:r>
            <m:sSub>
              <m:e>
                <m:r>
                  <m:rPr>
                    <m:sty m:val="b"/>
                    <m:nor m:val="1"/>
                  </m:rPr>
                  <w:rPr>
                    <w:rFonts w:ascii="Times New Roman" w:hAnsi="Times New Roman"/>
                    <w:i w:val="0"/>
                  </w:rPr>
                  <m:t xml:space="preserve">v</m:t>
                </m:r>
              </m:e>
              <m:sub>
                <m:r>
                  <m:t xml:space="preserve">s</m:t>
                </m:r>
              </m:sub>
            </m:sSub>
            <m:r>
              <m:t xml:space="preserve">=</m:t>
            </m:r>
            <m:r>
              <m:t xml:space="preserve">0</m:t>
            </m:r>
            <m:r>
              <m:t xml:space="preserve">)</m:t>
            </m:r>
          </m:e>
        </m:eqArr>
      </m:oMath>
      <w:r>
        <w:tab/>
      </w:r>
      <w:bookmarkStart w:id="14" w:name="EQ_A_EFFECTIVE_HEAT"/>
      <w:r>
        <w:rPr>
          <w:rFonts w:ascii="Times New Roman" w:hAnsi="Times New Roman" w:eastAsia="宋体"/>
          <w:color w:val="000000"/>
          <w:sz w:val="24"/>
        </w:rPr>
        <w:t>（A.</w:t>
      </w:r>
      <w:fldSimple w:instr=" SEQ AppendixA \r 10 ">
        <w:r>
          <w:t>10</w:t>
        </w:r>
      </w:fldSimple>
      <w:r>
        <w:rPr>
          <w:rFonts w:ascii="Times New Roman" w:hAnsi="Times New Roman" w:eastAsia="宋体"/>
          <w:color w:val="000000"/>
          <w:sz w:val="24"/>
        </w:rPr>
        <w:t>）</w:t>
      </w:r>
      <w:bookmarkEnd w:id="14"/>
    </w:p>
    <w:p>
      <w:pPr>
        <w:ind w:firstLine="482"/>
        <w:jc w:val="both"/>
        <w:snapToGrid w:val="0"/>
      </w:pPr>
      <w:r>
        <w:rPr>
          <w:rFonts w:ascii="Times New Roman" w:hAnsi="Times New Roman" w:eastAsia="宋体"/>
          <w:color w:val="000000"/>
          <w:sz w:val="24"/>
        </w:rPr>
      </w:r>
      <m:oMath>
        <m:r>
          <m:t xml:space="preserve">k</m:t>
        </m:r>
      </m:oMath>
      <w:r>
        <w:rPr>
          <w:rFonts w:ascii="Times New Roman" w:hAnsi="Times New Roman" w:eastAsia="宋体"/>
          <w:color w:val="000000"/>
          <w:sz w:val="24"/>
        </w:rPr>
        <w:t xml:space="preserve"> 的单位为 </w:t>
      </w:r>
      <m:oMath>
        <m:r>
          <m:rPr>
            <m:sty m:val="p"/>
            <m:nor m:val="1"/>
          </m:rPr>
          <w:rPr>
            <w:rFonts w:ascii="Times New Roman" w:hAnsi="Times New Roman"/>
            <w:i w:val="0"/>
          </w:rPr>
          <m:t xml:space="preserve">W</m:t>
        </m:r>
        <m:r>
          <m:t xml:space="preserve">/</m:t>
        </m:r>
        <m:r>
          <m:t xml:space="preserve">(</m:t>
        </m:r>
        <m:r>
          <m:rPr>
            <m:sty m:val="p"/>
            <m:nor m:val="1"/>
          </m:rPr>
          <w:rPr>
            <w:rFonts w:ascii="Times New Roman" w:hAnsi="Times New Roman"/>
            <w:i w:val="0"/>
          </w:rPr>
          <m:t xml:space="preserve">m</m:t>
        </m:r>
        <m:r>
          <m:rPr>
            <m:sty m:val="p"/>
            <m:nor m:val="1"/>
          </m:rPr>
          <w:rPr>
            <w:rFonts w:ascii="Times New Roman" w:hAnsi="Times New Roman"/>
            <w:i w:val="0"/>
          </w:rPr>
          <m:t xml:space="preserve"> </m:t>
        </m:r>
        <m:r>
          <m:rPr>
            <m:sty m:val="p"/>
            <m:nor m:val="1"/>
          </m:rPr>
          <w:rPr>
            <w:rFonts w:ascii="Times New Roman" w:hAnsi="Times New Roman"/>
            <w:i w:val="0"/>
          </w:rPr>
          <m:t xml:space="preserve">K</m:t>
        </m:r>
        <m:r>
          <m:t xml:space="preserve">)</m:t>
        </m:r>
      </m:oMath>
      <w:r>
        <w:rPr>
          <w:rFonts w:ascii="Times New Roman" w:hAnsi="Times New Roman" w:eastAsia="宋体"/>
          <w:color w:val="000000"/>
          <w:sz w:val="24"/>
        </w:rPr>
        <w:t>，</w:t>
      </w:r>
      <m:oMath>
        <m:sSub>
          <m:e>
            <m:r>
              <m:t xml:space="preserve">c</m:t>
            </m:r>
          </m:e>
          <m:sub>
            <m:r>
              <m:t xml:space="preserve">p</m:t>
            </m:r>
          </m:sub>
        </m:sSub>
      </m:oMath>
      <w:r>
        <w:rPr>
          <w:rFonts w:ascii="Times New Roman" w:hAnsi="Times New Roman" w:eastAsia="宋体"/>
          <w:color w:val="000000"/>
          <w:sz w:val="24"/>
        </w:rPr>
        <w:t xml:space="preserve"> 为 </w:t>
      </w:r>
      <m:oMath>
        <m:r>
          <m:rPr>
            <m:sty m:val="p"/>
            <m:nor m:val="1"/>
          </m:rPr>
          <w:rPr>
            <w:rFonts w:ascii="Times New Roman" w:hAnsi="Times New Roman"/>
            <w:i w:val="0"/>
          </w:rPr>
          <m:t xml:space="preserve">J</m:t>
        </m:r>
        <m:r>
          <m:t xml:space="preserve">/</m:t>
        </m:r>
        <m:r>
          <m:t xml:space="preserve">(</m:t>
        </m:r>
        <m:r>
          <m:rPr>
            <m:sty m:val="p"/>
            <m:nor m:val="1"/>
          </m:rPr>
          <w:rPr>
            <w:rFonts w:ascii="Times New Roman" w:hAnsi="Times New Roman"/>
            <w:i w:val="0"/>
          </w:rPr>
          <m:t xml:space="preserve">k</m:t>
        </m:r>
        <m:r>
          <m:rPr>
            <m:sty m:val="p"/>
            <m:nor m:val="1"/>
          </m:rPr>
          <w:rPr>
            <w:rFonts w:ascii="Times New Roman" w:hAnsi="Times New Roman"/>
            <w:i w:val="0"/>
          </w:rPr>
          <m:t xml:space="preserve">g</m:t>
        </m:r>
        <m:r>
          <m:rPr>
            <m:sty m:val="p"/>
            <m:nor m:val="1"/>
          </m:rPr>
          <w:rPr>
            <w:rFonts w:ascii="Times New Roman" w:hAnsi="Times New Roman"/>
            <w:i w:val="0"/>
          </w:rPr>
          <m:t xml:space="preserve"> </m:t>
        </m:r>
        <m:r>
          <m:rPr>
            <m:sty m:val="p"/>
            <m:nor m:val="1"/>
          </m:rPr>
          <w:rPr>
            <w:rFonts w:ascii="Times New Roman" w:hAnsi="Times New Roman"/>
            <w:i w:val="0"/>
          </w:rPr>
          <m:t xml:space="preserve">K</m:t>
        </m:r>
        <m:r>
          <m:t xml:space="preserve">)</m:t>
        </m:r>
      </m:oMath>
      <w:r>
        <w:rPr>
          <w:rFonts w:ascii="Times New Roman" w:hAnsi="Times New Roman" w:eastAsia="宋体"/>
          <w:color w:val="000000"/>
          <w:sz w:val="24"/>
        </w:rPr>
        <w:t>，</w:t>
      </w:r>
      <m:oMath>
        <m:sSub>
          <m:e>
            <m:r>
              <m:t xml:space="preserve">ρ</m:t>
            </m:r>
          </m:e>
          <m:sub>
            <m:r>
              <m:rPr>
                <m:sty m:val="p"/>
                <m:nor m:val="1"/>
              </m:rPr>
              <w:rPr>
                <w:rFonts w:ascii="Times New Roman" w:hAnsi="Times New Roman"/>
                <w:i w:val="0"/>
              </w:rPr>
              <m:t xml:space="preserve">eff</m:t>
            </m:r>
          </m:sub>
        </m:sSub>
      </m:oMath>
      <w:r>
        <w:rPr>
          <w:rFonts w:ascii="Times New Roman" w:hAnsi="Times New Roman" w:eastAsia="宋体"/>
          <w:color w:val="000000"/>
          <w:sz w:val="24"/>
        </w:rPr>
        <w:t xml:space="preserve"> 为 </w:t>
      </w:r>
      <m:oMath>
        <m:r>
          <m:rPr>
            <m:sty m:val="p"/>
            <m:nor m:val="1"/>
          </m:rPr>
          <w:rPr>
            <w:rFonts w:ascii="Times New Roman" w:hAnsi="Times New Roman"/>
            <w:i w:val="0"/>
          </w:rPr>
          <m:t xml:space="preserve">k</m:t>
        </m:r>
        <m:r>
          <m:rPr>
            <m:sty m:val="p"/>
            <m:nor m:val="1"/>
          </m:rPr>
          <w:rPr>
            <w:rFonts w:ascii="Times New Roman" w:hAnsi="Times New Roman"/>
            <w:i w:val="0"/>
          </w:rPr>
          <m:t xml:space="preserve">g</m:t>
        </m:r>
        <m:r>
          <m:t xml:space="preserve">/</m:t>
        </m:r>
        <m:sSup>
          <m:e>
            <m:r>
              <m:rPr>
                <m:sty m:val="p"/>
                <m:nor m:val="1"/>
              </m:rPr>
              <w:rPr>
                <w:rFonts w:ascii="Times New Roman" w:hAnsi="Times New Roman"/>
                <w:i w:val="0"/>
              </w:rPr>
              <m:t xml:space="preserve">m</m:t>
            </m:r>
          </m:e>
          <m:sup>
            <m:r>
              <m:t xml:space="preserve">3</m:t>
            </m:r>
          </m:sup>
        </m:sSup>
      </m:oMath>
      <w:r>
        <w:rPr>
          <w:rFonts w:ascii="Times New Roman" w:hAnsi="Times New Roman" w:eastAsia="宋体"/>
          <w:color w:val="000000"/>
          <w:sz w:val="24"/>
        </w:rPr>
        <w:t xml:space="preserve">，故 </w:t>
      </w:r>
      <m:oMath>
        <m:r>
          <m:t xml:space="preserve">B</m:t>
        </m:r>
      </m:oMath>
      <w:r>
        <w:rPr>
          <w:rFonts w:ascii="Times New Roman" w:hAnsi="Times New Roman" w:eastAsia="宋体"/>
          <w:color w:val="000000"/>
          <w:sz w:val="24"/>
        </w:rPr>
        <w:t xml:space="preserve"> 为 </w:t>
      </w:r>
      <m:oMath>
        <m:r>
          <m:rPr>
            <m:sty m:val="p"/>
            <m:nor m:val="1"/>
          </m:rPr>
          <w:rPr>
            <w:rFonts w:ascii="Times New Roman" w:hAnsi="Times New Roman"/>
            <w:i w:val="0"/>
          </w:rPr>
          <m:t xml:space="preserve">J</m:t>
        </m:r>
        <m:r>
          <m:t xml:space="preserve">/</m:t>
        </m:r>
        <m:r>
          <m:t xml:space="preserve">(</m:t>
        </m:r>
        <m:sSup>
          <m:e>
            <m:r>
              <m:rPr>
                <m:sty m:val="p"/>
                <m:nor m:val="1"/>
              </m:rPr>
              <w:rPr>
                <w:rFonts w:ascii="Times New Roman" w:hAnsi="Times New Roman"/>
                <w:i w:val="0"/>
              </w:rPr>
              <m:t xml:space="preserve">m</m:t>
            </m:r>
          </m:e>
          <m:sup>
            <m:r>
              <m:t xml:space="preserve">3</m:t>
            </m:r>
          </m:sup>
        </m:sSup>
        <m:r>
          <m:rPr>
            <m:sty m:val="p"/>
            <m:nor m:val="1"/>
          </m:rPr>
          <w:rPr>
            <w:rFonts w:ascii="Times New Roman" w:hAnsi="Times New Roman"/>
            <w:i w:val="0"/>
          </w:rPr>
          <m:t xml:space="preserve">K</m:t>
        </m:r>
        <m:r>
          <m:t xml:space="preserve">)</m:t>
        </m:r>
      </m:oMath>
      <w:r>
        <w:rPr>
          <w:rFonts w:ascii="Times New Roman" w:hAnsi="Times New Roman" w:eastAsia="宋体"/>
          <w:color w:val="000000"/>
          <w:sz w:val="24"/>
        </w:rPr>
        <w:t xml:space="preserve">。式 </w:t>
      </w:r>
      <w:fldSimple w:instr=" REF EQ_A_EFFECTIVE_HEAT \h ">
        <w:r>
          <w:t>（A.10）</w:t>
        </w:r>
      </w:fldSimple>
      <w:r>
        <w:rPr>
          <w:rFonts w:ascii="Times New Roman" w:hAnsi="Times New Roman" w:eastAsia="宋体"/>
          <w:color w:val="000000"/>
          <w:sz w:val="24"/>
        </w:rPr>
        <w:t xml:space="preserve"> 是本文采用的有效显热闭合；由 Fourier 定律只能确定导热通量，不能单独推出完整多组分能量方程恰好等于该容量形式。</w:t>
      </w:r>
    </w:p>
    <w:p>
      <w:pPr>
        <w:ind w:firstLine="482"/>
        <w:jc w:val="both"/>
        <w:snapToGrid w:val="0"/>
      </w:pPr>
      <w:r>
        <w:rPr>
          <w:rFonts w:ascii="Times New Roman" w:hAnsi="Times New Roman" w:eastAsia="宋体"/>
          <w:color w:val="000000"/>
          <w:sz w:val="24"/>
        </w:rPr>
        <w:t>特别地，</w:t>
      </w:r>
      <m:oMath>
        <m:sSub>
          <m:e>
            <m:r>
              <m:t xml:space="preserve">ρ</m:t>
            </m:r>
          </m:e>
          <m:sub>
            <m:r>
              <m:rPr>
                <m:sty m:val="p"/>
                <m:nor m:val="1"/>
              </m:rPr>
              <w:rPr>
                <w:rFonts w:ascii="Times New Roman" w:hAnsi="Times New Roman"/>
                <w:i w:val="0"/>
              </w:rPr>
              <m:t xml:space="preserve">eff</m:t>
            </m:r>
          </m:sub>
        </m:sSub>
      </m:oMath>
      <w:r>
        <w:rPr>
          <w:rFonts w:ascii="Times New Roman" w:hAnsi="Times New Roman" w:eastAsia="宋体"/>
          <w:color w:val="000000"/>
          <w:sz w:val="24"/>
        </w:rPr>
        <w:t xml:space="preserve"> 不自动等于质量守恒中的 </w:t>
      </w:r>
      <m:oMath>
        <m:sSub>
          <m:e>
            <m:r>
              <m:t xml:space="preserve">ρ</m:t>
            </m:r>
          </m:e>
          <m:sub>
            <m:r>
              <m:t xml:space="preserve">d</m:t>
            </m:r>
          </m:sub>
        </m:sSub>
      </m:oMath>
      <w:r>
        <w:rPr>
          <w:rFonts w:ascii="Times New Roman" w:hAnsi="Times New Roman" w:eastAsia="宋体"/>
          <w:color w:val="000000"/>
          <w:sz w:val="24"/>
        </w:rPr>
        <w:t>。比热、密度依赖含水率时，有</w:t>
      </w:r>
    </w:p>
    <w:p>
      <w:pPr>
        <w:pStyle w:val="Equation"/>
        <w:tabs>
          <w:tab w:pos="4110" w:val="center"/>
          <w:tab w:pos="9071" w:val="right"/>
        </w:tabs>
        <w:snapToGrid w:val="0"/>
      </w:pPr>
      <w:r>
        <w:tab/>
      </w:r>
      <m:oMath>
        <m:f>
          <m:num>
            <m:sSub>
              <m:e>
                <m:r>
                  <m:rPr>
                    <m:sty m:val="p"/>
                    <m:nor m:val="1"/>
                  </m:rPr>
                  <w:rPr>
                    <w:rFonts w:ascii="Times New Roman" w:hAnsi="Times New Roman"/>
                    <w:i w:val="0"/>
                  </w:rPr>
                  <m:t xml:space="preserve">D</m:t>
                </m:r>
              </m:e>
              <m:sub>
                <m:r>
                  <m:t xml:space="preserve">s</m:t>
                </m:r>
              </m:sub>
            </m:sSub>
          </m:num>
          <m:den>
            <m:r>
              <m:rPr>
                <m:sty m:val="p"/>
                <m:nor m:val="1"/>
              </m:rPr>
              <w:rPr>
                <w:rFonts w:ascii="Times New Roman" w:hAnsi="Times New Roman"/>
                <w:i w:val="0"/>
              </w:rPr>
              <m:t xml:space="preserve">D</m:t>
            </m:r>
            <m:r>
              <m:t xml:space="preserve">t</m:t>
            </m:r>
          </m:den>
        </m:f>
        <m:r>
          <m:t xml:space="preserve">[</m:t>
        </m:r>
        <m:r>
          <m:t xml:space="preserve">B</m:t>
        </m:r>
        <m:r>
          <m:t xml:space="preserve">(</m:t>
        </m:r>
        <m:r>
          <m:t xml:space="preserve">C</m:t>
        </m:r>
        <m:r>
          <m:t xml:space="preserve">)</m:t>
        </m:r>
        <m:r>
          <m:t xml:space="preserve">T</m:t>
        </m:r>
        <m:r>
          <m:t xml:space="preserve">]</m:t>
        </m:r>
        <m:r>
          <m:t xml:space="preserve">=</m:t>
        </m:r>
        <m:r>
          <m:t xml:space="preserve">B</m:t>
        </m:r>
        <m:r>
          <m:t xml:space="preserve">(</m:t>
        </m:r>
        <m:r>
          <m:t xml:space="preserve">C</m:t>
        </m:r>
        <m:r>
          <m:t xml:space="preserve">)</m:t>
        </m:r>
        <m:f>
          <m:num>
            <m:sSub>
              <m:e>
                <m:r>
                  <m:rPr>
                    <m:sty m:val="p"/>
                    <m:nor m:val="1"/>
                  </m:rPr>
                  <w:rPr>
                    <w:rFonts w:ascii="Times New Roman" w:hAnsi="Times New Roman"/>
                    <w:i w:val="0"/>
                  </w:rPr>
                  <m:t xml:space="preserve">D</m:t>
                </m:r>
              </m:e>
              <m:sub>
                <m:r>
                  <m:t xml:space="preserve">s</m:t>
                </m:r>
              </m:sub>
            </m:sSub>
            <m:r>
              <m:t xml:space="preserve">T</m:t>
            </m:r>
          </m:num>
          <m:den>
            <m:r>
              <m:rPr>
                <m:sty m:val="p"/>
                <m:nor m:val="1"/>
              </m:rPr>
              <w:rPr>
                <w:rFonts w:ascii="Times New Roman" w:hAnsi="Times New Roman"/>
                <w:i w:val="0"/>
              </w:rPr>
              <m:t xml:space="preserve">D</m:t>
            </m:r>
            <m:r>
              <m:t xml:space="preserve">t</m:t>
            </m:r>
          </m:den>
        </m:f>
        <m:r>
          <m:t xml:space="preserve">+</m:t>
        </m:r>
        <m:r>
          <m:t xml:space="preserve">T</m:t>
        </m:r>
        <m:sSup>
          <m:e>
            <m:r>
              <m:t xml:space="preserve">B</m:t>
            </m:r>
          </m:e>
          <m:sup>
            <m:r>
              <m:t xml:space="preserve">′</m:t>
            </m:r>
          </m:sup>
        </m:sSup>
        <m:r>
          <m:t xml:space="preserve">(</m:t>
        </m:r>
        <m:r>
          <m:t xml:space="preserve">C</m:t>
        </m:r>
        <m:r>
          <m:t xml:space="preserve">)</m:t>
        </m:r>
        <m:f>
          <m:num>
            <m:sSub>
              <m:e>
                <m:r>
                  <m:rPr>
                    <m:sty m:val="p"/>
                    <m:nor m:val="1"/>
                  </m:rPr>
                  <w:rPr>
                    <w:rFonts w:ascii="Times New Roman" w:hAnsi="Times New Roman"/>
                    <w:i w:val="0"/>
                  </w:rPr>
                  <m:t xml:space="preserve">D</m:t>
                </m:r>
              </m:e>
              <m:sub>
                <m:r>
                  <m:t xml:space="preserve">s</m:t>
                </m:r>
              </m:sub>
            </m:sSub>
            <m:r>
              <m:t xml:space="preserve">C</m:t>
            </m:r>
          </m:num>
          <m:den>
            <m:r>
              <m:rPr>
                <m:sty m:val="p"/>
                <m:nor m:val="1"/>
              </m:rPr>
              <w:rPr>
                <w:rFonts w:ascii="Times New Roman" w:hAnsi="Times New Roman"/>
                <w:i w:val="0"/>
              </w:rPr>
              <m:t xml:space="preserve">D</m:t>
            </m:r>
            <m:r>
              <m:t xml:space="preserve">t</m:t>
            </m:r>
          </m:den>
        </m:f>
      </m:oMath>
      <w:r>
        <w:tab/>
      </w:r>
      <w:bookmarkStart w:id="15" w:name="EQ_A_CAPACITY_NOT_ENTHALPY"/>
      <w:r>
        <w:rPr>
          <w:rFonts w:ascii="Times New Roman" w:hAnsi="Times New Roman" w:eastAsia="宋体"/>
          <w:color w:val="000000"/>
          <w:sz w:val="24"/>
        </w:rPr>
        <w:t>（A.</w:t>
      </w:r>
      <w:fldSimple w:instr=" SEQ AppendixA \r 11 ">
        <w:r>
          <w:t>11</w:t>
        </w:r>
      </w:fldSimple>
      <w:r>
        <w:rPr>
          <w:rFonts w:ascii="Times New Roman" w:hAnsi="Times New Roman" w:eastAsia="宋体"/>
          <w:color w:val="000000"/>
          <w:sz w:val="24"/>
        </w:rPr>
        <w:t>）</w:t>
      </w:r>
      <w:bookmarkEnd w:id="15"/>
    </w:p>
    <w:p>
      <w:pPr>
        <w:ind w:firstLine="482"/>
        <w:jc w:val="both"/>
        <w:snapToGrid w:val="0"/>
      </w:pPr>
      <w:r>
        <w:rPr>
          <w:rFonts w:ascii="Times New Roman" w:hAnsi="Times New Roman" w:eastAsia="宋体"/>
          <w:color w:val="000000"/>
          <w:sz w:val="24"/>
        </w:rPr>
        <w:t xml:space="preserve">因此不能把式 </w:t>
      </w:r>
      <w:fldSimple w:instr=" REF EQ_A_EFFECTIVE_HEAT \h ">
        <w:r>
          <w:t>（A.10）</w:t>
        </w:r>
      </w:fldSimple>
      <w:r>
        <w:rPr>
          <w:rFonts w:ascii="Times New Roman" w:hAnsi="Times New Roman" w:eastAsia="宋体"/>
          <w:color w:val="000000"/>
          <w:sz w:val="24"/>
        </w:rPr>
        <w:t xml:space="preserve"> 的左端改写为 </w:t>
      </w:r>
      <m:oMath>
        <m:sSub>
          <m:e>
            <m:r>
              <m:rPr>
                <m:sty m:val="p"/>
                <m:nor m:val="1"/>
              </m:rPr>
              <w:rPr>
                <w:rFonts w:ascii="Times New Roman" w:hAnsi="Times New Roman"/>
                <w:i w:val="0"/>
              </w:rPr>
              <m:t xml:space="preserve">D</m:t>
            </m:r>
          </m:e>
          <m:sub>
            <m:r>
              <m:t xml:space="preserve">s</m:t>
            </m:r>
          </m:sub>
        </m:sSub>
        <m:r>
          <m:t xml:space="preserve">(</m:t>
        </m:r>
        <m:r>
          <m:t xml:space="preserve">B</m:t>
        </m:r>
        <m:r>
          <m:t xml:space="preserve">T</m:t>
        </m:r>
        <m:r>
          <m:t xml:space="preserve">)</m:t>
        </m:r>
        <m:r>
          <m:t xml:space="preserve">/</m:t>
        </m:r>
        <m:r>
          <m:rPr>
            <m:sty m:val="p"/>
            <m:nor m:val="1"/>
          </m:rPr>
          <w:rPr>
            <w:rFonts w:ascii="Times New Roman" w:hAnsi="Times New Roman"/>
            <w:i w:val="0"/>
          </w:rPr>
          <m:t xml:space="preserve">D</m:t>
        </m:r>
        <m:r>
          <m:t xml:space="preserve">t</m:t>
        </m:r>
      </m:oMath>
      <w:r>
        <w:rPr>
          <w:rFonts w:ascii="Times New Roman" w:hAnsi="Times New Roman" w:eastAsia="宋体"/>
          <w:color w:val="000000"/>
          <w:sz w:val="24"/>
        </w:rPr>
        <w:t xml:space="preserve"> 而省略第二项。基线未逐项建立水分迁移携焓、相变热及机械功，后面的有效热通量恒等式只检查所采用的方程，不证明真实完整过程的总能量平衡已经闭合。</w:t>
      </w:r>
    </w:p>
    <w:p>
      <w:pPr>
        <w:pStyle w:val="Heading2"/>
        <w:ind w:firstLine="0"/>
        <w:snapToGrid w:val="0"/>
      </w:pPr>
      <w:r>
        <w:rPr>
          <w:rFonts w:ascii="Times New Roman" w:hAnsi="Times New Roman" w:eastAsia="宋体"/>
          <w:b/>
          <w:color w:val="000000"/>
          <w:sz w:val="25"/>
        </w:rPr>
        <w:t>A.4 四问物性与驱动条件</w:t>
      </w:r>
      <w:bookmarkStart w:id="16" w:name="HEAD_005"/>
      <w:bookmarkEnd w:id="16"/>
    </w:p>
    <w:p>
      <w:pPr>
        <w:ind w:firstLine="482"/>
        <w:jc w:val="both"/>
        <w:snapToGrid w:val="0"/>
      </w:pPr>
      <w:r>
        <w:rPr>
          <w:rFonts w:ascii="Times New Roman" w:hAnsi="Times New Roman" w:eastAsia="宋体"/>
          <w:color w:val="000000"/>
          <w:sz w:val="24"/>
        </w:rPr>
        <w:t>问题一采用题给附录 2 的常热物性及含水率相关扩散率：</w:t>
      </w:r>
    </w:p>
    <w:p>
      <w:pPr>
        <w:pStyle w:val="Equation"/>
        <w:tabs>
          <w:tab w:pos="4110" w:val="center"/>
          <w:tab w:pos="9071" w:val="right"/>
        </w:tabs>
        <w:snapToGrid w:val="0"/>
      </w:pPr>
      <w:r>
        <w:tab/>
      </w:r>
      <m:oMath>
        <m:sSub>
          <m:e>
            <m:r>
              <m:t xml:space="preserve">ρ</m:t>
            </m:r>
          </m:e>
          <m:sub>
            <m:r>
              <m:rPr>
                <m:sty m:val="p"/>
                <m:nor m:val="1"/>
              </m:rPr>
              <w:rPr>
                <w:rFonts w:ascii="Times New Roman" w:hAnsi="Times New Roman"/>
                <w:i w:val="0"/>
              </w:rPr>
              <m:t xml:space="preserve">eff</m:t>
            </m:r>
          </m:sub>
        </m:sSub>
        <m:r>
          <m:t xml:space="preserve">=</m:t>
        </m:r>
        <m:r>
          <m:t xml:space="preserve">820</m:t>
        </m:r>
        <m:r>
          <m:t xml:space="preserve">,</m:t>
        </m:r>
        <m:r>
          <m:rPr>
            <m:sty m:val="p"/>
            <m:nor m:val="1"/>
          </m:rPr>
          <w:rPr>
            <w:rFonts w:ascii="Times New Roman" w:hAnsi="Times New Roman"/>
            <w:i w:val="0"/>
          </w:rPr>
          <m:t xml:space="preserve"> </m:t>
        </m:r>
        <m:sSub>
          <m:e>
            <m:r>
              <m:t xml:space="preserve">c</m:t>
            </m:r>
          </m:e>
          <m:sub>
            <m:r>
              <m:t xml:space="preserve">p</m:t>
            </m:r>
          </m:sub>
        </m:sSub>
        <m:r>
          <m:t xml:space="preserve">=</m:t>
        </m:r>
        <m:r>
          <m:t xml:space="preserve">2600</m:t>
        </m:r>
        <m:r>
          <m:t xml:space="preserve">,</m:t>
        </m:r>
        <m:r>
          <m:rPr>
            <m:sty m:val="p"/>
            <m:nor m:val="1"/>
          </m:rPr>
          <w:rPr>
            <w:rFonts w:ascii="Times New Roman" w:hAnsi="Times New Roman"/>
            <w:i w:val="0"/>
          </w:rPr>
          <m:t xml:space="preserve"> </m:t>
        </m:r>
        <m:r>
          <m:t xml:space="preserve">k</m:t>
        </m:r>
        <m:r>
          <m:t xml:space="preserve">=</m:t>
        </m:r>
        <m:r>
          <m:t xml:space="preserve">0.36</m:t>
        </m:r>
        <m:r>
          <m:t xml:space="preserve">,</m:t>
        </m:r>
        <m:r>
          <m:rPr>
            <m:sty m:val="p"/>
            <m:nor m:val="1"/>
          </m:rPr>
          <w:rPr>
            <w:rFonts w:ascii="Times New Roman" w:hAnsi="Times New Roman"/>
            <w:i w:val="0"/>
          </w:rPr>
          <m:t xml:space="preserve"> </m:t>
        </m:r>
        <m:sSub>
          <m:e>
            <m:r>
              <m:t xml:space="preserve">D</m:t>
            </m:r>
          </m:e>
          <m:sub>
            <m:r>
              <m:t xml:space="preserve">1</m:t>
            </m:r>
          </m:sub>
        </m:sSub>
        <m:r>
          <m:t xml:space="preserve">(</m:t>
        </m:r>
        <m:r>
          <m:t xml:space="preserve">C</m:t>
        </m:r>
        <m:r>
          <m:t xml:space="preserve">)</m:t>
        </m:r>
        <m:r>
          <m:t xml:space="preserve">=</m:t>
        </m:r>
        <m:r>
          <m:t xml:space="preserve">7</m:t>
        </m:r>
        <m:r>
          <m:t xml:space="preserve">×</m:t>
        </m:r>
        <m:sSup>
          <m:e>
            <m:r>
              <m:t xml:space="preserve">10</m:t>
            </m:r>
          </m:e>
          <m:sup>
            <m:r>
              <m:t xml:space="preserve">−</m:t>
            </m:r>
            <m:r>
              <m:t xml:space="preserve">9</m:t>
            </m:r>
          </m:sup>
        </m:sSup>
        <m:r>
          <m:t xml:space="preserve">exp</m:t>
        </m:r>
        <m:r>
          <m:t xml:space="preserve">(</m:t>
        </m:r>
        <m:r>
          <m:t xml:space="preserve">−</m:t>
        </m:r>
        <m:r>
          <m:t xml:space="preserve">0.89</m:t>
        </m:r>
        <m:r>
          <m:t xml:space="preserve">/</m:t>
        </m:r>
        <m:r>
          <m:t xml:space="preserve">C</m:t>
        </m:r>
        <m:r>
          <m:t xml:space="preserve">)</m:t>
        </m:r>
      </m:oMath>
      <w:r>
        <w:tab/>
      </w:r>
      <w:bookmarkStart w:id="17" w:name="EQ_A_PROPERTIES_Q1"/>
      <w:r>
        <w:rPr>
          <w:rFonts w:ascii="Times New Roman" w:hAnsi="Times New Roman" w:eastAsia="宋体"/>
          <w:color w:val="000000"/>
          <w:sz w:val="24"/>
        </w:rPr>
        <w:t>（A.</w:t>
      </w:r>
      <w:fldSimple w:instr=" SEQ AppendixA \r 12 ">
        <w:r>
          <w:t>12</w:t>
        </w:r>
      </w:fldSimple>
      <w:r>
        <w:rPr>
          <w:rFonts w:ascii="Times New Roman" w:hAnsi="Times New Roman" w:eastAsia="宋体"/>
          <w:color w:val="000000"/>
          <w:sz w:val="24"/>
        </w:rPr>
        <w:t>）</w:t>
      </w:r>
      <w:bookmarkEnd w:id="17"/>
    </w:p>
    <w:p>
      <w:pPr>
        <w:ind w:firstLine="482"/>
        <w:jc w:val="both"/>
        <w:snapToGrid w:val="0"/>
      </w:pPr>
      <w:r>
        <w:rPr>
          <w:rFonts w:ascii="Times New Roman" w:hAnsi="Times New Roman" w:eastAsia="宋体"/>
          <w:color w:val="000000"/>
          <w:sz w:val="24"/>
        </w:rPr>
        <w:t xml:space="preserve">密度、比热、导热率和扩散率依次使用 </w:t>
      </w:r>
      <m:oMath>
        <m:r>
          <m:rPr>
            <m:sty m:val="p"/>
            <m:nor m:val="1"/>
          </m:rPr>
          <w:rPr>
            <w:rFonts w:ascii="Times New Roman" w:hAnsi="Times New Roman"/>
            <w:i w:val="0"/>
          </w:rPr>
          <m:t xml:space="preserve">k</m:t>
        </m:r>
        <m:r>
          <m:rPr>
            <m:sty m:val="p"/>
            <m:nor m:val="1"/>
          </m:rPr>
          <w:rPr>
            <w:rFonts w:ascii="Times New Roman" w:hAnsi="Times New Roman"/>
            <w:i w:val="0"/>
          </w:rPr>
          <m:t xml:space="preserve">g</m:t>
        </m:r>
        <m:r>
          <m:t xml:space="preserve">/</m:t>
        </m:r>
        <m:sSup>
          <m:e>
            <m:r>
              <m:rPr>
                <m:sty m:val="p"/>
                <m:nor m:val="1"/>
              </m:rPr>
              <w:rPr>
                <w:rFonts w:ascii="Times New Roman" w:hAnsi="Times New Roman"/>
                <w:i w:val="0"/>
              </w:rPr>
              <m:t xml:space="preserve">m</m:t>
            </m:r>
          </m:e>
          <m:sup>
            <m:r>
              <m:t xml:space="preserve">3</m:t>
            </m:r>
          </m:sup>
        </m:sSup>
      </m:oMath>
      <w:r>
        <w:rPr>
          <w:rFonts w:ascii="Times New Roman" w:hAnsi="Times New Roman" w:eastAsia="宋体"/>
          <w:color w:val="000000"/>
          <w:sz w:val="24"/>
        </w:rPr>
        <w:t>、</w:t>
      </w:r>
      <m:oMath>
        <m:r>
          <m:rPr>
            <m:sty m:val="p"/>
            <m:nor m:val="1"/>
          </m:rPr>
          <w:rPr>
            <w:rFonts w:ascii="Times New Roman" w:hAnsi="Times New Roman"/>
            <w:i w:val="0"/>
          </w:rPr>
          <m:t xml:space="preserve">J</m:t>
        </m:r>
        <m:r>
          <m:t xml:space="preserve">/</m:t>
        </m:r>
        <m:r>
          <m:t xml:space="preserve">(</m:t>
        </m:r>
        <m:r>
          <m:rPr>
            <m:sty m:val="p"/>
            <m:nor m:val="1"/>
          </m:rPr>
          <w:rPr>
            <w:rFonts w:ascii="Times New Roman" w:hAnsi="Times New Roman"/>
            <w:i w:val="0"/>
          </w:rPr>
          <m:t xml:space="preserve">k</m:t>
        </m:r>
        <m:r>
          <m:rPr>
            <m:sty m:val="p"/>
            <m:nor m:val="1"/>
          </m:rPr>
          <w:rPr>
            <w:rFonts w:ascii="Times New Roman" w:hAnsi="Times New Roman"/>
            <w:i w:val="0"/>
          </w:rPr>
          <m:t xml:space="preserve">g</m:t>
        </m:r>
        <m:r>
          <m:rPr>
            <m:sty m:val="p"/>
            <m:nor m:val="1"/>
          </m:rPr>
          <w:rPr>
            <w:rFonts w:ascii="Times New Roman" w:hAnsi="Times New Roman"/>
            <w:i w:val="0"/>
          </w:rPr>
          <m:t xml:space="preserve"> </m:t>
        </m:r>
        <m:r>
          <m:rPr>
            <m:sty m:val="p"/>
            <m:nor m:val="1"/>
          </m:rPr>
          <w:rPr>
            <w:rFonts w:ascii="Times New Roman" w:hAnsi="Times New Roman"/>
            <w:i w:val="0"/>
          </w:rPr>
          <m:t xml:space="preserve">K</m:t>
        </m:r>
        <m:r>
          <m:t xml:space="preserve">)</m:t>
        </m:r>
      </m:oMath>
      <w:r>
        <w:rPr>
          <w:rFonts w:ascii="Times New Roman" w:hAnsi="Times New Roman" w:eastAsia="宋体"/>
          <w:color w:val="000000"/>
          <w:sz w:val="24"/>
        </w:rPr>
        <w:t>、</w:t>
      </w:r>
      <m:oMath>
        <m:r>
          <m:rPr>
            <m:sty m:val="p"/>
            <m:nor m:val="1"/>
          </m:rPr>
          <w:rPr>
            <w:rFonts w:ascii="Times New Roman" w:hAnsi="Times New Roman"/>
            <w:i w:val="0"/>
          </w:rPr>
          <m:t xml:space="preserve">W</m:t>
        </m:r>
        <m:r>
          <m:t xml:space="preserve">/</m:t>
        </m:r>
        <m:r>
          <m:t xml:space="preserve">(</m:t>
        </m:r>
        <m:r>
          <m:rPr>
            <m:sty m:val="p"/>
            <m:nor m:val="1"/>
          </m:rPr>
          <w:rPr>
            <w:rFonts w:ascii="Times New Roman" w:hAnsi="Times New Roman"/>
            <w:i w:val="0"/>
          </w:rPr>
          <m:t xml:space="preserve">m</m:t>
        </m:r>
        <m:r>
          <m:rPr>
            <m:sty m:val="p"/>
            <m:nor m:val="1"/>
          </m:rPr>
          <w:rPr>
            <w:rFonts w:ascii="Times New Roman" w:hAnsi="Times New Roman"/>
            <w:i w:val="0"/>
          </w:rPr>
          <m:t xml:space="preserve"> </m:t>
        </m:r>
        <m:r>
          <m:rPr>
            <m:sty m:val="p"/>
            <m:nor m:val="1"/>
          </m:rPr>
          <w:rPr>
            <w:rFonts w:ascii="Times New Roman" w:hAnsi="Times New Roman"/>
            <w:i w:val="0"/>
          </w:rPr>
          <m:t xml:space="preserve">K</m:t>
        </m:r>
        <m:r>
          <m:t xml:space="preserve">)</m:t>
        </m:r>
      </m:oMath>
      <w:r>
        <w:rPr>
          <w:rFonts w:ascii="Times New Roman" w:hAnsi="Times New Roman" w:eastAsia="宋体"/>
          <w:color w:val="000000"/>
          <w:sz w:val="24"/>
        </w:rPr>
        <w:t xml:space="preserve"> 和 </w:t>
      </w:r>
      <m:oMath>
        <m:sSup>
          <m:e>
            <m:r>
              <m:rPr>
                <m:sty m:val="p"/>
                <m:nor m:val="1"/>
              </m:rPr>
              <w:rPr>
                <w:rFonts w:ascii="Times New Roman" w:hAnsi="Times New Roman"/>
                <w:i w:val="0"/>
              </w:rPr>
              <m:t xml:space="preserve">m</m:t>
            </m:r>
          </m:e>
          <m:sup>
            <m:r>
              <m:t xml:space="preserve">2</m:t>
            </m:r>
          </m:sup>
        </m:sSup>
        <m:r>
          <m:t xml:space="preserve">/</m:t>
        </m:r>
        <m:r>
          <m:rPr>
            <m:sty m:val="p"/>
            <m:nor m:val="1"/>
          </m:rPr>
          <w:rPr>
            <w:rFonts w:ascii="Times New Roman" w:hAnsi="Times New Roman"/>
            <w:i w:val="0"/>
          </w:rPr>
          <m:t xml:space="preserve">s</m:t>
        </m:r>
      </m:oMath>
      <w:r>
        <w:rPr>
          <w:rFonts w:ascii="Times New Roman" w:hAnsi="Times New Roman" w:eastAsia="宋体"/>
          <w:color w:val="000000"/>
          <w:sz w:val="24"/>
        </w:rPr>
        <w:t>。问题一的热场可独立求解，水分扩散仍是非线性的；</w:t>
      </w:r>
      <m:oMath>
        <m:sSub>
          <m:e>
            <m:r>
              <m:t xml:space="preserve">D</m:t>
            </m:r>
          </m:e>
          <m:sub>
            <m:r>
              <m:t xml:space="preserve">1</m:t>
            </m:r>
          </m:sub>
        </m:sSub>
      </m:oMath>
      <w:r>
        <w:rPr>
          <w:rFonts w:ascii="Times New Roman" w:hAnsi="Times New Roman" w:eastAsia="宋体"/>
          <w:color w:val="000000"/>
          <w:sz w:val="24"/>
        </w:rPr>
        <w:t xml:space="preserve"> 不含温度因子。</w:t>
      </w:r>
    </w:p>
    <w:p>
      <w:pPr>
        <w:ind w:firstLine="482"/>
        <w:jc w:val="both"/>
        <w:snapToGrid w:val="0"/>
      </w:pPr>
      <w:r>
        <w:rPr>
          <w:rFonts w:ascii="Times New Roman" w:hAnsi="Times New Roman" w:eastAsia="宋体"/>
          <w:color w:val="000000"/>
          <w:sz w:val="24"/>
        </w:rPr>
        <w:t>问题二与问题三从同一均匀初态开始，在整个过程采用题给附录 3：</w:t>
      </w:r>
    </w:p>
    <w:p>
      <w:pPr>
        <w:pStyle w:val="Equation"/>
        <w:tabs>
          <w:tab w:pos="4110" w:val="center"/>
          <w:tab w:pos="9071" w:val="right"/>
        </w:tabs>
        <w:snapToGrid w:val="0"/>
      </w:pPr>
      <w:r>
        <w:tab/>
      </w:r>
      <m:oMath>
        <m:eqArr>
          <m:e>
            <m:sSub>
              <m:e>
                <m:r>
                  <m:t xml:space="preserve">ρ</m:t>
                </m:r>
              </m:e>
              <m:sub>
                <m:r>
                  <m:rPr>
                    <m:sty m:val="p"/>
                    <m:nor m:val="1"/>
                  </m:rPr>
                  <w:rPr>
                    <w:rFonts w:ascii="Times New Roman" w:hAnsi="Times New Roman"/>
                    <w:i w:val="0"/>
                  </w:rPr>
                  <m:t xml:space="preserve">eff</m:t>
                </m:r>
              </m:sub>
            </m:sSub>
            <m:r>
              <m:t xml:space="preserve">(</m:t>
            </m:r>
            <m:r>
              <m:t xml:space="preserve">C</m:t>
            </m:r>
            <m:r>
              <m:t xml:space="preserve">)</m:t>
            </m:r>
            <m:r>
              <m:t xml:space="preserve">=</m:t>
            </m:r>
            <m:r>
              <m:t xml:space="preserve">650</m:t>
            </m:r>
            <m:r>
              <m:t xml:space="preserve">+</m:t>
            </m:r>
            <m:r>
              <m:t xml:space="preserve">128</m:t>
            </m:r>
            <m:r>
              <m:t xml:space="preserve">C</m:t>
            </m:r>
            <m:r>
              <m:t xml:space="preserve">,</m:t>
            </m:r>
          </m:e>
          <m:e>
            <m:sSub>
              <m:e>
                <m:r>
                  <m:t xml:space="preserve">c</m:t>
                </m:r>
              </m:e>
              <m:sub>
                <m:r>
                  <m:t xml:space="preserve">p</m:t>
                </m:r>
              </m:sub>
            </m:sSub>
            <m:r>
              <m:t xml:space="preserve">(</m:t>
            </m:r>
            <m:r>
              <m:t xml:space="preserve">C</m:t>
            </m:r>
            <m:r>
              <m:t xml:space="preserve">)</m:t>
            </m:r>
            <m:r>
              <m:t xml:space="preserve">=</m:t>
            </m:r>
            <m:r>
              <m:t xml:space="preserve">1450</m:t>
            </m:r>
            <m:r>
              <m:t xml:space="preserve">+</m:t>
            </m:r>
            <m:r>
              <m:t xml:space="preserve">2736</m:t>
            </m:r>
            <m:f>
              <m:num>
                <m:r>
                  <m:t xml:space="preserve">C</m:t>
                </m:r>
              </m:num>
              <m:den>
                <m:r>
                  <m:t xml:space="preserve">1</m:t>
                </m:r>
                <m:r>
                  <m:t xml:space="preserve">+</m:t>
                </m:r>
                <m:r>
                  <m:t xml:space="preserve">C</m:t>
                </m:r>
              </m:den>
            </m:f>
            <m:r>
              <m:t xml:space="preserve">,</m:t>
            </m:r>
          </m:e>
          <m:e>
            <m:r>
              <m:t xml:space="preserve">k</m:t>
            </m:r>
            <m:r>
              <m:t xml:space="preserve">(</m:t>
            </m:r>
            <m:r>
              <m:t xml:space="preserve">C</m:t>
            </m:r>
            <m:r>
              <m:t xml:space="preserve">)</m:t>
            </m:r>
            <m:r>
              <m:t xml:space="preserve">=</m:t>
            </m:r>
            <m:r>
              <m:t xml:space="preserve">0.21</m:t>
            </m:r>
            <m:r>
              <m:t xml:space="preserve">+</m:t>
            </m:r>
            <m:r>
              <m:t xml:space="preserve">0.38</m:t>
            </m:r>
            <m:f>
              <m:num>
                <m:r>
                  <m:t xml:space="preserve">C</m:t>
                </m:r>
              </m:num>
              <m:den>
                <m:r>
                  <m:t xml:space="preserve">1</m:t>
                </m:r>
                <m:r>
                  <m:t xml:space="preserve">+</m:t>
                </m:r>
                <m:r>
                  <m:t xml:space="preserve">C</m:t>
                </m:r>
              </m:den>
            </m:f>
            <m:r>
              <m:t xml:space="preserve">,</m:t>
            </m:r>
          </m:e>
          <m:e>
            <m:sSub>
              <m:e>
                <m:r>
                  <m:t xml:space="preserve">D</m:t>
                </m:r>
              </m:e>
              <m:sub>
                <m:r>
                  <m:t xml:space="preserve">23</m:t>
                </m:r>
              </m:sub>
            </m:sSub>
            <m:r>
              <m:t xml:space="preserve">(</m:t>
            </m:r>
            <m:r>
              <m:t xml:space="preserve">T</m:t>
            </m:r>
            <m:r>
              <m:t xml:space="preserve">,</m:t>
            </m:r>
            <m:r>
              <m:t xml:space="preserve">C</m:t>
            </m:r>
            <m:r>
              <m:t xml:space="preserve">)</m:t>
            </m:r>
            <m:r>
              <m:t xml:space="preserve">=</m:t>
            </m:r>
            <m:r>
              <m:t xml:space="preserve">2.4</m:t>
            </m:r>
            <m:r>
              <m:t xml:space="preserve">×</m:t>
            </m:r>
            <m:sSup>
              <m:e>
                <m:r>
                  <m:t xml:space="preserve">10</m:t>
                </m:r>
              </m:e>
              <m:sup>
                <m:r>
                  <m:t xml:space="preserve">−</m:t>
                </m:r>
                <m:r>
                  <m:t xml:space="preserve">3</m:t>
                </m:r>
              </m:sup>
            </m:sSup>
            <m:r>
              <m:t xml:space="preserve">exp</m:t>
            </m:r>
            <m:r>
              <m:t xml:space="preserve">(</m:t>
            </m:r>
            <m:r>
              <m:t xml:space="preserve">−</m:t>
            </m:r>
            <m:f>
              <m:num>
                <m:r>
                  <m:t xml:space="preserve">0.45</m:t>
                </m:r>
              </m:num>
              <m:den>
                <m:r>
                  <m:t xml:space="preserve">C</m:t>
                </m:r>
              </m:den>
            </m:f>
            <m:r>
              <m:t xml:space="preserve">−</m:t>
            </m:r>
            <m:f>
              <m:num>
                <m:r>
                  <m:t xml:space="preserve">3850</m:t>
                </m:r>
              </m:num>
              <m:den>
                <m:r>
                  <m:t xml:space="preserve">T</m:t>
                </m:r>
              </m:den>
            </m:f>
            <m:r>
              <m:t xml:space="preserve">)</m:t>
            </m:r>
          </m:e>
        </m:eqArr>
      </m:oMath>
      <w:r>
        <w:tab/>
      </w:r>
      <w:bookmarkStart w:id="18" w:name="EQ_A_PROPERTIES_Q23"/>
      <w:r>
        <w:rPr>
          <w:rFonts w:ascii="Times New Roman" w:hAnsi="Times New Roman" w:eastAsia="宋体"/>
          <w:color w:val="000000"/>
          <w:sz w:val="24"/>
        </w:rPr>
        <w:t>（A.</w:t>
      </w:r>
      <w:fldSimple w:instr=" SEQ AppendixA \r 13 ">
        <w:r>
          <w:t>13</w:t>
        </w:r>
      </w:fldSimple>
      <w:r>
        <w:rPr>
          <w:rFonts w:ascii="Times New Roman" w:hAnsi="Times New Roman" w:eastAsia="宋体"/>
          <w:color w:val="000000"/>
          <w:sz w:val="24"/>
        </w:rPr>
        <w:t>）</w:t>
      </w:r>
      <w:bookmarkEnd w:id="18"/>
    </w:p>
    <w:p>
      <w:pPr>
        <w:ind w:firstLine="482"/>
        <w:jc w:val="both"/>
        <w:snapToGrid w:val="0"/>
      </w:pPr>
      <w:r>
        <w:rPr>
          <w:rFonts w:ascii="Times New Roman" w:hAnsi="Times New Roman" w:eastAsia="宋体"/>
          <w:color w:val="000000"/>
          <w:sz w:val="24"/>
        </w:rPr>
        <w:t>问题四从初始时刻整组使用题给附录 4，并同时引入半径变化：</w:t>
      </w:r>
    </w:p>
    <w:p>
      <w:pPr>
        <w:pStyle w:val="Equation"/>
        <w:tabs>
          <w:tab w:pos="4110" w:val="center"/>
          <w:tab w:pos="9071" w:val="right"/>
        </w:tabs>
        <w:snapToGrid w:val="0"/>
      </w:pPr>
      <w:r>
        <w:tab/>
      </w:r>
      <m:oMath>
        <m:eqArr>
          <m:e>
            <m:sSub>
              <m:e>
                <m:r>
                  <m:t xml:space="preserve">ρ</m:t>
                </m:r>
              </m:e>
              <m:sub>
                <m:r>
                  <m:rPr>
                    <m:sty m:val="p"/>
                    <m:nor m:val="1"/>
                  </m:rPr>
                  <w:rPr>
                    <w:rFonts w:ascii="Times New Roman" w:hAnsi="Times New Roman"/>
                    <w:i w:val="0"/>
                  </w:rPr>
                  <m:t xml:space="preserve">eff</m:t>
                </m:r>
              </m:sub>
            </m:sSub>
            <m:r>
              <m:t xml:space="preserve">(</m:t>
            </m:r>
            <m:r>
              <m:t xml:space="preserve">C</m:t>
            </m:r>
            <m:r>
              <m:t xml:space="preserve">)</m:t>
            </m:r>
            <m:r>
              <m:t xml:space="preserve">=</m:t>
            </m:r>
            <m:r>
              <m:t xml:space="preserve">760</m:t>
            </m:r>
            <m:r>
              <m:t xml:space="preserve">+</m:t>
            </m:r>
            <m:r>
              <m:t xml:space="preserve">90</m:t>
            </m:r>
            <m:r>
              <m:t xml:space="preserve">C</m:t>
            </m:r>
            <m:r>
              <m:t xml:space="preserve">,</m:t>
            </m:r>
          </m:e>
          <m:e>
            <m:sSub>
              <m:e>
                <m:r>
                  <m:t xml:space="preserve">c</m:t>
                </m:r>
              </m:e>
              <m:sub>
                <m:r>
                  <m:t xml:space="preserve">p</m:t>
                </m:r>
              </m:sub>
            </m:sSub>
            <m:r>
              <m:t xml:space="preserve">(</m:t>
            </m:r>
            <m:r>
              <m:t xml:space="preserve">C</m:t>
            </m:r>
            <m:r>
              <m:t xml:space="preserve">)</m:t>
            </m:r>
            <m:r>
              <m:t xml:space="preserve">=</m:t>
            </m:r>
            <m:r>
              <m:t xml:space="preserve">1850</m:t>
            </m:r>
            <m:r>
              <m:t xml:space="preserve">+</m:t>
            </m:r>
            <m:r>
              <m:t xml:space="preserve">2150</m:t>
            </m:r>
            <m:f>
              <m:num>
                <m:r>
                  <m:t xml:space="preserve">C</m:t>
                </m:r>
              </m:num>
              <m:den>
                <m:r>
                  <m:t xml:space="preserve">1</m:t>
                </m:r>
                <m:r>
                  <m:t xml:space="preserve">+</m:t>
                </m:r>
                <m:r>
                  <m:t xml:space="preserve">C</m:t>
                </m:r>
              </m:den>
            </m:f>
            <m:r>
              <m:t xml:space="preserve">,</m:t>
            </m:r>
          </m:e>
          <m:e>
            <m:r>
              <m:t xml:space="preserve">k</m:t>
            </m:r>
            <m:r>
              <m:t xml:space="preserve">(</m:t>
            </m:r>
            <m:r>
              <m:t xml:space="preserve">C</m:t>
            </m:r>
            <m:r>
              <m:t xml:space="preserve">)</m:t>
            </m:r>
            <m:r>
              <m:t xml:space="preserve">=</m:t>
            </m:r>
            <m:r>
              <m:t xml:space="preserve">0.12</m:t>
            </m:r>
            <m:r>
              <m:t xml:space="preserve">+</m:t>
            </m:r>
            <m:r>
              <m:t xml:space="preserve">0.20</m:t>
            </m:r>
            <m:f>
              <m:num>
                <m:r>
                  <m:t xml:space="preserve">C</m:t>
                </m:r>
              </m:num>
              <m:den>
                <m:r>
                  <m:t xml:space="preserve">1</m:t>
                </m:r>
                <m:r>
                  <m:t xml:space="preserve">+</m:t>
                </m:r>
                <m:r>
                  <m:t xml:space="preserve">C</m:t>
                </m:r>
              </m:den>
            </m:f>
            <m:r>
              <m:t xml:space="preserve">,</m:t>
            </m:r>
          </m:e>
          <m:e>
            <m:sSub>
              <m:e>
                <m:r>
                  <m:t xml:space="preserve">D</m:t>
                </m:r>
              </m:e>
              <m:sub>
                <m:r>
                  <m:t xml:space="preserve">4</m:t>
                </m:r>
              </m:sub>
            </m:sSub>
            <m:r>
              <m:t xml:space="preserve">(</m:t>
            </m:r>
            <m:r>
              <m:t xml:space="preserve">T</m:t>
            </m:r>
            <m:r>
              <m:t xml:space="preserve">,</m:t>
            </m:r>
            <m:r>
              <m:t xml:space="preserve">C</m:t>
            </m:r>
            <m:r>
              <m:t xml:space="preserve">)</m:t>
            </m:r>
            <m:r>
              <m:t xml:space="preserve">=</m:t>
            </m:r>
            <m:r>
              <m:t xml:space="preserve">4.2</m:t>
            </m:r>
            <m:r>
              <m:t xml:space="preserve">×</m:t>
            </m:r>
            <m:sSup>
              <m:e>
                <m:r>
                  <m:t xml:space="preserve">10</m:t>
                </m:r>
              </m:e>
              <m:sup>
                <m:r>
                  <m:t xml:space="preserve">−</m:t>
                </m:r>
                <m:r>
                  <m:t xml:space="preserve">4</m:t>
                </m:r>
              </m:sup>
            </m:sSup>
            <m:r>
              <m:t xml:space="preserve">exp</m:t>
            </m:r>
            <m:r>
              <m:t xml:space="preserve">(</m:t>
            </m:r>
            <m:r>
              <m:t xml:space="preserve">−</m:t>
            </m:r>
            <m:f>
              <m:num>
                <m:r>
                  <m:t xml:space="preserve">0.30</m:t>
                </m:r>
              </m:num>
              <m:den>
                <m:r>
                  <m:t xml:space="preserve">C</m:t>
                </m:r>
              </m:den>
            </m:f>
            <m:r>
              <m:t xml:space="preserve">−</m:t>
            </m:r>
            <m:f>
              <m:num>
                <m:r>
                  <m:t xml:space="preserve">3850</m:t>
                </m:r>
              </m:num>
              <m:den>
                <m:r>
                  <m:t xml:space="preserve">T</m:t>
                </m:r>
              </m:den>
            </m:f>
            <m:r>
              <m:t xml:space="preserve">)</m:t>
            </m:r>
          </m:e>
        </m:eqArr>
      </m:oMath>
      <w:r>
        <w:tab/>
      </w:r>
      <w:bookmarkStart w:id="19" w:name="EQ_A_PROPERTIES_Q4"/>
      <w:r>
        <w:rPr>
          <w:rFonts w:ascii="Times New Roman" w:hAnsi="Times New Roman" w:eastAsia="宋体"/>
          <w:color w:val="000000"/>
          <w:sz w:val="24"/>
        </w:rPr>
        <w:t>（A.</w:t>
      </w:r>
      <w:fldSimple w:instr=" SEQ AppendixA \r 14 ">
        <w:r>
          <w:t>14</w:t>
        </w:r>
      </w:fldSimple>
      <w:r>
        <w:rPr>
          <w:rFonts w:ascii="Times New Roman" w:hAnsi="Times New Roman" w:eastAsia="宋体"/>
          <w:color w:val="000000"/>
          <w:sz w:val="24"/>
        </w:rPr>
        <w:t>）</w:t>
      </w:r>
      <w:bookmarkEnd w:id="19"/>
    </w:p>
    <w:p>
      <w:pPr>
        <w:ind w:firstLine="482"/>
        <w:jc w:val="both"/>
        <w:snapToGrid w:val="0"/>
      </w:pPr>
      <w:r>
        <w:rPr>
          <w:rFonts w:ascii="Times New Roman" w:hAnsi="Times New Roman" w:eastAsia="宋体"/>
          <w:color w:val="000000"/>
          <w:sz w:val="24"/>
        </w:rPr>
        <w:t xml:space="preserve">式 </w:t>
      </w:r>
      <w:fldSimple w:instr=" REF EQ_A_PROPERTIES_Q23 \h ">
        <w:r>
          <w:t>（A.13）</w:t>
        </w:r>
      </w:fldSimple>
      <w:r>
        <w:rPr>
          <w:rFonts w:ascii="Times New Roman" w:hAnsi="Times New Roman" w:eastAsia="宋体"/>
          <w:color w:val="000000"/>
          <w:sz w:val="24"/>
        </w:rPr>
        <w:t xml:space="preserve">、式 </w:t>
      </w:r>
      <w:fldSimple w:instr=" REF EQ_A_PROPERTIES_Q4 \h ">
        <w:r>
          <w:t>（A.14）</w:t>
        </w:r>
      </w:fldSimple>
      <w:r>
        <w:rPr>
          <w:rFonts w:ascii="Times New Roman" w:hAnsi="Times New Roman" w:eastAsia="宋体"/>
          <w:color w:val="000000"/>
          <w:sz w:val="24"/>
        </w:rPr>
        <w:t xml:space="preserve"> 的单位与式 </w:t>
      </w:r>
      <w:fldSimple w:instr=" REF EQ_A_PROPERTIES_Q1 \h ">
        <w:r>
          <w:t>（A.12）</w:t>
        </w:r>
      </w:fldSimple>
      <w:r>
        <w:rPr>
          <w:rFonts w:ascii="Times New Roman" w:hAnsi="Times New Roman" w:eastAsia="宋体"/>
          <w:color w:val="000000"/>
          <w:sz w:val="24"/>
        </w:rPr>
        <w:t xml:space="preserve"> 相同。</w:t>
      </w:r>
      <m:oMath>
        <m:r>
          <m:t xml:space="preserve">T</m:t>
        </m:r>
      </m:oMath>
      <w:r>
        <w:rPr>
          <w:rFonts w:ascii="Times New Roman" w:hAnsi="Times New Roman" w:eastAsia="宋体"/>
          <w:color w:val="000000"/>
          <w:sz w:val="24"/>
        </w:rPr>
        <w:t xml:space="preserve"> 必须以 K 代入，3850 带有使 </w:t>
      </w:r>
      <m:oMath>
        <m:r>
          <m:t xml:space="preserve">3850</m:t>
        </m:r>
        <m:r>
          <m:t xml:space="preserve">/</m:t>
        </m:r>
        <m:r>
          <m:t xml:space="preserve">T</m:t>
        </m:r>
      </m:oMath>
      <w:r>
        <w:rPr>
          <w:rFonts w:ascii="Times New Roman" w:hAnsi="Times New Roman" w:eastAsia="宋体"/>
          <w:color w:val="000000"/>
          <w:sz w:val="24"/>
        </w:rPr>
        <w:t xml:space="preserve"> 无量纲的温度尺度；</w:t>
      </w:r>
      <m:oMath>
        <m:r>
          <m:t xml:space="preserve">a</m:t>
        </m:r>
        <m:r>
          <m:t xml:space="preserve">/</m:t>
        </m:r>
        <m:r>
          <m:t xml:space="preserve">C</m:t>
        </m:r>
      </m:oMath>
      <w:r>
        <w:rPr>
          <w:rFonts w:ascii="Times New Roman" w:hAnsi="Times New Roman" w:eastAsia="宋体"/>
          <w:color w:val="000000"/>
          <w:sz w:val="24"/>
        </w:rPr>
        <w:t xml:space="preserve"> 中参数 </w:t>
      </w:r>
      <m:oMath>
        <m:r>
          <m:t xml:space="preserve">a</m:t>
        </m:r>
      </m:oMath>
      <w:r>
        <w:rPr>
          <w:rFonts w:ascii="Times New Roman" w:hAnsi="Times New Roman" w:eastAsia="宋体"/>
          <w:color w:val="000000"/>
          <w:sz w:val="24"/>
        </w:rPr>
        <w:t xml:space="preserve"> 与干基含水率采用同一数值口径。这些系数来自题给经验关系，不是由本次附件重新拟合，也不是从第一原理推导的常数。问题二、三不拼接问题一的末态，问题四也不在某一阶段才切换附录 4。</w:t>
      </w:r>
    </w:p>
    <w:p>
      <w:pPr>
        <w:ind w:firstLine="482"/>
        <w:jc w:val="both"/>
        <w:snapToGrid w:val="0"/>
      </w:pPr>
      <w:r>
        <w:rPr>
          <w:rFonts w:ascii="Times New Roman" w:hAnsi="Times New Roman" w:eastAsia="宋体"/>
          <w:color w:val="000000"/>
          <w:sz w:val="24"/>
        </w:rPr>
        <w:t xml:space="preserve">相同 </w:t>
      </w:r>
      <m:oMath>
        <m:r>
          <m:t xml:space="preserve">T</m:t>
        </m:r>
        <m:r>
          <m:t xml:space="preserve">,</m:t>
        </m:r>
        <m:r>
          <m:t xml:space="preserve">C</m:t>
        </m:r>
      </m:oMath>
      <w:r>
        <w:rPr>
          <w:rFonts w:ascii="Times New Roman" w:hAnsi="Times New Roman" w:eastAsia="宋体"/>
          <w:color w:val="000000"/>
          <w:sz w:val="24"/>
        </w:rPr>
        <w:t xml:space="preserve"> 下，两组全过程扩散率之比为</w:t>
      </w:r>
    </w:p>
    <w:p>
      <w:pPr>
        <w:pStyle w:val="Equation"/>
        <w:tabs>
          <w:tab w:pos="4110" w:val="center"/>
          <w:tab w:pos="9071" w:val="right"/>
        </w:tabs>
        <w:snapToGrid w:val="0"/>
      </w:pPr>
      <w:r>
        <w:tab/>
      </w:r>
      <m:oMath>
        <m:f>
          <m:num>
            <m:sSub>
              <m:e>
                <m:r>
                  <m:t xml:space="preserve">D</m:t>
                </m:r>
              </m:e>
              <m:sub>
                <m:r>
                  <m:t xml:space="preserve">4</m:t>
                </m:r>
              </m:sub>
            </m:sSub>
            <m:r>
              <m:t xml:space="preserve">(</m:t>
            </m:r>
            <m:r>
              <m:t xml:space="preserve">T</m:t>
            </m:r>
            <m:r>
              <m:t xml:space="preserve">,</m:t>
            </m:r>
            <m:r>
              <m:t xml:space="preserve">C</m:t>
            </m:r>
            <m:r>
              <m:t xml:space="preserve">)</m:t>
            </m:r>
          </m:num>
          <m:den>
            <m:sSub>
              <m:e>
                <m:r>
                  <m:t xml:space="preserve">D</m:t>
                </m:r>
              </m:e>
              <m:sub>
                <m:r>
                  <m:t xml:space="preserve">23</m:t>
                </m:r>
              </m:sub>
            </m:sSub>
            <m:r>
              <m:t xml:space="preserve">(</m:t>
            </m:r>
            <m:r>
              <m:t xml:space="preserve">T</m:t>
            </m:r>
            <m:r>
              <m:t xml:space="preserve">,</m:t>
            </m:r>
            <m:r>
              <m:t xml:space="preserve">C</m:t>
            </m:r>
            <m:r>
              <m:t xml:space="preserve">)</m:t>
            </m:r>
          </m:den>
        </m:f>
        <m:r>
          <m:t xml:space="preserve">=</m:t>
        </m:r>
        <m:r>
          <m:t xml:space="preserve">0.175</m:t>
        </m:r>
        <m:r>
          <m:t xml:space="preserve">exp</m:t>
        </m:r>
        <m:r>
          <m:t xml:space="preserve">(</m:t>
        </m:r>
        <m:f>
          <m:num>
            <m:r>
              <m:t xml:space="preserve">0.15</m:t>
            </m:r>
          </m:num>
          <m:den>
            <m:r>
              <m:t xml:space="preserve">C</m:t>
            </m:r>
          </m:den>
        </m:f>
        <m:r>
          <m:t xml:space="preserve">)</m:t>
        </m:r>
        <m:r>
          <m:t xml:space="preserve">,</m:t>
        </m:r>
        <m:r>
          <m:rPr>
            <m:sty m:val="p"/>
            <m:nor m:val="1"/>
          </m:rPr>
          <w:rPr>
            <w:rFonts w:ascii="Times New Roman" w:hAnsi="Times New Roman"/>
            <w:i w:val="0"/>
          </w:rPr>
          <m:t xml:space="preserve"> </m:t>
        </m:r>
        <m:sSub>
          <m:e>
            <m:r>
              <m:t xml:space="preserve">C</m:t>
            </m:r>
          </m:e>
          <m:sub>
            <m:r>
              <m:t xml:space="preserve">×</m:t>
            </m:r>
          </m:sub>
        </m:sSub>
        <m:r>
          <m:t xml:space="preserve">=</m:t>
        </m:r>
        <m:f>
          <m:num>
            <m:r>
              <m:t xml:space="preserve">0.15</m:t>
            </m:r>
          </m:num>
          <m:den>
            <m:r>
              <m:t xml:space="preserve">ln</m:t>
            </m:r>
            <m:r>
              <m:t xml:space="preserve">(</m:t>
            </m:r>
            <m:r>
              <m:t xml:space="preserve">1</m:t>
            </m:r>
            <m:r>
              <m:t xml:space="preserve">/</m:t>
            </m:r>
            <m:r>
              <m:t xml:space="preserve">0.175</m:t>
            </m:r>
            <m:r>
              <m:t xml:space="preserve">)</m:t>
            </m:r>
          </m:den>
        </m:f>
        <m:r>
          <m:t xml:space="preserve">≈</m:t>
        </m:r>
        <m:r>
          <m:t xml:space="preserve">0.08606</m:t>
        </m:r>
      </m:oMath>
      <w:r>
        <w:tab/>
      </w:r>
      <w:bookmarkStart w:id="20" w:name="EQ_A_DIFFUSIVITY_RATIO"/>
      <w:r>
        <w:rPr>
          <w:rFonts w:ascii="Times New Roman" w:hAnsi="Times New Roman" w:eastAsia="宋体"/>
          <w:color w:val="000000"/>
          <w:sz w:val="24"/>
        </w:rPr>
        <w:t>（A.</w:t>
      </w:r>
      <w:fldSimple w:instr=" SEQ AppendixA \r 15 ">
        <w:r>
          <w:t>15</w:t>
        </w:r>
      </w:fldSimple>
      <w:r>
        <w:rPr>
          <w:rFonts w:ascii="Times New Roman" w:hAnsi="Times New Roman" w:eastAsia="宋体"/>
          <w:color w:val="000000"/>
          <w:sz w:val="24"/>
        </w:rPr>
        <w:t>）</w:t>
      </w:r>
      <w:bookmarkEnd w:id="20"/>
    </w:p>
    <w:p>
      <w:pPr>
        <w:ind w:firstLine="482"/>
        <w:jc w:val="both"/>
        <w:snapToGrid w:val="0"/>
      </w:pPr>
      <w:r>
        <w:rPr>
          <w:rFonts w:ascii="Times New Roman" w:hAnsi="Times New Roman" w:eastAsia="宋体"/>
          <w:color w:val="000000"/>
          <w:sz w:val="24"/>
        </w:rPr>
        <w:t xml:space="preserve">其中 </w:t>
      </w:r>
      <m:oMath>
        <m:sSub>
          <m:e>
            <m:r>
              <m:t xml:space="preserve">C</m:t>
            </m:r>
          </m:e>
          <m:sub>
            <m:r>
              <m:t xml:space="preserve">×</m:t>
            </m:r>
          </m:sub>
        </m:sSub>
      </m:oMath>
      <w:r>
        <w:rPr>
          <w:rFonts w:ascii="Times New Roman" w:hAnsi="Times New Roman" w:eastAsia="宋体"/>
          <w:color w:val="000000"/>
          <w:sz w:val="24"/>
        </w:rPr>
        <w:t xml:space="preserve"> 是两扩散率相等的含水率。</w:t>
      </w:r>
      <m:oMath>
        <m:r>
          <m:t xml:space="preserve">C</m:t>
        </m:r>
        <m:r>
          <m:t xml:space="preserve">&gt;</m:t>
        </m:r>
        <m:sSub>
          <m:e>
            <m:r>
              <m:t xml:space="preserve">C</m:t>
            </m:r>
          </m:e>
          <m:sub>
            <m:r>
              <m:t xml:space="preserve">×</m:t>
            </m:r>
          </m:sub>
        </m:sSub>
      </m:oMath>
      <w:r>
        <w:rPr>
          <w:rFonts w:ascii="Times New Roman" w:hAnsi="Times New Roman" w:eastAsia="宋体"/>
          <w:color w:val="000000"/>
          <w:sz w:val="24"/>
        </w:rPr>
        <w:t xml:space="preserve"> 时 </w:t>
      </w:r>
      <m:oMath>
        <m:sSub>
          <m:e>
            <m:r>
              <m:t xml:space="preserve">D</m:t>
            </m:r>
          </m:e>
          <m:sub>
            <m:r>
              <m:t xml:space="preserve">4</m:t>
            </m:r>
          </m:sub>
        </m:sSub>
        <m:r>
          <m:t xml:space="preserve">&lt;</m:t>
        </m:r>
        <m:sSub>
          <m:e>
            <m:r>
              <m:t xml:space="preserve">D</m:t>
            </m:r>
          </m:e>
          <m:sub>
            <m:r>
              <m:t xml:space="preserve">23</m:t>
            </m:r>
          </m:sub>
        </m:sSub>
      </m:oMath>
      <w:r>
        <w:rPr>
          <w:rFonts w:ascii="Times New Roman" w:hAnsi="Times New Roman" w:eastAsia="宋体"/>
          <w:color w:val="000000"/>
          <w:sz w:val="24"/>
        </w:rPr>
        <w:t>，</w:t>
      </w:r>
      <m:oMath>
        <m:r>
          <m:t xml:space="preserve">0</m:t>
        </m:r>
        <m:r>
          <m:t xml:space="preserve">&lt;</m:t>
        </m:r>
        <m:r>
          <m:t xml:space="preserve">C</m:t>
        </m:r>
        <m:r>
          <m:t xml:space="preserve">&lt;</m:t>
        </m:r>
        <m:sSub>
          <m:e>
            <m:r>
              <m:t xml:space="preserve">C</m:t>
            </m:r>
          </m:e>
          <m:sub>
            <m:r>
              <m:t xml:space="preserve">×</m:t>
            </m:r>
          </m:sub>
        </m:sSub>
      </m:oMath>
      <w:r>
        <w:rPr>
          <w:rFonts w:ascii="Times New Roman" w:hAnsi="Times New Roman" w:eastAsia="宋体"/>
          <w:color w:val="000000"/>
          <w:sz w:val="24"/>
        </w:rPr>
        <w:t xml:space="preserve"> 时顺序反转。因此不能写“附录 4 扩散系数在全程整体更小”；收缩和整组物性变化的净作用需由保持条件明确的数值对照判断。</w:t>
      </w:r>
    </w:p>
    <w:p>
      <w:pPr>
        <w:ind w:firstLine="482"/>
        <w:jc w:val="both"/>
        <w:snapToGrid w:val="0"/>
      </w:pPr>
      <w:r>
        <w:rPr>
          <w:rFonts w:ascii="Times New Roman" w:hAnsi="Times New Roman" w:eastAsia="宋体"/>
          <w:color w:val="000000"/>
          <w:sz w:val="24"/>
        </w:rPr>
        <w:t xml:space="preserve">环境表有 241 个 0—4 h 记录，半径表有 145 个 0—72 h 记录。对相邻时间节点 </w:t>
      </w:r>
      <m:oMath>
        <m:sSub>
          <m:e>
            <m:r>
              <m:t xml:space="preserve">t</m:t>
            </m:r>
          </m:e>
          <m:sub>
            <m:r>
              <m:t xml:space="preserve">j</m:t>
            </m:r>
          </m:sub>
        </m:sSub>
        <m:r>
          <m:t xml:space="preserve">≤</m:t>
        </m:r>
        <m:r>
          <m:t xml:space="preserve">t</m:t>
        </m:r>
        <m:r>
          <m:t xml:space="preserve">≤</m:t>
        </m:r>
        <m:sSub>
          <m:e>
            <m:r>
              <m:t xml:space="preserve">t</m:t>
            </m:r>
          </m:e>
          <m:sub>
            <m:r>
              <m:t xml:space="preserve">j</m:t>
            </m:r>
            <m:r>
              <m:t xml:space="preserve">+</m:t>
            </m:r>
            <m:r>
              <m:t xml:space="preserve">1</m:t>
            </m:r>
          </m:sub>
        </m:sSub>
      </m:oMath>
      <w:r>
        <w:rPr>
          <w:rFonts w:ascii="Times New Roman" w:hAnsi="Times New Roman" w:eastAsia="宋体"/>
          <w:color w:val="000000"/>
          <w:sz w:val="24"/>
        </w:rPr>
        <w:t xml:space="preserve">，以 </w:t>
      </w:r>
      <m:oMath>
        <m:sSub>
          <m:e>
            <m:r>
              <m:t xml:space="preserve">f</m:t>
            </m:r>
          </m:e>
          <m:sub>
            <m:r>
              <m:t xml:space="preserve">j</m:t>
            </m:r>
          </m:sub>
        </m:sSub>
      </m:oMath>
      <w:r>
        <w:rPr>
          <w:rFonts w:ascii="Times New Roman" w:hAnsi="Times New Roman" w:eastAsia="宋体"/>
          <w:color w:val="000000"/>
          <w:sz w:val="24"/>
        </w:rPr>
        <w:t xml:space="preserve"> 表示同一观测变量，分段线性插值为</w:t>
      </w:r>
    </w:p>
    <w:p>
      <w:pPr>
        <w:pStyle w:val="Equation"/>
        <w:tabs>
          <w:tab w:pos="4110" w:val="center"/>
          <w:tab w:pos="9071" w:val="right"/>
        </w:tabs>
        <w:snapToGrid w:val="0"/>
      </w:pPr>
      <w:r>
        <w:tab/>
      </w:r>
      <m:oMath>
        <m:sSub>
          <m:e>
            <m:r>
              <m:t xml:space="preserve">I</m:t>
            </m:r>
          </m:e>
          <m:sub>
            <m:r>
              <m:t xml:space="preserve">f</m:t>
            </m:r>
          </m:sub>
        </m:sSub>
        <m:r>
          <m:t xml:space="preserve">(</m:t>
        </m:r>
        <m:r>
          <m:t xml:space="preserve">t</m:t>
        </m:r>
        <m:r>
          <m:t xml:space="preserve">)</m:t>
        </m:r>
        <m:r>
          <m:t xml:space="preserve">=</m:t>
        </m:r>
        <m:sSub>
          <m:e>
            <m:r>
              <m:t xml:space="preserve">f</m:t>
            </m:r>
          </m:e>
          <m:sub>
            <m:r>
              <m:t xml:space="preserve">j</m:t>
            </m:r>
          </m:sub>
        </m:sSub>
        <m:r>
          <m:t xml:space="preserve">+</m:t>
        </m:r>
        <m:f>
          <m:num>
            <m:sSub>
              <m:e>
                <m:r>
                  <m:t xml:space="preserve">f</m:t>
                </m:r>
              </m:e>
              <m:sub>
                <m:r>
                  <m:t xml:space="preserve">j</m:t>
                </m:r>
                <m:r>
                  <m:t xml:space="preserve">+</m:t>
                </m:r>
                <m:r>
                  <m:t xml:space="preserve">1</m:t>
                </m:r>
              </m:sub>
            </m:sSub>
            <m:r>
              <m:t xml:space="preserve">−</m:t>
            </m:r>
            <m:sSub>
              <m:e>
                <m:r>
                  <m:t xml:space="preserve">f</m:t>
                </m:r>
              </m:e>
              <m:sub>
                <m:r>
                  <m:t xml:space="preserve">j</m:t>
                </m:r>
              </m:sub>
            </m:sSub>
          </m:num>
          <m:den>
            <m:sSub>
              <m:e>
                <m:r>
                  <m:t xml:space="preserve">t</m:t>
                </m:r>
              </m:e>
              <m:sub>
                <m:r>
                  <m:t xml:space="preserve">j</m:t>
                </m:r>
                <m:r>
                  <m:t xml:space="preserve">+</m:t>
                </m:r>
                <m:r>
                  <m:t xml:space="preserve">1</m:t>
                </m:r>
              </m:sub>
            </m:sSub>
            <m:r>
              <m:t xml:space="preserve">−</m:t>
            </m:r>
            <m:sSub>
              <m:e>
                <m:r>
                  <m:t xml:space="preserve">t</m:t>
                </m:r>
              </m:e>
              <m:sub>
                <m:r>
                  <m:t xml:space="preserve">j</m:t>
                </m:r>
              </m:sub>
            </m:sSub>
          </m:den>
        </m:f>
        <m:r>
          <m:t xml:space="preserve">(</m:t>
        </m:r>
        <m:r>
          <m:t xml:space="preserve">t</m:t>
        </m:r>
        <m:r>
          <m:t xml:space="preserve">−</m:t>
        </m:r>
        <m:sSub>
          <m:e>
            <m:r>
              <m:t xml:space="preserve">t</m:t>
            </m:r>
          </m:e>
          <m:sub>
            <m:r>
              <m:t xml:space="preserve">j</m:t>
            </m:r>
          </m:sub>
        </m:sSub>
        <m:r>
          <m:t xml:space="preserve">)</m:t>
        </m:r>
      </m:oMath>
      <w:r>
        <w:tab/>
      </w:r>
      <w:bookmarkStart w:id="21" w:name="EQ_A_LINEAR_INTERPOLATION"/>
      <w:r>
        <w:rPr>
          <w:rFonts w:ascii="Times New Roman" w:hAnsi="Times New Roman" w:eastAsia="宋体"/>
          <w:color w:val="000000"/>
          <w:sz w:val="24"/>
        </w:rPr>
        <w:t>（A.</w:t>
      </w:r>
      <w:fldSimple w:instr=" SEQ AppendixA \r 16 ">
        <w:r>
          <w:t>16</w:t>
        </w:r>
      </w:fldSimple>
      <w:r>
        <w:rPr>
          <w:rFonts w:ascii="Times New Roman" w:hAnsi="Times New Roman" w:eastAsia="宋体"/>
          <w:color w:val="000000"/>
          <w:sz w:val="24"/>
        </w:rPr>
        <w:t>）</w:t>
      </w:r>
      <w:bookmarkEnd w:id="21"/>
    </w:p>
    <w:p>
      <w:pPr>
        <w:ind w:firstLine="482"/>
        <w:jc w:val="both"/>
        <w:snapToGrid w:val="0"/>
      </w:pPr>
      <w:r>
        <w:rPr>
          <w:rFonts w:ascii="Times New Roman" w:hAnsi="Times New Roman" w:eastAsia="宋体"/>
          <w:color w:val="000000"/>
          <w:sz w:val="24"/>
        </w:rPr>
        <w:t>温度观测先换成 K；半径换成 m。正文基线环境为</w:t>
      </w:r>
    </w:p>
    <w:p>
      <w:pPr>
        <w:pStyle w:val="Equation"/>
        <w:tabs>
          <w:tab w:pos="4110" w:val="center"/>
          <w:tab w:pos="9071" w:val="right"/>
        </w:tabs>
        <w:snapToGrid w:val="0"/>
      </w:pPr>
      <w:r>
        <w:tab/>
      </w:r>
      <m:oMath>
        <m:r>
          <m:t xml:space="preserve">(</m:t>
        </m:r>
        <m:sSub>
          <m:e>
            <m:r>
              <m:t xml:space="preserve">T</m:t>
            </m:r>
          </m:e>
          <m:sub>
            <m:r>
              <m:t xml:space="preserve">∞</m:t>
            </m:r>
          </m:sub>
        </m:sSub>
        <m:r>
          <m:t xml:space="preserve">,</m:t>
        </m:r>
        <m:sSub>
          <m:e>
            <m:r>
              <m:t xml:space="preserve">C</m:t>
            </m:r>
          </m:e>
          <m:sub>
            <m:r>
              <m:rPr>
                <m:sty m:val="p"/>
                <m:nor m:val="1"/>
              </m:rPr>
              <w:rPr>
                <w:rFonts w:ascii="Times New Roman" w:hAnsi="Times New Roman"/>
                <w:i w:val="0"/>
              </w:rPr>
              <m:t xml:space="preserve">eq</m:t>
            </m:r>
          </m:sub>
        </m:sSub>
        <m:r>
          <m:t xml:space="preserve">)</m:t>
        </m:r>
        <m:r>
          <m:t xml:space="preserve">(</m:t>
        </m:r>
        <m:r>
          <m:t xml:space="preserve">t</m:t>
        </m:r>
        <m:r>
          <m:t xml:space="preserve">)</m:t>
        </m:r>
        <m:r>
          <m:t xml:space="preserve">=</m:t>
        </m:r>
        <m:r>
          <m:t xml:space="preserve">{</m:t>
        </m:r>
        <m:m>
          <m:mr>
            <m:e>
              <m:r>
                <m:t xml:space="preserve">(</m:t>
              </m:r>
              <m:sSub>
                <m:e>
                  <m:r>
                    <m:t xml:space="preserve">I</m:t>
                  </m:r>
                </m:e>
                <m:sub>
                  <m:r>
                    <m:t xml:space="preserve">T</m:t>
                  </m:r>
                </m:sub>
              </m:sSub>
              <m:r>
                <m:t xml:space="preserve">(</m:t>
              </m:r>
              <m:r>
                <m:t xml:space="preserve">t</m:t>
              </m:r>
              <m:r>
                <m:t xml:space="preserve">)</m:t>
              </m:r>
              <m:r>
                <m:t xml:space="preserve">,</m:t>
              </m:r>
              <m:sSub>
                <m:e>
                  <m:r>
                    <m:t xml:space="preserve">I</m:t>
                  </m:r>
                </m:e>
                <m:sub>
                  <m:r>
                    <m:t xml:space="preserve">Y</m:t>
                  </m:r>
                </m:sub>
              </m:sSub>
              <m:r>
                <m:t xml:space="preserve">(</m:t>
              </m:r>
              <m:r>
                <m:t xml:space="preserve">t</m:t>
              </m:r>
              <m:r>
                <m:t xml:space="preserve">)</m:t>
              </m:r>
              <m:r>
                <m:t xml:space="preserve">)</m:t>
              </m:r>
              <m:r>
                <m:t xml:space="preserve">,</m:t>
              </m:r>
            </m:e>
            <m:e>
              <m:r>
                <m:t xml:space="preserve">0</m:t>
              </m:r>
              <m:r>
                <m:t xml:space="preserve">≤</m:t>
              </m:r>
              <m:r>
                <m:t xml:space="preserve">t</m:t>
              </m:r>
              <m:r>
                <m:t xml:space="preserve">≤</m:t>
              </m:r>
              <m:r>
                <m:t xml:space="preserve">14400</m:t>
              </m:r>
              <m:r>
                <m:rPr>
                  <m:sty m:val="p"/>
                  <m:nor m:val="1"/>
                </m:rPr>
                <w:rPr>
                  <w:rFonts w:ascii="Times New Roman" w:hAnsi="Times New Roman"/>
                  <w:i w:val="0"/>
                </w:rPr>
                <m:t xml:space="preserve"> </m:t>
              </m:r>
              <m:r>
                <m:rPr>
                  <m:sty m:val="p"/>
                  <m:nor m:val="1"/>
                </m:rPr>
                <w:rPr>
                  <w:rFonts w:ascii="Times New Roman" w:hAnsi="Times New Roman"/>
                  <w:i w:val="0"/>
                </w:rPr>
                <m:t xml:space="preserve">s</m:t>
              </m:r>
              <m:r>
                <m:t xml:space="preserve">,</m:t>
              </m:r>
            </m:e>
          </m:mr>
          <m:mr>
            <m:e>
              <m:r>
                <m:t xml:space="preserve">(</m:t>
              </m:r>
              <m:r>
                <m:t xml:space="preserve">323.15</m:t>
              </m:r>
              <m:r>
                <m:t xml:space="preserve">,</m:t>
              </m:r>
              <m:r>
                <m:t xml:space="preserve">0.05</m:t>
              </m:r>
              <m:r>
                <m:t xml:space="preserve">)</m:t>
              </m:r>
              <m:r>
                <m:t xml:space="preserve">,</m:t>
              </m:r>
            </m:e>
            <m:e>
              <m:r>
                <m:t xml:space="preserve">t</m:t>
              </m:r>
              <m:r>
                <m:t xml:space="preserve">&gt;</m:t>
              </m:r>
              <m:r>
                <m:t xml:space="preserve">14400</m:t>
              </m:r>
              <m:r>
                <m:rPr>
                  <m:sty m:val="p"/>
                  <m:nor m:val="1"/>
                </m:rPr>
                <w:rPr>
                  <w:rFonts w:ascii="Times New Roman" w:hAnsi="Times New Roman"/>
                  <w:i w:val="0"/>
                </w:rPr>
                <m:t xml:space="preserve"> </m:t>
              </m:r>
              <m:r>
                <m:rPr>
                  <m:sty m:val="p"/>
                  <m:nor m:val="1"/>
                </m:rPr>
                <w:rPr>
                  <w:rFonts w:ascii="Times New Roman" w:hAnsi="Times New Roman"/>
                  <w:i w:val="0"/>
                </w:rPr>
                <m:t xml:space="preserve">s</m:t>
              </m:r>
              <m:r>
                <m:t xml:space="preserve">.</m:t>
              </m:r>
            </m:e>
          </m:mr>
        </m:m>
      </m:oMath>
      <w:r>
        <w:tab/>
      </w:r>
      <w:bookmarkStart w:id="22" w:name="EQ_A_ENVIRONMENT_EXTENSION"/>
      <w:r>
        <w:rPr>
          <w:rFonts w:ascii="Times New Roman" w:hAnsi="Times New Roman" w:eastAsia="宋体"/>
          <w:color w:val="000000"/>
          <w:sz w:val="24"/>
        </w:rPr>
        <w:t>（A.</w:t>
      </w:r>
      <w:fldSimple w:instr=" SEQ AppendixA \r 17 ">
        <w:r>
          <w:t>17</w:t>
        </w:r>
      </w:fldSimple>
      <w:r>
        <w:rPr>
          <w:rFonts w:ascii="Times New Roman" w:hAnsi="Times New Roman" w:eastAsia="宋体"/>
          <w:color w:val="000000"/>
          <w:sz w:val="24"/>
        </w:rPr>
        <w:t>）</w:t>
      </w:r>
      <w:bookmarkEnd w:id="22"/>
    </w:p>
    <w:p>
      <w:pPr>
        <w:ind w:firstLine="482"/>
        <w:jc w:val="both"/>
        <w:snapToGrid w:val="0"/>
      </w:pPr>
      <w:r>
        <w:rPr>
          <w:rFonts w:ascii="Times New Roman" w:hAnsi="Times New Roman" w:eastAsia="宋体"/>
          <w:color w:val="000000"/>
          <w:sz w:val="24"/>
        </w:rPr>
        <w:t xml:space="preserve">式 </w:t>
      </w:r>
      <w:fldSimple w:instr=" REF EQ_A_ENVIRONMENT_EXTENSION \h ">
        <w:r>
          <w:t>（A.17）</w:t>
        </w:r>
      </w:fldSimple>
      <w:r>
        <w:rPr>
          <w:rFonts w:ascii="Times New Roman" w:hAnsi="Times New Roman" w:eastAsia="宋体"/>
          <w:color w:val="000000"/>
          <w:sz w:val="24"/>
        </w:rPr>
        <w:t xml:space="preserve"> 后一段是平台延拓假设，不是持续数天的观测。收缩半径在附件 2 的观测区间内使用 </w:t>
      </w:r>
      <m:oMath>
        <m:r>
          <m:t xml:space="preserve">R</m:t>
        </m:r>
        <m:r>
          <m:t xml:space="preserve">(</m:t>
        </m:r>
        <m:r>
          <m:t xml:space="preserve">t</m:t>
        </m:r>
        <m:r>
          <m:t xml:space="preserve">)</m:t>
        </m:r>
        <m:r>
          <m:t xml:space="preserve">=</m:t>
        </m:r>
        <m:sSub>
          <m:e>
            <m:r>
              <m:t xml:space="preserve">I</m:t>
            </m:r>
          </m:e>
          <m:sub>
            <m:r>
              <m:t xml:space="preserve">R</m:t>
            </m:r>
          </m:sub>
        </m:sSub>
        <m:r>
          <m:t xml:space="preserve">(</m:t>
        </m:r>
        <m:r>
          <m:t xml:space="preserve">t</m:t>
        </m:r>
        <m:r>
          <m:t xml:space="preserve">)</m:t>
        </m:r>
      </m:oMath>
      <w:r>
        <w:rPr>
          <w:rFonts w:ascii="Times New Roman" w:hAnsi="Times New Roman" w:eastAsia="宋体"/>
          <w:color w:val="000000"/>
          <w:sz w:val="24"/>
        </w:rPr>
        <w:t>。正式问题四的达标时刻位于 72 h 内，未用到半径观测窗外延拓；对其他长时情景则必须另行说明。</w:t>
      </w:r>
    </w:p>
    <w:p>
      <w:pPr>
        <w:pStyle w:val="Heading2"/>
        <w:ind w:firstLine="0"/>
        <w:snapToGrid w:val="0"/>
      </w:pPr>
      <w:r>
        <w:rPr>
          <w:rFonts w:ascii="Times New Roman" w:hAnsi="Times New Roman" w:eastAsia="宋体"/>
          <w:b/>
          <w:color w:val="000000"/>
          <w:sz w:val="25"/>
        </w:rPr>
        <w:t>A.5 初始条件、表面边界与量纲</w:t>
      </w:r>
      <w:bookmarkStart w:id="23" w:name="HEAD_006"/>
      <w:bookmarkEnd w:id="23"/>
    </w:p>
    <w:p>
      <w:pPr>
        <w:ind w:firstLine="482"/>
        <w:jc w:val="both"/>
        <w:snapToGrid w:val="0"/>
      </w:pPr>
      <w:r>
        <w:rPr>
          <w:rFonts w:ascii="Times New Roman" w:hAnsi="Times New Roman" w:eastAsia="宋体"/>
          <w:color w:val="000000"/>
          <w:sz w:val="24"/>
        </w:rPr>
        <w:t>三条正式轨迹均从均匀初态开始，轴心由对称性给零径向梯度：</w:t>
      </w:r>
    </w:p>
    <w:p>
      <w:pPr>
        <w:pStyle w:val="Equation"/>
        <w:tabs>
          <w:tab w:pos="4110" w:val="center"/>
          <w:tab w:pos="9071" w:val="right"/>
        </w:tabs>
        <w:snapToGrid w:val="0"/>
      </w:pPr>
      <w:r>
        <w:tab/>
      </w:r>
      <m:oMath>
        <m:r>
          <m:t xml:space="preserve">T</m:t>
        </m:r>
        <m:r>
          <m:t xml:space="preserve">(</m:t>
        </m:r>
        <m:r>
          <m:t xml:space="preserve">r</m:t>
        </m:r>
        <m:r>
          <m:t xml:space="preserve">,</m:t>
        </m:r>
        <m:r>
          <m:t xml:space="preserve">0</m:t>
        </m:r>
        <m:r>
          <m:t xml:space="preserve">)</m:t>
        </m:r>
        <m:r>
          <m:t xml:space="preserve">=</m:t>
        </m:r>
        <m:sSub>
          <m:e>
            <m:r>
              <m:t xml:space="preserve">T</m:t>
            </m:r>
          </m:e>
          <m:sub>
            <m:r>
              <m:t xml:space="preserve">0</m:t>
            </m:r>
          </m:sub>
        </m:sSub>
        <m:r>
          <m:t xml:space="preserve">,</m:t>
        </m:r>
        <m:r>
          <m:rPr>
            <m:sty m:val="p"/>
            <m:nor m:val="1"/>
          </m:rPr>
          <w:rPr>
            <w:rFonts w:ascii="Times New Roman" w:hAnsi="Times New Roman"/>
            <w:i w:val="0"/>
          </w:rPr>
          <m:t xml:space="preserve"> </m:t>
        </m:r>
        <m:r>
          <m:t xml:space="preserve">C</m:t>
        </m:r>
        <m:r>
          <m:t xml:space="preserve">(</m:t>
        </m:r>
        <m:r>
          <m:t xml:space="preserve">r</m:t>
        </m:r>
        <m:r>
          <m:t xml:space="preserve">,</m:t>
        </m:r>
        <m:r>
          <m:t xml:space="preserve">0</m:t>
        </m:r>
        <m:r>
          <m:t xml:space="preserve">)</m:t>
        </m:r>
        <m:r>
          <m:t xml:space="preserve">=</m:t>
        </m:r>
        <m:sSub>
          <m:e>
            <m:r>
              <m:t xml:space="preserve">C</m:t>
            </m:r>
          </m:e>
          <m:sub>
            <m:r>
              <m:t xml:space="preserve">0</m:t>
            </m:r>
          </m:sub>
        </m:sSub>
        <m:r>
          <m:t xml:space="preserve">,</m:t>
        </m:r>
        <m:r>
          <m:rPr>
            <m:sty m:val="p"/>
            <m:nor m:val="1"/>
          </m:rPr>
          <w:rPr>
            <w:rFonts w:ascii="Times New Roman" w:hAnsi="Times New Roman"/>
            <w:i w:val="0"/>
          </w:rPr>
          <m:t xml:space="preserve"> </m:t>
        </m:r>
        <m:sSub>
          <m:e>
            <m:r>
              <m:t xml:space="preserve">T</m:t>
            </m:r>
          </m:e>
          <m:sub>
            <m:r>
              <m:t xml:space="preserve">r</m:t>
            </m:r>
          </m:sub>
        </m:sSub>
        <m:r>
          <m:t xml:space="preserve">(</m:t>
        </m:r>
        <m:r>
          <m:t xml:space="preserve">0</m:t>
        </m:r>
        <m:r>
          <m:t xml:space="preserve">,</m:t>
        </m:r>
        <m:r>
          <m:t xml:space="preserve">t</m:t>
        </m:r>
        <m:r>
          <m:t xml:space="preserve">)</m:t>
        </m:r>
        <m:r>
          <m:t xml:space="preserve">=</m:t>
        </m:r>
        <m:sSub>
          <m:e>
            <m:r>
              <m:t xml:space="preserve">C</m:t>
            </m:r>
          </m:e>
          <m:sub>
            <m:r>
              <m:t xml:space="preserve">r</m:t>
            </m:r>
          </m:sub>
        </m:sSub>
        <m:r>
          <m:t xml:space="preserve">(</m:t>
        </m:r>
        <m:r>
          <m:t xml:space="preserve">0</m:t>
        </m:r>
        <m:r>
          <m:t xml:space="preserve">,</m:t>
        </m:r>
        <m:r>
          <m:t xml:space="preserve">t</m:t>
        </m:r>
        <m:r>
          <m:t xml:space="preserve">)</m:t>
        </m:r>
        <m:r>
          <m:t xml:space="preserve">=</m:t>
        </m:r>
        <m:r>
          <m:t xml:space="preserve">0</m:t>
        </m:r>
      </m:oMath>
      <w:r>
        <w:tab/>
      </w:r>
      <w:bookmarkStart w:id="24" w:name="EQ_A_INITIAL_CENTER"/>
      <w:r>
        <w:rPr>
          <w:rFonts w:ascii="Times New Roman" w:hAnsi="Times New Roman" w:eastAsia="宋体"/>
          <w:color w:val="000000"/>
          <w:sz w:val="24"/>
        </w:rPr>
        <w:t>（A.</w:t>
      </w:r>
      <w:fldSimple w:instr=" SEQ AppendixA \r 18 ">
        <w:r>
          <w:t>18</w:t>
        </w:r>
      </w:fldSimple>
      <w:r>
        <w:rPr>
          <w:rFonts w:ascii="Times New Roman" w:hAnsi="Times New Roman" w:eastAsia="宋体"/>
          <w:color w:val="000000"/>
          <w:sz w:val="24"/>
        </w:rPr>
        <w:t>）</w:t>
      </w:r>
      <w:bookmarkEnd w:id="24"/>
    </w:p>
    <w:p>
      <w:pPr>
        <w:ind w:firstLine="482"/>
        <w:jc w:val="both"/>
        <w:snapToGrid w:val="0"/>
      </w:pPr>
      <w:r>
        <w:rPr>
          <w:rFonts w:ascii="Times New Roman" w:hAnsi="Times New Roman" w:eastAsia="宋体"/>
          <w:color w:val="000000"/>
          <w:sz w:val="24"/>
        </w:rPr>
        <w:t xml:space="preserve">记 </w:t>
      </w:r>
      <m:oMath>
        <m:sSub>
          <m:e>
            <m:r>
              <m:t xml:space="preserve">T</m:t>
            </m:r>
          </m:e>
          <m:sub>
            <m:r>
              <m:t xml:space="preserve">s</m:t>
            </m:r>
          </m:sub>
        </m:sSub>
        <m:r>
          <m:t xml:space="preserve">=</m:t>
        </m:r>
        <m:r>
          <m:t xml:space="preserve">T</m:t>
        </m:r>
        <m:r>
          <m:t xml:space="preserve">(</m:t>
        </m:r>
        <m:r>
          <m:t xml:space="preserve">R</m:t>
        </m:r>
        <m:r>
          <m:t xml:space="preserve">(</m:t>
        </m:r>
        <m:r>
          <m:t xml:space="preserve">t</m:t>
        </m:r>
        <m:r>
          <m:t xml:space="preserve">)</m:t>
        </m:r>
        <m:r>
          <m:t xml:space="preserve">,</m:t>
        </m:r>
        <m:r>
          <m:t xml:space="preserve">t</m:t>
        </m:r>
        <m:r>
          <m:t xml:space="preserve">)</m:t>
        </m:r>
      </m:oMath>
      <w:r>
        <w:rPr>
          <w:rFonts w:ascii="Times New Roman" w:hAnsi="Times New Roman" w:eastAsia="宋体"/>
          <w:color w:val="000000"/>
          <w:sz w:val="24"/>
        </w:rPr>
        <w:t>、</w:t>
      </w:r>
      <m:oMath>
        <m:sSub>
          <m:e>
            <m:r>
              <m:t xml:space="preserve">C</m:t>
            </m:r>
          </m:e>
          <m:sub>
            <m:r>
              <m:t xml:space="preserve">s</m:t>
            </m:r>
          </m:sub>
        </m:sSub>
        <m:r>
          <m:t xml:space="preserve">=</m:t>
        </m:r>
        <m:r>
          <m:t xml:space="preserve">C</m:t>
        </m:r>
        <m:r>
          <m:t xml:space="preserve">(</m:t>
        </m:r>
        <m:r>
          <m:t xml:space="preserve">R</m:t>
        </m:r>
        <m:r>
          <m:t xml:space="preserve">(</m:t>
        </m:r>
        <m:r>
          <m:t xml:space="preserve">t</m:t>
        </m:r>
        <m:r>
          <m:t xml:space="preserve">)</m:t>
        </m:r>
        <m:r>
          <m:t xml:space="preserve">,</m:t>
        </m:r>
        <m:r>
          <m:t xml:space="preserve">t</m:t>
        </m:r>
        <m:r>
          <m:t xml:space="preserve">)</m:t>
        </m:r>
      </m:oMath>
      <w:r>
        <w:rPr>
          <w:rFonts w:ascii="Times New Roman" w:hAnsi="Times New Roman" w:eastAsia="宋体"/>
          <w:color w:val="000000"/>
          <w:sz w:val="24"/>
        </w:rPr>
        <w:t xml:space="preserve"> 为真实表面状态。向外为正时，表面热、水通量分别为</w:t>
      </w:r>
    </w:p>
    <w:p>
      <w:pPr>
        <w:pStyle w:val="Equation"/>
        <w:tabs>
          <w:tab w:pos="4110" w:val="center"/>
          <w:tab w:pos="9071" w:val="right"/>
        </w:tabs>
        <w:snapToGrid w:val="0"/>
      </w:pPr>
      <w:r>
        <w:tab/>
      </w:r>
      <m:oMath>
        <m:sSub>
          <m:e>
            <m:r>
              <m:t xml:space="preserve">q</m:t>
            </m:r>
          </m:e>
          <m:sub>
            <m:r>
              <m:rPr>
                <m:sty m:val="p"/>
                <m:nor m:val="1"/>
              </m:rPr>
              <w:rPr>
                <w:rFonts w:ascii="Times New Roman" w:hAnsi="Times New Roman"/>
                <w:i w:val="0"/>
              </w:rPr>
              <m:t xml:space="preserve">out</m:t>
            </m:r>
          </m:sub>
        </m:sSub>
        <m:r>
          <m:t xml:space="preserve">=</m:t>
        </m:r>
        <m:r>
          <m:t xml:space="preserve">−</m:t>
        </m:r>
        <m:r>
          <m:t xml:space="preserve">k</m:t>
        </m:r>
        <m:sSub>
          <m:e>
            <m:r>
              <m:t xml:space="preserve">T</m:t>
            </m:r>
          </m:e>
          <m:sub>
            <m:r>
              <m:t xml:space="preserve">r</m:t>
            </m:r>
          </m:sub>
        </m:sSub>
        <m:r>
          <m:t xml:space="preserve">=</m:t>
        </m:r>
        <m:r>
          <m:t xml:space="preserve">h</m:t>
        </m:r>
        <m:r>
          <m:t xml:space="preserve">(</m:t>
        </m:r>
        <m:sSub>
          <m:e>
            <m:r>
              <m:t xml:space="preserve">T</m:t>
            </m:r>
          </m:e>
          <m:sub>
            <m:r>
              <m:t xml:space="preserve">s</m:t>
            </m:r>
          </m:sub>
        </m:sSub>
        <m:r>
          <m:t xml:space="preserve">−</m:t>
        </m:r>
        <m:sSub>
          <m:e>
            <m:r>
              <m:t xml:space="preserve">T</m:t>
            </m:r>
          </m:e>
          <m:sub>
            <m:r>
              <m:t xml:space="preserve">∞</m:t>
            </m:r>
          </m:sub>
        </m:sSub>
        <m:r>
          <m:t xml:space="preserve">)</m:t>
        </m:r>
        <m:r>
          <m:t xml:space="preserve">,</m:t>
        </m:r>
        <m:r>
          <m:rPr>
            <m:sty m:val="p"/>
            <m:nor m:val="1"/>
          </m:rPr>
          <w:rPr>
            <w:rFonts w:ascii="Times New Roman" w:hAnsi="Times New Roman"/>
            <w:i w:val="0"/>
          </w:rPr>
          <m:t xml:space="preserve"> </m:t>
        </m:r>
        <m:sSub>
          <m:e>
            <m:r>
              <m:t xml:space="preserve">j</m:t>
            </m:r>
          </m:e>
          <m:sub>
            <m:r>
              <m:t xml:space="preserve">w</m:t>
            </m:r>
            <m:r>
              <m:t xml:space="preserve">,</m:t>
            </m:r>
            <m:r>
              <m:t xml:space="preserve">o</m:t>
            </m:r>
            <m:r>
              <m:t xml:space="preserve">u</m:t>
            </m:r>
            <m:r>
              <m:t xml:space="preserve">t</m:t>
            </m:r>
          </m:sub>
        </m:sSub>
        <m:r>
          <m:t xml:space="preserve">=</m:t>
        </m:r>
        <m:r>
          <m:t xml:space="preserve">−</m:t>
        </m:r>
        <m:sSub>
          <m:e>
            <m:r>
              <m:t xml:space="preserve">ρ</m:t>
            </m:r>
          </m:e>
          <m:sub>
            <m:r>
              <m:t xml:space="preserve">d</m:t>
            </m:r>
          </m:sub>
        </m:sSub>
        <m:r>
          <m:t xml:space="preserve">D</m:t>
        </m:r>
        <m:sSub>
          <m:e>
            <m:r>
              <m:t xml:space="preserve">C</m:t>
            </m:r>
          </m:e>
          <m:sub>
            <m:r>
              <m:t xml:space="preserve">r</m:t>
            </m:r>
          </m:sub>
        </m:sSub>
        <m:r>
          <m:t xml:space="preserve">=</m:t>
        </m:r>
        <m:sSub>
          <m:e>
            <m:r>
              <m:t xml:space="preserve">ρ</m:t>
            </m:r>
          </m:e>
          <m:sub>
            <m:r>
              <m:t xml:space="preserve">d</m:t>
            </m:r>
          </m:sub>
        </m:sSub>
        <m:r>
          <m:t xml:space="preserve">β</m:t>
        </m:r>
        <m:r>
          <m:t xml:space="preserve">(</m:t>
        </m:r>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eq</m:t>
            </m:r>
          </m:sub>
        </m:sSub>
        <m:r>
          <m:t xml:space="preserve">)</m:t>
        </m:r>
      </m:oMath>
      <w:r>
        <w:tab/>
      </w:r>
      <w:bookmarkStart w:id="25" w:name="EQ_A_SURFACE_PHYSICAL"/>
      <w:r>
        <w:rPr>
          <w:rFonts w:ascii="Times New Roman" w:hAnsi="Times New Roman" w:eastAsia="宋体"/>
          <w:color w:val="000000"/>
          <w:sz w:val="24"/>
        </w:rPr>
        <w:t>（A.</w:t>
      </w:r>
      <w:fldSimple w:instr=" SEQ AppendixA \r 19 ">
        <w:r>
          <w:t>19</w:t>
        </w:r>
      </w:fldSimple>
      <w:r>
        <w:rPr>
          <w:rFonts w:ascii="Times New Roman" w:hAnsi="Times New Roman" w:eastAsia="宋体"/>
          <w:color w:val="000000"/>
          <w:sz w:val="24"/>
        </w:rPr>
        <w:t>）</w:t>
      </w:r>
      <w:bookmarkEnd w:id="25"/>
    </w:p>
    <w:p>
      <w:pPr>
        <w:ind w:firstLine="482"/>
        <w:jc w:val="both"/>
        <w:snapToGrid w:val="0"/>
      </w:pPr>
      <w:r>
        <w:rPr>
          <w:rFonts w:ascii="Times New Roman" w:hAnsi="Times New Roman" w:eastAsia="宋体"/>
          <w:color w:val="000000"/>
          <w:sz w:val="24"/>
        </w:rPr>
      </w:r>
      <m:oMath>
        <m:r>
          <m:t xml:space="preserve">h</m:t>
        </m:r>
        <m:r>
          <m:t xml:space="preserve">=</m:t>
        </m:r>
        <m:r>
          <m:t xml:space="preserve">25</m:t>
        </m:r>
        <m:r>
          <m:rPr>
            <m:sty m:val="p"/>
            <m:nor m:val="1"/>
          </m:rPr>
          <w:rPr>
            <w:rFonts w:ascii="Times New Roman" w:hAnsi="Times New Roman"/>
            <w:i w:val="0"/>
          </w:rPr>
          <m:t xml:space="preserve"> </m:t>
        </m:r>
        <m:r>
          <m:rPr>
            <m:sty m:val="p"/>
            <m:nor m:val="1"/>
          </m:rPr>
          <w:rPr>
            <w:rFonts w:ascii="Times New Roman" w:hAnsi="Times New Roman"/>
            <w:i w:val="0"/>
          </w:rPr>
          <m:t xml:space="preserve">W</m:t>
        </m:r>
        <m:r>
          <m:t xml:space="preserve">/</m:t>
        </m:r>
        <m:r>
          <m:t xml:space="preserve">(</m:t>
        </m:r>
        <m:sSup>
          <m:e>
            <m:r>
              <m:rPr>
                <m:sty m:val="p"/>
                <m:nor m:val="1"/>
              </m:rPr>
              <w:rPr>
                <w:rFonts w:ascii="Times New Roman" w:hAnsi="Times New Roman"/>
                <w:i w:val="0"/>
              </w:rPr>
              <m:t xml:space="preserve">m</m:t>
            </m:r>
          </m:e>
          <m:sup>
            <m:r>
              <m:t xml:space="preserve">2</m:t>
            </m:r>
          </m:sup>
        </m:sSup>
        <m:r>
          <m:rPr>
            <m:sty m:val="p"/>
            <m:nor m:val="1"/>
          </m:rPr>
          <w:rPr>
            <w:rFonts w:ascii="Times New Roman" w:hAnsi="Times New Roman"/>
            <w:i w:val="0"/>
          </w:rPr>
          <m:t xml:space="preserve">K</m:t>
        </m:r>
        <m:r>
          <m:t xml:space="preserve">)</m:t>
        </m:r>
      </m:oMath>
      <w:r>
        <w:rPr>
          <w:rFonts w:ascii="Times New Roman" w:hAnsi="Times New Roman" w:eastAsia="宋体"/>
          <w:color w:val="000000"/>
          <w:sz w:val="24"/>
        </w:rPr>
        <w:t>，</w:t>
      </w:r>
      <m:oMath>
        <m:r>
          <m:t xml:space="preserve">β</m:t>
        </m:r>
        <m:r>
          <m:t xml:space="preserve">=</m:t>
        </m:r>
        <m:r>
          <m:t xml:space="preserve">8</m:t>
        </m:r>
        <m:r>
          <m:t xml:space="preserve">×</m:t>
        </m:r>
        <m:sSup>
          <m:e>
            <m:r>
              <m:t xml:space="preserve">10</m:t>
            </m:r>
          </m:e>
          <m:sup>
            <m:r>
              <m:t xml:space="preserve">−</m:t>
            </m:r>
            <m:r>
              <m:t xml:space="preserve">7</m:t>
            </m:r>
          </m:sup>
        </m:sSup>
        <m:r>
          <m:rPr>
            <m:sty m:val="p"/>
            <m:nor m:val="1"/>
          </m:rPr>
          <w:rPr>
            <w:rFonts w:ascii="Times New Roman" w:hAnsi="Times New Roman"/>
            <w:i w:val="0"/>
          </w:rPr>
          <m:t xml:space="preserve"> </m:t>
        </m:r>
        <m:r>
          <m:rPr>
            <m:sty m:val="p"/>
            <m:nor m:val="1"/>
          </m:rPr>
          <w:rPr>
            <w:rFonts w:ascii="Times New Roman" w:hAnsi="Times New Roman"/>
            <w:i w:val="0"/>
          </w:rPr>
          <m:t xml:space="preserve">m</m:t>
        </m:r>
        <m:r>
          <m:t xml:space="preserve">/</m:t>
        </m:r>
        <m:r>
          <m:rPr>
            <m:sty m:val="p"/>
            <m:nor m:val="1"/>
          </m:rPr>
          <w:rPr>
            <w:rFonts w:ascii="Times New Roman" w:hAnsi="Times New Roman"/>
            <w:i w:val="0"/>
          </w:rPr>
          <m:t xml:space="preserve">s</m:t>
        </m:r>
      </m:oMath>
      <w:r>
        <w:rPr>
          <w:rFonts w:ascii="Times New Roman" w:hAnsi="Times New Roman" w:eastAsia="宋体"/>
          <w:color w:val="000000"/>
          <w:sz w:val="24"/>
        </w:rPr>
        <w:t xml:space="preserve">。热边界两侧单位均为 </w:t>
      </w:r>
      <m:oMath>
        <m:r>
          <m:rPr>
            <m:sty m:val="p"/>
            <m:nor m:val="1"/>
          </m:rPr>
          <w:rPr>
            <w:rFonts w:ascii="Times New Roman" w:hAnsi="Times New Roman"/>
            <w:i w:val="0"/>
          </w:rPr>
          <m:t xml:space="preserve">W</m:t>
        </m:r>
        <m:r>
          <m:t xml:space="preserve">/</m:t>
        </m:r>
        <m:sSup>
          <m:e>
            <m:r>
              <m:rPr>
                <m:sty m:val="p"/>
                <m:nor m:val="1"/>
              </m:rPr>
              <w:rPr>
                <w:rFonts w:ascii="Times New Roman" w:hAnsi="Times New Roman"/>
                <w:i w:val="0"/>
              </w:rPr>
              <m:t xml:space="preserve">m</m:t>
            </m:r>
          </m:e>
          <m:sup>
            <m:r>
              <m:t xml:space="preserve">2</m:t>
            </m:r>
          </m:sup>
        </m:sSup>
      </m:oMath>
      <w:r>
        <w:rPr>
          <w:rFonts w:ascii="Times New Roman" w:hAnsi="Times New Roman" w:eastAsia="宋体"/>
          <w:color w:val="000000"/>
          <w:sz w:val="24"/>
        </w:rPr>
        <w:t xml:space="preserve">；水质量边界两侧单位均为 </w:t>
      </w:r>
      <m:oMath>
        <m:r>
          <m:rPr>
            <m:sty m:val="p"/>
            <m:nor m:val="1"/>
          </m:rPr>
          <w:rPr>
            <w:rFonts w:ascii="Times New Roman" w:hAnsi="Times New Roman"/>
            <w:i w:val="0"/>
          </w:rPr>
          <m:t xml:space="preserve">k</m:t>
        </m:r>
        <m:r>
          <m:rPr>
            <m:sty m:val="p"/>
            <m:nor m:val="1"/>
          </m:rPr>
          <w:rPr>
            <w:rFonts w:ascii="Times New Roman" w:hAnsi="Times New Roman"/>
            <w:i w:val="0"/>
          </w:rPr>
          <m:t xml:space="preserve">g</m:t>
        </m:r>
        <m:r>
          <m:t xml:space="preserve">/</m:t>
        </m:r>
        <m:r>
          <m:t xml:space="preserve">(</m:t>
        </m:r>
        <m:sSup>
          <m:e>
            <m:r>
              <m:rPr>
                <m:sty m:val="p"/>
                <m:nor m:val="1"/>
              </m:rPr>
              <w:rPr>
                <w:rFonts w:ascii="Times New Roman" w:hAnsi="Times New Roman"/>
                <w:i w:val="0"/>
              </w:rPr>
              <m:t xml:space="preserve">m</m:t>
            </m:r>
          </m:e>
          <m:sup>
            <m:r>
              <m:t xml:space="preserve">2</m:t>
            </m:r>
          </m:sup>
        </m:sSup>
        <m:r>
          <m:rPr>
            <m:sty m:val="p"/>
            <m:nor m:val="1"/>
          </m:rPr>
          <w:rPr>
            <w:rFonts w:ascii="Times New Roman" w:hAnsi="Times New Roman"/>
            <w:i w:val="0"/>
          </w:rPr>
          <m:t xml:space="preserve">s</m:t>
        </m:r>
        <m:r>
          <m:t xml:space="preserve">)</m:t>
        </m:r>
      </m:oMath>
      <w:r>
        <w:rPr>
          <w:rFonts w:ascii="Times New Roman" w:hAnsi="Times New Roman" w:eastAsia="宋体"/>
          <w:color w:val="000000"/>
          <w:sz w:val="24"/>
        </w:rPr>
        <w:t>。将水边界约去同一表面干密度得到源码使用的形式</w:t>
      </w:r>
    </w:p>
    <w:p>
      <w:pPr>
        <w:pStyle w:val="Equation"/>
        <w:tabs>
          <w:tab w:pos="4110" w:val="center"/>
          <w:tab w:pos="9071" w:val="right"/>
        </w:tabs>
        <w:snapToGrid w:val="0"/>
      </w:pPr>
      <w:r>
        <w:tab/>
      </w:r>
      <m:oMath>
        <m:r>
          <m:t xml:space="preserve">−</m:t>
        </m:r>
        <m:r>
          <m:t xml:space="preserve">D</m:t>
        </m:r>
        <m:sSub>
          <m:e>
            <m:r>
              <m:t xml:space="preserve">C</m:t>
            </m:r>
          </m:e>
          <m:sub>
            <m:r>
              <m:t xml:space="preserve">r</m:t>
            </m:r>
          </m:sub>
        </m:sSub>
        <m:r>
          <m:t xml:space="preserve">=</m:t>
        </m:r>
        <m:r>
          <m:t xml:space="preserve">β</m:t>
        </m:r>
        <m:r>
          <m:t xml:space="preserve">(</m:t>
        </m:r>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eq</m:t>
            </m:r>
          </m:sub>
        </m:sSub>
        <m:r>
          <m:t xml:space="preserve">)</m:t>
        </m:r>
      </m:oMath>
      <w:r>
        <w:tab/>
      </w:r>
      <w:bookmarkStart w:id="26" w:name="EQ_A_SURFACE_NORMALIZED"/>
      <w:r>
        <w:rPr>
          <w:rFonts w:ascii="Times New Roman" w:hAnsi="Times New Roman" w:eastAsia="宋体"/>
          <w:color w:val="000000"/>
          <w:sz w:val="24"/>
        </w:rPr>
        <w:t>（A.</w:t>
      </w:r>
      <w:fldSimple w:instr=" SEQ AppendixA \r 20 ">
        <w:r>
          <w:t>20</w:t>
        </w:r>
      </w:fldSimple>
      <w:r>
        <w:rPr>
          <w:rFonts w:ascii="Times New Roman" w:hAnsi="Times New Roman" w:eastAsia="宋体"/>
          <w:color w:val="000000"/>
          <w:sz w:val="24"/>
        </w:rPr>
        <w:t>）</w:t>
      </w:r>
      <w:bookmarkEnd w:id="26"/>
    </w:p>
    <w:p>
      <w:pPr>
        <w:ind w:firstLine="482"/>
        <w:jc w:val="both"/>
        <w:snapToGrid w:val="0"/>
      </w:pPr>
      <w:r>
        <w:rPr>
          <w:rFonts w:ascii="Times New Roman" w:hAnsi="Times New Roman" w:eastAsia="宋体"/>
          <w:color w:val="000000"/>
          <w:sz w:val="24"/>
        </w:rPr>
        <w:t xml:space="preserve">式 </w:t>
      </w:r>
      <w:fldSimple w:instr=" REF EQ_A_SURFACE_NORMALIZED \h ">
        <w:r>
          <w:t>（A.20）</w:t>
        </w:r>
      </w:fldSimple>
      <w:r>
        <w:rPr>
          <w:rFonts w:ascii="Times New Roman" w:hAnsi="Times New Roman" w:eastAsia="宋体"/>
          <w:color w:val="000000"/>
          <w:sz w:val="24"/>
        </w:rPr>
        <w:t xml:space="preserve"> 的两侧是以干密度归一化的传递量，其长度—时间单位为 m/s，尚不是质量通量。材料较空气冷时 </w:t>
      </w:r>
      <m:oMath>
        <m:sSub>
          <m:e>
            <m:r>
              <m:t xml:space="preserve">T</m:t>
            </m:r>
          </m:e>
          <m:sub>
            <m:r>
              <m:t xml:space="preserve">s</m:t>
            </m:r>
          </m:sub>
        </m:sSub>
        <m:r>
          <m:t xml:space="preserve">&lt;</m:t>
        </m:r>
        <m:sSub>
          <m:e>
            <m:r>
              <m:t xml:space="preserve">T</m:t>
            </m:r>
          </m:e>
          <m:sub>
            <m:r>
              <m:t xml:space="preserve">∞</m:t>
            </m:r>
          </m:sub>
        </m:sSub>
      </m:oMath>
      <w:r>
        <w:rPr>
          <w:rFonts w:ascii="Times New Roman" w:hAnsi="Times New Roman" w:eastAsia="宋体"/>
          <w:color w:val="000000"/>
          <w:sz w:val="24"/>
        </w:rPr>
        <w:t>，向外热通量为负，热量进入材料；</w:t>
      </w:r>
      <m:oMath>
        <m:sSub>
          <m:e>
            <m:r>
              <m:t xml:space="preserve">C</m:t>
            </m:r>
          </m:e>
          <m:sub>
            <m:r>
              <m:t xml:space="preserve">s</m:t>
            </m:r>
          </m:sub>
        </m:sSub>
        <m:r>
          <m:t xml:space="preserve">&gt;</m:t>
        </m:r>
        <m:sSub>
          <m:e>
            <m:r>
              <m:t xml:space="preserve">C</m:t>
            </m:r>
          </m:e>
          <m:sub>
            <m:r>
              <m:rPr>
                <m:sty m:val="p"/>
                <m:nor m:val="1"/>
              </m:rPr>
              <w:rPr>
                <w:rFonts w:ascii="Times New Roman" w:hAnsi="Times New Roman"/>
                <w:i w:val="0"/>
              </w:rPr>
              <m:t xml:space="preserve">eq</m:t>
            </m:r>
          </m:sub>
        </m:sSub>
      </m:oMath>
      <w:r>
        <w:rPr>
          <w:rFonts w:ascii="Times New Roman" w:hAnsi="Times New Roman" w:eastAsia="宋体"/>
          <w:color w:val="000000"/>
          <w:sz w:val="24"/>
        </w:rPr>
        <w:t xml:space="preserve"> 时向外水通量为正，材料失水。该符号规则贯穿边界与控制体离散。</w:t>
      </w:r>
    </w:p>
    <w:p>
      <w:pPr>
        <w:ind w:firstLine="482"/>
        <w:jc w:val="both"/>
        <w:snapToGrid w:val="0"/>
      </w:pPr>
      <w:r>
        <w:rPr>
          <w:rFonts w:ascii="Times New Roman" w:hAnsi="Times New Roman" w:eastAsia="宋体"/>
          <w:color w:val="000000"/>
          <w:sz w:val="24"/>
        </w:rPr>
        <w:t xml:space="preserve">初值与瞬时表面 Robin 条件未必在 </w:t>
      </w:r>
      <m:oMath>
        <m:r>
          <m:t xml:space="preserve">t</m:t>
        </m:r>
        <m:r>
          <m:t xml:space="preserve">=</m:t>
        </m:r>
        <m:r>
          <m:t xml:space="preserve">0</m:t>
        </m:r>
      </m:oMath>
      <w:r>
        <w:rPr>
          <w:rFonts w:ascii="Times New Roman" w:hAnsi="Times New Roman" w:eastAsia="宋体"/>
          <w:color w:val="000000"/>
          <w:sz w:val="24"/>
        </w:rPr>
        <w:t xml:space="preserve"> 完全相容。这表示启动阶段形成快速边界层，不要求人为改动题给初态。数值求解采用较小的早期步长，并另行检查接受状态和早期场误差。</w:t>
      </w:r>
    </w:p>
    <w:p>
      <w:pPr>
        <w:pStyle w:val="Heading2"/>
        <w:ind w:firstLine="0"/>
        <w:snapToGrid w:val="0"/>
      </w:pPr>
      <w:r>
        <w:rPr>
          <w:rFonts w:ascii="Times New Roman" w:hAnsi="Times New Roman" w:eastAsia="宋体"/>
          <w:b/>
          <w:color w:val="000000"/>
          <w:sz w:val="25"/>
        </w:rPr>
        <w:t>A.6 干物质密度、有效密度与收缩的一致性</w:t>
      </w:r>
      <w:bookmarkStart w:id="27" w:name="HEAD_007"/>
      <w:bookmarkEnd w:id="27"/>
    </w:p>
    <w:p>
      <w:pPr>
        <w:ind w:firstLine="482"/>
        <w:jc w:val="both"/>
        <w:snapToGrid w:val="0"/>
      </w:pPr>
      <w:r>
        <w:rPr>
          <w:rFonts w:ascii="Times New Roman" w:hAnsi="Times New Roman" w:eastAsia="宋体"/>
          <w:color w:val="000000"/>
          <w:sz w:val="24"/>
        </w:rPr>
        <w:t xml:space="preserve">问题一至三令骨架固定；问题四采用定长、径向同比收缩。每个初始材料半径 </w:t>
      </w:r>
      <m:oMath>
        <m:sSub>
          <m:e>
            <m:r>
              <m:t xml:space="preserve">r</m:t>
            </m:r>
          </m:e>
          <m:sub>
            <m:r>
              <m:t xml:space="preserve">0</m:t>
            </m:r>
          </m:sub>
        </m:sSub>
      </m:oMath>
      <w:r>
        <w:rPr>
          <w:rFonts w:ascii="Times New Roman" w:hAnsi="Times New Roman" w:eastAsia="宋体"/>
          <w:color w:val="000000"/>
          <w:sz w:val="24"/>
        </w:rPr>
        <w:t xml:space="preserve"> 随时间变为 </w:t>
      </w:r>
      <m:oMath>
        <m:r>
          <m:t xml:space="preserve">r</m:t>
        </m:r>
        <m:r>
          <m:t xml:space="preserve">=</m:t>
        </m:r>
        <m:sSub>
          <m:e>
            <m:r>
              <m:t xml:space="preserve">r</m:t>
            </m:r>
          </m:e>
          <m:sub>
            <m:r>
              <m:t xml:space="preserve">0</m:t>
            </m:r>
          </m:sub>
        </m:sSub>
        <m:r>
          <m:t xml:space="preserve">R</m:t>
        </m:r>
        <m:r>
          <m:t xml:space="preserve">(</m:t>
        </m:r>
        <m:r>
          <m:t xml:space="preserve">t</m:t>
        </m:r>
        <m:r>
          <m:t xml:space="preserve">)</m:t>
        </m:r>
        <m:r>
          <m:t xml:space="preserve">/</m:t>
        </m:r>
        <m:sSub>
          <m:e>
            <m:r>
              <m:t xml:space="preserve">R</m:t>
            </m:r>
          </m:e>
          <m:sub>
            <m:r>
              <m:t xml:space="preserve">0</m:t>
            </m:r>
          </m:sub>
        </m:sSub>
      </m:oMath>
      <w:r>
        <w:rPr>
          <w:rFonts w:ascii="Times New Roman" w:hAnsi="Times New Roman" w:eastAsia="宋体"/>
          <w:color w:val="000000"/>
          <w:sz w:val="24"/>
        </w:rPr>
        <w:t>，相应骨架速度为</w:t>
      </w:r>
    </w:p>
    <w:p>
      <w:pPr>
        <w:pStyle w:val="Equation"/>
        <w:tabs>
          <w:tab w:pos="4110" w:val="center"/>
          <w:tab w:pos="9071" w:val="right"/>
        </w:tabs>
        <w:snapToGrid w:val="0"/>
      </w:pPr>
      <w:r>
        <w:tab/>
      </w:r>
      <m:oMath>
        <m:sSub>
          <m:e>
            <m:r>
              <m:t xml:space="preserve">v</m:t>
            </m:r>
          </m:e>
          <m:sub>
            <m:r>
              <m:t xml:space="preserve">s</m:t>
            </m:r>
          </m:sub>
        </m:sSub>
        <m:r>
          <m:t xml:space="preserve">(</m:t>
        </m:r>
        <m:r>
          <m:t xml:space="preserve">r</m:t>
        </m:r>
        <m:r>
          <m:t xml:space="preserve">,</m:t>
        </m:r>
        <m:r>
          <m:t xml:space="preserve">t</m:t>
        </m:r>
        <m:r>
          <m:t xml:space="preserve">)</m:t>
        </m:r>
        <m:r>
          <m:t xml:space="preserve">=</m:t>
        </m:r>
        <m:sSub>
          <m:e>
            <m:f>
              <m:num>
                <m:r>
                  <m:t xml:space="preserve">∂</m:t>
                </m:r>
                <m:r>
                  <m:t xml:space="preserve">r</m:t>
                </m:r>
              </m:num>
              <m:den>
                <m:r>
                  <m:t xml:space="preserve">∂</m:t>
                </m:r>
                <m:r>
                  <m:t xml:space="preserve">t</m:t>
                </m:r>
              </m:den>
            </m:f>
            <m:r>
              <m:t xml:space="preserve">|</m:t>
            </m:r>
          </m:e>
          <m:sub>
            <m:sSub>
              <m:e>
                <m:r>
                  <m:t xml:space="preserve">r</m:t>
                </m:r>
              </m:e>
              <m:sub>
                <m:r>
                  <m:t xml:space="preserve">0</m:t>
                </m:r>
              </m:sub>
            </m:sSub>
          </m:sub>
        </m:sSub>
        <m:r>
          <m:t xml:space="preserve">=</m:t>
        </m:r>
        <m:f>
          <m:num>
            <m:r>
              <m:t xml:space="preserve">r</m:t>
            </m:r>
            <m:acc>
              <m:accPr>
                <m:chr m:val="˙"/>
              </m:accPr>
              <m:e>
                <m:r>
                  <m:t xml:space="preserve">R</m:t>
                </m:r>
              </m:e>
            </m:acc>
            <m:r>
              <m:t xml:space="preserve">(</m:t>
            </m:r>
            <m:r>
              <m:t xml:space="preserve">t</m:t>
            </m:r>
            <m:r>
              <m:t xml:space="preserve">)</m:t>
            </m:r>
          </m:num>
          <m:den>
            <m:r>
              <m:t xml:space="preserve">R</m:t>
            </m:r>
            <m:r>
              <m:t xml:space="preserve">(</m:t>
            </m:r>
            <m:r>
              <m:t xml:space="preserve">t</m:t>
            </m:r>
            <m:r>
              <m:t xml:space="preserve">)</m:t>
            </m:r>
          </m:den>
        </m:f>
        <m:r>
          <m:t xml:space="preserve">,</m:t>
        </m:r>
        <m:r>
          <m:rPr>
            <m:sty m:val="p"/>
            <m:nor m:val="1"/>
          </m:rPr>
          <w:rPr>
            <w:rFonts w:ascii="Times New Roman" w:hAnsi="Times New Roman"/>
            <w:i w:val="0"/>
          </w:rPr>
          <m:t xml:space="preserve"> </m:t>
        </m:r>
        <m:r>
          <m:t xml:space="preserve">∇</m:t>
        </m:r>
        <m:r>
          <m:t xml:space="preserve">·</m:t>
        </m:r>
        <m:sSub>
          <m:e>
            <m:r>
              <m:rPr>
                <m:sty m:val="b"/>
                <m:nor m:val="1"/>
              </m:rPr>
              <w:rPr>
                <w:rFonts w:ascii="Times New Roman" w:hAnsi="Times New Roman"/>
                <w:i w:val="0"/>
              </w:rPr>
              <m:t xml:space="preserve">v</m:t>
            </m:r>
          </m:e>
          <m:sub>
            <m:r>
              <m:t xml:space="preserve">s</m:t>
            </m:r>
          </m:sub>
        </m:sSub>
        <m:r>
          <m:t xml:space="preserve">=</m:t>
        </m:r>
        <m:f>
          <m:num>
            <m:r>
              <m:t xml:space="preserve">1</m:t>
            </m:r>
          </m:num>
          <m:den>
            <m:r>
              <m:t xml:space="preserve">r</m:t>
            </m:r>
          </m:den>
        </m:f>
        <m:f>
          <m:num>
            <m:r>
              <m:t xml:space="preserve">∂</m:t>
            </m:r>
            <m:r>
              <m:t xml:space="preserve">(</m:t>
            </m:r>
            <m:r>
              <m:t xml:space="preserve">r</m:t>
            </m:r>
            <m:sSub>
              <m:e>
                <m:r>
                  <m:t xml:space="preserve">v</m:t>
                </m:r>
              </m:e>
              <m:sub>
                <m:r>
                  <m:t xml:space="preserve">s</m:t>
                </m:r>
              </m:sub>
            </m:sSub>
            <m:r>
              <m:t xml:space="preserve">)</m:t>
            </m:r>
          </m:num>
          <m:den>
            <m:r>
              <m:t xml:space="preserve">∂</m:t>
            </m:r>
            <m:r>
              <m:t xml:space="preserve">r</m:t>
            </m:r>
          </m:den>
        </m:f>
        <m:r>
          <m:t xml:space="preserve">=</m:t>
        </m:r>
        <m:r>
          <m:t xml:space="preserve">2</m:t>
        </m:r>
        <m:f>
          <m:num>
            <m:acc>
              <m:accPr>
                <m:chr m:val="˙"/>
              </m:accPr>
              <m:e>
                <m:r>
                  <m:t xml:space="preserve">R</m:t>
                </m:r>
              </m:e>
            </m:acc>
            <m:r>
              <m:t xml:space="preserve">(</m:t>
            </m:r>
            <m:r>
              <m:t xml:space="preserve">t</m:t>
            </m:r>
            <m:r>
              <m:t xml:space="preserve">)</m:t>
            </m:r>
          </m:num>
          <m:den>
            <m:r>
              <m:t xml:space="preserve">R</m:t>
            </m:r>
            <m:r>
              <m:t xml:space="preserve">(</m:t>
            </m:r>
            <m:r>
              <m:t xml:space="preserve">t</m:t>
            </m:r>
            <m:r>
              <m:t xml:space="preserve">)</m:t>
            </m:r>
          </m:den>
        </m:f>
      </m:oMath>
      <w:r>
        <w:tab/>
      </w:r>
      <w:bookmarkStart w:id="28" w:name="EQ_A_SKELETON_VELOCITY"/>
      <w:r>
        <w:rPr>
          <w:rFonts w:ascii="Times New Roman" w:hAnsi="Times New Roman" w:eastAsia="宋体"/>
          <w:color w:val="000000"/>
          <w:sz w:val="24"/>
        </w:rPr>
        <w:t>（A.</w:t>
      </w:r>
      <w:fldSimple w:instr=" SEQ AppendixA \r 21 ">
        <w:r>
          <w:t>21</w:t>
        </w:r>
      </w:fldSimple>
      <w:r>
        <w:rPr>
          <w:rFonts w:ascii="Times New Roman" w:hAnsi="Times New Roman" w:eastAsia="宋体"/>
          <w:color w:val="000000"/>
          <w:sz w:val="24"/>
        </w:rPr>
        <w:t>）</w:t>
      </w:r>
      <w:bookmarkEnd w:id="28"/>
    </w:p>
    <w:p>
      <w:pPr>
        <w:ind w:firstLine="482"/>
        <w:jc w:val="both"/>
        <w:snapToGrid w:val="0"/>
      </w:pPr>
      <w:r>
        <w:rPr>
          <w:rFonts w:ascii="Times New Roman" w:hAnsi="Times New Roman" w:eastAsia="宋体"/>
          <w:color w:val="000000"/>
          <w:sz w:val="24"/>
        </w:rPr>
      </w:r>
      <m:oMath>
        <m:acc>
          <m:accPr>
            <m:chr m:val="˙"/>
          </m:accPr>
          <m:e>
            <m:r>
              <m:t xml:space="preserve">R</m:t>
            </m:r>
          </m:e>
        </m:acc>
        <m:r>
          <m:t xml:space="preserve">&lt;</m:t>
        </m:r>
        <m:r>
          <m:t xml:space="preserve">0</m:t>
        </m:r>
      </m:oMath>
      <w:r>
        <w:rPr>
          <w:rFonts w:ascii="Times New Roman" w:hAnsi="Times New Roman" w:eastAsia="宋体"/>
          <w:color w:val="000000"/>
          <w:sz w:val="24"/>
        </w:rPr>
        <w:t xml:space="preserve"> 表示收缩；轴向速度取零。式 </w:t>
      </w:r>
      <w:fldSimple w:instr=" REF EQ_A_DRY_CONTINUITY \h ">
        <w:r>
          <w:t>（A.3）</w:t>
        </w:r>
      </w:fldSimple>
      <w:r>
        <w:rPr>
          <w:rFonts w:ascii="Times New Roman" w:hAnsi="Times New Roman" w:eastAsia="宋体"/>
          <w:color w:val="000000"/>
          <w:sz w:val="24"/>
        </w:rPr>
        <w:t xml:space="preserve"> 因而给出</w:t>
      </w:r>
    </w:p>
    <w:p>
      <w:pPr>
        <w:pStyle w:val="Equation"/>
        <w:tabs>
          <w:tab w:pos="4110" w:val="center"/>
          <w:tab w:pos="9071" w:val="right"/>
        </w:tabs>
        <w:snapToGrid w:val="0"/>
      </w:pPr>
      <w:r>
        <w:tab/>
      </w:r>
      <m:oMath>
        <m:eqArr>
          <m:e>
            <m:f>
              <m:num>
                <m:sSub>
                  <m:e>
                    <m:r>
                      <m:rPr>
                        <m:sty m:val="p"/>
                        <m:nor m:val="1"/>
                      </m:rPr>
                      <w:rPr>
                        <w:rFonts w:ascii="Times New Roman" w:hAnsi="Times New Roman"/>
                        <w:i w:val="0"/>
                      </w:rPr>
                      <m:t xml:space="preserve">D</m:t>
                    </m:r>
                  </m:e>
                  <m:sub>
                    <m:r>
                      <m:t xml:space="preserve">s</m:t>
                    </m:r>
                  </m:sub>
                </m:sSub>
                <m:sSub>
                  <m:e>
                    <m:r>
                      <m:t xml:space="preserve">ρ</m:t>
                    </m:r>
                  </m:e>
                  <m:sub>
                    <m:r>
                      <m:t xml:space="preserve">d</m:t>
                    </m:r>
                  </m:sub>
                </m:sSub>
              </m:num>
              <m:den>
                <m:r>
                  <m:rPr>
                    <m:sty m:val="p"/>
                    <m:nor m:val="1"/>
                  </m:rPr>
                  <w:rPr>
                    <w:rFonts w:ascii="Times New Roman" w:hAnsi="Times New Roman"/>
                    <w:i w:val="0"/>
                  </w:rPr>
                  <m:t xml:space="preserve">D</m:t>
                </m:r>
                <m:r>
                  <m:t xml:space="preserve">t</m:t>
                </m:r>
              </m:den>
            </m:f>
            <m:r>
              <m:t xml:space="preserve">=</m:t>
            </m:r>
            <m:r>
              <m:t xml:space="preserve">−</m:t>
            </m:r>
            <m:r>
              <m:t xml:space="preserve">2</m:t>
            </m:r>
            <m:f>
              <m:num>
                <m:acc>
                  <m:accPr>
                    <m:chr m:val="˙"/>
                  </m:accPr>
                  <m:e>
                    <m:r>
                      <m:t xml:space="preserve">R</m:t>
                    </m:r>
                  </m:e>
                </m:acc>
              </m:num>
              <m:den>
                <m:r>
                  <m:t xml:space="preserve">R</m:t>
                </m:r>
              </m:den>
            </m:f>
            <m:sSub>
              <m:e>
                <m:r>
                  <m:t xml:space="preserve">ρ</m:t>
                </m:r>
              </m:e>
              <m:sub>
                <m:r>
                  <m:t xml:space="preserve">d</m:t>
                </m:r>
              </m:sub>
            </m:sSub>
            <m:r>
              <m:t xml:space="preserve">,</m:t>
            </m:r>
          </m:e>
          <m:e>
            <m:sSub>
              <m:e>
                <m:r>
                  <m:t xml:space="preserve">ρ</m:t>
                </m:r>
              </m:e>
              <m:sub>
                <m:r>
                  <m:t xml:space="preserve">d</m:t>
                </m:r>
              </m:sub>
            </m:sSub>
            <m:r>
              <m:t xml:space="preserve">(</m:t>
            </m:r>
            <m:r>
              <m:t xml:space="preserve">t</m:t>
            </m:r>
            <m:r>
              <m:t xml:space="preserve">)</m:t>
            </m:r>
            <m:r>
              <m:t xml:space="preserve">=</m:t>
            </m:r>
            <m:sSub>
              <m:e>
                <m:r>
                  <m:t xml:space="preserve">ρ</m:t>
                </m:r>
              </m:e>
              <m:sub>
                <m:r>
                  <m:t xml:space="preserve">d</m:t>
                </m:r>
                <m:r>
                  <m:t xml:space="preserve">0</m:t>
                </m:r>
              </m:sub>
            </m:sSub>
            <m:sSup>
              <m:e>
                <m:r>
                  <m:t xml:space="preserve">(</m:t>
                </m:r>
                <m:f>
                  <m:num>
                    <m:sSub>
                      <m:e>
                        <m:r>
                          <m:t xml:space="preserve">R</m:t>
                        </m:r>
                      </m:e>
                      <m:sub>
                        <m:r>
                          <m:t xml:space="preserve">0</m:t>
                        </m:r>
                      </m:sub>
                    </m:sSub>
                  </m:num>
                  <m:den>
                    <m:r>
                      <m:t xml:space="preserve">R</m:t>
                    </m:r>
                    <m:r>
                      <m:t xml:space="preserve">(</m:t>
                    </m:r>
                    <m:r>
                      <m:t xml:space="preserve">t</m:t>
                    </m:r>
                    <m:r>
                      <m:t xml:space="preserve">)</m:t>
                    </m:r>
                  </m:den>
                </m:f>
                <m:r>
                  <m:t xml:space="preserve">)</m:t>
                </m:r>
              </m:e>
              <m:sup>
                <m:r>
                  <m:t xml:space="preserve">2</m:t>
                </m:r>
              </m:sup>
            </m:sSup>
            <m:r>
              <m:t xml:space="preserve">,</m:t>
            </m:r>
          </m:e>
          <m:e>
            <m:sSub>
              <m:e>
                <m:r>
                  <m:t xml:space="preserve">M</m:t>
                </m:r>
              </m:e>
              <m:sub>
                <m:r>
                  <m:t xml:space="preserve">d</m:t>
                </m:r>
              </m:sub>
            </m:sSub>
            <m:r>
              <m:t xml:space="preserve">=</m:t>
            </m:r>
            <m:r>
              <m:t xml:space="preserve">π</m:t>
            </m:r>
            <m:sSub>
              <m:e>
                <m:r>
                  <m:t xml:space="preserve">L</m:t>
                </m:r>
              </m:e>
              <m:sub>
                <m:r>
                  <m:t xml:space="preserve">z</m:t>
                </m:r>
              </m:sub>
            </m:sSub>
            <m:r>
              <m:t xml:space="preserve">R</m:t>
            </m:r>
            <m:r>
              <m:t xml:space="preserve">(</m:t>
            </m:r>
            <m:r>
              <m:t xml:space="preserve">t</m:t>
            </m:r>
            <m:sSup>
              <m:e>
                <m:r>
                  <m:t xml:space="preserve">)</m:t>
                </m:r>
              </m:e>
              <m:sup>
                <m:r>
                  <m:t xml:space="preserve">2</m:t>
                </m:r>
              </m:sup>
            </m:sSup>
            <m:sSub>
              <m:e>
                <m:r>
                  <m:t xml:space="preserve">ρ</m:t>
                </m:r>
              </m:e>
              <m:sub>
                <m:r>
                  <m:t xml:space="preserve">d</m:t>
                </m:r>
              </m:sub>
            </m:sSub>
            <m:r>
              <m:t xml:space="preserve">(</m:t>
            </m:r>
            <m:r>
              <m:t xml:space="preserve">t</m:t>
            </m:r>
            <m:r>
              <m:t xml:space="preserve">)</m:t>
            </m:r>
            <m:r>
              <m:t xml:space="preserve">=</m:t>
            </m:r>
            <m:r>
              <m:t xml:space="preserve">π</m:t>
            </m:r>
            <m:sSub>
              <m:e>
                <m:r>
                  <m:t xml:space="preserve">L</m:t>
                </m:r>
              </m:e>
              <m:sub>
                <m:r>
                  <m:t xml:space="preserve">z</m:t>
                </m:r>
              </m:sub>
            </m:sSub>
            <m:sSubSup>
              <m:e>
                <m:r>
                  <m:t xml:space="preserve">R</m:t>
                </m:r>
              </m:e>
              <m:sub>
                <m:r>
                  <m:t xml:space="preserve">0</m:t>
                </m:r>
              </m:sub>
              <m:sup>
                <m:r>
                  <m:t xml:space="preserve">2</m:t>
                </m:r>
              </m:sup>
            </m:sSubSup>
            <m:sSub>
              <m:e>
                <m:r>
                  <m:t xml:space="preserve">ρ</m:t>
                </m:r>
              </m:e>
              <m:sub>
                <m:r>
                  <m:t xml:space="preserve">d</m:t>
                </m:r>
                <m:r>
                  <m:t xml:space="preserve">0</m:t>
                </m:r>
              </m:sub>
            </m:sSub>
          </m:e>
        </m:eqArr>
      </m:oMath>
      <w:r>
        <w:tab/>
      </w:r>
      <w:bookmarkStart w:id="29" w:name="EQ_A_DRY_DENSITY_SHRINK"/>
      <w:r>
        <w:rPr>
          <w:rFonts w:ascii="Times New Roman" w:hAnsi="Times New Roman" w:eastAsia="宋体"/>
          <w:color w:val="000000"/>
          <w:sz w:val="24"/>
        </w:rPr>
        <w:t>（A.</w:t>
      </w:r>
      <w:fldSimple w:instr=" SEQ AppendixA \r 22 ">
        <w:r>
          <w:t>22</w:t>
        </w:r>
      </w:fldSimple>
      <w:r>
        <w:rPr>
          <w:rFonts w:ascii="Times New Roman" w:hAnsi="Times New Roman" w:eastAsia="宋体"/>
          <w:color w:val="000000"/>
          <w:sz w:val="24"/>
        </w:rPr>
        <w:t>）</w:t>
      </w:r>
      <w:bookmarkEnd w:id="29"/>
    </w:p>
    <w:p>
      <w:pPr>
        <w:ind w:firstLine="482"/>
        <w:jc w:val="both"/>
        <w:snapToGrid w:val="0"/>
      </w:pPr>
      <w:r>
        <w:rPr>
          <w:rFonts w:ascii="Times New Roman" w:hAnsi="Times New Roman" w:eastAsia="宋体"/>
          <w:color w:val="000000"/>
          <w:sz w:val="24"/>
        </w:rPr>
        <w:t xml:space="preserve">这里 </w:t>
      </w:r>
      <m:oMath>
        <m:sSub>
          <m:e>
            <m:r>
              <m:t xml:space="preserve">M</m:t>
            </m:r>
          </m:e>
          <m:sub>
            <m:r>
              <m:t xml:space="preserve">d</m:t>
            </m:r>
          </m:sub>
        </m:sSub>
      </m:oMath>
      <w:r>
        <w:rPr>
          <w:rFonts w:ascii="Times New Roman" w:hAnsi="Times New Roman" w:eastAsia="宋体"/>
          <w:color w:val="000000"/>
          <w:sz w:val="24"/>
        </w:rPr>
        <w:t xml:space="preserve"> 为恒定总干质量，</w:t>
      </w:r>
      <m:oMath>
        <m:sSub>
          <m:e>
            <m:r>
              <m:t xml:space="preserve">ρ</m:t>
            </m:r>
          </m:e>
          <m:sub>
            <m:r>
              <m:t xml:space="preserve">d</m:t>
            </m:r>
            <m:r>
              <m:t xml:space="preserve">0</m:t>
            </m:r>
          </m:sub>
        </m:sSub>
      </m:oMath>
      <w:r>
        <w:rPr>
          <w:rFonts w:ascii="Times New Roman" w:hAnsi="Times New Roman" w:eastAsia="宋体"/>
          <w:color w:val="000000"/>
          <w:sz w:val="24"/>
        </w:rPr>
        <w:t xml:space="preserve"> 为初始均匀干物质密度。同比收缩使每个材料体积均按 </w:t>
      </w:r>
      <m:oMath>
        <m:sSup>
          <m:e>
            <m:r>
              <m:t xml:space="preserve">R</m:t>
            </m:r>
          </m:e>
          <m:sup>
            <m:r>
              <m:t xml:space="preserve">2</m:t>
            </m:r>
          </m:sup>
        </m:sSup>
        <m:r>
          <m:t xml:space="preserve">/</m:t>
        </m:r>
        <m:sSubSup>
          <m:e>
            <m:r>
              <m:t xml:space="preserve">R</m:t>
            </m:r>
          </m:e>
          <m:sub>
            <m:r>
              <m:t xml:space="preserve">0</m:t>
            </m:r>
          </m:sub>
          <m:sup>
            <m:r>
              <m:t xml:space="preserve">2</m:t>
            </m:r>
          </m:sup>
        </m:sSubSup>
      </m:oMath>
      <w:r>
        <w:rPr>
          <w:rFonts w:ascii="Times New Roman" w:hAnsi="Times New Roman" w:eastAsia="宋体"/>
          <w:color w:val="000000"/>
          <w:sz w:val="24"/>
        </w:rPr>
        <w:t xml:space="preserve"> 缩小，因此初始均匀干密度保持空间均匀而随时间变化。半径的表面观测不能单独证明内部运动同比，式 </w:t>
      </w:r>
      <w:fldSimple w:instr=" REF EQ_A_SKELETON_VELOCITY \h ">
        <w:r>
          <w:t>（A.21）</w:t>
        </w:r>
      </w:fldSimple>
      <w:r>
        <w:rPr>
          <w:rFonts w:ascii="Times New Roman" w:hAnsi="Times New Roman" w:eastAsia="宋体"/>
          <w:color w:val="000000"/>
          <w:sz w:val="24"/>
        </w:rPr>
        <w:t xml:space="preserve"> 是用于闭合内部运动的明确假设。</w:t>
      </w:r>
    </w:p>
    <w:p>
      <w:pPr>
        <w:ind w:firstLine="482"/>
        <w:jc w:val="both"/>
        <w:snapToGrid w:val="0"/>
      </w:pPr>
      <w:r>
        <w:rPr>
          <w:rFonts w:ascii="Times New Roman" w:hAnsi="Times New Roman" w:eastAsia="宋体"/>
          <w:color w:val="000000"/>
          <w:sz w:val="24"/>
        </w:rPr>
        <w:t xml:space="preserve">若同时强行把附录 4 的 </w:t>
      </w:r>
      <m:oMath>
        <m:r>
          <m:t xml:space="preserve">760</m:t>
        </m:r>
        <m:r>
          <m:t xml:space="preserve">+</m:t>
        </m:r>
        <m:r>
          <m:t xml:space="preserve">90</m:t>
        </m:r>
        <m:r>
          <m:t xml:space="preserve">C</m:t>
        </m:r>
      </m:oMath>
      <w:r>
        <w:rPr>
          <w:rFonts w:ascii="Times New Roman" w:hAnsi="Times New Roman" w:eastAsia="宋体"/>
          <w:color w:val="000000"/>
          <w:sz w:val="24"/>
        </w:rPr>
        <w:t xml:space="preserve"> 解释为真实湿密度，则非负含水率下应有</w:t>
      </w:r>
    </w:p>
    <w:p>
      <w:pPr>
        <w:pStyle w:val="Equation"/>
        <w:tabs>
          <w:tab w:pos="4110" w:val="center"/>
          <w:tab w:pos="9071" w:val="right"/>
        </w:tabs>
        <w:snapToGrid w:val="0"/>
      </w:pPr>
      <w:r>
        <w:tab/>
      </w:r>
      <m:oMath>
        <m:sSub>
          <m:e>
            <m:r>
              <m:t xml:space="preserve">ρ</m:t>
            </m:r>
          </m:e>
          <m:sub>
            <m:r>
              <m:t xml:space="preserve">d</m:t>
            </m:r>
          </m:sub>
        </m:sSub>
        <m:r>
          <m:t xml:space="preserve">=</m:t>
        </m:r>
        <m:f>
          <m:num>
            <m:r>
              <m:t xml:space="preserve">760</m:t>
            </m:r>
            <m:r>
              <m:t xml:space="preserve">+</m:t>
            </m:r>
            <m:r>
              <m:t xml:space="preserve">90</m:t>
            </m:r>
            <m:r>
              <m:t xml:space="preserve">C</m:t>
            </m:r>
          </m:num>
          <m:den>
            <m:r>
              <m:t xml:space="preserve">1</m:t>
            </m:r>
            <m:r>
              <m:t xml:space="preserve">+</m:t>
            </m:r>
            <m:r>
              <m:t xml:space="preserve">C</m:t>
            </m:r>
          </m:den>
        </m:f>
        <m:r>
          <m:t xml:space="preserve">=</m:t>
        </m:r>
        <m:r>
          <m:t xml:space="preserve">90</m:t>
        </m:r>
        <m:r>
          <m:t xml:space="preserve">+</m:t>
        </m:r>
        <m:f>
          <m:num>
            <m:r>
              <m:t xml:space="preserve">670</m:t>
            </m:r>
          </m:num>
          <m:den>
            <m:r>
              <m:t xml:space="preserve">1</m:t>
            </m:r>
            <m:r>
              <m:t xml:space="preserve">+</m:t>
            </m:r>
            <m:r>
              <m:t xml:space="preserve">C</m:t>
            </m:r>
          </m:den>
        </m:f>
        <m:r>
          <m:t xml:space="preserve">≤</m:t>
        </m:r>
        <m:r>
          <m:t xml:space="preserve">760</m:t>
        </m:r>
      </m:oMath>
      <w:r>
        <w:tab/>
      </w:r>
      <w:bookmarkStart w:id="30" w:name="EQ_A_DENSITY_BOUND"/>
      <w:r>
        <w:rPr>
          <w:rFonts w:ascii="Times New Roman" w:hAnsi="Times New Roman" w:eastAsia="宋体"/>
          <w:color w:val="000000"/>
          <w:sz w:val="24"/>
        </w:rPr>
        <w:t>（A.</w:t>
      </w:r>
      <w:fldSimple w:instr=" SEQ AppendixA \r 23 ">
        <w:r>
          <w:t>23</w:t>
        </w:r>
      </w:fldSimple>
      <w:r>
        <w:rPr>
          <w:rFonts w:ascii="Times New Roman" w:hAnsi="Times New Roman" w:eastAsia="宋体"/>
          <w:color w:val="000000"/>
          <w:sz w:val="24"/>
        </w:rPr>
        <w:t>）</w:t>
      </w:r>
      <w:bookmarkEnd w:id="30"/>
    </w:p>
    <w:p>
      <w:pPr>
        <w:ind w:firstLine="482"/>
        <w:jc w:val="both"/>
        <w:snapToGrid w:val="0"/>
      </w:pPr>
      <w:r>
        <w:rPr>
          <w:rFonts w:ascii="Times New Roman" w:hAnsi="Times New Roman" w:eastAsia="宋体"/>
          <w:color w:val="000000"/>
          <w:sz w:val="24"/>
        </w:rPr>
        <w:t xml:space="preserve">以初始关系 </w:t>
      </w:r>
      <m:oMath>
        <m:sSub>
          <m:e>
            <m:r>
              <m:t xml:space="preserve">ρ</m:t>
            </m:r>
          </m:e>
          <m:sub>
            <m:r>
              <m:t xml:space="preserve">d</m:t>
            </m:r>
            <m:r>
              <m:t xml:space="preserve">0</m:t>
            </m:r>
          </m:sub>
        </m:sSub>
        <m:r>
          <m:t xml:space="preserve">=</m:t>
        </m:r>
        <m:r>
          <m:t xml:space="preserve">(</m:t>
        </m:r>
        <m:r>
          <m:t xml:space="preserve">760</m:t>
        </m:r>
        <m:r>
          <m:t xml:space="preserve">+</m:t>
        </m:r>
        <m:r>
          <m:t xml:space="preserve">90</m:t>
        </m:r>
        <m:sSub>
          <m:e>
            <m:r>
              <m:t xml:space="preserve">C</m:t>
            </m:r>
          </m:e>
          <m:sub>
            <m:r>
              <m:t xml:space="preserve">0</m:t>
            </m:r>
          </m:sub>
        </m:sSub>
        <m:r>
          <m:t xml:space="preserve">)</m:t>
        </m:r>
        <m:r>
          <m:t xml:space="preserve">/</m:t>
        </m:r>
        <m:r>
          <m:t xml:space="preserve">(</m:t>
        </m:r>
        <m:r>
          <m:t xml:space="preserve">1</m:t>
        </m:r>
        <m:r>
          <m:t xml:space="preserve">+</m:t>
        </m:r>
        <m:sSub>
          <m:e>
            <m:r>
              <m:t xml:space="preserve">C</m:t>
            </m:r>
          </m:e>
          <m:sub>
            <m:r>
              <m:t xml:space="preserve">0</m:t>
            </m:r>
          </m:sub>
        </m:sSub>
        <m:r>
          <m:t xml:space="preserve">)</m:t>
        </m:r>
        <m:r>
          <m:t xml:space="preserve">≈</m:t>
        </m:r>
        <m:r>
          <m:t xml:space="preserve">278.7323943662</m:t>
        </m:r>
      </m:oMath>
      <w:r>
        <w:rPr>
          <w:rFonts w:ascii="Times New Roman" w:hAnsi="Times New Roman" w:eastAsia="宋体"/>
          <w:color w:val="000000"/>
          <w:sz w:val="24"/>
        </w:rPr>
        <w:t xml:space="preserve"> 归一化干质量，再与式 </w:t>
      </w:r>
      <w:fldSimple w:instr=" REF EQ_A_DRY_DENSITY_SHRINK \h ">
        <w:r>
          <w:t>（A.22）</w:t>
        </w:r>
      </w:fldSimple>
      <w:r>
        <w:rPr>
          <w:rFonts w:ascii="Times New Roman" w:hAnsi="Times New Roman" w:eastAsia="宋体"/>
          <w:color w:val="000000"/>
          <w:sz w:val="24"/>
        </w:rPr>
        <w:t xml:space="preserve"> 联立，得到</w:t>
      </w:r>
    </w:p>
    <w:p>
      <w:pPr>
        <w:pStyle w:val="Equation"/>
        <w:tabs>
          <w:tab w:pos="4110" w:val="center"/>
          <w:tab w:pos="9071" w:val="right"/>
        </w:tabs>
        <w:snapToGrid w:val="0"/>
      </w:pPr>
      <w:r>
        <w:tab/>
      </w:r>
      <m:oMath>
        <m:r>
          <m:t xml:space="preserve">R</m:t>
        </m:r>
        <m:r>
          <m:t xml:space="preserve">(</m:t>
        </m:r>
        <m:r>
          <m:t xml:space="preserve">t</m:t>
        </m:r>
        <m:r>
          <m:t xml:space="preserve">)</m:t>
        </m:r>
        <m:r>
          <m:t xml:space="preserve">≥</m:t>
        </m:r>
        <m:sSub>
          <m:e>
            <m:r>
              <m:t xml:space="preserve">R</m:t>
            </m:r>
          </m:e>
          <m:sub>
            <m:r>
              <m:t xml:space="preserve">0</m:t>
            </m:r>
          </m:sub>
        </m:sSub>
        <m:rad>
          <m:radPr>
            <m:degHide m:val="1"/>
          </m:radPr>
          <m:deg/>
          <m:e>
            <m:f>
              <m:num>
                <m:sSub>
                  <m:e>
                    <m:r>
                      <m:t xml:space="preserve">ρ</m:t>
                    </m:r>
                  </m:e>
                  <m:sub>
                    <m:r>
                      <m:t xml:space="preserve">d</m:t>
                    </m:r>
                    <m:r>
                      <m:t xml:space="preserve">0</m:t>
                    </m:r>
                  </m:sub>
                </m:sSub>
              </m:num>
              <m:den>
                <m:r>
                  <m:t xml:space="preserve">760</m:t>
                </m:r>
              </m:den>
            </m:f>
          </m:e>
        </m:rad>
        <m:r>
          <m:t xml:space="preserve">≈</m:t>
        </m:r>
        <m:r>
          <m:t xml:space="preserve">1.2112029565</m:t>
        </m:r>
        <m:r>
          <m:rPr>
            <m:sty m:val="p"/>
            <m:nor m:val="1"/>
          </m:rPr>
          <w:rPr>
            <w:rFonts w:ascii="Times New Roman" w:hAnsi="Times New Roman"/>
            <w:i w:val="0"/>
          </w:rPr>
          <m:t xml:space="preserve"> </m:t>
        </m:r>
        <m:r>
          <m:rPr>
            <m:sty m:val="p"/>
            <m:nor m:val="1"/>
          </m:rPr>
          <w:rPr>
            <w:rFonts w:ascii="Times New Roman" w:hAnsi="Times New Roman"/>
            <w:i w:val="0"/>
          </w:rPr>
          <m:t xml:space="preserve">c</m:t>
        </m:r>
        <m:r>
          <m:rPr>
            <m:sty m:val="p"/>
            <m:nor m:val="1"/>
          </m:rPr>
          <w:rPr>
            <w:rFonts w:ascii="Times New Roman" w:hAnsi="Times New Roman"/>
            <w:i w:val="0"/>
          </w:rPr>
          <m:t xml:space="preserve">m</m:t>
        </m:r>
      </m:oMath>
      <w:r>
        <w:tab/>
      </w:r>
      <w:bookmarkStart w:id="31" w:name="EQ_A_RADIUS_COMPATIBILITY"/>
      <w:r>
        <w:rPr>
          <w:rFonts w:ascii="Times New Roman" w:hAnsi="Times New Roman" w:eastAsia="宋体"/>
          <w:color w:val="000000"/>
          <w:sz w:val="24"/>
        </w:rPr>
        <w:t>（A.</w:t>
      </w:r>
      <w:fldSimple w:instr=" SEQ AppendixA \r 24 ">
        <w:r>
          <w:t>24</w:t>
        </w:r>
      </w:fldSimple>
      <w:r>
        <w:rPr>
          <w:rFonts w:ascii="Times New Roman" w:hAnsi="Times New Roman" w:eastAsia="宋体"/>
          <w:color w:val="000000"/>
          <w:sz w:val="24"/>
        </w:rPr>
        <w:t>）</w:t>
      </w:r>
      <w:bookmarkEnd w:id="31"/>
    </w:p>
    <w:p>
      <w:pPr>
        <w:ind w:firstLine="482"/>
        <w:jc w:val="both"/>
        <w:snapToGrid w:val="0"/>
      </w:pPr>
      <w:r>
        <w:rPr>
          <w:rFonts w:ascii="Times New Roman" w:hAnsi="Times New Roman" w:eastAsia="宋体"/>
          <w:color w:val="000000"/>
          <w:sz w:val="24"/>
        </w:rPr>
        <w:t xml:space="preserve">附件 2 在 72 h 给出 1.198 cm，小于上述下界。因此真实湿密度解释、非负含水率、固定长度和给定收缩轨迹不能在所给全时段同时成立。本文将 </w:t>
      </w:r>
      <m:oMath>
        <m:sSub>
          <m:e>
            <m:r>
              <m:t xml:space="preserve">ρ</m:t>
            </m:r>
          </m:e>
          <m:sub>
            <m:r>
              <m:rPr>
                <m:sty m:val="p"/>
                <m:nor m:val="1"/>
              </m:rPr>
              <w:rPr>
                <w:rFonts w:ascii="Times New Roman" w:hAnsi="Times New Roman"/>
                <w:i w:val="0"/>
              </w:rPr>
              <m:t xml:space="preserve">eff</m:t>
            </m:r>
          </m:sub>
        </m:sSub>
        <m:sSub>
          <m:e>
            <m:r>
              <m:t xml:space="preserve">c</m:t>
            </m:r>
          </m:e>
          <m:sub>
            <m:r>
              <m:t xml:space="preserve">p</m:t>
            </m:r>
          </m:sub>
        </m:sSub>
      </m:oMath>
      <w:r>
        <w:rPr>
          <w:rFonts w:ascii="Times New Roman" w:hAnsi="Times New Roman" w:eastAsia="宋体"/>
          <w:color w:val="000000"/>
          <w:sz w:val="24"/>
        </w:rPr>
        <w:t xml:space="preserve"> 用作有效热容量，</w:t>
      </w:r>
      <m:oMath>
        <m:sSub>
          <m:e>
            <m:r>
              <m:t xml:space="preserve">ρ</m:t>
            </m:r>
          </m:e>
          <m:sub>
            <m:r>
              <m:t xml:space="preserve">d</m:t>
            </m:r>
          </m:sub>
        </m:sSub>
      </m:oMath>
      <w:r>
        <w:rPr>
          <w:rFonts w:ascii="Times New Roman" w:hAnsi="Times New Roman" w:eastAsia="宋体"/>
          <w:color w:val="000000"/>
          <w:sz w:val="24"/>
        </w:rPr>
        <w:t xml:space="preserve"> 独立守恒；初始归一化不意味着随时重新设置 </w:t>
      </w:r>
      <m:oMath>
        <m:sSub>
          <m:e>
            <m:r>
              <m:t xml:space="preserve">ρ</m:t>
            </m:r>
          </m:e>
          <m:sub>
            <m:r>
              <m:t xml:space="preserve">d</m:t>
            </m:r>
          </m:sub>
        </m:sSub>
        <m:r>
          <m:t xml:space="preserve">=</m:t>
        </m:r>
        <m:sSub>
          <m:e>
            <m:r>
              <m:t xml:space="preserve">ρ</m:t>
            </m:r>
          </m:e>
          <m:sub>
            <m:r>
              <m:rPr>
                <m:sty m:val="p"/>
                <m:nor m:val="1"/>
              </m:rPr>
              <w:rPr>
                <w:rFonts w:ascii="Times New Roman" w:hAnsi="Times New Roman"/>
                <w:i w:val="0"/>
              </w:rPr>
              <m:t xml:space="preserve">eff</m:t>
            </m:r>
          </m:sub>
        </m:sSub>
        <m:r>
          <m:t xml:space="preserve">(</m:t>
        </m:r>
        <m:r>
          <m:t xml:space="preserve">C</m:t>
        </m:r>
        <m:r>
          <m:t xml:space="preserve">)</m:t>
        </m:r>
        <m:r>
          <m:t xml:space="preserve">/</m:t>
        </m:r>
        <m:r>
          <m:t xml:space="preserve">(</m:t>
        </m:r>
        <m:r>
          <m:t xml:space="preserve">1</m:t>
        </m:r>
        <m:r>
          <m:t xml:space="preserve">+</m:t>
        </m:r>
        <m:r>
          <m:t xml:space="preserve">C</m:t>
        </m:r>
        <m:r>
          <m:t xml:space="preserve">)</m:t>
        </m:r>
      </m:oMath>
      <w:r>
        <w:rPr>
          <w:rFonts w:ascii="Times New Roman" w:hAnsi="Times New Roman" w:eastAsia="宋体"/>
          <w:color w:val="000000"/>
          <w:sz w:val="24"/>
        </w:rPr>
        <w:t>。基线温湿方程约去均匀干密度后不依赖其绝对标度；只有换算绝对水量或添加指定潜热负荷时才需要该标度。</w:t>
      </w:r>
    </w:p>
    <w:p>
      <w:pPr>
        <w:pStyle w:val="Heading2"/>
        <w:ind w:firstLine="0"/>
        <w:snapToGrid w:val="0"/>
      </w:pPr>
      <w:r>
        <w:rPr>
          <w:rFonts w:ascii="Times New Roman" w:hAnsi="Times New Roman" w:eastAsia="宋体"/>
          <w:b/>
          <w:color w:val="000000"/>
          <w:sz w:val="25"/>
        </w:rPr>
        <w:t>A.7 一般移动坐标与网格速度项</w:t>
      </w:r>
      <w:bookmarkStart w:id="32" w:name="HEAD_008"/>
      <w:bookmarkEnd w:id="32"/>
    </w:p>
    <w:p>
      <w:pPr>
        <w:ind w:firstLine="482"/>
        <w:jc w:val="both"/>
        <w:snapToGrid w:val="0"/>
      </w:pPr>
      <w:r>
        <w:rPr>
          <w:rFonts w:ascii="Times New Roman" w:hAnsi="Times New Roman" w:eastAsia="宋体"/>
          <w:color w:val="000000"/>
          <w:sz w:val="24"/>
        </w:rPr>
        <w:t xml:space="preserve">为明确网格运动的来源，先不假定网格速度等于骨架速度。取 </w:t>
      </w:r>
      <m:oMath>
        <m:r>
          <m:t xml:space="preserve">r</m:t>
        </m:r>
        <m:r>
          <m:t xml:space="preserve">=</m:t>
        </m:r>
        <m:r>
          <m:t xml:space="preserve">R</m:t>
        </m:r>
        <m:r>
          <m:t xml:space="preserve">(</m:t>
        </m:r>
        <m:r>
          <m:t xml:space="preserve">t</m:t>
        </m:r>
        <m:r>
          <m:t xml:space="preserve">)</m:t>
        </m:r>
        <m:r>
          <m:t xml:space="preserve">x</m:t>
        </m:r>
      </m:oMath>
      <w:r>
        <w:rPr>
          <w:rFonts w:ascii="Times New Roman" w:hAnsi="Times New Roman" w:eastAsia="宋体"/>
          <w:color w:val="000000"/>
          <w:sz w:val="24"/>
        </w:rPr>
        <w:t>，</w:t>
      </w:r>
      <m:oMath>
        <m:r>
          <m:t xml:space="preserve">0</m:t>
        </m:r>
        <m:r>
          <m:t xml:space="preserve">≤</m:t>
        </m:r>
        <m:r>
          <m:t xml:space="preserve">x</m:t>
        </m:r>
        <m:r>
          <m:t xml:space="preserve">≤</m:t>
        </m:r>
        <m:r>
          <m:t xml:space="preserve">1</m:t>
        </m:r>
      </m:oMath>
      <w:r>
        <w:rPr>
          <w:rFonts w:ascii="Times New Roman" w:hAnsi="Times New Roman" w:eastAsia="宋体"/>
          <w:color w:val="000000"/>
          <w:sz w:val="24"/>
        </w:rPr>
        <w:t xml:space="preserve">；定义 </w:t>
      </w:r>
      <m:oMath>
        <m:acc>
          <m:accPr>
            <m:chr m:val="^"/>
          </m:accPr>
          <m:e>
            <m:r>
              <m:t xml:space="preserve">C</m:t>
            </m:r>
          </m:e>
        </m:acc>
        <m:r>
          <m:t xml:space="preserve">(</m:t>
        </m:r>
        <m:r>
          <m:t xml:space="preserve">x</m:t>
        </m:r>
        <m:r>
          <m:t xml:space="preserve">,</m:t>
        </m:r>
        <m:r>
          <m:t xml:space="preserve">t</m:t>
        </m:r>
        <m:r>
          <m:t xml:space="preserve">)</m:t>
        </m:r>
        <m:r>
          <m:t xml:space="preserve">=</m:t>
        </m:r>
        <m:r>
          <m:t xml:space="preserve">C</m:t>
        </m:r>
        <m:r>
          <m:t xml:space="preserve">(</m:t>
        </m:r>
        <m:r>
          <m:t xml:space="preserve">R</m:t>
        </m:r>
        <m:r>
          <m:t xml:space="preserve">(</m:t>
        </m:r>
        <m:r>
          <m:t xml:space="preserve">t</m:t>
        </m:r>
        <m:r>
          <m:t xml:space="preserve">)</m:t>
        </m:r>
        <m:r>
          <m:t xml:space="preserve">x</m:t>
        </m:r>
        <m:r>
          <m:t xml:space="preserve">,</m:t>
        </m:r>
        <m:r>
          <m:t xml:space="preserve">t</m:t>
        </m:r>
        <m:r>
          <m:t xml:space="preserve">)</m:t>
        </m:r>
      </m:oMath>
      <w:r>
        <w:rPr>
          <w:rFonts w:ascii="Times New Roman" w:hAnsi="Times New Roman" w:eastAsia="宋体"/>
          <w:color w:val="000000"/>
          <w:sz w:val="24"/>
        </w:rPr>
        <w:t>，</w:t>
      </w:r>
      <m:oMath>
        <m:acc>
          <m:accPr>
            <m:chr m:val="^"/>
          </m:accPr>
          <m:e>
            <m:r>
              <m:t xml:space="preserve">T</m:t>
            </m:r>
          </m:e>
        </m:acc>
        <m:r>
          <m:t xml:space="preserve">(</m:t>
        </m:r>
        <m:r>
          <m:t xml:space="preserve">x</m:t>
        </m:r>
        <m:r>
          <m:t xml:space="preserve">,</m:t>
        </m:r>
        <m:r>
          <m:t xml:space="preserve">t</m:t>
        </m:r>
        <m:r>
          <m:t xml:space="preserve">)</m:t>
        </m:r>
        <m:r>
          <m:t xml:space="preserve">=</m:t>
        </m:r>
        <m:r>
          <m:t xml:space="preserve">T</m:t>
        </m:r>
        <m:r>
          <m:t xml:space="preserve">(</m:t>
        </m:r>
        <m:r>
          <m:t xml:space="preserve">R</m:t>
        </m:r>
        <m:r>
          <m:t xml:space="preserve">(</m:t>
        </m:r>
        <m:r>
          <m:t xml:space="preserve">t</m:t>
        </m:r>
        <m:r>
          <m:t xml:space="preserve">)</m:t>
        </m:r>
        <m:r>
          <m:t xml:space="preserve">x</m:t>
        </m:r>
        <m:r>
          <m:t xml:space="preserve">,</m:t>
        </m:r>
        <m:r>
          <m:t xml:space="preserve">t</m:t>
        </m:r>
        <m:r>
          <m:t xml:space="preserve">)</m:t>
        </m:r>
      </m:oMath>
      <w:r>
        <w:rPr>
          <w:rFonts w:ascii="Times New Roman" w:hAnsi="Times New Roman" w:eastAsia="宋体"/>
          <w:color w:val="000000"/>
          <w:sz w:val="24"/>
        </w:rPr>
        <w:t xml:space="preserve">。固定 </w:t>
      </w:r>
      <m:oMath>
        <m:r>
          <m:t xml:space="preserve">x</m:t>
        </m:r>
      </m:oMath>
      <w:r>
        <w:rPr>
          <w:rFonts w:ascii="Times New Roman" w:hAnsi="Times New Roman" w:eastAsia="宋体"/>
          <w:color w:val="000000"/>
          <w:sz w:val="24"/>
        </w:rPr>
        <w:t xml:space="preserve"> 的网格速度为 </w:t>
      </w:r>
      <m:oMath>
        <m:sSub>
          <m:e>
            <m:r>
              <m:t xml:space="preserve">v</m:t>
            </m:r>
          </m:e>
          <m:sub>
            <m:r>
              <m:t xml:space="preserve">g</m:t>
            </m:r>
          </m:sub>
        </m:sSub>
        <m:r>
          <m:t xml:space="preserve">=</m:t>
        </m:r>
        <m:r>
          <m:t xml:space="preserve">x</m:t>
        </m:r>
        <m:acc>
          <m:accPr>
            <m:chr m:val="˙"/>
          </m:accPr>
          <m:e>
            <m:r>
              <m:t xml:space="preserve">R</m:t>
            </m:r>
          </m:e>
        </m:acc>
      </m:oMath>
      <w:r>
        <w:rPr>
          <w:rFonts w:ascii="Times New Roman" w:hAnsi="Times New Roman" w:eastAsia="宋体"/>
          <w:color w:val="000000"/>
          <w:sz w:val="24"/>
        </w:rPr>
        <w:t>。链式法则给出</w:t>
      </w:r>
    </w:p>
    <w:p>
      <w:pPr>
        <w:pStyle w:val="Equation"/>
        <w:tabs>
          <w:tab w:pos="4110" w:val="center"/>
          <w:tab w:pos="9071" w:val="right"/>
        </w:tabs>
        <w:snapToGrid w:val="0"/>
      </w:pPr>
      <w:r>
        <w:tab/>
      </w:r>
      <m:oMath>
        <m:sSub>
          <m:e>
            <m:f>
              <m:num>
                <m:r>
                  <m:t xml:space="preserve">∂</m:t>
                </m:r>
                <m:r>
                  <m:t xml:space="preserve">C</m:t>
                </m:r>
              </m:num>
              <m:den>
                <m:r>
                  <m:t xml:space="preserve">∂</m:t>
                </m:r>
                <m:r>
                  <m:t xml:space="preserve">t</m:t>
                </m:r>
              </m:den>
            </m:f>
            <m:r>
              <m:t xml:space="preserve">|</m:t>
            </m:r>
          </m:e>
          <m:sub>
            <m:r>
              <m:t xml:space="preserve">r</m:t>
            </m:r>
          </m:sub>
        </m:sSub>
        <m:r>
          <m:t xml:space="preserve">=</m:t>
        </m:r>
        <m:sSub>
          <m:e>
            <m:f>
              <m:num>
                <m:r>
                  <m:t xml:space="preserve">∂</m:t>
                </m:r>
                <m:acc>
                  <m:accPr>
                    <m:chr m:val="^"/>
                  </m:accPr>
                  <m:e>
                    <m:r>
                      <m:t xml:space="preserve">C</m:t>
                    </m:r>
                  </m:e>
                </m:acc>
              </m:num>
              <m:den>
                <m:r>
                  <m:t xml:space="preserve">∂</m:t>
                </m:r>
                <m:r>
                  <m:t xml:space="preserve">t</m:t>
                </m:r>
              </m:den>
            </m:f>
            <m:r>
              <m:t xml:space="preserve">|</m:t>
            </m:r>
          </m:e>
          <m:sub>
            <m:r>
              <m:t xml:space="preserve">x</m:t>
            </m:r>
          </m:sub>
        </m:sSub>
        <m:r>
          <m:t xml:space="preserve">−</m:t>
        </m:r>
        <m:f>
          <m:num>
            <m:r>
              <m:t xml:space="preserve">x</m:t>
            </m:r>
            <m:acc>
              <m:accPr>
                <m:chr m:val="˙"/>
              </m:accPr>
              <m:e>
                <m:r>
                  <m:t xml:space="preserve">R</m:t>
                </m:r>
              </m:e>
            </m:acc>
          </m:num>
          <m:den>
            <m:r>
              <m:t xml:space="preserve">R</m:t>
            </m:r>
          </m:den>
        </m:f>
        <m:f>
          <m:num>
            <m:r>
              <m:t xml:space="preserve">∂</m:t>
            </m:r>
            <m:acc>
              <m:accPr>
                <m:chr m:val="^"/>
              </m:accPr>
              <m:e>
                <m:r>
                  <m:t xml:space="preserve">C</m:t>
                </m:r>
              </m:e>
            </m:acc>
          </m:num>
          <m:den>
            <m:r>
              <m:t xml:space="preserve">∂</m:t>
            </m:r>
            <m:r>
              <m:t xml:space="preserve">x</m:t>
            </m:r>
          </m:den>
        </m:f>
        <m:r>
          <m:t xml:space="preserve">,</m:t>
        </m:r>
        <m:r>
          <m:rPr>
            <m:sty m:val="p"/>
            <m:nor m:val="1"/>
          </m:rPr>
          <w:rPr>
            <w:rFonts w:ascii="Times New Roman" w:hAnsi="Times New Roman"/>
            <w:i w:val="0"/>
          </w:rPr>
          <m:t xml:space="preserve"> </m:t>
        </m:r>
        <m:f>
          <m:num>
            <m:r>
              <m:t xml:space="preserve">∂</m:t>
            </m:r>
            <m:r>
              <m:t xml:space="preserve">C</m:t>
            </m:r>
          </m:num>
          <m:den>
            <m:r>
              <m:t xml:space="preserve">∂</m:t>
            </m:r>
            <m:r>
              <m:t xml:space="preserve">r</m:t>
            </m:r>
          </m:den>
        </m:f>
        <m:r>
          <m:t xml:space="preserve">=</m:t>
        </m:r>
        <m:f>
          <m:num>
            <m:r>
              <m:t xml:space="preserve">1</m:t>
            </m:r>
          </m:num>
          <m:den>
            <m:r>
              <m:t xml:space="preserve">R</m:t>
            </m:r>
          </m:den>
        </m:f>
        <m:f>
          <m:num>
            <m:r>
              <m:t xml:space="preserve">∂</m:t>
            </m:r>
            <m:acc>
              <m:accPr>
                <m:chr m:val="^"/>
              </m:accPr>
              <m:e>
                <m:r>
                  <m:t xml:space="preserve">C</m:t>
                </m:r>
              </m:e>
            </m:acc>
          </m:num>
          <m:den>
            <m:r>
              <m:t xml:space="preserve">∂</m:t>
            </m:r>
            <m:r>
              <m:t xml:space="preserve">x</m:t>
            </m:r>
          </m:den>
        </m:f>
      </m:oMath>
      <w:r>
        <w:tab/>
      </w:r>
      <w:bookmarkStart w:id="33" w:name="EQ_A_ALE_CHAIN"/>
      <w:r>
        <w:rPr>
          <w:rFonts w:ascii="Times New Roman" w:hAnsi="Times New Roman" w:eastAsia="宋体"/>
          <w:color w:val="000000"/>
          <w:sz w:val="24"/>
        </w:rPr>
        <w:t>（A.</w:t>
      </w:r>
      <w:fldSimple w:instr=" SEQ AppendixA \r 25 ">
        <w:r>
          <w:t>25</w:t>
        </w:r>
      </w:fldSimple>
      <w:r>
        <w:rPr>
          <w:rFonts w:ascii="Times New Roman" w:hAnsi="Times New Roman" w:eastAsia="宋体"/>
          <w:color w:val="000000"/>
          <w:sz w:val="24"/>
        </w:rPr>
        <w:t>）</w:t>
      </w:r>
      <w:bookmarkEnd w:id="33"/>
    </w:p>
    <w:p>
      <w:pPr>
        <w:ind w:firstLine="482"/>
        <w:jc w:val="both"/>
        <w:snapToGrid w:val="0"/>
      </w:pPr>
      <w:r>
        <w:rPr>
          <w:rFonts w:ascii="Times New Roman" w:hAnsi="Times New Roman" w:eastAsia="宋体"/>
          <w:color w:val="000000"/>
          <w:sz w:val="24"/>
        </w:rPr>
        <w:t>把物理方程中的骨架运输项同时变换，得到</w:t>
      </w:r>
    </w:p>
    <w:p>
      <w:pPr>
        <w:pStyle w:val="Equation"/>
        <w:tabs>
          <w:tab w:pos="4110" w:val="center"/>
          <w:tab w:pos="9071" w:val="right"/>
        </w:tabs>
        <w:snapToGrid w:val="0"/>
      </w:pPr>
      <w:r>
        <w:tab/>
      </w:r>
      <m:oMath>
        <m:eqArr>
          <m:e>
            <m:f>
              <m:num>
                <m:sSub>
                  <m:e>
                    <m:r>
                      <m:rPr>
                        <m:sty m:val="p"/>
                        <m:nor m:val="1"/>
                      </m:rPr>
                      <w:rPr>
                        <w:rFonts w:ascii="Times New Roman" w:hAnsi="Times New Roman"/>
                        <w:i w:val="0"/>
                      </w:rPr>
                      <m:t xml:space="preserve">D</m:t>
                    </m:r>
                  </m:e>
                  <m:sub>
                    <m:r>
                      <m:t xml:space="preserve">s</m:t>
                    </m:r>
                  </m:sub>
                </m:sSub>
                <m:r>
                  <m:t xml:space="preserve">C</m:t>
                </m:r>
              </m:num>
              <m:den>
                <m:r>
                  <m:rPr>
                    <m:sty m:val="p"/>
                    <m:nor m:val="1"/>
                  </m:rPr>
                  <w:rPr>
                    <w:rFonts w:ascii="Times New Roman" w:hAnsi="Times New Roman"/>
                    <w:i w:val="0"/>
                  </w:rPr>
                  <m:t xml:space="preserve">D</m:t>
                </m:r>
                <m:r>
                  <m:t xml:space="preserve">t</m:t>
                </m:r>
              </m:den>
            </m:f>
            <m:r>
              <m:t xml:space="preserve">=</m:t>
            </m:r>
            <m:f>
              <m:num>
                <m:r>
                  <m:t xml:space="preserve">∂</m:t>
                </m:r>
                <m:acc>
                  <m:accPr>
                    <m:chr m:val="^"/>
                  </m:accPr>
                  <m:e>
                    <m:r>
                      <m:t xml:space="preserve">C</m:t>
                    </m:r>
                  </m:e>
                </m:acc>
              </m:num>
              <m:den>
                <m:r>
                  <m:t xml:space="preserve">∂</m:t>
                </m:r>
                <m:r>
                  <m:t xml:space="preserve">t</m:t>
                </m:r>
              </m:den>
            </m:f>
            <m:r>
              <m:t xml:space="preserve">+</m:t>
            </m:r>
            <m:f>
              <m:num>
                <m:sSub>
                  <m:e>
                    <m:r>
                      <m:t xml:space="preserve">v</m:t>
                    </m:r>
                  </m:e>
                  <m:sub>
                    <m:r>
                      <m:t xml:space="preserve">s</m:t>
                    </m:r>
                  </m:sub>
                </m:sSub>
                <m:r>
                  <m:t xml:space="preserve">−</m:t>
                </m:r>
                <m:sSub>
                  <m:e>
                    <m:r>
                      <m:t xml:space="preserve">v</m:t>
                    </m:r>
                  </m:e>
                  <m:sub>
                    <m:r>
                      <m:t xml:space="preserve">g</m:t>
                    </m:r>
                  </m:sub>
                </m:sSub>
              </m:num>
              <m:den>
                <m:r>
                  <m:t xml:space="preserve">R</m:t>
                </m:r>
              </m:den>
            </m:f>
            <m:f>
              <m:num>
                <m:r>
                  <m:t xml:space="preserve">∂</m:t>
                </m:r>
                <m:acc>
                  <m:accPr>
                    <m:chr m:val="^"/>
                  </m:accPr>
                  <m:e>
                    <m:r>
                      <m:t xml:space="preserve">C</m:t>
                    </m:r>
                  </m:e>
                </m:acc>
              </m:num>
              <m:den>
                <m:r>
                  <m:t xml:space="preserve">∂</m:t>
                </m:r>
                <m:r>
                  <m:t xml:space="preserve">x</m:t>
                </m:r>
              </m:den>
            </m:f>
            <m:r>
              <m:t xml:space="preserve">,</m:t>
            </m:r>
          </m:e>
          <m:e>
            <m:f>
              <m:num>
                <m:sSub>
                  <m:e>
                    <m:r>
                      <m:rPr>
                        <m:sty m:val="p"/>
                        <m:nor m:val="1"/>
                      </m:rPr>
                      <w:rPr>
                        <w:rFonts w:ascii="Times New Roman" w:hAnsi="Times New Roman"/>
                        <w:i w:val="0"/>
                      </w:rPr>
                      <m:t xml:space="preserve">D</m:t>
                    </m:r>
                  </m:e>
                  <m:sub>
                    <m:r>
                      <m:t xml:space="preserve">s</m:t>
                    </m:r>
                  </m:sub>
                </m:sSub>
                <m:r>
                  <m:t xml:space="preserve">T</m:t>
                </m:r>
              </m:num>
              <m:den>
                <m:r>
                  <m:rPr>
                    <m:sty m:val="p"/>
                    <m:nor m:val="1"/>
                  </m:rPr>
                  <w:rPr>
                    <w:rFonts w:ascii="Times New Roman" w:hAnsi="Times New Roman"/>
                    <w:i w:val="0"/>
                  </w:rPr>
                  <m:t xml:space="preserve">D</m:t>
                </m:r>
                <m:r>
                  <m:t xml:space="preserve">t</m:t>
                </m:r>
              </m:den>
            </m:f>
            <m:r>
              <m:t xml:space="preserve">=</m:t>
            </m:r>
            <m:f>
              <m:num>
                <m:r>
                  <m:t xml:space="preserve">∂</m:t>
                </m:r>
                <m:acc>
                  <m:accPr>
                    <m:chr m:val="^"/>
                  </m:accPr>
                  <m:e>
                    <m:r>
                      <m:t xml:space="preserve">T</m:t>
                    </m:r>
                  </m:e>
                </m:acc>
              </m:num>
              <m:den>
                <m:r>
                  <m:t xml:space="preserve">∂</m:t>
                </m:r>
                <m:r>
                  <m:t xml:space="preserve">t</m:t>
                </m:r>
              </m:den>
            </m:f>
            <m:r>
              <m:t xml:space="preserve">+</m:t>
            </m:r>
            <m:f>
              <m:num>
                <m:sSub>
                  <m:e>
                    <m:r>
                      <m:t xml:space="preserve">v</m:t>
                    </m:r>
                  </m:e>
                  <m:sub>
                    <m:r>
                      <m:t xml:space="preserve">s</m:t>
                    </m:r>
                  </m:sub>
                </m:sSub>
                <m:r>
                  <m:t xml:space="preserve">−</m:t>
                </m:r>
                <m:sSub>
                  <m:e>
                    <m:r>
                      <m:t xml:space="preserve">v</m:t>
                    </m:r>
                  </m:e>
                  <m:sub>
                    <m:r>
                      <m:t xml:space="preserve">g</m:t>
                    </m:r>
                  </m:sub>
                </m:sSub>
              </m:num>
              <m:den>
                <m:r>
                  <m:t xml:space="preserve">R</m:t>
                </m:r>
              </m:den>
            </m:f>
            <m:f>
              <m:num>
                <m:r>
                  <m:t xml:space="preserve">∂</m:t>
                </m:r>
                <m:acc>
                  <m:accPr>
                    <m:chr m:val="^"/>
                  </m:accPr>
                  <m:e>
                    <m:r>
                      <m:t xml:space="preserve">T</m:t>
                    </m:r>
                  </m:e>
                </m:acc>
              </m:num>
              <m:den>
                <m:r>
                  <m:t xml:space="preserve">∂</m:t>
                </m:r>
                <m:r>
                  <m:t xml:space="preserve">x</m:t>
                </m:r>
              </m:den>
            </m:f>
          </m:e>
        </m:eqArr>
      </m:oMath>
      <w:r>
        <w:tab/>
      </w:r>
      <w:bookmarkStart w:id="34" w:name="EQ_A_ALE_RESIDUAL"/>
      <w:r>
        <w:rPr>
          <w:rFonts w:ascii="Times New Roman" w:hAnsi="Times New Roman" w:eastAsia="宋体"/>
          <w:color w:val="000000"/>
          <w:sz w:val="24"/>
        </w:rPr>
        <w:t>（A.</w:t>
      </w:r>
      <w:fldSimple w:instr=" SEQ AppendixA \r 26 ">
        <w:r>
          <w:t>26</w:t>
        </w:r>
      </w:fldSimple>
      <w:r>
        <w:rPr>
          <w:rFonts w:ascii="Times New Roman" w:hAnsi="Times New Roman" w:eastAsia="宋体"/>
          <w:color w:val="000000"/>
          <w:sz w:val="24"/>
        </w:rPr>
        <w:t>）</w:t>
      </w:r>
      <w:bookmarkEnd w:id="34"/>
    </w:p>
    <w:p>
      <w:pPr>
        <w:ind w:firstLine="482"/>
        <w:jc w:val="both"/>
        <w:snapToGrid w:val="0"/>
      </w:pPr>
      <w:r>
        <w:rPr>
          <w:rFonts w:ascii="Times New Roman" w:hAnsi="Times New Roman" w:eastAsia="宋体"/>
          <w:color w:val="000000"/>
          <w:sz w:val="24"/>
        </w:rPr>
        <w:t>在干密度空间均匀的条件下，完整变换后的水分方程为</w:t>
      </w:r>
    </w:p>
    <w:p>
      <w:pPr>
        <w:pStyle w:val="Equation"/>
        <w:tabs>
          <w:tab w:pos="4110" w:val="center"/>
          <w:tab w:pos="9071" w:val="right"/>
        </w:tabs>
        <w:snapToGrid w:val="0"/>
      </w:pPr>
      <w:r>
        <w:tab/>
      </w:r>
      <m:oMath>
        <m:f>
          <m:num>
            <m:r>
              <m:t xml:space="preserve">∂</m:t>
            </m:r>
            <m:acc>
              <m:accPr>
                <m:chr m:val="^"/>
              </m:accPr>
              <m:e>
                <m:r>
                  <m:t xml:space="preserve">C</m:t>
                </m:r>
              </m:e>
            </m:acc>
          </m:num>
          <m:den>
            <m:r>
              <m:t xml:space="preserve">∂</m:t>
            </m:r>
            <m:r>
              <m:t xml:space="preserve">t</m:t>
            </m:r>
          </m:den>
        </m:f>
        <m:r>
          <m:t xml:space="preserve">+</m:t>
        </m:r>
        <m:f>
          <m:num>
            <m:sSub>
              <m:e>
                <m:r>
                  <m:t xml:space="preserve">v</m:t>
                </m:r>
              </m:e>
              <m:sub>
                <m:r>
                  <m:t xml:space="preserve">s</m:t>
                </m:r>
              </m:sub>
            </m:sSub>
            <m:r>
              <m:t xml:space="preserve">−</m:t>
            </m:r>
            <m:r>
              <m:t xml:space="preserve">x</m:t>
            </m:r>
            <m:acc>
              <m:accPr>
                <m:chr m:val="˙"/>
              </m:accPr>
              <m:e>
                <m:r>
                  <m:t xml:space="preserve">R</m:t>
                </m:r>
              </m:e>
            </m:acc>
          </m:num>
          <m:den>
            <m:r>
              <m:t xml:space="preserve">R</m:t>
            </m:r>
          </m:den>
        </m:f>
        <m:f>
          <m:num>
            <m:r>
              <m:t xml:space="preserve">∂</m:t>
            </m:r>
            <m:acc>
              <m:accPr>
                <m:chr m:val="^"/>
              </m:accPr>
              <m:e>
                <m:r>
                  <m:t xml:space="preserve">C</m:t>
                </m:r>
              </m:e>
            </m:acc>
          </m:num>
          <m:den>
            <m:r>
              <m:t xml:space="preserve">∂</m:t>
            </m:r>
            <m:r>
              <m:t xml:space="preserve">x</m:t>
            </m:r>
          </m:den>
        </m:f>
        <m:r>
          <m:t xml:space="preserve">=</m:t>
        </m:r>
        <m:f>
          <m:num>
            <m:r>
              <m:t xml:space="preserve">1</m:t>
            </m:r>
          </m:num>
          <m:den>
            <m:sSup>
              <m:e>
                <m:r>
                  <m:t xml:space="preserve">R</m:t>
                </m:r>
              </m:e>
              <m:sup>
                <m:r>
                  <m:t xml:space="preserve">2</m:t>
                </m:r>
              </m:sup>
            </m:sSup>
            <m:r>
              <m:t xml:space="preserve">x</m:t>
            </m:r>
          </m:den>
        </m:f>
        <m:f>
          <m:num>
            <m:r>
              <m:t xml:space="preserve">∂</m:t>
            </m:r>
          </m:num>
          <m:den>
            <m:r>
              <m:t xml:space="preserve">∂</m:t>
            </m:r>
            <m:r>
              <m:t xml:space="preserve">x</m:t>
            </m:r>
          </m:den>
        </m:f>
        <m:r>
          <m:t xml:space="preserve">(</m:t>
        </m:r>
        <m:r>
          <m:t xml:space="preserve">x</m:t>
        </m:r>
        <m:r>
          <m:t xml:space="preserve">D</m:t>
        </m:r>
        <m:f>
          <m:num>
            <m:r>
              <m:t xml:space="preserve">∂</m:t>
            </m:r>
            <m:acc>
              <m:accPr>
                <m:chr m:val="^"/>
              </m:accPr>
              <m:e>
                <m:r>
                  <m:t xml:space="preserve">C</m:t>
                </m:r>
              </m:e>
            </m:acc>
          </m:num>
          <m:den>
            <m:r>
              <m:t xml:space="preserve">∂</m:t>
            </m:r>
            <m:r>
              <m:t xml:space="preserve">x</m:t>
            </m:r>
          </m:den>
        </m:f>
        <m:r>
          <m:t xml:space="preserve">)</m:t>
        </m:r>
      </m:oMath>
      <w:r>
        <w:tab/>
      </w:r>
      <w:bookmarkStart w:id="35" w:name="EQ_A_GENERAL_MOVING_COORDINATE"/>
      <w:r>
        <w:rPr>
          <w:rFonts w:ascii="Times New Roman" w:hAnsi="Times New Roman" w:eastAsia="宋体"/>
          <w:color w:val="000000"/>
          <w:sz w:val="24"/>
        </w:rPr>
        <w:t>（A.</w:t>
      </w:r>
      <w:fldSimple w:instr=" SEQ AppendixA \r 27 ">
        <w:r>
          <w:t>27</w:t>
        </w:r>
      </w:fldSimple>
      <w:r>
        <w:rPr>
          <w:rFonts w:ascii="Times New Roman" w:hAnsi="Times New Roman" w:eastAsia="宋体"/>
          <w:color w:val="000000"/>
          <w:sz w:val="24"/>
        </w:rPr>
        <w:t>）</w:t>
      </w:r>
      <w:bookmarkEnd w:id="35"/>
    </w:p>
    <w:p>
      <w:pPr>
        <w:ind w:firstLine="482"/>
        <w:jc w:val="both"/>
        <w:snapToGrid w:val="0"/>
      </w:pPr>
      <w:r>
        <w:rPr>
          <w:rFonts w:ascii="Times New Roman" w:hAnsi="Times New Roman" w:eastAsia="宋体"/>
          <w:color w:val="000000"/>
          <w:sz w:val="24"/>
        </w:rPr>
        <w:t xml:space="preserve">式 </w:t>
      </w:r>
      <w:fldSimple w:instr=" REF EQ_A_GENERAL_MOVING_COORDINATE \h ">
        <w:r>
          <w:t>（A.27）</w:t>
        </w:r>
      </w:fldSimple>
      <w:r>
        <w:rPr>
          <w:rFonts w:ascii="Times New Roman" w:hAnsi="Times New Roman" w:eastAsia="宋体"/>
          <w:color w:val="000000"/>
          <w:sz w:val="24"/>
        </w:rPr>
        <w:t xml:space="preserve"> 保留了网格相对骨架运动的项。如果假设骨架在空间固定而只有计算边界改变，则 </w:t>
      </w:r>
      <m:oMath>
        <m:sSub>
          <m:e>
            <m:r>
              <m:t xml:space="preserve">v</m:t>
            </m:r>
          </m:e>
          <m:sub>
            <m:r>
              <m:t xml:space="preserve">s</m:t>
            </m:r>
          </m:sub>
        </m:sSub>
        <m:r>
          <m:t xml:space="preserve">=</m:t>
        </m:r>
        <m:r>
          <m:t xml:space="preserve">0</m:t>
        </m:r>
      </m:oMath>
      <w:r>
        <w:rPr>
          <w:rFonts w:ascii="Times New Roman" w:hAnsi="Times New Roman" w:eastAsia="宋体"/>
          <w:color w:val="000000"/>
          <w:sz w:val="24"/>
        </w:rPr>
        <w:t xml:space="preserve">，左侧必须保留 </w:t>
      </w:r>
      <m:oMath>
        <m:r>
          <m:t xml:space="preserve">−</m:t>
        </m:r>
        <m:r>
          <m:t xml:space="preserve">x</m:t>
        </m:r>
        <m:acc>
          <m:accPr>
            <m:chr m:val="˙"/>
          </m:accPr>
          <m:e>
            <m:r>
              <m:t xml:space="preserve">R</m:t>
            </m:r>
          </m:e>
        </m:acc>
        <m:sSub>
          <m:e>
            <m:acc>
              <m:accPr>
                <m:chr m:val="^"/>
              </m:accPr>
              <m:e>
                <m:r>
                  <m:t xml:space="preserve">C</m:t>
                </m:r>
              </m:e>
            </m:acc>
          </m:e>
          <m:sub>
            <m:r>
              <m:t xml:space="preserve">x</m:t>
            </m:r>
          </m:sub>
        </m:sSub>
        <m:r>
          <m:t xml:space="preserve">/</m:t>
        </m:r>
        <m:r>
          <m:t xml:space="preserve">R</m:t>
        </m:r>
      </m:oMath>
      <w:r>
        <w:rPr>
          <w:rFonts w:ascii="Times New Roman" w:hAnsi="Times New Roman" w:eastAsia="宋体"/>
          <w:color w:val="000000"/>
          <w:sz w:val="24"/>
        </w:rPr>
        <w:t>；不能直接套用材料随动形式。这样的假设是否与边界处物质流失、干质量守恒相容，还需重新说明，不能只换坐标而省略物理解释。</w:t>
      </w:r>
    </w:p>
    <w:p>
      <w:pPr>
        <w:ind w:firstLine="482"/>
        <w:jc w:val="both"/>
        <w:snapToGrid w:val="0"/>
      </w:pPr>
      <w:r>
        <w:rPr>
          <w:rFonts w:ascii="Times New Roman" w:hAnsi="Times New Roman" w:eastAsia="宋体"/>
          <w:color w:val="000000"/>
          <w:sz w:val="24"/>
        </w:rPr>
        <w:t xml:space="preserve">本文问题四采用式 </w:t>
      </w:r>
      <w:fldSimple w:instr=" REF EQ_A_SKELETON_VELOCITY \h ">
        <w:r>
          <w:t>（A.21）</w:t>
        </w:r>
      </w:fldSimple>
      <w:r>
        <w:rPr>
          <w:rFonts w:ascii="Times New Roman" w:hAnsi="Times New Roman" w:eastAsia="宋体"/>
          <w:color w:val="000000"/>
          <w:sz w:val="24"/>
        </w:rPr>
        <w:t xml:space="preserve">，故 </w:t>
      </w:r>
      <m:oMath>
        <m:sSub>
          <m:e>
            <m:r>
              <m:t xml:space="preserve">v</m:t>
            </m:r>
          </m:e>
          <m:sub>
            <m:r>
              <m:t xml:space="preserve">s</m:t>
            </m:r>
          </m:sub>
        </m:sSub>
        <m:r>
          <m:t xml:space="preserve">=</m:t>
        </m:r>
        <m:sSub>
          <m:e>
            <m:r>
              <m:t xml:space="preserve">v</m:t>
            </m:r>
          </m:e>
          <m:sub>
            <m:r>
              <m:t xml:space="preserve">g</m:t>
            </m:r>
          </m:sub>
        </m:sSub>
        <m:r>
          <m:t xml:space="preserve">=</m:t>
        </m:r>
        <m:r>
          <m:t xml:space="preserve">x</m:t>
        </m:r>
        <m:acc>
          <m:accPr>
            <m:chr m:val="˙"/>
          </m:accPr>
          <m:e>
            <m:r>
              <m:t xml:space="preserve">R</m:t>
            </m:r>
          </m:e>
        </m:acc>
      </m:oMath>
      <w:r>
        <w:rPr>
          <w:rFonts w:ascii="Times New Roman" w:hAnsi="Times New Roman" w:eastAsia="宋体"/>
          <w:color w:val="000000"/>
          <w:sz w:val="24"/>
        </w:rPr>
        <w:t>。坐标变化项与骨架平流项恰好相消，材料坐标控制方程为</w:t>
      </w:r>
    </w:p>
    <w:p>
      <w:pPr>
        <w:pStyle w:val="Equation"/>
        <w:tabs>
          <w:tab w:pos="4110" w:val="center"/>
          <w:tab w:pos="9071" w:val="right"/>
        </w:tabs>
        <w:snapToGrid w:val="0"/>
      </w:pPr>
      <w:r>
        <w:tab/>
      </w:r>
      <m:oMath>
        <m:eqArr>
          <m:e>
            <m:f>
              <m:num>
                <m:r>
                  <m:t xml:space="preserve">∂</m:t>
                </m:r>
                <m:acc>
                  <m:accPr>
                    <m:chr m:val="^"/>
                  </m:accPr>
                  <m:e>
                    <m:r>
                      <m:t xml:space="preserve">C</m:t>
                    </m:r>
                  </m:e>
                </m:acc>
              </m:num>
              <m:den>
                <m:r>
                  <m:t xml:space="preserve">∂</m:t>
                </m:r>
                <m:r>
                  <m:t xml:space="preserve">t</m:t>
                </m:r>
              </m:den>
            </m:f>
            <m:r>
              <m:t xml:space="preserve">=</m:t>
            </m:r>
            <m:f>
              <m:num>
                <m:r>
                  <m:t xml:space="preserve">1</m:t>
                </m:r>
              </m:num>
              <m:den>
                <m:r>
                  <m:t xml:space="preserve">R</m:t>
                </m:r>
                <m:r>
                  <m:t xml:space="preserve">(</m:t>
                </m:r>
                <m:r>
                  <m:t xml:space="preserve">t</m:t>
                </m:r>
                <m:sSup>
                  <m:e>
                    <m:r>
                      <m:t xml:space="preserve">)</m:t>
                    </m:r>
                  </m:e>
                  <m:sup>
                    <m:r>
                      <m:t xml:space="preserve">2</m:t>
                    </m:r>
                  </m:sup>
                </m:sSup>
                <m:r>
                  <m:t xml:space="preserve">x</m:t>
                </m:r>
              </m:den>
            </m:f>
            <m:f>
              <m:num>
                <m:r>
                  <m:t xml:space="preserve">∂</m:t>
                </m:r>
              </m:num>
              <m:den>
                <m:r>
                  <m:t xml:space="preserve">∂</m:t>
                </m:r>
                <m:r>
                  <m:t xml:space="preserve">x</m:t>
                </m:r>
              </m:den>
            </m:f>
            <m:r>
              <m:t xml:space="preserve">(</m:t>
            </m:r>
            <m:r>
              <m:t xml:space="preserve">x</m:t>
            </m:r>
            <m:r>
              <m:t xml:space="preserve">D</m:t>
            </m:r>
            <m:r>
              <m:t xml:space="preserve">(</m:t>
            </m:r>
            <m:acc>
              <m:accPr>
                <m:chr m:val="^"/>
              </m:accPr>
              <m:e>
                <m:r>
                  <m:t xml:space="preserve">T</m:t>
                </m:r>
              </m:e>
            </m:acc>
            <m:r>
              <m:t xml:space="preserve">,</m:t>
            </m:r>
            <m:acc>
              <m:accPr>
                <m:chr m:val="^"/>
              </m:accPr>
              <m:e>
                <m:r>
                  <m:t xml:space="preserve">C</m:t>
                </m:r>
              </m:e>
            </m:acc>
            <m:r>
              <m:t xml:space="preserve">)</m:t>
            </m:r>
            <m:sSub>
              <m:e>
                <m:acc>
                  <m:accPr>
                    <m:chr m:val="^"/>
                  </m:accPr>
                  <m:e>
                    <m:r>
                      <m:t xml:space="preserve">C</m:t>
                    </m:r>
                  </m:e>
                </m:acc>
              </m:e>
              <m:sub>
                <m:r>
                  <m:t xml:space="preserve">x</m:t>
                </m:r>
              </m:sub>
            </m:sSub>
            <m:r>
              <m:t xml:space="preserve">)</m:t>
            </m:r>
            <m:r>
              <m:t xml:space="preserve">,</m:t>
            </m:r>
          </m:e>
          <m:e>
            <m:r>
              <m:t xml:space="preserve">B</m:t>
            </m:r>
            <m:r>
              <m:t xml:space="preserve">(</m:t>
            </m:r>
            <m:acc>
              <m:accPr>
                <m:chr m:val="^"/>
              </m:accPr>
              <m:e>
                <m:r>
                  <m:t xml:space="preserve">C</m:t>
                </m:r>
              </m:e>
            </m:acc>
            <m:r>
              <m:t xml:space="preserve">)</m:t>
            </m:r>
            <m:f>
              <m:num>
                <m:r>
                  <m:t xml:space="preserve">∂</m:t>
                </m:r>
                <m:acc>
                  <m:accPr>
                    <m:chr m:val="^"/>
                  </m:accPr>
                  <m:e>
                    <m:r>
                      <m:t xml:space="preserve">T</m:t>
                    </m:r>
                  </m:e>
                </m:acc>
              </m:num>
              <m:den>
                <m:r>
                  <m:t xml:space="preserve">∂</m:t>
                </m:r>
                <m:r>
                  <m:t xml:space="preserve">t</m:t>
                </m:r>
              </m:den>
            </m:f>
            <m:r>
              <m:t xml:space="preserve">=</m:t>
            </m:r>
            <m:f>
              <m:num>
                <m:r>
                  <m:t xml:space="preserve">1</m:t>
                </m:r>
              </m:num>
              <m:den>
                <m:r>
                  <m:t xml:space="preserve">R</m:t>
                </m:r>
                <m:r>
                  <m:t xml:space="preserve">(</m:t>
                </m:r>
                <m:r>
                  <m:t xml:space="preserve">t</m:t>
                </m:r>
                <m:sSup>
                  <m:e>
                    <m:r>
                      <m:t xml:space="preserve">)</m:t>
                    </m:r>
                  </m:e>
                  <m:sup>
                    <m:r>
                      <m:t xml:space="preserve">2</m:t>
                    </m:r>
                  </m:sup>
                </m:sSup>
                <m:r>
                  <m:t xml:space="preserve">x</m:t>
                </m:r>
              </m:den>
            </m:f>
            <m:f>
              <m:num>
                <m:r>
                  <m:t xml:space="preserve">∂</m:t>
                </m:r>
              </m:num>
              <m:den>
                <m:r>
                  <m:t xml:space="preserve">∂</m:t>
                </m:r>
                <m:r>
                  <m:t xml:space="preserve">x</m:t>
                </m:r>
              </m:den>
            </m:f>
            <m:r>
              <m:t xml:space="preserve">(</m:t>
            </m:r>
            <m:r>
              <m:t xml:space="preserve">x</m:t>
            </m:r>
            <m:r>
              <m:t xml:space="preserve">k</m:t>
            </m:r>
            <m:r>
              <m:t xml:space="preserve">(</m:t>
            </m:r>
            <m:acc>
              <m:accPr>
                <m:chr m:val="^"/>
              </m:accPr>
              <m:e>
                <m:r>
                  <m:t xml:space="preserve">C</m:t>
                </m:r>
              </m:e>
            </m:acc>
            <m:r>
              <m:t xml:space="preserve">)</m:t>
            </m:r>
            <m:sSub>
              <m:e>
                <m:acc>
                  <m:accPr>
                    <m:chr m:val="^"/>
                  </m:accPr>
                  <m:e>
                    <m:r>
                      <m:t xml:space="preserve">T</m:t>
                    </m:r>
                  </m:e>
                </m:acc>
              </m:e>
              <m:sub>
                <m:r>
                  <m:t xml:space="preserve">x</m:t>
                </m:r>
              </m:sub>
            </m:sSub>
            <m:r>
              <m:t xml:space="preserve">)</m:t>
            </m:r>
          </m:e>
        </m:eqArr>
      </m:oMath>
      <w:r>
        <w:tab/>
      </w:r>
      <w:bookmarkStart w:id="36" w:name="EQ_A_MATERIAL_PDE"/>
      <w:r>
        <w:rPr>
          <w:rFonts w:ascii="Times New Roman" w:hAnsi="Times New Roman" w:eastAsia="宋体"/>
          <w:color w:val="000000"/>
          <w:sz w:val="24"/>
        </w:rPr>
        <w:t>（A.</w:t>
      </w:r>
      <w:fldSimple w:instr=" SEQ AppendixA \r 28 ">
        <w:r>
          <w:t>28</w:t>
        </w:r>
      </w:fldSimple>
      <w:r>
        <w:rPr>
          <w:rFonts w:ascii="Times New Roman" w:hAnsi="Times New Roman" w:eastAsia="宋体"/>
          <w:color w:val="000000"/>
          <w:sz w:val="24"/>
        </w:rPr>
        <w:t>）</w:t>
      </w:r>
      <w:bookmarkEnd w:id="36"/>
    </w:p>
    <w:p>
      <w:pPr>
        <w:ind w:firstLine="482"/>
        <w:jc w:val="both"/>
        <w:snapToGrid w:val="0"/>
      </w:pPr>
      <w:r>
        <w:rPr>
          <w:rFonts w:ascii="Times New Roman" w:hAnsi="Times New Roman" w:eastAsia="宋体"/>
          <w:color w:val="000000"/>
          <w:sz w:val="24"/>
        </w:rPr>
        <w:t xml:space="preserve">固定半径的前三问是 </w:t>
      </w:r>
      <m:oMath>
        <m:r>
          <m:t xml:space="preserve">R</m:t>
        </m:r>
        <m:r>
          <m:t xml:space="preserve">(</m:t>
        </m:r>
        <m:r>
          <m:t xml:space="preserve">t</m:t>
        </m:r>
        <m:r>
          <m:t xml:space="preserve">)</m:t>
        </m:r>
        <m:r>
          <m:t xml:space="preserve">=</m:t>
        </m:r>
        <m:sSub>
          <m:e>
            <m:r>
              <m:t xml:space="preserve">R</m:t>
            </m:r>
          </m:e>
          <m:sub>
            <m:r>
              <m:t xml:space="preserve">0</m:t>
            </m:r>
          </m:sub>
        </m:sSub>
      </m:oMath>
      <w:r>
        <w:rPr>
          <w:rFonts w:ascii="Times New Roman" w:hAnsi="Times New Roman" w:eastAsia="宋体"/>
          <w:color w:val="000000"/>
          <w:sz w:val="24"/>
        </w:rPr>
        <w:t>、</w:t>
      </w:r>
      <m:oMath>
        <m:sSub>
          <m:e>
            <m:r>
              <m:t xml:space="preserve">v</m:t>
            </m:r>
          </m:e>
          <m:sub>
            <m:r>
              <m:t xml:space="preserve">s</m:t>
            </m:r>
          </m:sub>
        </m:sSub>
        <m:r>
          <m:t xml:space="preserve">=</m:t>
        </m:r>
        <m:sSub>
          <m:e>
            <m:r>
              <m:t xml:space="preserve">v</m:t>
            </m:r>
          </m:e>
          <m:sub>
            <m:r>
              <m:t xml:space="preserve">g</m:t>
            </m:r>
          </m:sub>
        </m:sSub>
        <m:r>
          <m:t xml:space="preserve">=</m:t>
        </m:r>
        <m:r>
          <m:t xml:space="preserve">0</m:t>
        </m:r>
      </m:oMath>
      <w:r>
        <w:rPr>
          <w:rFonts w:ascii="Times New Roman" w:hAnsi="Times New Roman" w:eastAsia="宋体"/>
          <w:color w:val="000000"/>
          <w:sz w:val="24"/>
        </w:rPr>
        <w:t xml:space="preserve"> 的特例。材料坐标形式不再重复添加网格平流，也不增加 </w:t>
      </w:r>
      <m:oMath>
        <m:r>
          <m:t xml:space="preserve">−</m:t>
        </m:r>
        <m:r>
          <m:t xml:space="preserve">2</m:t>
        </m:r>
        <m:acc>
          <m:accPr>
            <m:chr m:val="˙"/>
          </m:accPr>
          <m:e>
            <m:r>
              <m:t xml:space="preserve">R</m:t>
            </m:r>
          </m:e>
        </m:acc>
        <m:r>
          <m:t xml:space="preserve">C</m:t>
        </m:r>
        <m:r>
          <m:t xml:space="preserve">/</m:t>
        </m:r>
        <m:r>
          <m:t xml:space="preserve">R</m:t>
        </m:r>
      </m:oMath>
      <w:r>
        <w:rPr>
          <w:rFonts w:ascii="Times New Roman" w:hAnsi="Times New Roman" w:eastAsia="宋体"/>
          <w:color w:val="000000"/>
          <w:sz w:val="24"/>
        </w:rPr>
        <w:t xml:space="preserve"> 的体积浓缩项；后者只适用于相应体积密度的收支，不能施加在已由组分方程消去压缩项的干基比值上。</w:t>
      </w:r>
    </w:p>
    <w:p>
      <w:pPr>
        <w:ind w:firstLine="482"/>
        <w:jc w:val="both"/>
        <w:snapToGrid w:val="0"/>
      </w:pPr>
      <w:r>
        <w:rPr>
          <w:rFonts w:ascii="Times New Roman" w:hAnsi="Times New Roman" w:eastAsia="宋体"/>
          <w:color w:val="000000"/>
          <w:sz w:val="24"/>
        </w:rPr>
        <w:t>表面导数换元后，边界条件变为</w:t>
      </w:r>
    </w:p>
    <w:p>
      <w:pPr>
        <w:pStyle w:val="Equation"/>
        <w:tabs>
          <w:tab w:pos="4110" w:val="center"/>
          <w:tab w:pos="9071" w:val="right"/>
        </w:tabs>
        <w:snapToGrid w:val="0"/>
      </w:pPr>
      <w:r>
        <w:tab/>
      </w:r>
      <m:oMath>
        <m:eqArr>
          <m:e>
            <m:sSub>
              <m:e>
                <m:acc>
                  <m:accPr>
                    <m:chr m:val="^"/>
                  </m:accPr>
                  <m:e>
                    <m:r>
                      <m:t xml:space="preserve">T</m:t>
                    </m:r>
                  </m:e>
                </m:acc>
              </m:e>
              <m:sub>
                <m:r>
                  <m:t xml:space="preserve">x</m:t>
                </m:r>
              </m:sub>
            </m:sSub>
            <m:r>
              <m:t xml:space="preserve">(</m:t>
            </m:r>
            <m:r>
              <m:t xml:space="preserve">0</m:t>
            </m:r>
            <m:r>
              <m:t xml:space="preserve">,</m:t>
            </m:r>
            <m:r>
              <m:t xml:space="preserve">t</m:t>
            </m:r>
            <m:r>
              <m:t xml:space="preserve">)</m:t>
            </m:r>
            <m:r>
              <m:t xml:space="preserve">=</m:t>
            </m:r>
            <m:sSub>
              <m:e>
                <m:acc>
                  <m:accPr>
                    <m:chr m:val="^"/>
                  </m:accPr>
                  <m:e>
                    <m:r>
                      <m:t xml:space="preserve">C</m:t>
                    </m:r>
                  </m:e>
                </m:acc>
              </m:e>
              <m:sub>
                <m:r>
                  <m:t xml:space="preserve">x</m:t>
                </m:r>
              </m:sub>
            </m:sSub>
            <m:r>
              <m:t xml:space="preserve">(</m:t>
            </m:r>
            <m:r>
              <m:t xml:space="preserve">0</m:t>
            </m:r>
            <m:r>
              <m:t xml:space="preserve">,</m:t>
            </m:r>
            <m:r>
              <m:t xml:space="preserve">t</m:t>
            </m:r>
            <m:r>
              <m:t xml:space="preserve">)</m:t>
            </m:r>
            <m:r>
              <m:t xml:space="preserve">=</m:t>
            </m:r>
            <m:r>
              <m:t xml:space="preserve">0</m:t>
            </m:r>
            <m:r>
              <m:t xml:space="preserve">,</m:t>
            </m:r>
          </m:e>
          <m:e>
            <m:r>
              <m:t xml:space="preserve">−</m:t>
            </m:r>
            <m:f>
              <m:num>
                <m:sSub>
                  <m:e>
                    <m:r>
                      <m:t xml:space="preserve">k</m:t>
                    </m:r>
                  </m:e>
                  <m:sub>
                    <m:r>
                      <m:t xml:space="preserve">s</m:t>
                    </m:r>
                  </m:sub>
                </m:sSub>
              </m:num>
              <m:den>
                <m:r>
                  <m:t xml:space="preserve">R</m:t>
                </m:r>
              </m:den>
            </m:f>
            <m:sSub>
              <m:e>
                <m:acc>
                  <m:accPr>
                    <m:chr m:val="^"/>
                  </m:accPr>
                  <m:e>
                    <m:r>
                      <m:t xml:space="preserve">T</m:t>
                    </m:r>
                  </m:e>
                </m:acc>
              </m:e>
              <m:sub>
                <m:r>
                  <m:t xml:space="preserve">x</m:t>
                </m:r>
              </m:sub>
            </m:sSub>
            <m:r>
              <m:t xml:space="preserve">(</m:t>
            </m:r>
            <m:r>
              <m:t xml:space="preserve">1</m:t>
            </m:r>
            <m:r>
              <m:t xml:space="preserve">,</m:t>
            </m:r>
            <m:r>
              <m:t xml:space="preserve">t</m:t>
            </m:r>
            <m:r>
              <m:t xml:space="preserve">)</m:t>
            </m:r>
            <m:r>
              <m:t xml:space="preserve">=</m:t>
            </m:r>
            <m:r>
              <m:t xml:space="preserve">h</m:t>
            </m:r>
            <m:r>
              <m:t xml:space="preserve">(</m:t>
            </m:r>
            <m:sSub>
              <m:e>
                <m:r>
                  <m:t xml:space="preserve">T</m:t>
                </m:r>
              </m:e>
              <m:sub>
                <m:r>
                  <m:t xml:space="preserve">s</m:t>
                </m:r>
              </m:sub>
            </m:sSub>
            <m:r>
              <m:t xml:space="preserve">−</m:t>
            </m:r>
            <m:sSub>
              <m:e>
                <m:r>
                  <m:t xml:space="preserve">T</m:t>
                </m:r>
              </m:e>
              <m:sub>
                <m:r>
                  <m:t xml:space="preserve">∞</m:t>
                </m:r>
              </m:sub>
            </m:sSub>
            <m:r>
              <m:t xml:space="preserve">)</m:t>
            </m:r>
            <m:r>
              <m:t xml:space="preserve">,</m:t>
            </m:r>
          </m:e>
          <m:e>
            <m:r>
              <m:t xml:space="preserve">−</m:t>
            </m:r>
            <m:f>
              <m:num>
                <m:sSub>
                  <m:e>
                    <m:r>
                      <m:t xml:space="preserve">D</m:t>
                    </m:r>
                  </m:e>
                  <m:sub>
                    <m:r>
                      <m:t xml:space="preserve">s</m:t>
                    </m:r>
                  </m:sub>
                </m:sSub>
              </m:num>
              <m:den>
                <m:r>
                  <m:t xml:space="preserve">R</m:t>
                </m:r>
              </m:den>
            </m:f>
            <m:sSub>
              <m:e>
                <m:acc>
                  <m:accPr>
                    <m:chr m:val="^"/>
                  </m:accPr>
                  <m:e>
                    <m:r>
                      <m:t xml:space="preserve">C</m:t>
                    </m:r>
                  </m:e>
                </m:acc>
              </m:e>
              <m:sub>
                <m:r>
                  <m:t xml:space="preserve">x</m:t>
                </m:r>
              </m:sub>
            </m:sSub>
            <m:r>
              <m:t xml:space="preserve">(</m:t>
            </m:r>
            <m:r>
              <m:t xml:space="preserve">1</m:t>
            </m:r>
            <m:r>
              <m:t xml:space="preserve">,</m:t>
            </m:r>
            <m:r>
              <m:t xml:space="preserve">t</m:t>
            </m:r>
            <m:r>
              <m:t xml:space="preserve">)</m:t>
            </m:r>
            <m:r>
              <m:t xml:space="preserve">=</m:t>
            </m:r>
            <m:r>
              <m:t xml:space="preserve">β</m:t>
            </m:r>
            <m:r>
              <m:t xml:space="preserve">(</m:t>
            </m:r>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eq</m:t>
                </m:r>
              </m:sub>
            </m:sSub>
            <m:r>
              <m:t xml:space="preserve">)</m:t>
            </m:r>
          </m:e>
        </m:eqArr>
      </m:oMath>
      <w:r>
        <w:tab/>
      </w:r>
      <w:bookmarkStart w:id="37" w:name="EQ_A_MATERIAL_BOUNDARY"/>
      <w:r>
        <w:rPr>
          <w:rFonts w:ascii="Times New Roman" w:hAnsi="Times New Roman" w:eastAsia="宋体"/>
          <w:color w:val="000000"/>
          <w:sz w:val="24"/>
        </w:rPr>
        <w:t>（A.</w:t>
      </w:r>
      <w:fldSimple w:instr=" SEQ AppendixA \r 29 ">
        <w:r>
          <w:t>29</w:t>
        </w:r>
      </w:fldSimple>
      <w:r>
        <w:rPr>
          <w:rFonts w:ascii="Times New Roman" w:hAnsi="Times New Roman" w:eastAsia="宋体"/>
          <w:color w:val="000000"/>
          <w:sz w:val="24"/>
        </w:rPr>
        <w:t>）</w:t>
      </w:r>
      <w:bookmarkEnd w:id="37"/>
    </w:p>
    <w:p>
      <w:pPr>
        <w:ind w:firstLine="482"/>
        <w:jc w:val="both"/>
        <w:snapToGrid w:val="0"/>
      </w:pPr>
      <w:r>
        <w:rPr>
          <w:rFonts w:ascii="Times New Roman" w:hAnsi="Times New Roman" w:eastAsia="宋体"/>
          <w:color w:val="000000"/>
          <w:sz w:val="24"/>
        </w:rPr>
      </w:r>
      <m:oMath>
        <m:sSub>
          <m:e>
            <m:r>
              <m:t xml:space="preserve">k</m:t>
            </m:r>
          </m:e>
          <m:sub>
            <m:r>
              <m:t xml:space="preserve">s</m:t>
            </m:r>
          </m:sub>
        </m:sSub>
        <m:r>
          <m:t xml:space="preserve">,</m:t>
        </m:r>
        <m:sSub>
          <m:e>
            <m:r>
              <m:t xml:space="preserve">D</m:t>
            </m:r>
          </m:e>
          <m:sub>
            <m:r>
              <m:t xml:space="preserve">s</m:t>
            </m:r>
          </m:sub>
        </m:sSub>
      </m:oMath>
      <w:r>
        <w:rPr>
          <w:rFonts w:ascii="Times New Roman" w:hAnsi="Times New Roman" w:eastAsia="宋体"/>
          <w:color w:val="000000"/>
          <w:sz w:val="24"/>
        </w:rPr>
        <w:t xml:space="preserve"> 为当前表面物性。</w:t>
      </w:r>
      <m:oMath>
        <m:r>
          <m:t xml:space="preserve">1</m:t>
        </m:r>
        <m:r>
          <m:t xml:space="preserve">/</m:t>
        </m:r>
        <m:r>
          <m:t xml:space="preserve">R</m:t>
        </m:r>
      </m:oMath>
      <w:r>
        <w:rPr>
          <w:rFonts w:ascii="Times New Roman" w:hAnsi="Times New Roman" w:eastAsia="宋体"/>
          <w:color w:val="000000"/>
          <w:sz w:val="24"/>
        </w:rPr>
        <w:t xml:space="preserve"> 来自空间导数换元，内部方程中的 </w:t>
      </w:r>
      <m:oMath>
        <m:r>
          <m:t xml:space="preserve">1</m:t>
        </m:r>
        <m:r>
          <m:t xml:space="preserve">/</m:t>
        </m:r>
        <m:sSup>
          <m:e>
            <m:r>
              <m:t xml:space="preserve">R</m:t>
            </m:r>
          </m:e>
          <m:sup>
            <m:r>
              <m:t xml:space="preserve">2</m:t>
            </m:r>
          </m:sup>
        </m:sSup>
      </m:oMath>
      <w:r>
        <w:rPr>
          <w:rFonts w:ascii="Times New Roman" w:hAnsi="Times New Roman" w:eastAsia="宋体"/>
          <w:color w:val="000000"/>
          <w:sz w:val="24"/>
        </w:rPr>
        <w:t xml:space="preserve"> 来自两次长度缩放。半径折线的 </w:t>
      </w:r>
      <m:oMath>
        <m:acc>
          <m:accPr>
            <m:chr m:val="˙"/>
          </m:accPr>
          <m:e>
            <m:r>
              <m:t xml:space="preserve">R</m:t>
            </m:r>
          </m:e>
        </m:acc>
      </m:oMath>
      <w:r>
        <w:rPr>
          <w:rFonts w:ascii="Times New Roman" w:hAnsi="Times New Roman" w:eastAsia="宋体"/>
          <w:color w:val="000000"/>
          <w:sz w:val="24"/>
        </w:rPr>
        <w:t xml:space="preserve"> 在观测节点处可不连续，但相消后的求解方程只需连续的 </w:t>
      </w:r>
      <m:oMath>
        <m:r>
          <m:t xml:space="preserve">R</m:t>
        </m:r>
        <m:r>
          <m:t xml:space="preserve">(</m:t>
        </m:r>
        <m:r>
          <m:t xml:space="preserve">t</m:t>
        </m:r>
        <m:r>
          <m:t xml:space="preserve">)</m:t>
        </m:r>
      </m:oMath>
      <w:r>
        <w:rPr>
          <w:rFonts w:ascii="Times New Roman" w:hAnsi="Times New Roman" w:eastAsia="宋体"/>
          <w:color w:val="000000"/>
          <w:sz w:val="24"/>
        </w:rPr>
        <w:t>；各开区间上的推导可拼接为相容的分段解，不需对折线半径作数值微分。</w:t>
      </w:r>
    </w:p>
    <w:p>
      <w:pPr>
        <w:pStyle w:val="Heading2"/>
        <w:ind w:firstLine="0"/>
        <w:snapToGrid w:val="0"/>
      </w:pPr>
      <w:r>
        <w:rPr>
          <w:rFonts w:ascii="Times New Roman" w:hAnsi="Times New Roman" w:eastAsia="宋体"/>
          <w:b/>
          <w:color w:val="000000"/>
          <w:sz w:val="25"/>
        </w:rPr>
        <w:t>A.8 节点控制体、轴心及表面权重</w:t>
      </w:r>
      <w:bookmarkStart w:id="38" w:name="HEAD_009"/>
      <w:bookmarkEnd w:id="38"/>
    </w:p>
    <w:p>
      <w:pPr>
        <w:ind w:firstLine="482"/>
        <w:jc w:val="both"/>
        <w:snapToGrid w:val="0"/>
      </w:pPr>
      <w:r>
        <w:rPr>
          <w:rFonts w:ascii="Times New Roman" w:hAnsi="Times New Roman" w:eastAsia="宋体"/>
          <w:color w:val="000000"/>
          <w:sz w:val="24"/>
        </w:rPr>
        <w:t xml:space="preserve">有限体积法以控制体积分收支和共用面通量建立离散方程，一般框架见 Eymard 等[5]；本题的具体圆柱权重和节点配置如下推导。取 </w:t>
      </w:r>
      <m:oMath>
        <m:r>
          <m:t xml:space="preserve">N</m:t>
        </m:r>
      </m:oMath>
      <w:r>
        <w:rPr>
          <w:rFonts w:ascii="Times New Roman" w:hAnsi="Times New Roman" w:eastAsia="宋体"/>
          <w:color w:val="000000"/>
          <w:sz w:val="24"/>
        </w:rPr>
        <w:t xml:space="preserve"> 个均匀区间，</w:t>
      </w:r>
      <m:oMath>
        <m:r>
          <m:t xml:space="preserve">Δ</m:t>
        </m:r>
        <m:r>
          <m:t xml:space="preserve">x</m:t>
        </m:r>
        <m:r>
          <m:t xml:space="preserve">=</m:t>
        </m:r>
        <m:r>
          <m:t xml:space="preserve">1</m:t>
        </m:r>
        <m:r>
          <m:t xml:space="preserve">/</m:t>
        </m:r>
        <m:r>
          <m:t xml:space="preserve">N</m:t>
        </m:r>
      </m:oMath>
      <w:r>
        <w:rPr>
          <w:rFonts w:ascii="Times New Roman" w:hAnsi="Times New Roman" w:eastAsia="宋体"/>
          <w:color w:val="000000"/>
          <w:sz w:val="24"/>
        </w:rPr>
        <w:t xml:space="preserve">，节点 </w:t>
      </w:r>
      <m:oMath>
        <m:sSub>
          <m:e>
            <m:r>
              <m:t xml:space="preserve">x</m:t>
            </m:r>
          </m:e>
          <m:sub>
            <m:r>
              <m:t xml:space="preserve">i</m:t>
            </m:r>
          </m:sub>
        </m:sSub>
        <m:r>
          <m:t xml:space="preserve">=</m:t>
        </m:r>
        <m:r>
          <m:t xml:space="preserve">i</m:t>
        </m:r>
        <m:r>
          <m:t xml:space="preserve">Δ</m:t>
        </m:r>
        <m:r>
          <m:t xml:space="preserve">x</m:t>
        </m:r>
      </m:oMath>
      <w:r>
        <w:rPr>
          <w:rFonts w:ascii="Times New Roman" w:hAnsi="Times New Roman" w:eastAsia="宋体"/>
          <w:color w:val="000000"/>
          <w:sz w:val="24"/>
        </w:rPr>
        <w:t>，</w:t>
      </w:r>
      <m:oMath>
        <m:r>
          <m:t xml:space="preserve">i</m:t>
        </m:r>
        <m:r>
          <m:t xml:space="preserve">=</m:t>
        </m:r>
        <m:r>
          <m:t xml:space="preserve">0</m:t>
        </m:r>
        <m:r>
          <m:t xml:space="preserve">,</m:t>
        </m:r>
        <m:r>
          <m:t xml:space="preserve">…</m:t>
        </m:r>
        <m:r>
          <m:t xml:space="preserve">,</m:t>
        </m:r>
        <m:r>
          <m:t xml:space="preserve">N</m:t>
        </m:r>
      </m:oMath>
      <w:r>
        <w:rPr>
          <w:rFonts w:ascii="Times New Roman" w:hAnsi="Times New Roman" w:eastAsia="宋体"/>
          <w:color w:val="000000"/>
          <w:sz w:val="24"/>
        </w:rPr>
        <w:t xml:space="preserve">。对偶控制体的内部边界为相邻节点中点，左、右外边界分别截在 0 和 1。记第 </w:t>
      </w:r>
      <m:oMath>
        <m:r>
          <m:t xml:space="preserve">i</m:t>
        </m:r>
      </m:oMath>
      <w:r>
        <w:rPr>
          <w:rFonts w:ascii="Times New Roman" w:hAnsi="Times New Roman" w:eastAsia="宋体"/>
          <w:color w:val="000000"/>
          <w:sz w:val="24"/>
        </w:rPr>
        <w:t xml:space="preserve"> 个控制体为 </w:t>
      </w:r>
      <m:oMath>
        <m:r>
          <m:t xml:space="preserve">[</m:t>
        </m:r>
        <m:sSub>
          <m:e>
            <m:r>
              <m:t xml:space="preserve">a</m:t>
            </m:r>
          </m:e>
          <m:sub>
            <m:r>
              <m:t xml:space="preserve">i</m:t>
            </m:r>
          </m:sub>
        </m:sSub>
        <m:r>
          <m:t xml:space="preserve">,</m:t>
        </m:r>
        <m:sSub>
          <m:e>
            <m:r>
              <m:t xml:space="preserve">b</m:t>
            </m:r>
          </m:e>
          <m:sub>
            <m:r>
              <m:t xml:space="preserve">i</m:t>
            </m:r>
          </m:sub>
        </m:sSub>
        <m:r>
          <m:t xml:space="preserve">]</m:t>
        </m:r>
      </m:oMath>
      <w:r>
        <w:rPr>
          <w:rFonts w:ascii="Times New Roman" w:hAnsi="Times New Roman" w:eastAsia="宋体"/>
          <w:color w:val="000000"/>
          <w:sz w:val="24"/>
        </w:rPr>
        <w:t>，其圆柱权重为</w:t>
      </w:r>
    </w:p>
    <w:p>
      <w:pPr>
        <w:pStyle w:val="Equation"/>
        <w:tabs>
          <w:tab w:pos="4110" w:val="center"/>
          <w:tab w:pos="9071" w:val="right"/>
        </w:tabs>
        <w:snapToGrid w:val="0"/>
      </w:pPr>
      <w:r>
        <w:tab/>
      </w:r>
      <m:oMath>
        <m:eqArr>
          <m:e>
            <m:sSub>
              <m:e>
                <m:r>
                  <m:t xml:space="preserve">w</m:t>
                </m:r>
              </m:e>
              <m:sub>
                <m:r>
                  <m:t xml:space="preserve">i</m:t>
                </m:r>
              </m:sub>
            </m:sSub>
            <m:r>
              <m:t xml:space="preserve">=</m:t>
            </m:r>
            <m:sSubSup>
              <m:e>
                <m:r>
                  <m:t xml:space="preserve">∫</m:t>
                </m:r>
              </m:e>
              <m:sub>
                <m:sSub>
                  <m:e>
                    <m:r>
                      <m:t xml:space="preserve">a</m:t>
                    </m:r>
                  </m:e>
                  <m:sub>
                    <m:r>
                      <m:t xml:space="preserve">i</m:t>
                    </m:r>
                  </m:sub>
                </m:sSub>
              </m:sub>
              <m:sup>
                <m:sSub>
                  <m:e>
                    <m:r>
                      <m:t xml:space="preserve">b</m:t>
                    </m:r>
                  </m:e>
                  <m:sub>
                    <m:r>
                      <m:t xml:space="preserve">i</m:t>
                    </m:r>
                  </m:sub>
                </m:sSub>
              </m:sup>
            </m:sSubSup>
            <m:r>
              <m:t xml:space="preserve">x</m:t>
            </m:r>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x</m:t>
            </m:r>
            <m:r>
              <m:t xml:space="preserve">=</m:t>
            </m:r>
            <m:f>
              <m:num>
                <m:sSubSup>
                  <m:e>
                    <m:r>
                      <m:t xml:space="preserve">b</m:t>
                    </m:r>
                  </m:e>
                  <m:sub>
                    <m:r>
                      <m:t xml:space="preserve">i</m:t>
                    </m:r>
                  </m:sub>
                  <m:sup>
                    <m:r>
                      <m:t xml:space="preserve">2</m:t>
                    </m:r>
                  </m:sup>
                </m:sSubSup>
                <m:r>
                  <m:t xml:space="preserve">−</m:t>
                </m:r>
                <m:sSubSup>
                  <m:e>
                    <m:r>
                      <m:t xml:space="preserve">a</m:t>
                    </m:r>
                  </m:e>
                  <m:sub>
                    <m:r>
                      <m:t xml:space="preserve">i</m:t>
                    </m:r>
                  </m:sub>
                  <m:sup>
                    <m:r>
                      <m:t xml:space="preserve">2</m:t>
                    </m:r>
                  </m:sup>
                </m:sSubSup>
              </m:num>
              <m:den>
                <m:r>
                  <m:t xml:space="preserve">2</m:t>
                </m:r>
              </m:den>
            </m:f>
            <m:r>
              <m:t xml:space="preserve">,</m:t>
            </m:r>
          </m:e>
          <m:e>
            <m:sSub>
              <m:e>
                <m:r>
                  <m:t xml:space="preserve">w</m:t>
                </m:r>
              </m:e>
              <m:sub>
                <m:r>
                  <m:t xml:space="preserve">0</m:t>
                </m:r>
              </m:sub>
            </m:sSub>
            <m:r>
              <m:t xml:space="preserve">=</m:t>
            </m:r>
            <m:f>
              <m:num>
                <m:r>
                  <m:t xml:space="preserve">Δ</m:t>
                </m:r>
                <m:sSup>
                  <m:e>
                    <m:r>
                      <m:t xml:space="preserve">x</m:t>
                    </m:r>
                  </m:e>
                  <m:sup>
                    <m:r>
                      <m:t xml:space="preserve">2</m:t>
                    </m:r>
                  </m:sup>
                </m:sSup>
              </m:num>
              <m:den>
                <m:r>
                  <m:t xml:space="preserve">8</m:t>
                </m:r>
              </m:den>
            </m:f>
            <m:r>
              <m:t xml:space="preserve">,</m:t>
            </m:r>
            <m:r>
              <m:rPr>
                <m:sty m:val="p"/>
                <m:nor m:val="1"/>
              </m:rPr>
              <w:rPr>
                <w:rFonts w:ascii="Times New Roman" w:hAnsi="Times New Roman"/>
                <w:i w:val="0"/>
              </w:rPr>
              <m:t xml:space="preserve"> </m:t>
            </m:r>
            <m:sSub>
              <m:e>
                <m:r>
                  <m:t xml:space="preserve">w</m:t>
                </m:r>
              </m:e>
              <m:sub>
                <m:r>
                  <m:t xml:space="preserve">i</m:t>
                </m:r>
              </m:sub>
            </m:sSub>
            <m:r>
              <m:t xml:space="preserve">=</m:t>
            </m:r>
            <m:sSub>
              <m:e>
                <m:r>
                  <m:t xml:space="preserve">x</m:t>
                </m:r>
              </m:e>
              <m:sub>
                <m:r>
                  <m:t xml:space="preserve">i</m:t>
                </m:r>
              </m:sub>
            </m:sSub>
            <m:r>
              <m:t xml:space="preserve">Δ</m:t>
            </m:r>
            <m:r>
              <m:t xml:space="preserve">x</m:t>
            </m:r>
            <m:r>
              <m:rPr>
                <m:sty m:val="p"/>
                <m:nor m:val="1"/>
              </m:rPr>
              <w:rPr>
                <w:rFonts w:ascii="Times New Roman" w:hAnsi="Times New Roman"/>
                <w:i w:val="0"/>
              </w:rPr>
              <m:t xml:space="preserve"> </m:t>
            </m:r>
            <m:r>
              <m:t xml:space="preserve">(</m:t>
            </m:r>
            <m:r>
              <m:t xml:space="preserve">1</m:t>
            </m:r>
            <m:r>
              <m:t xml:space="preserve">≤</m:t>
            </m:r>
            <m:r>
              <m:t xml:space="preserve">i</m:t>
            </m:r>
            <m:r>
              <m:t xml:space="preserve">&lt;</m:t>
            </m:r>
            <m:r>
              <m:t xml:space="preserve">N</m:t>
            </m:r>
            <m:r>
              <m:t xml:space="preserve">)</m:t>
            </m:r>
            <m:r>
              <m:t xml:space="preserve">,</m:t>
            </m:r>
          </m:e>
          <m:e>
            <m:sSub>
              <m:e>
                <m:r>
                  <m:t xml:space="preserve">w</m:t>
                </m:r>
              </m:e>
              <m:sub>
                <m:r>
                  <m:t xml:space="preserve">N</m:t>
                </m:r>
              </m:sub>
            </m:sSub>
            <m:r>
              <m:t xml:space="preserve">=</m:t>
            </m:r>
            <m:f>
              <m:num>
                <m:r>
                  <m:t xml:space="preserve">Δ</m:t>
                </m:r>
                <m:r>
                  <m:t xml:space="preserve">x</m:t>
                </m:r>
              </m:num>
              <m:den>
                <m:r>
                  <m:t xml:space="preserve">2</m:t>
                </m:r>
              </m:den>
            </m:f>
            <m:r>
              <m:t xml:space="preserve">−</m:t>
            </m:r>
            <m:f>
              <m:num>
                <m:r>
                  <m:t xml:space="preserve">Δ</m:t>
                </m:r>
                <m:sSup>
                  <m:e>
                    <m:r>
                      <m:t xml:space="preserve">x</m:t>
                    </m:r>
                  </m:e>
                  <m:sup>
                    <m:r>
                      <m:t xml:space="preserve">2</m:t>
                    </m:r>
                  </m:sup>
                </m:sSup>
              </m:num>
              <m:den>
                <m:r>
                  <m:t xml:space="preserve">8</m:t>
                </m:r>
              </m:den>
            </m:f>
          </m:e>
        </m:eqArr>
      </m:oMath>
      <w:r>
        <w:tab/>
      </w:r>
      <w:bookmarkStart w:id="39" w:name="EQ_A_CONTROL_VOLUME_WEIGHTS"/>
      <w:r>
        <w:rPr>
          <w:rFonts w:ascii="Times New Roman" w:hAnsi="Times New Roman" w:eastAsia="宋体"/>
          <w:color w:val="000000"/>
          <w:sz w:val="24"/>
        </w:rPr>
        <w:t>（A.</w:t>
      </w:r>
      <w:fldSimple w:instr=" SEQ AppendixA \r 30 ">
        <w:r>
          <w:t>30</w:t>
        </w:r>
      </w:fldSimple>
      <w:r>
        <w:rPr>
          <w:rFonts w:ascii="Times New Roman" w:hAnsi="Times New Roman" w:eastAsia="宋体"/>
          <w:color w:val="000000"/>
          <w:sz w:val="24"/>
        </w:rPr>
        <w:t>）</w:t>
      </w:r>
      <w:bookmarkEnd w:id="39"/>
    </w:p>
    <w:p>
      <w:pPr>
        <w:ind w:firstLine="482"/>
        <w:jc w:val="both"/>
        <w:snapToGrid w:val="0"/>
      </w:pPr>
      <w:r>
        <w:rPr>
          <w:rFonts w:ascii="Times New Roman" w:hAnsi="Times New Roman" w:eastAsia="宋体"/>
          <w:color w:val="000000"/>
          <w:sz w:val="24"/>
        </w:rPr>
        <w:t xml:space="preserve">中心控制体为 </w:t>
      </w:r>
      <m:oMath>
        <m:r>
          <m:t xml:space="preserve">[</m:t>
        </m:r>
        <m:r>
          <m:t xml:space="preserve">0</m:t>
        </m:r>
        <m:r>
          <m:t xml:space="preserve">,</m:t>
        </m:r>
        <m:r>
          <m:t xml:space="preserve">Δ</m:t>
        </m:r>
        <m:r>
          <m:t xml:space="preserve">x</m:t>
        </m:r>
        <m:r>
          <m:t xml:space="preserve">/</m:t>
        </m:r>
        <m:r>
          <m:t xml:space="preserve">2</m:t>
        </m:r>
        <m:r>
          <m:t xml:space="preserve">]</m:t>
        </m:r>
      </m:oMath>
      <w:r>
        <w:rPr>
          <w:rFonts w:ascii="Times New Roman" w:hAnsi="Times New Roman" w:eastAsia="宋体"/>
          <w:color w:val="000000"/>
          <w:sz w:val="24"/>
        </w:rPr>
        <w:t xml:space="preserve">，表面控制体为 </w:t>
      </w:r>
      <m:oMath>
        <m:r>
          <m:t xml:space="preserve">[</m:t>
        </m:r>
        <m:r>
          <m:t xml:space="preserve">1</m:t>
        </m:r>
        <m:r>
          <m:t xml:space="preserve">−</m:t>
        </m:r>
        <m:r>
          <m:t xml:space="preserve">Δ</m:t>
        </m:r>
        <m:r>
          <m:t xml:space="preserve">x</m:t>
        </m:r>
        <m:r>
          <m:t xml:space="preserve">/</m:t>
        </m:r>
        <m:r>
          <m:t xml:space="preserve">2</m:t>
        </m:r>
        <m:r>
          <m:t xml:space="preserve">,</m:t>
        </m:r>
        <m:r>
          <m:t xml:space="preserve">1</m:t>
        </m:r>
        <m:r>
          <m:t xml:space="preserve">]</m:t>
        </m:r>
      </m:oMath>
      <w:r>
        <w:rPr>
          <w:rFonts w:ascii="Times New Roman" w:hAnsi="Times New Roman" w:eastAsia="宋体"/>
          <w:color w:val="000000"/>
          <w:sz w:val="24"/>
        </w:rPr>
        <w:t xml:space="preserve">。由区间拼接可得 </w:t>
      </w:r>
      <m:oMath>
        <m:sSub>
          <m:e>
            <m:r>
              <m:t xml:space="preserve">∑</m:t>
            </m:r>
          </m:e>
          <m:sub>
            <m:r>
              <m:t xml:space="preserve">i</m:t>
            </m:r>
          </m:sub>
        </m:sSub>
        <m:sSub>
          <m:e>
            <m:r>
              <m:t xml:space="preserve">w</m:t>
            </m:r>
          </m:e>
          <m:sub>
            <m:r>
              <m:t xml:space="preserve">i</m:t>
            </m:r>
          </m:sub>
        </m:sSub>
        <m:r>
          <m:t xml:space="preserve">=</m:t>
        </m:r>
        <m:r>
          <m:t xml:space="preserve">1</m:t>
        </m:r>
        <m:r>
          <m:t xml:space="preserve">/</m:t>
        </m:r>
        <m:r>
          <m:t xml:space="preserve">2</m:t>
        </m:r>
      </m:oMath>
      <w:r>
        <w:rPr>
          <w:rFonts w:ascii="Times New Roman" w:hAnsi="Times New Roman" w:eastAsia="宋体"/>
          <w:color w:val="000000"/>
          <w:sz w:val="24"/>
        </w:rPr>
        <w:t xml:space="preserve">。单位轴向长度的实际控制体积为 </w:t>
      </w:r>
      <m:oMath>
        <m:r>
          <m:t xml:space="preserve">2</m:t>
        </m:r>
        <m:r>
          <m:t xml:space="preserve">π</m:t>
        </m:r>
        <m:sSup>
          <m:e>
            <m:r>
              <m:t xml:space="preserve">R</m:t>
            </m:r>
          </m:e>
          <m:sup>
            <m:r>
              <m:t xml:space="preserve">2</m:t>
            </m:r>
          </m:sup>
        </m:sSup>
        <m:sSub>
          <m:e>
            <m:r>
              <m:t xml:space="preserve">w</m:t>
            </m:r>
          </m:e>
          <m:sub>
            <m:r>
              <m:t xml:space="preserve">i</m:t>
            </m:r>
          </m:sub>
        </m:sSub>
      </m:oMath>
      <w:r>
        <w:rPr>
          <w:rFonts w:ascii="Times New Roman" w:hAnsi="Times New Roman" w:eastAsia="宋体"/>
          <w:color w:val="000000"/>
          <w:sz w:val="24"/>
        </w:rPr>
        <w:t xml:space="preserve">，完整控制体体积为 </w:t>
      </w:r>
      <m:oMath>
        <m:r>
          <m:t xml:space="preserve">2</m:t>
        </m:r>
        <m:r>
          <m:t xml:space="preserve">π</m:t>
        </m:r>
        <m:sSub>
          <m:e>
            <m:r>
              <m:t xml:space="preserve">L</m:t>
            </m:r>
          </m:e>
          <m:sub>
            <m:r>
              <m:t xml:space="preserve">z</m:t>
            </m:r>
          </m:sub>
        </m:sSub>
        <m:sSup>
          <m:e>
            <m:r>
              <m:t xml:space="preserve">R</m:t>
            </m:r>
          </m:e>
          <m:sup>
            <m:r>
              <m:t xml:space="preserve">2</m:t>
            </m:r>
          </m:sup>
        </m:sSup>
        <m:sSub>
          <m:e>
            <m:r>
              <m:t xml:space="preserve">w</m:t>
            </m:r>
          </m:e>
          <m:sub>
            <m:r>
              <m:t xml:space="preserve">i</m:t>
            </m:r>
          </m:sub>
        </m:sSub>
      </m:oMath>
      <w:r>
        <w:rPr>
          <w:rFonts w:ascii="Times New Roman" w:hAnsi="Times New Roman" w:eastAsia="宋体"/>
          <w:color w:val="000000"/>
          <w:sz w:val="24"/>
        </w:rPr>
        <w:t>。</w:t>
      </w:r>
    </w:p>
    <w:p>
      <w:pPr>
        <w:ind w:firstLine="482"/>
        <w:jc w:val="both"/>
        <w:snapToGrid w:val="0"/>
      </w:pPr>
      <w:r>
        <w:rPr>
          <w:rFonts w:ascii="Times New Roman" w:hAnsi="Times New Roman" w:eastAsia="宋体"/>
          <w:color w:val="000000"/>
          <w:sz w:val="24"/>
        </w:rPr>
        <w:t xml:space="preserve">未知量 </w:t>
      </w:r>
      <m:oMath>
        <m:sSub>
          <m:e>
            <m:r>
              <m:t xml:space="preserve">T</m:t>
            </m:r>
          </m:e>
          <m:sub>
            <m:r>
              <m:t xml:space="preserve">i</m:t>
            </m:r>
          </m:sub>
        </m:sSub>
        <m:r>
          <m:t xml:space="preserve">,</m:t>
        </m:r>
        <m:sSub>
          <m:e>
            <m:r>
              <m:t xml:space="preserve">C</m:t>
            </m:r>
          </m:e>
          <m:sub>
            <m:r>
              <m:t xml:space="preserve">i</m:t>
            </m:r>
          </m:sub>
        </m:sSub>
      </m:oMath>
      <w:r>
        <w:rPr>
          <w:rFonts w:ascii="Times New Roman" w:hAnsi="Times New Roman" w:eastAsia="宋体"/>
          <w:color w:val="000000"/>
          <w:sz w:val="24"/>
        </w:rPr>
        <w:t xml:space="preserve"> 位于节点，节点包括轴心与真实表面。用 </w:t>
      </w:r>
      <m:oMath>
        <m:sSub>
          <m:e>
            <m:r>
              <m:t xml:space="preserve">w</m:t>
            </m:r>
          </m:e>
          <m:sub>
            <m:r>
              <m:t xml:space="preserve">i</m:t>
            </m:r>
          </m:sub>
        </m:sSub>
        <m:sSub>
          <m:e>
            <m:r>
              <m:t xml:space="preserve">C</m:t>
            </m:r>
          </m:e>
          <m:sub>
            <m:r>
              <m:t xml:space="preserve">i</m:t>
            </m:r>
          </m:sub>
        </m:sSub>
      </m:oMath>
      <w:r>
        <w:rPr>
          <w:rFonts w:ascii="Times New Roman" w:hAnsi="Times New Roman" w:eastAsia="宋体"/>
          <w:color w:val="000000"/>
          <w:sz w:val="24"/>
        </w:rPr>
        <w:t xml:space="preserve"> 近似积分 </w:t>
      </w:r>
      <m:oMath>
        <m:sSubSup>
          <m:e>
            <m:r>
              <m:t xml:space="preserve">∫</m:t>
            </m:r>
          </m:e>
          <m:sub>
            <m:sSub>
              <m:e>
                <m:r>
                  <m:t xml:space="preserve">a</m:t>
                </m:r>
              </m:e>
              <m:sub>
                <m:r>
                  <m:t xml:space="preserve">i</m:t>
                </m:r>
              </m:sub>
            </m:sSub>
          </m:sub>
          <m:sup>
            <m:sSub>
              <m:e>
                <m:r>
                  <m:t xml:space="preserve">b</m:t>
                </m:r>
              </m:e>
              <m:sub>
                <m:r>
                  <m:t xml:space="preserve">i</m:t>
                </m:r>
              </m:sub>
            </m:sSub>
          </m:sup>
        </m:sSubSup>
        <m:r>
          <m:t xml:space="preserve">x</m:t>
        </m:r>
        <m:acc>
          <m:accPr>
            <m:chr m:val="^"/>
          </m:accPr>
          <m:e>
            <m:r>
              <m:t xml:space="preserve">C</m:t>
            </m:r>
          </m:e>
        </m:acc>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x</m:t>
        </m:r>
      </m:oMath>
      <w:r>
        <w:rPr>
          <w:rFonts w:ascii="Times New Roman" w:hAnsi="Times New Roman" w:eastAsia="宋体"/>
          <w:color w:val="000000"/>
          <w:sz w:val="24"/>
        </w:rPr>
        <w:t xml:space="preserve">，用 </w:t>
      </w:r>
      <m:oMath>
        <m:sSub>
          <m:e>
            <m:r>
              <m:t xml:space="preserve">w</m:t>
            </m:r>
          </m:e>
          <m:sub>
            <m:r>
              <m:t xml:space="preserve">i</m:t>
            </m:r>
          </m:sub>
        </m:sSub>
        <m:r>
          <m:t xml:space="preserve">B</m:t>
        </m:r>
        <m:r>
          <m:t xml:space="preserve">(</m:t>
        </m:r>
        <m:sSub>
          <m:e>
            <m:r>
              <m:t xml:space="preserve">C</m:t>
            </m:r>
          </m:e>
          <m:sub>
            <m:r>
              <m:t xml:space="preserve">i</m:t>
            </m:r>
          </m:sub>
        </m:sSub>
        <m:r>
          <m:t xml:space="preserve">)</m:t>
        </m:r>
        <m:sSub>
          <m:e>
            <m:acc>
              <m:accPr>
                <m:chr m:val="˙"/>
              </m:accPr>
              <m:e>
                <m:r>
                  <m:t xml:space="preserve">T</m:t>
                </m:r>
              </m:e>
            </m:acc>
          </m:e>
          <m:sub>
            <m:r>
              <m:t xml:space="preserve">i</m:t>
            </m:r>
          </m:sub>
        </m:sSub>
      </m:oMath>
      <w:r>
        <w:rPr>
          <w:rFonts w:ascii="Times New Roman" w:hAnsi="Times New Roman" w:eastAsia="宋体"/>
          <w:color w:val="000000"/>
          <w:sz w:val="24"/>
        </w:rPr>
        <w:t xml:space="preserve"> 近似有效热容量积分。这个集总近似不将节点值变成精确单元平均；点值基准与环体平均基准应分别比较。</w:t>
      </w:r>
    </w:p>
    <w:p>
      <w:pPr>
        <w:ind w:firstLine="482"/>
        <w:jc w:val="both"/>
        <w:snapToGrid w:val="0"/>
      </w:pPr>
      <w:r>
        <w:rPr>
          <w:rFonts w:ascii="Times New Roman" w:hAnsi="Times New Roman" w:eastAsia="宋体"/>
          <w:color w:val="000000"/>
          <w:sz w:val="24"/>
        </w:rPr>
        <w:t>定义便于装配的梯度面量</w:t>
      </w:r>
    </w:p>
    <w:p>
      <w:pPr>
        <w:pStyle w:val="Equation"/>
        <w:tabs>
          <w:tab w:pos="4110" w:val="center"/>
          <w:tab w:pos="9071" w:val="right"/>
        </w:tabs>
        <w:snapToGrid w:val="0"/>
      </w:pPr>
      <w:r>
        <w:tab/>
      </w:r>
      <m:oMath>
        <m:sSup>
          <m:e>
            <m:r>
              <m:t xml:space="preserve">g</m:t>
            </m:r>
          </m:e>
          <m:sup>
            <m:r>
              <m:t xml:space="preserve">T</m:t>
            </m:r>
          </m:sup>
        </m:sSup>
        <m:r>
          <m:t xml:space="preserve">=</m:t>
        </m:r>
        <m:r>
          <m:t xml:space="preserve">x</m:t>
        </m:r>
        <m:r>
          <m:t xml:space="preserve">k</m:t>
        </m:r>
        <m:sSub>
          <m:e>
            <m:acc>
              <m:accPr>
                <m:chr m:val="^"/>
              </m:accPr>
              <m:e>
                <m:r>
                  <m:t xml:space="preserve">T</m:t>
                </m:r>
              </m:e>
            </m:acc>
          </m:e>
          <m:sub>
            <m:r>
              <m:t xml:space="preserve">x</m:t>
            </m:r>
          </m:sub>
        </m:sSub>
        <m:r>
          <m:t xml:space="preserve">,</m:t>
        </m:r>
        <m:r>
          <m:rPr>
            <m:sty m:val="p"/>
            <m:nor m:val="1"/>
          </m:rPr>
          <w:rPr>
            <w:rFonts w:ascii="Times New Roman" w:hAnsi="Times New Roman"/>
            <w:i w:val="0"/>
          </w:rPr>
          <m:t xml:space="preserve"> </m:t>
        </m:r>
        <m:sSup>
          <m:e>
            <m:r>
              <m:t xml:space="preserve">g</m:t>
            </m:r>
          </m:e>
          <m:sup>
            <m:r>
              <m:t xml:space="preserve">C</m:t>
            </m:r>
          </m:sup>
        </m:sSup>
        <m:r>
          <m:t xml:space="preserve">=</m:t>
        </m:r>
        <m:r>
          <m:t xml:space="preserve">x</m:t>
        </m:r>
        <m:r>
          <m:t xml:space="preserve">D</m:t>
        </m:r>
        <m:sSub>
          <m:e>
            <m:acc>
              <m:accPr>
                <m:chr m:val="^"/>
              </m:accPr>
              <m:e>
                <m:r>
                  <m:t xml:space="preserve">C</m:t>
                </m:r>
              </m:e>
            </m:acc>
          </m:e>
          <m:sub>
            <m:r>
              <m:t xml:space="preserve">x</m:t>
            </m:r>
          </m:sub>
        </m:sSub>
      </m:oMath>
      <w:r>
        <w:tab/>
      </w:r>
      <w:bookmarkStart w:id="40" w:name="EQ_A_GRADIENT_FLUX"/>
      <w:r>
        <w:rPr>
          <w:rFonts w:ascii="Times New Roman" w:hAnsi="Times New Roman" w:eastAsia="宋体"/>
          <w:color w:val="000000"/>
          <w:sz w:val="24"/>
        </w:rPr>
        <w:t>（A.</w:t>
      </w:r>
      <w:fldSimple w:instr=" SEQ AppendixA \r 31 ">
        <w:r>
          <w:t>31</w:t>
        </w:r>
      </w:fldSimple>
      <w:r>
        <w:rPr>
          <w:rFonts w:ascii="Times New Roman" w:hAnsi="Times New Roman" w:eastAsia="宋体"/>
          <w:color w:val="000000"/>
          <w:sz w:val="24"/>
        </w:rPr>
        <w:t>）</w:t>
      </w:r>
      <w:bookmarkEnd w:id="40"/>
    </w:p>
    <w:p>
      <w:pPr>
        <w:ind w:firstLine="482"/>
        <w:jc w:val="both"/>
        <w:snapToGrid w:val="0"/>
      </w:pPr>
      <w:r>
        <w:rPr>
          <w:rFonts w:ascii="Times New Roman" w:hAnsi="Times New Roman" w:eastAsia="宋体"/>
          <w:color w:val="000000"/>
          <w:sz w:val="24"/>
        </w:rPr>
      </w:r>
      <m:oMath>
        <m:sSup>
          <m:e>
            <m:r>
              <m:t xml:space="preserve">g</m:t>
            </m:r>
          </m:e>
          <m:sup>
            <m:r>
              <m:t xml:space="preserve">T</m:t>
            </m:r>
          </m:sup>
        </m:sSup>
      </m:oMath>
      <w:r>
        <w:rPr>
          <w:rFonts w:ascii="Times New Roman" w:hAnsi="Times New Roman" w:eastAsia="宋体"/>
          <w:color w:val="000000"/>
          <w:sz w:val="24"/>
        </w:rPr>
        <w:t xml:space="preserve"> 单位为 W/m，</w:t>
      </w:r>
      <m:oMath>
        <m:sSup>
          <m:e>
            <m:r>
              <m:t xml:space="preserve">g</m:t>
            </m:r>
          </m:e>
          <m:sup>
            <m:r>
              <m:t xml:space="preserve">C</m:t>
            </m:r>
          </m:sup>
        </m:sSup>
      </m:oMath>
      <w:r>
        <w:rPr>
          <w:rFonts w:ascii="Times New Roman" w:hAnsi="Times New Roman" w:eastAsia="宋体"/>
          <w:color w:val="000000"/>
          <w:sz w:val="24"/>
        </w:rPr>
        <w:t xml:space="preserve"> 为 </w:t>
      </w:r>
      <m:oMath>
        <m:sSup>
          <m:e>
            <m:r>
              <m:rPr>
                <m:sty m:val="p"/>
                <m:nor m:val="1"/>
              </m:rPr>
              <w:rPr>
                <w:rFonts w:ascii="Times New Roman" w:hAnsi="Times New Roman"/>
                <w:i w:val="0"/>
              </w:rPr>
              <m:t xml:space="preserve">m</m:t>
            </m:r>
          </m:e>
          <m:sup>
            <m:r>
              <m:t xml:space="preserve">2</m:t>
            </m:r>
          </m:sup>
        </m:sSup>
        <m:r>
          <m:t xml:space="preserve">/</m:t>
        </m:r>
        <m:r>
          <m:rPr>
            <m:sty m:val="p"/>
            <m:nor m:val="1"/>
          </m:rPr>
          <w:rPr>
            <w:rFonts w:ascii="Times New Roman" w:hAnsi="Times New Roman"/>
            <w:i w:val="0"/>
          </w:rPr>
          <m:t xml:space="preserve">s</m:t>
        </m:r>
      </m:oMath>
      <w:r>
        <w:rPr>
          <w:rFonts w:ascii="Times New Roman" w:hAnsi="Times New Roman" w:eastAsia="宋体"/>
          <w:color w:val="000000"/>
          <w:sz w:val="24"/>
        </w:rPr>
        <w:t xml:space="preserve">，它们与向外物理热流、水流的符号相反。对式 </w:t>
      </w:r>
      <w:fldSimple w:instr=" REF EQ_A_MATERIAL_PDE \h ">
        <w:r>
          <w:t>（A.28）</w:t>
        </w:r>
      </w:fldSimple>
      <w:r>
        <w:rPr>
          <w:rFonts w:ascii="Times New Roman" w:hAnsi="Times New Roman" w:eastAsia="宋体"/>
          <w:color w:val="000000"/>
          <w:sz w:val="24"/>
        </w:rPr>
        <w:t xml:space="preserve"> 在控制体内乘 </w:t>
      </w:r>
      <m:oMath>
        <m:r>
          <m:t xml:space="preserve">x</m:t>
        </m:r>
      </m:oMath>
      <w:r>
        <w:rPr>
          <w:rFonts w:ascii="Times New Roman" w:hAnsi="Times New Roman" w:eastAsia="宋体"/>
          <w:color w:val="000000"/>
          <w:sz w:val="24"/>
        </w:rPr>
        <w:t xml:space="preserve"> 积分，并采用上述节点集总，得到半离散方程</w:t>
      </w:r>
    </w:p>
    <w:p>
      <w:pPr>
        <w:pStyle w:val="Equation"/>
        <w:tabs>
          <w:tab w:pos="4110" w:val="center"/>
          <w:tab w:pos="9071" w:val="right"/>
        </w:tabs>
        <w:snapToGrid w:val="0"/>
      </w:pPr>
      <w:r>
        <w:tab/>
      </w:r>
      <m:oMath>
        <m:sSub>
          <m:e>
            <m:acc>
              <m:accPr>
                <m:chr m:val="˙"/>
              </m:accPr>
              <m:e>
                <m:r>
                  <m:t xml:space="preserve">T</m:t>
                </m:r>
              </m:e>
            </m:acc>
          </m:e>
          <m:sub>
            <m:r>
              <m:t xml:space="preserve">i</m:t>
            </m:r>
          </m:sub>
        </m:sSub>
        <m:r>
          <m:t xml:space="preserve">=</m:t>
        </m:r>
        <m:f>
          <m:num>
            <m:sSubSup>
              <m:e>
                <m:r>
                  <m:t xml:space="preserve">g</m:t>
                </m:r>
              </m:e>
              <m:sub>
                <m:r>
                  <m:t xml:space="preserve">i</m:t>
                </m:r>
                <m:r>
                  <m:t xml:space="preserve">+</m:t>
                </m:r>
                <m:r>
                  <m:t xml:space="preserve">1</m:t>
                </m:r>
                <m:r>
                  <m:t xml:space="preserve">/</m:t>
                </m:r>
                <m:r>
                  <m:t xml:space="preserve">2</m:t>
                </m:r>
              </m:sub>
              <m:sup>
                <m:r>
                  <m:t xml:space="preserve">T</m:t>
                </m:r>
              </m:sup>
            </m:sSubSup>
            <m:r>
              <m:t xml:space="preserve">−</m:t>
            </m:r>
            <m:sSubSup>
              <m:e>
                <m:r>
                  <m:t xml:space="preserve">g</m:t>
                </m:r>
              </m:e>
              <m:sub>
                <m:r>
                  <m:t xml:space="preserve">i</m:t>
                </m:r>
                <m:r>
                  <m:t xml:space="preserve">−</m:t>
                </m:r>
                <m:r>
                  <m:t xml:space="preserve">1</m:t>
                </m:r>
                <m:r>
                  <m:t xml:space="preserve">/</m:t>
                </m:r>
                <m:r>
                  <m:t xml:space="preserve">2</m:t>
                </m:r>
              </m:sub>
              <m:sup>
                <m:r>
                  <m:t xml:space="preserve">T</m:t>
                </m:r>
              </m:sup>
            </m:sSubSup>
          </m:num>
          <m:den>
            <m:sSup>
              <m:e>
                <m:r>
                  <m:t xml:space="preserve">R</m:t>
                </m:r>
              </m:e>
              <m:sup>
                <m:r>
                  <m:t xml:space="preserve">2</m:t>
                </m:r>
              </m:sup>
            </m:sSup>
            <m:sSub>
              <m:e>
                <m:r>
                  <m:t xml:space="preserve">w</m:t>
                </m:r>
              </m:e>
              <m:sub>
                <m:r>
                  <m:t xml:space="preserve">i</m:t>
                </m:r>
              </m:sub>
            </m:sSub>
            <m:sSub>
              <m:e>
                <m:r>
                  <m:t xml:space="preserve">B</m:t>
                </m:r>
              </m:e>
              <m:sub>
                <m:r>
                  <m:t xml:space="preserve">i</m:t>
                </m:r>
              </m:sub>
            </m:sSub>
          </m:den>
        </m:f>
        <m:r>
          <m:t xml:space="preserve">,</m:t>
        </m:r>
        <m:r>
          <m:rPr>
            <m:sty m:val="p"/>
            <m:nor m:val="1"/>
          </m:rPr>
          <w:rPr>
            <w:rFonts w:ascii="Times New Roman" w:hAnsi="Times New Roman"/>
            <w:i w:val="0"/>
          </w:rPr>
          <m:t xml:space="preserve"> </m:t>
        </m:r>
        <m:sSub>
          <m:e>
            <m:acc>
              <m:accPr>
                <m:chr m:val="˙"/>
              </m:accPr>
              <m:e>
                <m:r>
                  <m:t xml:space="preserve">C</m:t>
                </m:r>
              </m:e>
            </m:acc>
          </m:e>
          <m:sub>
            <m:r>
              <m:t xml:space="preserve">i</m:t>
            </m:r>
          </m:sub>
        </m:sSub>
        <m:r>
          <m:t xml:space="preserve">=</m:t>
        </m:r>
        <m:f>
          <m:num>
            <m:sSubSup>
              <m:e>
                <m:r>
                  <m:t xml:space="preserve">g</m:t>
                </m:r>
              </m:e>
              <m:sub>
                <m:r>
                  <m:t xml:space="preserve">i</m:t>
                </m:r>
                <m:r>
                  <m:t xml:space="preserve">+</m:t>
                </m:r>
                <m:r>
                  <m:t xml:space="preserve">1</m:t>
                </m:r>
                <m:r>
                  <m:t xml:space="preserve">/</m:t>
                </m:r>
                <m:r>
                  <m:t xml:space="preserve">2</m:t>
                </m:r>
              </m:sub>
              <m:sup>
                <m:r>
                  <m:t xml:space="preserve">C</m:t>
                </m:r>
              </m:sup>
            </m:sSubSup>
            <m:r>
              <m:t xml:space="preserve">−</m:t>
            </m:r>
            <m:sSubSup>
              <m:e>
                <m:r>
                  <m:t xml:space="preserve">g</m:t>
                </m:r>
              </m:e>
              <m:sub>
                <m:r>
                  <m:t xml:space="preserve">i</m:t>
                </m:r>
                <m:r>
                  <m:t xml:space="preserve">−</m:t>
                </m:r>
                <m:r>
                  <m:t xml:space="preserve">1</m:t>
                </m:r>
                <m:r>
                  <m:t xml:space="preserve">/</m:t>
                </m:r>
                <m:r>
                  <m:t xml:space="preserve">2</m:t>
                </m:r>
              </m:sub>
              <m:sup>
                <m:r>
                  <m:t xml:space="preserve">C</m:t>
                </m:r>
              </m:sup>
            </m:sSubSup>
          </m:num>
          <m:den>
            <m:sSup>
              <m:e>
                <m:r>
                  <m:t xml:space="preserve">R</m:t>
                </m:r>
              </m:e>
              <m:sup>
                <m:r>
                  <m:t xml:space="preserve">2</m:t>
                </m:r>
              </m:sup>
            </m:sSup>
            <m:sSub>
              <m:e>
                <m:r>
                  <m:t xml:space="preserve">w</m:t>
                </m:r>
              </m:e>
              <m:sub>
                <m:r>
                  <m:t xml:space="preserve">i</m:t>
                </m:r>
              </m:sub>
            </m:sSub>
          </m:den>
        </m:f>
        <m:r>
          <m:t xml:space="preserve">,</m:t>
        </m:r>
        <m:r>
          <m:rPr>
            <m:sty m:val="p"/>
            <m:nor m:val="1"/>
          </m:rPr>
          <w:rPr>
            <w:rFonts w:ascii="Times New Roman" w:hAnsi="Times New Roman"/>
            <w:i w:val="0"/>
          </w:rPr>
          <m:t xml:space="preserve"> </m:t>
        </m:r>
        <m:sSub>
          <m:e>
            <m:r>
              <m:t xml:space="preserve">B</m:t>
            </m:r>
          </m:e>
          <m:sub>
            <m:r>
              <m:t xml:space="preserve">i</m:t>
            </m:r>
          </m:sub>
        </m:sSub>
        <m:r>
          <m:t xml:space="preserve">=</m:t>
        </m:r>
        <m:r>
          <m:t xml:space="preserve">B</m:t>
        </m:r>
        <m:r>
          <m:t xml:space="preserve">(</m:t>
        </m:r>
        <m:sSub>
          <m:e>
            <m:r>
              <m:t xml:space="preserve">C</m:t>
            </m:r>
          </m:e>
          <m:sub>
            <m:r>
              <m:t xml:space="preserve">i</m:t>
            </m:r>
          </m:sub>
        </m:sSub>
        <m:r>
          <m:t xml:space="preserve">)</m:t>
        </m:r>
      </m:oMath>
      <w:r>
        <w:tab/>
      </w:r>
      <w:bookmarkStart w:id="41" w:name="EQ_A_SEMIDISCRETE"/>
      <w:r>
        <w:rPr>
          <w:rFonts w:ascii="Times New Roman" w:hAnsi="Times New Roman" w:eastAsia="宋体"/>
          <w:color w:val="000000"/>
          <w:sz w:val="24"/>
        </w:rPr>
        <w:t>（A.</w:t>
      </w:r>
      <w:fldSimple w:instr=" SEQ AppendixA \r 32 ">
        <w:r>
          <w:t>32</w:t>
        </w:r>
      </w:fldSimple>
      <w:r>
        <w:rPr>
          <w:rFonts w:ascii="Times New Roman" w:hAnsi="Times New Roman" w:eastAsia="宋体"/>
          <w:color w:val="000000"/>
          <w:sz w:val="24"/>
        </w:rPr>
        <w:t>）</w:t>
      </w:r>
      <w:bookmarkEnd w:id="41"/>
    </w:p>
    <w:p>
      <w:pPr>
        <w:ind w:firstLine="482"/>
        <w:jc w:val="both"/>
        <w:snapToGrid w:val="0"/>
      </w:pPr>
      <w:r>
        <w:rPr>
          <w:rFonts w:ascii="Times New Roman" w:hAnsi="Times New Roman" w:eastAsia="宋体"/>
          <w:color w:val="000000"/>
          <w:sz w:val="24"/>
        </w:rPr>
        <w:t xml:space="preserve">这里 </w:t>
      </w:r>
      <m:oMath>
        <m:r>
          <m:t xml:space="preserve">i</m:t>
        </m:r>
        <m:r>
          <m:t xml:space="preserve">−</m:t>
        </m:r>
        <m:r>
          <m:t xml:space="preserve">1</m:t>
        </m:r>
        <m:r>
          <m:t xml:space="preserve">/</m:t>
        </m:r>
        <m:r>
          <m:t xml:space="preserve">2</m:t>
        </m:r>
        <m:r>
          <m:t xml:space="preserve">,</m:t>
        </m:r>
        <m:r>
          <m:t xml:space="preserve">i</m:t>
        </m:r>
        <m:r>
          <m:t xml:space="preserve">+</m:t>
        </m:r>
        <m:r>
          <m:t xml:space="preserve">1</m:t>
        </m:r>
        <m:r>
          <m:t xml:space="preserve">/</m:t>
        </m:r>
        <m:r>
          <m:t xml:space="preserve">2</m:t>
        </m:r>
      </m:oMath>
      <w:r>
        <w:rPr>
          <w:rFonts w:ascii="Times New Roman" w:hAnsi="Times New Roman" w:eastAsia="宋体"/>
          <w:color w:val="000000"/>
          <w:sz w:val="24"/>
        </w:rPr>
        <w:t xml:space="preserve"> 表示第 </w:t>
      </w:r>
      <m:oMath>
        <m:r>
          <m:t xml:space="preserve">i</m:t>
        </m:r>
      </m:oMath>
      <w:r>
        <w:rPr>
          <w:rFonts w:ascii="Times New Roman" w:hAnsi="Times New Roman" w:eastAsia="宋体"/>
          <w:color w:val="000000"/>
          <w:sz w:val="24"/>
        </w:rPr>
        <w:t xml:space="preserve"> 个控制体的两侧面；中心外侧面和表面外侧面的坐标按 0、1 截断。内部面必须由相邻控制体共用同一个数值，左控制体取正贡献，右控制体取负贡献。</w:t>
      </w:r>
    </w:p>
    <w:p>
      <w:pPr>
        <w:ind w:firstLine="482"/>
        <w:jc w:val="both"/>
        <w:snapToGrid w:val="0"/>
      </w:pPr>
      <w:r>
        <w:rPr>
          <w:rFonts w:ascii="Times New Roman" w:hAnsi="Times New Roman" w:eastAsia="宋体"/>
          <w:color w:val="000000"/>
          <w:sz w:val="24"/>
        </w:rPr>
        <w:t xml:space="preserve">中心面直接令 </w:t>
      </w:r>
      <m:oMath>
        <m:sSubSup>
          <m:e>
            <m:r>
              <m:t xml:space="preserve">g</m:t>
            </m:r>
          </m:e>
          <m:sub>
            <m:r>
              <m:t xml:space="preserve">−</m:t>
            </m:r>
            <m:r>
              <m:t xml:space="preserve">1</m:t>
            </m:r>
            <m:r>
              <m:t xml:space="preserve">/</m:t>
            </m:r>
            <m:r>
              <m:t xml:space="preserve">2</m:t>
            </m:r>
          </m:sub>
          <m:sup>
            <m:r>
              <m:t xml:space="preserve">T</m:t>
            </m:r>
          </m:sup>
        </m:sSubSup>
        <m:r>
          <m:t xml:space="preserve">=</m:t>
        </m:r>
        <m:sSubSup>
          <m:e>
            <m:r>
              <m:t xml:space="preserve">g</m:t>
            </m:r>
          </m:e>
          <m:sub>
            <m:r>
              <m:t xml:space="preserve">−</m:t>
            </m:r>
            <m:r>
              <m:t xml:space="preserve">1</m:t>
            </m:r>
            <m:r>
              <m:t xml:space="preserve">/</m:t>
            </m:r>
            <m:r>
              <m:t xml:space="preserve">2</m:t>
            </m:r>
          </m:sub>
          <m:sup>
            <m:r>
              <m:t xml:space="preserve">C</m:t>
            </m:r>
          </m:sup>
        </m:sSubSup>
        <m:r>
          <m:t xml:space="preserve">=</m:t>
        </m:r>
        <m:r>
          <m:t xml:space="preserve">0</m:t>
        </m:r>
      </m:oMath>
      <w:r>
        <w:rPr>
          <w:rFonts w:ascii="Times New Roman" w:hAnsi="Times New Roman" w:eastAsia="宋体"/>
          <w:color w:val="000000"/>
          <w:sz w:val="24"/>
        </w:rPr>
        <w:t xml:space="preserve">，因此程序不计算 </w:t>
      </w:r>
      <m:oMath>
        <m:r>
          <m:t xml:space="preserve">1</m:t>
        </m:r>
        <m:r>
          <m:t xml:space="preserve">/</m:t>
        </m:r>
        <m:sSub>
          <m:e>
            <m:r>
              <m:t xml:space="preserve">x</m:t>
            </m:r>
          </m:e>
          <m:sub>
            <m:r>
              <m:t xml:space="preserve">0</m:t>
            </m:r>
          </m:sub>
        </m:sSub>
      </m:oMath>
      <w:r>
        <w:rPr>
          <w:rFonts w:ascii="Times New Roman" w:hAnsi="Times New Roman" w:eastAsia="宋体"/>
          <w:color w:val="000000"/>
          <w:sz w:val="24"/>
        </w:rPr>
        <w:t>。例如常系数热方程的第一行是</w:t>
      </w:r>
    </w:p>
    <w:p>
      <w:pPr>
        <w:pStyle w:val="Equation"/>
        <w:tabs>
          <w:tab w:pos="4110" w:val="center"/>
          <w:tab w:pos="9071" w:val="right"/>
        </w:tabs>
        <w:snapToGrid w:val="0"/>
      </w:pPr>
      <w:r>
        <w:tab/>
      </w:r>
      <m:oMath>
        <m:sSub>
          <m:e>
            <m:acc>
              <m:accPr>
                <m:chr m:val="˙"/>
              </m:accPr>
              <m:e>
                <m:r>
                  <m:t xml:space="preserve">T</m:t>
                </m:r>
              </m:e>
            </m:acc>
          </m:e>
          <m:sub>
            <m:r>
              <m:t xml:space="preserve">0</m:t>
            </m:r>
          </m:sub>
        </m:sSub>
        <m:r>
          <m:t xml:space="preserve">=</m:t>
        </m:r>
        <m:f>
          <m:num>
            <m:r>
              <m:t xml:space="preserve">4</m:t>
            </m:r>
            <m:r>
              <m:t xml:space="preserve">k</m:t>
            </m:r>
            <m:r>
              <m:t xml:space="preserve">(</m:t>
            </m:r>
            <m:sSub>
              <m:e>
                <m:r>
                  <m:t xml:space="preserve">T</m:t>
                </m:r>
              </m:e>
              <m:sub>
                <m:r>
                  <m:t xml:space="preserve">1</m:t>
                </m:r>
              </m:sub>
            </m:sSub>
            <m:r>
              <m:t xml:space="preserve">−</m:t>
            </m:r>
            <m:sSub>
              <m:e>
                <m:r>
                  <m:t xml:space="preserve">T</m:t>
                </m:r>
              </m:e>
              <m:sub>
                <m:r>
                  <m:t xml:space="preserve">0</m:t>
                </m:r>
              </m:sub>
            </m:sSub>
            <m:r>
              <m:t xml:space="preserve">)</m:t>
            </m:r>
          </m:num>
          <m:den>
            <m:r>
              <m:t xml:space="preserve">B</m:t>
            </m:r>
            <m:sSup>
              <m:e>
                <m:r>
                  <m:t xml:space="preserve">R</m:t>
                </m:r>
              </m:e>
              <m:sup>
                <m:r>
                  <m:t xml:space="preserve">2</m:t>
                </m:r>
              </m:sup>
            </m:sSup>
            <m:r>
              <m:t xml:space="preserve">Δ</m:t>
            </m:r>
            <m:sSup>
              <m:e>
                <m:r>
                  <m:t xml:space="preserve">x</m:t>
                </m:r>
              </m:e>
              <m:sup>
                <m:r>
                  <m:t xml:space="preserve">2</m:t>
                </m:r>
              </m:sup>
            </m:sSup>
          </m:den>
        </m:f>
      </m:oMath>
      <w:r>
        <w:tab/>
      </w:r>
      <w:bookmarkStart w:id="42" w:name="EQ_A_AXIS_LIMIT"/>
      <w:r>
        <w:rPr>
          <w:rFonts w:ascii="Times New Roman" w:hAnsi="Times New Roman" w:eastAsia="宋体"/>
          <w:color w:val="000000"/>
          <w:sz w:val="24"/>
        </w:rPr>
        <w:t>（A.</w:t>
      </w:r>
      <w:fldSimple w:instr=" SEQ AppendixA \r 33 ">
        <w:r>
          <w:t>33</w:t>
        </w:r>
      </w:fldSimple>
      <w:r>
        <w:rPr>
          <w:rFonts w:ascii="Times New Roman" w:hAnsi="Times New Roman" w:eastAsia="宋体"/>
          <w:color w:val="000000"/>
          <w:sz w:val="24"/>
        </w:rPr>
        <w:t>）</w:t>
      </w:r>
      <w:bookmarkEnd w:id="42"/>
    </w:p>
    <w:p>
      <w:pPr>
        <w:ind w:firstLine="482"/>
        <w:jc w:val="both"/>
        <w:snapToGrid w:val="0"/>
      </w:pPr>
      <w:r>
        <w:rPr>
          <w:rFonts w:ascii="Times New Roman" w:hAnsi="Times New Roman" w:eastAsia="宋体"/>
          <w:color w:val="000000"/>
          <w:sz w:val="24"/>
        </w:rPr>
        <w:t xml:space="preserve">若光滑轴对称场在中心展开为 </w:t>
      </w:r>
      <m:oMath>
        <m:r>
          <m:t xml:space="preserve">T</m:t>
        </m:r>
        <m:r>
          <m:t xml:space="preserve">(</m:t>
        </m:r>
        <m:r>
          <m:t xml:space="preserve">x</m:t>
        </m:r>
        <m:r>
          <m:t xml:space="preserve">)</m:t>
        </m:r>
        <m:r>
          <m:t xml:space="preserve">=</m:t>
        </m:r>
        <m:r>
          <m:t xml:space="preserve">T</m:t>
        </m:r>
        <m:r>
          <m:t xml:space="preserve">(</m:t>
        </m:r>
        <m:r>
          <m:t xml:space="preserve">0</m:t>
        </m:r>
        <m:r>
          <m:t xml:space="preserve">)</m:t>
        </m:r>
        <m:r>
          <m:t xml:space="preserve">+</m:t>
        </m:r>
        <m:f>
          <m:num>
            <m:r>
              <m:t xml:space="preserve">1</m:t>
            </m:r>
          </m:num>
          <m:den>
            <m:r>
              <m:t xml:space="preserve">2</m:t>
            </m:r>
          </m:den>
        </m:f>
        <m:sSub>
          <m:e>
            <m:r>
              <m:t xml:space="preserve">T</m:t>
            </m:r>
          </m:e>
          <m:sub>
            <m:r>
              <m:t xml:space="preserve">x</m:t>
            </m:r>
            <m:r>
              <m:t xml:space="preserve">x</m:t>
            </m:r>
          </m:sub>
        </m:sSub>
        <m:r>
          <m:t xml:space="preserve">(</m:t>
        </m:r>
        <m:r>
          <m:t xml:space="preserve">0</m:t>
        </m:r>
        <m:r>
          <m:t xml:space="preserve">)</m:t>
        </m:r>
        <m:sSup>
          <m:e>
            <m:r>
              <m:t xml:space="preserve">x</m:t>
            </m:r>
          </m:e>
          <m:sup>
            <m:r>
              <m:t xml:space="preserve">2</m:t>
            </m:r>
          </m:sup>
        </m:sSup>
        <m:r>
          <m:t xml:space="preserve">+</m:t>
        </m:r>
        <m:r>
          <m:t xml:space="preserve">O</m:t>
        </m:r>
        <m:r>
          <m:t xml:space="preserve">(</m:t>
        </m:r>
        <m:sSup>
          <m:e>
            <m:r>
              <m:t xml:space="preserve">x</m:t>
            </m:r>
          </m:e>
          <m:sup>
            <m:r>
              <m:t xml:space="preserve">4</m:t>
            </m:r>
          </m:sup>
        </m:sSup>
        <m:r>
          <m:t xml:space="preserve">)</m:t>
        </m:r>
      </m:oMath>
      <w:r>
        <w:rPr>
          <w:rFonts w:ascii="Times New Roman" w:hAnsi="Times New Roman" w:eastAsia="宋体"/>
          <w:color w:val="000000"/>
          <w:sz w:val="24"/>
        </w:rPr>
        <w:t xml:space="preserve">，式 </w:t>
      </w:r>
      <w:fldSimple w:instr=" REF EQ_A_AXIS_LIMIT \h ">
        <w:r>
          <w:t>（A.33）</w:t>
        </w:r>
      </w:fldSimple>
      <w:r>
        <w:rPr>
          <w:rFonts w:ascii="Times New Roman" w:hAnsi="Times New Roman" w:eastAsia="宋体"/>
          <w:color w:val="000000"/>
          <w:sz w:val="24"/>
        </w:rPr>
        <w:t xml:space="preserve"> 趋于 </w:t>
      </w:r>
      <m:oMath>
        <m:r>
          <m:t xml:space="preserve">2</m:t>
        </m:r>
        <m:r>
          <m:t xml:space="preserve">k</m:t>
        </m:r>
        <m:sSub>
          <m:e>
            <m:r>
              <m:t xml:space="preserve">T</m:t>
            </m:r>
          </m:e>
          <m:sub>
            <m:r>
              <m:t xml:space="preserve">x</m:t>
            </m:r>
            <m:r>
              <m:t xml:space="preserve">x</m:t>
            </m:r>
          </m:sub>
        </m:sSub>
        <m:r>
          <m:t xml:space="preserve">(</m:t>
        </m:r>
        <m:r>
          <m:t xml:space="preserve">0</m:t>
        </m:r>
        <m:r>
          <m:t xml:space="preserve">)</m:t>
        </m:r>
        <m:r>
          <m:t xml:space="preserve">/</m:t>
        </m:r>
        <m:r>
          <m:t xml:space="preserve">(</m:t>
        </m:r>
        <m:r>
          <m:t xml:space="preserve">B</m:t>
        </m:r>
        <m:sSup>
          <m:e>
            <m:r>
              <m:t xml:space="preserve">R</m:t>
            </m:r>
          </m:e>
          <m:sup>
            <m:r>
              <m:t xml:space="preserve">2</m:t>
            </m:r>
          </m:sup>
        </m:sSup>
        <m:r>
          <m:t xml:space="preserve">)</m:t>
        </m:r>
      </m:oMath>
      <w:r>
        <w:rPr>
          <w:rFonts w:ascii="Times New Roman" w:hAnsi="Times New Roman" w:eastAsia="宋体"/>
          <w:color w:val="000000"/>
          <w:sz w:val="24"/>
        </w:rPr>
        <w:t xml:space="preserve">，与圆柱算子 </w:t>
      </w:r>
      <m:oMath>
        <m:r>
          <m:t xml:space="preserve">k</m:t>
        </m:r>
        <m:r>
          <m:t xml:space="preserve">(</m:t>
        </m:r>
        <m:sSub>
          <m:e>
            <m:r>
              <m:t xml:space="preserve">T</m:t>
            </m:r>
          </m:e>
          <m:sub>
            <m:r>
              <m:t xml:space="preserve">x</m:t>
            </m:r>
            <m:r>
              <m:t xml:space="preserve">x</m:t>
            </m:r>
          </m:sub>
        </m:sSub>
        <m:r>
          <m:t xml:space="preserve">+</m:t>
        </m:r>
        <m:sSub>
          <m:e>
            <m:r>
              <m:t xml:space="preserve">T</m:t>
            </m:r>
          </m:e>
          <m:sub>
            <m:r>
              <m:t xml:space="preserve">x</m:t>
            </m:r>
          </m:sub>
        </m:sSub>
        <m:r>
          <m:t xml:space="preserve">/</m:t>
        </m:r>
        <m:r>
          <m:t xml:space="preserve">x</m:t>
        </m:r>
        <m:r>
          <m:t xml:space="preserve">)</m:t>
        </m:r>
        <m:r>
          <m:t xml:space="preserve">/</m:t>
        </m:r>
        <m:r>
          <m:t xml:space="preserve">(</m:t>
        </m:r>
        <m:r>
          <m:t xml:space="preserve">B</m:t>
        </m:r>
        <m:sSup>
          <m:e>
            <m:r>
              <m:t xml:space="preserve">R</m:t>
            </m:r>
          </m:e>
          <m:sup>
            <m:r>
              <m:t xml:space="preserve">2</m:t>
            </m:r>
          </m:sup>
        </m:sSup>
        <m:r>
          <m:t xml:space="preserve">)</m:t>
        </m:r>
      </m:oMath>
      <w:r>
        <w:rPr>
          <w:rFonts w:ascii="Times New Roman" w:hAnsi="Times New Roman" w:eastAsia="宋体"/>
          <w:color w:val="000000"/>
          <w:sz w:val="24"/>
        </w:rPr>
        <w:t xml:space="preserve"> 的轴心极限一致。</w:t>
      </w:r>
    </w:p>
    <w:p>
      <w:pPr>
        <w:ind w:firstLine="482"/>
        <w:jc w:val="both"/>
        <w:snapToGrid w:val="0"/>
      </w:pPr>
      <w:r>
        <w:rPr>
          <w:rFonts w:ascii="Times New Roman" w:hAnsi="Times New Roman" w:eastAsia="宋体"/>
          <w:color w:val="000000"/>
          <w:sz w:val="24"/>
        </w:rPr>
        <w:t xml:space="preserve">由式 </w:t>
      </w:r>
      <w:fldSimple w:instr=" REF EQ_A_MATERIAL_BOUNDARY \h ">
        <w:r>
          <w:t>（A.29）</w:t>
        </w:r>
      </w:fldSimple>
      <w:r>
        <w:rPr>
          <w:rFonts w:ascii="Times New Roman" w:hAnsi="Times New Roman" w:eastAsia="宋体"/>
          <w:color w:val="000000"/>
          <w:sz w:val="24"/>
        </w:rPr>
        <w:t>，表面外侧面直接取</w:t>
      </w:r>
    </w:p>
    <w:p>
      <w:pPr>
        <w:pStyle w:val="Equation"/>
        <w:tabs>
          <w:tab w:pos="4110" w:val="center"/>
          <w:tab w:pos="9071" w:val="right"/>
        </w:tabs>
        <w:snapToGrid w:val="0"/>
      </w:pPr>
      <w:r>
        <w:tab/>
      </w:r>
      <m:oMath>
        <m:sSubSup>
          <m:e>
            <m:r>
              <m:t xml:space="preserve">g</m:t>
            </m:r>
          </m:e>
          <m:sub>
            <m:r>
              <m:t xml:space="preserve">N</m:t>
            </m:r>
            <m:r>
              <m:t xml:space="preserve">+</m:t>
            </m:r>
            <m:r>
              <m:t xml:space="preserve">1</m:t>
            </m:r>
            <m:r>
              <m:t xml:space="preserve">/</m:t>
            </m:r>
            <m:r>
              <m:t xml:space="preserve">2</m:t>
            </m:r>
          </m:sub>
          <m:sup>
            <m:r>
              <m:t xml:space="preserve">T</m:t>
            </m:r>
          </m:sup>
        </m:sSubSup>
        <m:r>
          <m:t xml:space="preserve">=</m:t>
        </m:r>
        <m:r>
          <m:t xml:space="preserve">h</m:t>
        </m:r>
        <m:r>
          <m:t xml:space="preserve">R</m:t>
        </m:r>
        <m:r>
          <m:t xml:space="preserve">(</m:t>
        </m:r>
        <m:sSub>
          <m:e>
            <m:r>
              <m:t xml:space="preserve">T</m:t>
            </m:r>
          </m:e>
          <m:sub>
            <m:r>
              <m:t xml:space="preserve">∞</m:t>
            </m:r>
          </m:sub>
        </m:sSub>
        <m:r>
          <m:t xml:space="preserve">−</m:t>
        </m:r>
        <m:sSub>
          <m:e>
            <m:r>
              <m:t xml:space="preserve">T</m:t>
            </m:r>
          </m:e>
          <m:sub>
            <m:r>
              <m:t xml:space="preserve">N</m:t>
            </m:r>
          </m:sub>
        </m:sSub>
        <m:r>
          <m:t xml:space="preserve">)</m:t>
        </m:r>
        <m:r>
          <m:t xml:space="preserve">,</m:t>
        </m:r>
        <m:r>
          <m:rPr>
            <m:sty m:val="p"/>
            <m:nor m:val="1"/>
          </m:rPr>
          <w:rPr>
            <w:rFonts w:ascii="Times New Roman" w:hAnsi="Times New Roman"/>
            <w:i w:val="0"/>
          </w:rPr>
          <m:t xml:space="preserve"> </m:t>
        </m:r>
        <m:sSubSup>
          <m:e>
            <m:r>
              <m:t xml:space="preserve">g</m:t>
            </m:r>
          </m:e>
          <m:sub>
            <m:r>
              <m:t xml:space="preserve">N</m:t>
            </m:r>
            <m:r>
              <m:t xml:space="preserve">+</m:t>
            </m:r>
            <m:r>
              <m:t xml:space="preserve">1</m:t>
            </m:r>
            <m:r>
              <m:t xml:space="preserve">/</m:t>
            </m:r>
            <m:r>
              <m:t xml:space="preserve">2</m:t>
            </m:r>
          </m:sub>
          <m:sup>
            <m:r>
              <m:t xml:space="preserve">C</m:t>
            </m:r>
          </m:sup>
        </m:sSubSup>
        <m:r>
          <m:t xml:space="preserve">=</m:t>
        </m:r>
        <m:r>
          <m:t xml:space="preserve">−</m:t>
        </m:r>
        <m:r>
          <m:t xml:space="preserve">β</m:t>
        </m:r>
        <m:r>
          <m:t xml:space="preserve">R</m:t>
        </m:r>
        <m:r>
          <m:t xml:space="preserve">(</m:t>
        </m:r>
        <m:sSub>
          <m:e>
            <m:r>
              <m:t xml:space="preserve">C</m:t>
            </m:r>
          </m:e>
          <m:sub>
            <m:r>
              <m:t xml:space="preserve">N</m:t>
            </m:r>
          </m:sub>
        </m:sSub>
        <m:r>
          <m:t xml:space="preserve">−</m:t>
        </m:r>
        <m:sSub>
          <m:e>
            <m:r>
              <m:t xml:space="preserve">C</m:t>
            </m:r>
          </m:e>
          <m:sub>
            <m:r>
              <m:rPr>
                <m:sty m:val="p"/>
                <m:nor m:val="1"/>
              </m:rPr>
              <w:rPr>
                <w:rFonts w:ascii="Times New Roman" w:hAnsi="Times New Roman"/>
                <w:i w:val="0"/>
              </w:rPr>
              <m:t xml:space="preserve">eq</m:t>
            </m:r>
          </m:sub>
        </m:sSub>
        <m:r>
          <m:t xml:space="preserve">)</m:t>
        </m:r>
      </m:oMath>
      <w:r>
        <w:tab/>
      </w:r>
      <w:bookmarkStart w:id="43" w:name="EQ_A_BOUNDARY_GRADIENT_FLUX"/>
      <w:r>
        <w:rPr>
          <w:rFonts w:ascii="Times New Roman" w:hAnsi="Times New Roman" w:eastAsia="宋体"/>
          <w:color w:val="000000"/>
          <w:sz w:val="24"/>
        </w:rPr>
        <w:t>（A.</w:t>
      </w:r>
      <w:fldSimple w:instr=" SEQ AppendixA \r 34 ">
        <w:r>
          <w:t>34</w:t>
        </w:r>
      </w:fldSimple>
      <w:r>
        <w:rPr>
          <w:rFonts w:ascii="Times New Roman" w:hAnsi="Times New Roman" w:eastAsia="宋体"/>
          <w:color w:val="000000"/>
          <w:sz w:val="24"/>
        </w:rPr>
        <w:t>）</w:t>
      </w:r>
      <w:bookmarkEnd w:id="43"/>
    </w:p>
    <w:p>
      <w:pPr>
        <w:ind w:firstLine="482"/>
        <w:jc w:val="both"/>
        <w:snapToGrid w:val="0"/>
      </w:pPr>
      <w:r>
        <w:rPr>
          <w:rFonts w:ascii="Times New Roman" w:hAnsi="Times New Roman" w:eastAsia="宋体"/>
          <w:color w:val="000000"/>
          <w:sz w:val="24"/>
        </w:rPr>
        <w:t>最后一个未知量本身位于实际表面，无须从末单元中心再外推一个表面值，也不额外附加半单元传质内阻。若改成单元中心网格，未知量位置与边界离散必须同步重建。</w:t>
      </w:r>
    </w:p>
    <w:p>
      <w:pPr>
        <w:pStyle w:val="Heading2"/>
        <w:ind w:firstLine="0"/>
        <w:snapToGrid w:val="0"/>
      </w:pPr>
      <w:r>
        <w:rPr>
          <w:rFonts w:ascii="Times New Roman" w:hAnsi="Times New Roman" w:eastAsia="宋体"/>
          <w:b/>
          <w:color w:val="000000"/>
          <w:sz w:val="25"/>
        </w:rPr>
        <w:t>A.9 导热调和平均与 Kirchhoff 水分面量</w:t>
      </w:r>
      <w:bookmarkStart w:id="44" w:name="HEAD_010"/>
      <w:bookmarkEnd w:id="44"/>
    </w:p>
    <w:p>
      <w:pPr>
        <w:ind w:firstLine="482"/>
        <w:jc w:val="both"/>
        <w:snapToGrid w:val="0"/>
      </w:pPr>
      <w:r>
        <w:rPr>
          <w:rFonts w:ascii="Times New Roman" w:hAnsi="Times New Roman" w:eastAsia="宋体"/>
          <w:color w:val="000000"/>
          <w:sz w:val="24"/>
        </w:rPr>
        <w:t xml:space="preserve">对内部面 </w:t>
      </w:r>
      <m:oMath>
        <m:r>
          <m:t xml:space="preserve">i</m:t>
        </m:r>
        <m:r>
          <m:t xml:space="preserve">+</m:t>
        </m:r>
        <m:r>
          <m:t xml:space="preserve">1</m:t>
        </m:r>
        <m:r>
          <m:t xml:space="preserve">/</m:t>
        </m:r>
        <m:r>
          <m:t xml:space="preserve">2</m:t>
        </m:r>
      </m:oMath>
      <w:r>
        <w:rPr>
          <w:rFonts w:ascii="Times New Roman" w:hAnsi="Times New Roman" w:eastAsia="宋体"/>
          <w:color w:val="000000"/>
          <w:sz w:val="24"/>
        </w:rPr>
        <w:t xml:space="preserve">，记 </w:t>
      </w:r>
      <m:oMath>
        <m:sSub>
          <m:e>
            <m:r>
              <m:t xml:space="preserve">γ</m:t>
            </m:r>
          </m:e>
          <m:sub>
            <m:r>
              <m:t xml:space="preserve">i</m:t>
            </m:r>
          </m:sub>
        </m:sSub>
        <m:r>
          <m:t xml:space="preserve">=</m:t>
        </m:r>
        <m:sSub>
          <m:e>
            <m:r>
              <m:t xml:space="preserve">x</m:t>
            </m:r>
          </m:e>
          <m:sub>
            <m:r>
              <m:t xml:space="preserve">i</m:t>
            </m:r>
            <m:r>
              <m:t xml:space="preserve">+</m:t>
            </m:r>
            <m:r>
              <m:t xml:space="preserve">1</m:t>
            </m:r>
            <m:r>
              <m:t xml:space="preserve">/</m:t>
            </m:r>
            <m:r>
              <m:t xml:space="preserve">2</m:t>
            </m:r>
          </m:sub>
        </m:sSub>
        <m:r>
          <m:t xml:space="preserve">/</m:t>
        </m:r>
        <m:r>
          <m:t xml:space="preserve">Δ</m:t>
        </m:r>
        <m:r>
          <m:t xml:space="preserve">x</m:t>
        </m:r>
      </m:oMath>
      <w:r>
        <w:rPr>
          <w:rFonts w:ascii="Times New Roman" w:hAnsi="Times New Roman" w:eastAsia="宋体"/>
          <w:color w:val="000000"/>
          <w:sz w:val="24"/>
        </w:rPr>
        <w:t>。两侧各半间距的导热阻相加，等效导热系数与热面量为</w:t>
      </w:r>
    </w:p>
    <w:p>
      <w:pPr>
        <w:pStyle w:val="Equation"/>
        <w:tabs>
          <w:tab w:pos="4110" w:val="center"/>
          <w:tab w:pos="9071" w:val="right"/>
        </w:tabs>
        <w:snapToGrid w:val="0"/>
      </w:pPr>
      <w:r>
        <w:tab/>
      </w:r>
      <m:oMath>
        <m:eqArr>
          <m:e>
            <m:f>
              <m:num>
                <m:r>
                  <m:t xml:space="preserve">Δ</m:t>
                </m:r>
                <m:r>
                  <m:t xml:space="preserve">x</m:t>
                </m:r>
              </m:num>
              <m:den>
                <m:sSub>
                  <m:e>
                    <m:r>
                      <m:t xml:space="preserve">k</m:t>
                    </m:r>
                  </m:e>
                  <m:sub>
                    <m:r>
                      <m:t xml:space="preserve">H</m:t>
                    </m:r>
                  </m:sub>
                </m:sSub>
              </m:den>
            </m:f>
            <m:r>
              <m:t xml:space="preserve">=</m:t>
            </m:r>
            <m:f>
              <m:num>
                <m:r>
                  <m:t xml:space="preserve">Δ</m:t>
                </m:r>
                <m:r>
                  <m:t xml:space="preserve">x</m:t>
                </m:r>
                <m:r>
                  <m:t xml:space="preserve">/</m:t>
                </m:r>
                <m:r>
                  <m:t xml:space="preserve">2</m:t>
                </m:r>
              </m:num>
              <m:den>
                <m:sSub>
                  <m:e>
                    <m:r>
                      <m:t xml:space="preserve">k</m:t>
                    </m:r>
                  </m:e>
                  <m:sub>
                    <m:r>
                      <m:t xml:space="preserve">i</m:t>
                    </m:r>
                  </m:sub>
                </m:sSub>
              </m:den>
            </m:f>
            <m:r>
              <m:t xml:space="preserve">+</m:t>
            </m:r>
            <m:f>
              <m:num>
                <m:r>
                  <m:t xml:space="preserve">Δ</m:t>
                </m:r>
                <m:r>
                  <m:t xml:space="preserve">x</m:t>
                </m:r>
                <m:r>
                  <m:t xml:space="preserve">/</m:t>
                </m:r>
                <m:r>
                  <m:t xml:space="preserve">2</m:t>
                </m:r>
              </m:num>
              <m:den>
                <m:sSub>
                  <m:e>
                    <m:r>
                      <m:t xml:space="preserve">k</m:t>
                    </m:r>
                  </m:e>
                  <m:sub>
                    <m:r>
                      <m:t xml:space="preserve">i</m:t>
                    </m:r>
                    <m:r>
                      <m:t xml:space="preserve">+</m:t>
                    </m:r>
                    <m:r>
                      <m:t xml:space="preserve">1</m:t>
                    </m:r>
                  </m:sub>
                </m:sSub>
              </m:den>
            </m:f>
            <m:r>
              <m:t xml:space="preserve">,</m:t>
            </m:r>
          </m:e>
          <m:e>
            <m:sSub>
              <m:e>
                <m:r>
                  <m:t xml:space="preserve">k</m:t>
                </m:r>
              </m:e>
              <m:sub>
                <m:r>
                  <m:t xml:space="preserve">H</m:t>
                </m:r>
              </m:sub>
            </m:sSub>
            <m:r>
              <m:t xml:space="preserve">=</m:t>
            </m:r>
            <m:f>
              <m:num>
                <m:r>
                  <m:t xml:space="preserve">2</m:t>
                </m:r>
                <m:sSub>
                  <m:e>
                    <m:r>
                      <m:t xml:space="preserve">k</m:t>
                    </m:r>
                  </m:e>
                  <m:sub>
                    <m:r>
                      <m:t xml:space="preserve">i</m:t>
                    </m:r>
                  </m:sub>
                </m:sSub>
                <m:sSub>
                  <m:e>
                    <m:r>
                      <m:t xml:space="preserve">k</m:t>
                    </m:r>
                  </m:e>
                  <m:sub>
                    <m:r>
                      <m:t xml:space="preserve">i</m:t>
                    </m:r>
                    <m:r>
                      <m:t xml:space="preserve">+</m:t>
                    </m:r>
                    <m:r>
                      <m:t xml:space="preserve">1</m:t>
                    </m:r>
                  </m:sub>
                </m:sSub>
              </m:num>
              <m:den>
                <m:sSub>
                  <m:e>
                    <m:r>
                      <m:t xml:space="preserve">k</m:t>
                    </m:r>
                  </m:e>
                  <m:sub>
                    <m:r>
                      <m:t xml:space="preserve">i</m:t>
                    </m:r>
                  </m:sub>
                </m:sSub>
                <m:r>
                  <m:t xml:space="preserve">+</m:t>
                </m:r>
                <m:sSub>
                  <m:e>
                    <m:r>
                      <m:t xml:space="preserve">k</m:t>
                    </m:r>
                  </m:e>
                  <m:sub>
                    <m:r>
                      <m:t xml:space="preserve">i</m:t>
                    </m:r>
                    <m:r>
                      <m:t xml:space="preserve">+</m:t>
                    </m:r>
                    <m:r>
                      <m:t xml:space="preserve">1</m:t>
                    </m:r>
                  </m:sub>
                </m:sSub>
              </m:den>
            </m:f>
            <m:r>
              <m:t xml:space="preserve">,</m:t>
            </m:r>
          </m:e>
          <m:e>
            <m:sSubSup>
              <m:e>
                <m:r>
                  <m:t xml:space="preserve">g</m:t>
                </m:r>
              </m:e>
              <m:sub>
                <m:r>
                  <m:t xml:space="preserve">i</m:t>
                </m:r>
                <m:r>
                  <m:t xml:space="preserve">+</m:t>
                </m:r>
                <m:r>
                  <m:t xml:space="preserve">1</m:t>
                </m:r>
                <m:r>
                  <m:t xml:space="preserve">/</m:t>
                </m:r>
                <m:r>
                  <m:t xml:space="preserve">2</m:t>
                </m:r>
              </m:sub>
              <m:sup>
                <m:r>
                  <m:t xml:space="preserve">T</m:t>
                </m:r>
              </m:sup>
            </m:sSubSup>
            <m:r>
              <m:t xml:space="preserve">=</m:t>
            </m:r>
            <m:sSub>
              <m:e>
                <m:r>
                  <m:t xml:space="preserve">γ</m:t>
                </m:r>
              </m:e>
              <m:sub>
                <m:r>
                  <m:t xml:space="preserve">i</m:t>
                </m:r>
              </m:sub>
            </m:sSub>
            <m:sSub>
              <m:e>
                <m:r>
                  <m:t xml:space="preserve">k</m:t>
                </m:r>
              </m:e>
              <m:sub>
                <m:r>
                  <m:t xml:space="preserve">H</m:t>
                </m:r>
              </m:sub>
            </m:sSub>
            <m:r>
              <m:t xml:space="preserve">(</m:t>
            </m:r>
            <m:sSub>
              <m:e>
                <m:r>
                  <m:t xml:space="preserve">T</m:t>
                </m:r>
              </m:e>
              <m:sub>
                <m:r>
                  <m:t xml:space="preserve">i</m:t>
                </m:r>
                <m:r>
                  <m:t xml:space="preserve">+</m:t>
                </m:r>
                <m:r>
                  <m:t xml:space="preserve">1</m:t>
                </m:r>
              </m:sub>
            </m:sSub>
            <m:r>
              <m:t xml:space="preserve">−</m:t>
            </m:r>
            <m:sSub>
              <m:e>
                <m:r>
                  <m:t xml:space="preserve">T</m:t>
                </m:r>
              </m:e>
              <m:sub>
                <m:r>
                  <m:t xml:space="preserve">i</m:t>
                </m:r>
              </m:sub>
            </m:sSub>
            <m:r>
              <m:t xml:space="preserve">)</m:t>
            </m:r>
          </m:e>
        </m:eqArr>
      </m:oMath>
      <w:r>
        <w:tab/>
      </w:r>
      <w:bookmarkStart w:id="45" w:name="EQ_A_HEAT_FACE"/>
      <w:r>
        <w:rPr>
          <w:rFonts w:ascii="Times New Roman" w:hAnsi="Times New Roman" w:eastAsia="宋体"/>
          <w:color w:val="000000"/>
          <w:sz w:val="24"/>
        </w:rPr>
        <w:t>（A.</w:t>
      </w:r>
      <w:fldSimple w:instr=" SEQ AppendixA \r 35 ">
        <w:r>
          <w:t>35</w:t>
        </w:r>
      </w:fldSimple>
      <w:r>
        <w:rPr>
          <w:rFonts w:ascii="Times New Roman" w:hAnsi="Times New Roman" w:eastAsia="宋体"/>
          <w:color w:val="000000"/>
          <w:sz w:val="24"/>
        </w:rPr>
        <w:t>）</w:t>
      </w:r>
      <w:bookmarkEnd w:id="45"/>
    </w:p>
    <w:p>
      <w:pPr>
        <w:ind w:firstLine="482"/>
        <w:jc w:val="both"/>
        <w:snapToGrid w:val="0"/>
      </w:pPr>
      <w:r>
        <w:rPr>
          <w:rFonts w:ascii="Times New Roman" w:hAnsi="Times New Roman" w:eastAsia="宋体"/>
          <w:color w:val="000000"/>
          <w:sz w:val="24"/>
        </w:rPr>
        <w:t xml:space="preserve">这里的等效阻力解释针对面附近两段系数近似，圆柱面位置也按 </w:t>
      </w:r>
      <m:oMath>
        <m:sSub>
          <m:e>
            <m:r>
              <m:t xml:space="preserve">x</m:t>
            </m:r>
          </m:e>
          <m:sub>
            <m:r>
              <m:t xml:space="preserve">i</m:t>
            </m:r>
            <m:r>
              <m:t xml:space="preserve">+</m:t>
            </m:r>
            <m:r>
              <m:t xml:space="preserve">1</m:t>
            </m:r>
            <m:r>
              <m:t xml:space="preserve">/</m:t>
            </m:r>
            <m:r>
              <m:t xml:space="preserve">2</m:t>
            </m:r>
          </m:sub>
        </m:sSub>
      </m:oMath>
      <w:r>
        <w:rPr>
          <w:rFonts w:ascii="Times New Roman" w:hAnsi="Times New Roman" w:eastAsia="宋体"/>
          <w:color w:val="000000"/>
          <w:sz w:val="24"/>
        </w:rPr>
        <w:t xml:space="preserve"> 近似；不是对整个有限厚圆柱壳稳态导热的无误差积分。</w:t>
      </w:r>
    </w:p>
    <w:p>
      <w:pPr>
        <w:ind w:firstLine="482"/>
        <w:jc w:val="both"/>
        <w:snapToGrid w:val="0"/>
      </w:pPr>
      <w:r>
        <w:rPr>
          <w:rFonts w:ascii="Times New Roman" w:hAnsi="Times New Roman" w:eastAsia="宋体"/>
          <w:color w:val="000000"/>
          <w:sz w:val="24"/>
        </w:rPr>
        <w:t xml:space="preserve">三组扩散率可统一写成 </w:t>
      </w:r>
      <m:oMath>
        <m:r>
          <m:t xml:space="preserve">D</m:t>
        </m:r>
        <m:r>
          <m:t xml:space="preserve">=</m:t>
        </m:r>
        <m:sSub>
          <m:e>
            <m:r>
              <m:t xml:space="preserve">D</m:t>
            </m:r>
          </m:e>
          <m:sub>
            <m:r>
              <m:t xml:space="preserve">0</m:t>
            </m:r>
          </m:sub>
        </m:sSub>
        <m:r>
          <m:t xml:space="preserve">A</m:t>
        </m:r>
        <m:r>
          <m:t xml:space="preserve">(</m:t>
        </m:r>
        <m:r>
          <m:t xml:space="preserve">T</m:t>
        </m:r>
        <m:r>
          <m:t xml:space="preserve">)</m:t>
        </m:r>
        <m:sSub>
          <m:e>
            <m:r>
              <m:t xml:space="preserve">f</m:t>
            </m:r>
          </m:e>
          <m:sub>
            <m:r>
              <m:t xml:space="preserve">a</m:t>
            </m:r>
          </m:sub>
        </m:sSub>
        <m:r>
          <m:t xml:space="preserve">(</m:t>
        </m:r>
        <m:r>
          <m:t xml:space="preserve">C</m:t>
        </m:r>
        <m:r>
          <m:t xml:space="preserve">)</m:t>
        </m:r>
      </m:oMath>
      <w:r>
        <w:rPr>
          <w:rFonts w:ascii="Times New Roman" w:hAnsi="Times New Roman" w:eastAsia="宋体"/>
          <w:color w:val="000000"/>
          <w:sz w:val="24"/>
        </w:rPr>
        <w:t xml:space="preserve">，其中 </w:t>
      </w:r>
      <m:oMath>
        <m:r>
          <m:t xml:space="preserve">A</m:t>
        </m:r>
        <m:r>
          <m:t xml:space="preserve">(</m:t>
        </m:r>
        <m:r>
          <m:t xml:space="preserve">T</m:t>
        </m:r>
        <m:r>
          <m:t xml:space="preserve">)</m:t>
        </m:r>
        <m:r>
          <m:t xml:space="preserve">=</m:t>
        </m:r>
        <m:r>
          <m:t xml:space="preserve">exp</m:t>
        </m:r>
        <m:r>
          <m:t xml:space="preserve">(</m:t>
        </m:r>
        <m:r>
          <m:t xml:space="preserve">−</m:t>
        </m:r>
        <m:r>
          <m:t xml:space="preserve">b</m:t>
        </m:r>
        <m:r>
          <m:t xml:space="preserve">/</m:t>
        </m:r>
        <m:r>
          <m:t xml:space="preserve">T</m:t>
        </m:r>
        <m:r>
          <m:t xml:space="preserve">)</m:t>
        </m:r>
      </m:oMath>
      <w:r>
        <w:rPr>
          <w:rFonts w:ascii="Times New Roman" w:hAnsi="Times New Roman" w:eastAsia="宋体"/>
          <w:color w:val="000000"/>
          <w:sz w:val="24"/>
        </w:rPr>
        <w:t>、</w:t>
      </w:r>
      <m:oMath>
        <m:sSub>
          <m:e>
            <m:r>
              <m:t xml:space="preserve">f</m:t>
            </m:r>
          </m:e>
          <m:sub>
            <m:r>
              <m:t xml:space="preserve">a</m:t>
            </m:r>
          </m:sub>
        </m:sSub>
        <m:r>
          <m:t xml:space="preserve">(</m:t>
        </m:r>
        <m:r>
          <m:t xml:space="preserve">C</m:t>
        </m:r>
        <m:r>
          <m:t xml:space="preserve">)</m:t>
        </m:r>
        <m:r>
          <m:t xml:space="preserve">=</m:t>
        </m:r>
        <m:r>
          <m:t xml:space="preserve">exp</m:t>
        </m:r>
        <m:r>
          <m:t xml:space="preserve">(</m:t>
        </m:r>
        <m:r>
          <m:t xml:space="preserve">−</m:t>
        </m:r>
        <m:r>
          <m:t xml:space="preserve">a</m:t>
        </m:r>
        <m:r>
          <m:t xml:space="preserve">/</m:t>
        </m:r>
        <m:r>
          <m:t xml:space="preserve">C</m:t>
        </m:r>
        <m:r>
          <m:t xml:space="preserve">)</m:t>
        </m:r>
      </m:oMath>
      <w:r>
        <w:rPr>
          <w:rFonts w:ascii="Times New Roman" w:hAnsi="Times New Roman" w:eastAsia="宋体"/>
          <w:color w:val="000000"/>
          <w:sz w:val="24"/>
        </w:rPr>
        <w:t xml:space="preserve">。参数 </w:t>
      </w:r>
      <m:oMath>
        <m:r>
          <m:t xml:space="preserve">(</m:t>
        </m:r>
        <m:r>
          <m:t xml:space="preserve">a</m:t>
        </m:r>
        <m:r>
          <m:t xml:space="preserve">,</m:t>
        </m:r>
        <m:r>
          <m:t xml:space="preserve">b</m:t>
        </m:r>
        <m:r>
          <m:t xml:space="preserve">,</m:t>
        </m:r>
        <m:sSub>
          <m:e>
            <m:r>
              <m:t xml:space="preserve">D</m:t>
            </m:r>
          </m:e>
          <m:sub>
            <m:r>
              <m:t xml:space="preserve">0</m:t>
            </m:r>
          </m:sub>
        </m:sSub>
        <m:r>
          <m:t xml:space="preserve">)</m:t>
        </m:r>
      </m:oMath>
      <w:r>
        <w:rPr>
          <w:rFonts w:ascii="Times New Roman" w:hAnsi="Times New Roman" w:eastAsia="宋体"/>
          <w:color w:val="000000"/>
          <w:sz w:val="24"/>
        </w:rPr>
        <w:t xml:space="preserve"> 依次为 </w:t>
      </w:r>
      <m:oMath>
        <m:r>
          <m:t xml:space="preserve">(</m:t>
        </m:r>
        <m:r>
          <m:t xml:space="preserve">0.89</m:t>
        </m:r>
        <m:r>
          <m:t xml:space="preserve">,</m:t>
        </m:r>
        <m:r>
          <m:t xml:space="preserve">0</m:t>
        </m:r>
        <m:r>
          <m:t xml:space="preserve">,</m:t>
        </m:r>
        <m:r>
          <m:t xml:space="preserve">7</m:t>
        </m:r>
        <m:r>
          <m:t xml:space="preserve">×</m:t>
        </m:r>
        <m:sSup>
          <m:e>
            <m:r>
              <m:t xml:space="preserve">10</m:t>
            </m:r>
          </m:e>
          <m:sup>
            <m:r>
              <m:t xml:space="preserve">−</m:t>
            </m:r>
            <m:r>
              <m:t xml:space="preserve">9</m:t>
            </m:r>
          </m:sup>
        </m:sSup>
        <m:r>
          <m:t xml:space="preserve">)</m:t>
        </m:r>
      </m:oMath>
      <w:r>
        <w:rPr>
          <w:rFonts w:ascii="Times New Roman" w:hAnsi="Times New Roman" w:eastAsia="宋体"/>
          <w:color w:val="000000"/>
          <w:sz w:val="24"/>
        </w:rPr>
        <w:t>、</w:t>
      </w:r>
      <m:oMath>
        <m:r>
          <m:t xml:space="preserve">(</m:t>
        </m:r>
        <m:r>
          <m:t xml:space="preserve">0.45</m:t>
        </m:r>
        <m:r>
          <m:t xml:space="preserve">,</m:t>
        </m:r>
        <m:r>
          <m:t xml:space="preserve">3850</m:t>
        </m:r>
        <m:r>
          <m:t xml:space="preserve">,</m:t>
        </m:r>
        <m:r>
          <m:t xml:space="preserve">2.4</m:t>
        </m:r>
        <m:r>
          <m:t xml:space="preserve">×</m:t>
        </m:r>
        <m:sSup>
          <m:e>
            <m:r>
              <m:t xml:space="preserve">10</m:t>
            </m:r>
          </m:e>
          <m:sup>
            <m:r>
              <m:t xml:space="preserve">−</m:t>
            </m:r>
            <m:r>
              <m:t xml:space="preserve">3</m:t>
            </m:r>
          </m:sup>
        </m:sSup>
        <m:r>
          <m:t xml:space="preserve">)</m:t>
        </m:r>
      </m:oMath>
      <w:r>
        <w:rPr>
          <w:rFonts w:ascii="Times New Roman" w:hAnsi="Times New Roman" w:eastAsia="宋体"/>
          <w:color w:val="000000"/>
          <w:sz w:val="24"/>
        </w:rPr>
        <w:t xml:space="preserve"> 和 </w:t>
      </w:r>
      <m:oMath>
        <m:r>
          <m:t xml:space="preserve">(</m:t>
        </m:r>
        <m:r>
          <m:t xml:space="preserve">0.30</m:t>
        </m:r>
        <m:r>
          <m:t xml:space="preserve">,</m:t>
        </m:r>
        <m:r>
          <m:t xml:space="preserve">3850</m:t>
        </m:r>
        <m:r>
          <m:t xml:space="preserve">,</m:t>
        </m:r>
        <m:r>
          <m:t xml:space="preserve">4.2</m:t>
        </m:r>
        <m:r>
          <m:t xml:space="preserve">×</m:t>
        </m:r>
        <m:sSup>
          <m:e>
            <m:r>
              <m:t xml:space="preserve">10</m:t>
            </m:r>
          </m:e>
          <m:sup>
            <m:r>
              <m:t xml:space="preserve">−</m:t>
            </m:r>
            <m:r>
              <m:t xml:space="preserve">4</m:t>
            </m:r>
          </m:sup>
        </m:sSup>
        <m:r>
          <m:t xml:space="preserve">)</m:t>
        </m:r>
      </m:oMath>
      <w:r>
        <w:rPr>
          <w:rFonts w:ascii="Times New Roman" w:hAnsi="Times New Roman" w:eastAsia="宋体"/>
          <w:color w:val="000000"/>
          <w:sz w:val="24"/>
        </w:rPr>
        <w:t xml:space="preserve">。对 </w:t>
      </w:r>
      <m:oMath>
        <m:r>
          <m:t xml:space="preserve">C</m:t>
        </m:r>
        <m:r>
          <m:t xml:space="preserve">&gt;</m:t>
        </m:r>
        <m:r>
          <m:t xml:space="preserve">0</m:t>
        </m:r>
      </m:oMath>
      <w:r>
        <w:rPr>
          <w:rFonts w:ascii="Times New Roman" w:hAnsi="Times New Roman" w:eastAsia="宋体"/>
          <w:color w:val="000000"/>
          <w:sz w:val="24"/>
        </w:rPr>
        <w:t xml:space="preserve"> 定义 Kirchhoff 浓度势</w:t>
      </w:r>
    </w:p>
    <w:p>
      <w:pPr>
        <w:pStyle w:val="Equation"/>
        <w:tabs>
          <w:tab w:pos="4110" w:val="center"/>
          <w:tab w:pos="9071" w:val="right"/>
        </w:tabs>
        <w:snapToGrid w:val="0"/>
      </w:pPr>
      <w:r>
        <w:tab/>
      </w:r>
      <m:oMath>
        <m:sSub>
          <m:e>
            <m:r>
              <m:t xml:space="preserve">Φ</m:t>
            </m:r>
          </m:e>
          <m:sub>
            <m:r>
              <m:t xml:space="preserve">a</m:t>
            </m:r>
          </m:sub>
        </m:sSub>
        <m:r>
          <m:t xml:space="preserve">(</m:t>
        </m:r>
        <m:r>
          <m:t xml:space="preserve">C</m:t>
        </m:r>
        <m:r>
          <m:t xml:space="preserve">)</m:t>
        </m:r>
        <m:r>
          <m:t xml:space="preserve">=</m:t>
        </m:r>
        <m:r>
          <m:t xml:space="preserve">C</m:t>
        </m:r>
        <m:r>
          <m:t xml:space="preserve">exp</m:t>
        </m:r>
        <m:r>
          <m:t xml:space="preserve">(</m:t>
        </m:r>
        <m:r>
          <m:t xml:space="preserve">−</m:t>
        </m:r>
        <m:r>
          <m:t xml:space="preserve">a</m:t>
        </m:r>
        <m:r>
          <m:t xml:space="preserve">/</m:t>
        </m:r>
        <m:r>
          <m:t xml:space="preserve">C</m:t>
        </m:r>
        <m:r>
          <m:t xml:space="preserve">)</m:t>
        </m:r>
        <m:r>
          <m:t xml:space="preserve">+</m:t>
        </m:r>
        <m:r>
          <m:t xml:space="preserve">a</m:t>
        </m:r>
        <m:r>
          <m:t xml:space="preserve">Ei</m:t>
        </m:r>
        <m:r>
          <m:t xml:space="preserve">(</m:t>
        </m:r>
        <m:r>
          <m:t xml:space="preserve">−</m:t>
        </m:r>
        <m:r>
          <m:t xml:space="preserve">a</m:t>
        </m:r>
        <m:r>
          <m:t xml:space="preserve">/</m:t>
        </m:r>
        <m:r>
          <m:t xml:space="preserve">C</m:t>
        </m:r>
        <m:r>
          <m:t xml:space="preserve">)</m:t>
        </m:r>
      </m:oMath>
      <w:r>
        <w:tab/>
      </w:r>
      <w:bookmarkStart w:id="46" w:name="EQ_A_KIRCHHOFF_POTENTIAL"/>
      <w:r>
        <w:rPr>
          <w:rFonts w:ascii="Times New Roman" w:hAnsi="Times New Roman" w:eastAsia="宋体"/>
          <w:color w:val="000000"/>
          <w:sz w:val="24"/>
        </w:rPr>
        <w:t>（A.</w:t>
      </w:r>
      <w:fldSimple w:instr=" SEQ AppendixA \r 36 ">
        <w:r>
          <w:t>36</w:t>
        </w:r>
      </w:fldSimple>
      <w:r>
        <w:rPr>
          <w:rFonts w:ascii="Times New Roman" w:hAnsi="Times New Roman" w:eastAsia="宋体"/>
          <w:color w:val="000000"/>
          <w:sz w:val="24"/>
        </w:rPr>
        <w:t>）</w:t>
      </w:r>
      <w:bookmarkEnd w:id="46"/>
    </w:p>
    <w:p>
      <w:pPr>
        <w:ind w:firstLine="482"/>
        <w:jc w:val="both"/>
        <w:snapToGrid w:val="0"/>
      </w:pPr>
      <w:r>
        <w:rPr>
          <w:rFonts w:ascii="Times New Roman" w:hAnsi="Times New Roman" w:eastAsia="宋体"/>
          <w:color w:val="000000"/>
          <w:sz w:val="24"/>
        </w:rPr>
      </w:r>
      <m:oMath>
        <m:r>
          <m:t xml:space="preserve">Ei</m:t>
        </m:r>
      </m:oMath>
      <w:r>
        <w:rPr>
          <w:rFonts w:ascii="Times New Roman" w:hAnsi="Times New Roman" w:eastAsia="宋体"/>
          <w:color w:val="000000"/>
          <w:sz w:val="24"/>
        </w:rPr>
        <w:t xml:space="preserve"> 为指数积分函数。利用 </w:t>
      </w:r>
      <m:oMath>
        <m:r>
          <m:rPr>
            <m:sty m:val="p"/>
            <m:nor m:val="1"/>
          </m:rPr>
          <w:rPr>
            <w:rFonts w:ascii="Times New Roman" w:hAnsi="Times New Roman"/>
            <w:i w:val="0"/>
          </w:rPr>
          <m:t xml:space="preserve">d</m:t>
        </m:r>
        <m:r>
          <m:t xml:space="preserve">Ei</m:t>
        </m:r>
        <m:r>
          <m:t xml:space="preserve">(</m:t>
        </m:r>
        <m:r>
          <m:t xml:space="preserve">z</m:t>
        </m:r>
        <m:r>
          <m:t xml:space="preserve">)</m:t>
        </m:r>
        <m:r>
          <m:t xml:space="preserve">/</m:t>
        </m:r>
        <m:r>
          <m:rPr>
            <m:sty m:val="p"/>
            <m:nor m:val="1"/>
          </m:rPr>
          <w:rPr>
            <w:rFonts w:ascii="Times New Roman" w:hAnsi="Times New Roman"/>
            <w:i w:val="0"/>
          </w:rPr>
          <m:t xml:space="preserve">d</m:t>
        </m:r>
        <m:r>
          <m:t xml:space="preserve">z</m:t>
        </m:r>
        <m:r>
          <m:t xml:space="preserve">=</m:t>
        </m:r>
        <m:sSup>
          <m:e>
            <m:r>
              <m:t xml:space="preserve">e</m:t>
            </m:r>
          </m:e>
          <m:sup>
            <m:r>
              <m:t xml:space="preserve">z</m:t>
            </m:r>
          </m:sup>
        </m:sSup>
        <m:r>
          <m:t xml:space="preserve">/</m:t>
        </m:r>
        <m:r>
          <m:t xml:space="preserve">z</m:t>
        </m:r>
      </m:oMath>
      <w:r>
        <w:rPr>
          <w:rFonts w:ascii="Times New Roman" w:hAnsi="Times New Roman" w:eastAsia="宋体"/>
          <w:color w:val="000000"/>
          <w:sz w:val="24"/>
        </w:rPr>
        <w:t xml:space="preserve"> 和链式法则，分别有</w:t>
      </w:r>
    </w:p>
    <w:p>
      <w:pPr>
        <w:pStyle w:val="Equation"/>
        <w:tabs>
          <w:tab w:pos="4110" w:val="center"/>
          <w:tab w:pos="9071" w:val="right"/>
        </w:tabs>
        <w:snapToGrid w:val="0"/>
      </w:pPr>
      <w:r>
        <w:tab/>
      </w:r>
      <m:oMath>
        <m:eqArr>
          <m:e>
            <m:f>
              <m:num>
                <m:r>
                  <m:rPr>
                    <m:sty m:val="p"/>
                    <m:nor m:val="1"/>
                  </m:rPr>
                  <w:rPr>
                    <w:rFonts w:ascii="Times New Roman" w:hAnsi="Times New Roman"/>
                    <w:i w:val="0"/>
                  </w:rPr>
                  <m:t xml:space="preserve">d</m:t>
                </m:r>
              </m:num>
              <m:den>
                <m:r>
                  <m:rPr>
                    <m:sty m:val="p"/>
                    <m:nor m:val="1"/>
                  </m:rPr>
                  <w:rPr>
                    <w:rFonts w:ascii="Times New Roman" w:hAnsi="Times New Roman"/>
                    <w:i w:val="0"/>
                  </w:rPr>
                  <m:t xml:space="preserve">d</m:t>
                </m:r>
                <m:r>
                  <m:t xml:space="preserve">C</m:t>
                </m:r>
              </m:den>
            </m:f>
            <m:r>
              <m:t xml:space="preserve">[</m:t>
            </m:r>
            <m:r>
              <m:t xml:space="preserve">C</m:t>
            </m:r>
            <m:sSup>
              <m:e>
                <m:r>
                  <m:t xml:space="preserve">e</m:t>
                </m:r>
              </m:e>
              <m:sup>
                <m:r>
                  <m:t xml:space="preserve">−</m:t>
                </m:r>
                <m:r>
                  <m:t xml:space="preserve">a</m:t>
                </m:r>
                <m:r>
                  <m:t xml:space="preserve">/</m:t>
                </m:r>
                <m:r>
                  <m:t xml:space="preserve">C</m:t>
                </m:r>
              </m:sup>
            </m:sSup>
            <m:r>
              <m:t xml:space="preserve">]</m:t>
            </m:r>
            <m:r>
              <m:t xml:space="preserve">=</m:t>
            </m:r>
            <m:sSup>
              <m:e>
                <m:r>
                  <m:t xml:space="preserve">e</m:t>
                </m:r>
              </m:e>
              <m:sup>
                <m:r>
                  <m:t xml:space="preserve">−</m:t>
                </m:r>
                <m:r>
                  <m:t xml:space="preserve">a</m:t>
                </m:r>
                <m:r>
                  <m:t xml:space="preserve">/</m:t>
                </m:r>
                <m:r>
                  <m:t xml:space="preserve">C</m:t>
                </m:r>
              </m:sup>
            </m:sSup>
            <m:r>
              <m:t xml:space="preserve">(</m:t>
            </m:r>
            <m:r>
              <m:t xml:space="preserve">1</m:t>
            </m:r>
            <m:r>
              <m:t xml:space="preserve">+</m:t>
            </m:r>
            <m:f>
              <m:num>
                <m:r>
                  <m:t xml:space="preserve">a</m:t>
                </m:r>
              </m:num>
              <m:den>
                <m:r>
                  <m:t xml:space="preserve">C</m:t>
                </m:r>
              </m:den>
            </m:f>
            <m:r>
              <m:t xml:space="preserve">)</m:t>
            </m:r>
            <m:r>
              <m:t xml:space="preserve">,</m:t>
            </m:r>
          </m:e>
          <m:e>
            <m:f>
              <m:num>
                <m:r>
                  <m:rPr>
                    <m:sty m:val="p"/>
                    <m:nor m:val="1"/>
                  </m:rPr>
                  <w:rPr>
                    <w:rFonts w:ascii="Times New Roman" w:hAnsi="Times New Roman"/>
                    <w:i w:val="0"/>
                  </w:rPr>
                  <m:t xml:space="preserve">d</m:t>
                </m:r>
              </m:num>
              <m:den>
                <m:r>
                  <m:rPr>
                    <m:sty m:val="p"/>
                    <m:nor m:val="1"/>
                  </m:rPr>
                  <w:rPr>
                    <w:rFonts w:ascii="Times New Roman" w:hAnsi="Times New Roman"/>
                    <w:i w:val="0"/>
                  </w:rPr>
                  <m:t xml:space="preserve">d</m:t>
                </m:r>
                <m:r>
                  <m:t xml:space="preserve">C</m:t>
                </m:r>
              </m:den>
            </m:f>
            <m:r>
              <m:t xml:space="preserve">[</m:t>
            </m:r>
            <m:r>
              <m:t xml:space="preserve">a</m:t>
            </m:r>
            <m:r>
              <m:t xml:space="preserve">Ei</m:t>
            </m:r>
            <m:r>
              <m:t xml:space="preserve">(</m:t>
            </m:r>
            <m:r>
              <m:t xml:space="preserve">−</m:t>
            </m:r>
            <m:r>
              <m:t xml:space="preserve">a</m:t>
            </m:r>
            <m:r>
              <m:t xml:space="preserve">/</m:t>
            </m:r>
            <m:r>
              <m:t xml:space="preserve">C</m:t>
            </m:r>
            <m:r>
              <m:t xml:space="preserve">)</m:t>
            </m:r>
            <m:r>
              <m:t xml:space="preserve">]</m:t>
            </m:r>
            <m:r>
              <m:t xml:space="preserve">=</m:t>
            </m:r>
            <m:r>
              <m:t xml:space="preserve">−</m:t>
            </m:r>
            <m:f>
              <m:num>
                <m:r>
                  <m:t xml:space="preserve">a</m:t>
                </m:r>
              </m:num>
              <m:den>
                <m:r>
                  <m:t xml:space="preserve">C</m:t>
                </m:r>
              </m:den>
            </m:f>
            <m:sSup>
              <m:e>
                <m:r>
                  <m:t xml:space="preserve">e</m:t>
                </m:r>
              </m:e>
              <m:sup>
                <m:r>
                  <m:t xml:space="preserve">−</m:t>
                </m:r>
                <m:r>
                  <m:t xml:space="preserve">a</m:t>
                </m:r>
                <m:r>
                  <m:t xml:space="preserve">/</m:t>
                </m:r>
                <m:r>
                  <m:t xml:space="preserve">C</m:t>
                </m:r>
              </m:sup>
            </m:sSup>
            <m:r>
              <m:t xml:space="preserve">,</m:t>
            </m:r>
          </m:e>
          <m:e>
            <m:sSubSup>
              <m:e>
                <m:r>
                  <m:t xml:space="preserve">Φ</m:t>
                </m:r>
              </m:e>
              <m:sub>
                <m:r>
                  <m:t xml:space="preserve">a</m:t>
                </m:r>
              </m:sub>
              <m:sup>
                <m:r>
                  <m:t xml:space="preserve">′</m:t>
                </m:r>
              </m:sup>
            </m:sSubSup>
            <m:r>
              <m:t xml:space="preserve">(</m:t>
            </m:r>
            <m:r>
              <m:t xml:space="preserve">C</m:t>
            </m:r>
            <m:r>
              <m:t xml:space="preserve">)</m:t>
            </m:r>
            <m:r>
              <m:t xml:space="preserve">=</m:t>
            </m:r>
            <m:sSup>
              <m:e>
                <m:r>
                  <m:t xml:space="preserve">e</m:t>
                </m:r>
              </m:e>
              <m:sup>
                <m:r>
                  <m:t xml:space="preserve">−</m:t>
                </m:r>
                <m:r>
                  <m:t xml:space="preserve">a</m:t>
                </m:r>
                <m:r>
                  <m:t xml:space="preserve">/</m:t>
                </m:r>
                <m:r>
                  <m:t xml:space="preserve">C</m:t>
                </m:r>
              </m:sup>
            </m:sSup>
          </m:e>
        </m:eqArr>
      </m:oMath>
      <w:r>
        <w:tab/>
      </w:r>
      <w:bookmarkStart w:id="47" w:name="EQ_A_KIRCHHOFF_DERIVATIVE"/>
      <w:r>
        <w:rPr>
          <w:rFonts w:ascii="Times New Roman" w:hAnsi="Times New Roman" w:eastAsia="宋体"/>
          <w:color w:val="000000"/>
          <w:sz w:val="24"/>
        </w:rPr>
        <w:t>（A.</w:t>
      </w:r>
      <w:fldSimple w:instr=" SEQ AppendixA \r 37 ">
        <w:r>
          <w:t>37</w:t>
        </w:r>
      </w:fldSimple>
      <w:r>
        <w:rPr>
          <w:rFonts w:ascii="Times New Roman" w:hAnsi="Times New Roman" w:eastAsia="宋体"/>
          <w:color w:val="000000"/>
          <w:sz w:val="24"/>
        </w:rPr>
        <w:t>）</w:t>
      </w:r>
      <w:bookmarkEnd w:id="47"/>
    </w:p>
    <w:p>
      <w:pPr>
        <w:ind w:firstLine="482"/>
        <w:jc w:val="both"/>
        <w:snapToGrid w:val="0"/>
      </w:pPr>
      <w:r>
        <w:rPr>
          <w:rFonts w:ascii="Times New Roman" w:hAnsi="Times New Roman" w:eastAsia="宋体"/>
          <w:color w:val="000000"/>
          <w:sz w:val="24"/>
        </w:rPr>
        <w:t xml:space="preserve">因此 </w:t>
      </w:r>
      <m:oMath>
        <m:sSub>
          <m:e>
            <m:r>
              <m:t xml:space="preserve">Φ</m:t>
            </m:r>
          </m:e>
          <m:sub>
            <m:r>
              <m:t xml:space="preserve">a</m:t>
            </m:r>
          </m:sub>
        </m:sSub>
        <m:r>
          <m:t xml:space="preserve">(</m:t>
        </m:r>
        <m:sSub>
          <m:e>
            <m:r>
              <m:t xml:space="preserve">C</m:t>
            </m:r>
          </m:e>
          <m:sub>
            <m:r>
              <m:t xml:space="preserve">i</m:t>
            </m:r>
            <m:r>
              <m:t xml:space="preserve">+</m:t>
            </m:r>
            <m:r>
              <m:t xml:space="preserve">1</m:t>
            </m:r>
          </m:sub>
        </m:sSub>
        <m:r>
          <m:t xml:space="preserve">)</m:t>
        </m:r>
        <m:r>
          <m:t xml:space="preserve">−</m:t>
        </m:r>
        <m:sSub>
          <m:e>
            <m:r>
              <m:t xml:space="preserve">Φ</m:t>
            </m:r>
          </m:e>
          <m:sub>
            <m:r>
              <m:t xml:space="preserve">a</m:t>
            </m:r>
          </m:sub>
        </m:sSub>
        <m:r>
          <m:t xml:space="preserve">(</m:t>
        </m:r>
        <m:sSub>
          <m:e>
            <m:r>
              <m:t xml:space="preserve">C</m:t>
            </m:r>
          </m:e>
          <m:sub>
            <m:r>
              <m:t xml:space="preserve">i</m:t>
            </m:r>
          </m:sub>
        </m:sSub>
        <m:r>
          <m:t xml:space="preserve">)</m:t>
        </m:r>
        <m:r>
          <m:t xml:space="preserve">=</m:t>
        </m:r>
        <m:sSubSup>
          <m:e>
            <m:r>
              <m:t xml:space="preserve">∫</m:t>
            </m:r>
          </m:e>
          <m:sub>
            <m:sSub>
              <m:e>
                <m:r>
                  <m:t xml:space="preserve">C</m:t>
                </m:r>
              </m:e>
              <m:sub>
                <m:r>
                  <m:t xml:space="preserve">i</m:t>
                </m:r>
              </m:sub>
            </m:sSub>
          </m:sub>
          <m:sup>
            <m:sSub>
              <m:e>
                <m:r>
                  <m:t xml:space="preserve">C</m:t>
                </m:r>
              </m:e>
              <m:sub>
                <m:r>
                  <m:t xml:space="preserve">i</m:t>
                </m:r>
                <m:r>
                  <m:t xml:space="preserve">+</m:t>
                </m:r>
                <m:r>
                  <m:t xml:space="preserve">1</m:t>
                </m:r>
              </m:sub>
            </m:sSub>
          </m:sup>
        </m:sSubSup>
        <m:sSup>
          <m:e>
            <m:r>
              <m:t xml:space="preserve">e</m:t>
            </m:r>
          </m:e>
          <m:sup>
            <m:r>
              <m:t xml:space="preserve">−</m:t>
            </m:r>
            <m:r>
              <m:t xml:space="preserve">a</m:t>
            </m:r>
            <m:r>
              <m:t xml:space="preserve">/</m:t>
            </m:r>
            <m:r>
              <m:t xml:space="preserve">c</m:t>
            </m:r>
          </m:sup>
        </m:sSup>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c</m:t>
        </m:r>
      </m:oMath>
      <w:r>
        <w:rPr>
          <w:rFonts w:ascii="Times New Roman" w:hAnsi="Times New Roman" w:eastAsia="宋体"/>
          <w:color w:val="000000"/>
          <w:sz w:val="24"/>
        </w:rPr>
        <w:t xml:space="preserve">。在面上用当前两侧温度平均 </w:t>
      </w:r>
      <m:oMath>
        <m:sSub>
          <m:e>
            <m:limUpp>
              <m:e>
                <m:r>
                  <m:t xml:space="preserve">T</m:t>
                </m:r>
              </m:e>
              <m:lim>
                <m:r>
                  <m:t xml:space="preserve">―</m:t>
                </m:r>
              </m:lim>
            </m:limUpp>
          </m:e>
          <m:sub>
            <m:r>
              <m:t xml:space="preserve">i</m:t>
            </m:r>
          </m:sub>
        </m:sSub>
        <m:r>
          <m:t xml:space="preserve">=</m:t>
        </m:r>
        <m:r>
          <m:t xml:space="preserve">(</m:t>
        </m:r>
        <m:sSub>
          <m:e>
            <m:r>
              <m:t xml:space="preserve">T</m:t>
            </m:r>
          </m:e>
          <m:sub>
            <m:r>
              <m:t xml:space="preserve">i</m:t>
            </m:r>
          </m:sub>
        </m:sSub>
        <m:r>
          <m:t xml:space="preserve">+</m:t>
        </m:r>
        <m:sSub>
          <m:e>
            <m:r>
              <m:t xml:space="preserve">T</m:t>
            </m:r>
          </m:e>
          <m:sub>
            <m:r>
              <m:t xml:space="preserve">i</m:t>
            </m:r>
            <m:r>
              <m:t xml:space="preserve">+</m:t>
            </m:r>
            <m:r>
              <m:t xml:space="preserve">1</m:t>
            </m:r>
          </m:sub>
        </m:sSub>
        <m:r>
          <m:t xml:space="preserve">)</m:t>
        </m:r>
        <m:r>
          <m:t xml:space="preserve">/</m:t>
        </m:r>
        <m:r>
          <m:t xml:space="preserve">2</m:t>
        </m:r>
      </m:oMath>
      <w:r>
        <w:rPr>
          <w:rFonts w:ascii="Times New Roman" w:hAnsi="Times New Roman" w:eastAsia="宋体"/>
          <w:color w:val="000000"/>
          <w:sz w:val="24"/>
        </w:rPr>
        <w:t>，水分面量为</w:t>
      </w:r>
    </w:p>
    <w:p>
      <w:pPr>
        <w:pStyle w:val="Equation"/>
        <w:tabs>
          <w:tab w:pos="4110" w:val="center"/>
          <w:tab w:pos="9071" w:val="right"/>
        </w:tabs>
        <w:snapToGrid w:val="0"/>
      </w:pPr>
      <w:r>
        <w:tab/>
      </w:r>
      <m:oMath>
        <m:sSubSup>
          <m:e>
            <m:r>
              <m:t xml:space="preserve">g</m:t>
            </m:r>
          </m:e>
          <m:sub>
            <m:r>
              <m:t xml:space="preserve">i</m:t>
            </m:r>
            <m:r>
              <m:t xml:space="preserve">+</m:t>
            </m:r>
            <m:r>
              <m:t xml:space="preserve">1</m:t>
            </m:r>
            <m:r>
              <m:t xml:space="preserve">/</m:t>
            </m:r>
            <m:r>
              <m:t xml:space="preserve">2</m:t>
            </m:r>
          </m:sub>
          <m:sup>
            <m:r>
              <m:t xml:space="preserve">C</m:t>
            </m:r>
          </m:sup>
        </m:sSubSup>
        <m:r>
          <m:t xml:space="preserve">=</m:t>
        </m:r>
        <m:sSub>
          <m:e>
            <m:r>
              <m:t xml:space="preserve">γ</m:t>
            </m:r>
          </m:e>
          <m:sub>
            <m:r>
              <m:t xml:space="preserve">i</m:t>
            </m:r>
          </m:sub>
        </m:sSub>
        <m:sSub>
          <m:e>
            <m:r>
              <m:t xml:space="preserve">D</m:t>
            </m:r>
          </m:e>
          <m:sub>
            <m:r>
              <m:t xml:space="preserve">0</m:t>
            </m:r>
          </m:sub>
        </m:sSub>
        <m:r>
          <m:t xml:space="preserve">exp</m:t>
        </m:r>
        <m:r>
          <m:t xml:space="preserve">(</m:t>
        </m:r>
        <m:r>
          <m:t xml:space="preserve">−</m:t>
        </m:r>
        <m:f>
          <m:num>
            <m:r>
              <m:t xml:space="preserve">b</m:t>
            </m:r>
          </m:num>
          <m:den>
            <m:sSub>
              <m:e>
                <m:limUpp>
                  <m:e>
                    <m:r>
                      <m:t xml:space="preserve">T</m:t>
                    </m:r>
                  </m:e>
                  <m:lim>
                    <m:r>
                      <m:t xml:space="preserve">―</m:t>
                    </m:r>
                  </m:lim>
                </m:limUpp>
              </m:e>
              <m:sub>
                <m:r>
                  <m:t xml:space="preserve">i</m:t>
                </m:r>
              </m:sub>
            </m:sSub>
          </m:den>
        </m:f>
        <m:r>
          <m:t xml:space="preserve">)</m:t>
        </m:r>
        <m:r>
          <m:t xml:space="preserve">[</m:t>
        </m:r>
        <m:sSub>
          <m:e>
            <m:r>
              <m:t xml:space="preserve">Φ</m:t>
            </m:r>
          </m:e>
          <m:sub>
            <m:r>
              <m:t xml:space="preserve">a</m:t>
            </m:r>
          </m:sub>
        </m:sSub>
        <m:r>
          <m:t xml:space="preserve">(</m:t>
        </m:r>
        <m:sSub>
          <m:e>
            <m:r>
              <m:t xml:space="preserve">C</m:t>
            </m:r>
          </m:e>
          <m:sub>
            <m:r>
              <m:t xml:space="preserve">i</m:t>
            </m:r>
            <m:r>
              <m:t xml:space="preserve">+</m:t>
            </m:r>
            <m:r>
              <m:t xml:space="preserve">1</m:t>
            </m:r>
          </m:sub>
        </m:sSub>
        <m:r>
          <m:t xml:space="preserve">)</m:t>
        </m:r>
        <m:r>
          <m:t xml:space="preserve">−</m:t>
        </m:r>
        <m:sSub>
          <m:e>
            <m:r>
              <m:t xml:space="preserve">Φ</m:t>
            </m:r>
          </m:e>
          <m:sub>
            <m:r>
              <m:t xml:space="preserve">a</m:t>
            </m:r>
          </m:sub>
        </m:sSub>
        <m:r>
          <m:t xml:space="preserve">(</m:t>
        </m:r>
        <m:sSub>
          <m:e>
            <m:r>
              <m:t xml:space="preserve">C</m:t>
            </m:r>
          </m:e>
          <m:sub>
            <m:r>
              <m:t xml:space="preserve">i</m:t>
            </m:r>
          </m:sub>
        </m:sSub>
        <m:r>
          <m:t xml:space="preserve">)</m:t>
        </m:r>
        <m:r>
          <m:t xml:space="preserve">]</m:t>
        </m:r>
      </m:oMath>
      <w:r>
        <w:tab/>
      </w:r>
      <w:bookmarkStart w:id="48" w:name="EQ_A_WATER_FACE"/>
      <w:r>
        <w:rPr>
          <w:rFonts w:ascii="Times New Roman" w:hAnsi="Times New Roman" w:eastAsia="宋体"/>
          <w:color w:val="000000"/>
          <w:sz w:val="24"/>
        </w:rPr>
        <w:t>（A.</w:t>
      </w:r>
      <w:fldSimple w:instr=" SEQ AppendixA \r 38 ">
        <w:r>
          <w:t>38</w:t>
        </w:r>
      </w:fldSimple>
      <w:r>
        <w:rPr>
          <w:rFonts w:ascii="Times New Roman" w:hAnsi="Times New Roman" w:eastAsia="宋体"/>
          <w:color w:val="000000"/>
          <w:sz w:val="24"/>
        </w:rPr>
        <w:t>）</w:t>
      </w:r>
      <w:bookmarkEnd w:id="48"/>
    </w:p>
    <w:p>
      <w:pPr>
        <w:ind w:firstLine="482"/>
        <w:jc w:val="both"/>
        <w:snapToGrid w:val="0"/>
      </w:pPr>
      <w:r>
        <w:rPr>
          <w:rFonts w:ascii="Times New Roman" w:hAnsi="Times New Roman" w:eastAsia="宋体"/>
          <w:color w:val="000000"/>
          <w:sz w:val="24"/>
        </w:rPr>
        <w:t xml:space="preserve">式 </w:t>
      </w:r>
      <w:fldSimple w:instr=" REF EQ_A_WATER_FACE \h ">
        <w:r>
          <w:t>（A.38）</w:t>
        </w:r>
      </w:fldSimple>
      <w:r>
        <w:rPr>
          <w:rFonts w:ascii="Times New Roman" w:hAnsi="Times New Roman" w:eastAsia="宋体"/>
          <w:color w:val="000000"/>
          <w:sz w:val="24"/>
        </w:rPr>
        <w:t xml:space="preserve"> 对浓度因子的积分采用解析势差；温度面值、空间重构、几何面值及时间积分仍有数值误差。Q1 的 </w:t>
      </w:r>
      <m:oMath>
        <m:r>
          <m:t xml:space="preserve">b</m:t>
        </m:r>
        <m:r>
          <m:t xml:space="preserve">=</m:t>
        </m:r>
        <m:r>
          <m:t xml:space="preserve">0</m:t>
        </m:r>
      </m:oMath>
      <w:r>
        <w:rPr>
          <w:rFonts w:ascii="Times New Roman" w:hAnsi="Times New Roman" w:eastAsia="宋体"/>
          <w:color w:val="000000"/>
          <w:sz w:val="24"/>
        </w:rPr>
        <w:t>；其余两组的温度因子在一个面内单独取值。“面温度冻结”指这一步空间近似，不表示 Newton 迭代中温度不更新。</w:t>
      </w:r>
    </w:p>
    <w:p>
      <w:pPr>
        <w:ind w:firstLine="482"/>
        <w:jc w:val="both"/>
        <w:snapToGrid w:val="0"/>
      </w:pPr>
      <w:r>
        <w:rPr>
          <w:rFonts w:ascii="Times New Roman" w:hAnsi="Times New Roman" w:eastAsia="宋体"/>
          <w:color w:val="000000"/>
          <w:sz w:val="24"/>
        </w:rPr>
        <w:t xml:space="preserve">不能对 </w:t>
      </w:r>
      <m:oMath>
        <m:r>
          <m:t xml:space="preserve">A</m:t>
        </m:r>
        <m:r>
          <m:t xml:space="preserve">(</m:t>
        </m:r>
        <m:r>
          <m:t xml:space="preserve">T</m:t>
        </m:r>
        <m:r>
          <m:t xml:space="preserve">)</m:t>
        </m:r>
        <m:sSub>
          <m:e>
            <m:r>
              <m:t xml:space="preserve">Φ</m:t>
            </m:r>
          </m:e>
          <m:sub>
            <m:r>
              <m:t xml:space="preserve">a</m:t>
            </m:r>
          </m:sub>
        </m:sSub>
        <m:r>
          <m:t xml:space="preserve">(</m:t>
        </m:r>
        <m:r>
          <m:t xml:space="preserve">C</m:t>
        </m:r>
        <m:r>
          <m:t xml:space="preserve">)</m:t>
        </m:r>
      </m:oMath>
      <w:r>
        <w:rPr>
          <w:rFonts w:ascii="Times New Roman" w:hAnsi="Times New Roman" w:eastAsia="宋体"/>
          <w:color w:val="000000"/>
          <w:sz w:val="24"/>
        </w:rPr>
        <w:t xml:space="preserve"> 整体作差。因为其空间导数为</w:t>
      </w:r>
    </w:p>
    <w:p>
      <w:pPr>
        <w:pStyle w:val="Equation"/>
        <w:tabs>
          <w:tab w:pos="4110" w:val="center"/>
          <w:tab w:pos="9071" w:val="right"/>
        </w:tabs>
        <w:snapToGrid w:val="0"/>
      </w:pPr>
      <w:r>
        <w:tab/>
      </w:r>
      <m:oMath>
        <m:f>
          <m:num>
            <m:r>
              <m:t xml:space="preserve">∂</m:t>
            </m:r>
          </m:num>
          <m:den>
            <m:r>
              <m:t xml:space="preserve">∂</m:t>
            </m:r>
            <m:r>
              <m:t xml:space="preserve">x</m:t>
            </m:r>
          </m:den>
        </m:f>
        <m:r>
          <m:t xml:space="preserve">[</m:t>
        </m:r>
        <m:r>
          <m:t xml:space="preserve">A</m:t>
        </m:r>
        <m:r>
          <m:t xml:space="preserve">(</m:t>
        </m:r>
        <m:r>
          <m:t xml:space="preserve">T</m:t>
        </m:r>
        <m:r>
          <m:t xml:space="preserve">)</m:t>
        </m:r>
        <m:sSub>
          <m:e>
            <m:r>
              <m:t xml:space="preserve">Φ</m:t>
            </m:r>
          </m:e>
          <m:sub>
            <m:r>
              <m:t xml:space="preserve">a</m:t>
            </m:r>
          </m:sub>
        </m:sSub>
        <m:r>
          <m:t xml:space="preserve">(</m:t>
        </m:r>
        <m:r>
          <m:t xml:space="preserve">C</m:t>
        </m:r>
        <m:r>
          <m:t xml:space="preserve">)</m:t>
        </m:r>
        <m:r>
          <m:t xml:space="preserve">]</m:t>
        </m:r>
        <m:r>
          <m:t xml:space="preserve">=</m:t>
        </m:r>
        <m:r>
          <m:t xml:space="preserve">A</m:t>
        </m:r>
        <m:r>
          <m:t xml:space="preserve">(</m:t>
        </m:r>
        <m:r>
          <m:t xml:space="preserve">T</m:t>
        </m:r>
        <m:r>
          <m:t xml:space="preserve">)</m:t>
        </m:r>
        <m:sSup>
          <m:e>
            <m:r>
              <m:t xml:space="preserve">e</m:t>
            </m:r>
          </m:e>
          <m:sup>
            <m:r>
              <m:t xml:space="preserve">−</m:t>
            </m:r>
            <m:r>
              <m:t xml:space="preserve">a</m:t>
            </m:r>
            <m:r>
              <m:t xml:space="preserve">/</m:t>
            </m:r>
            <m:r>
              <m:t xml:space="preserve">C</m:t>
            </m:r>
          </m:sup>
        </m:sSup>
        <m:sSub>
          <m:e>
            <m:r>
              <m:t xml:space="preserve">C</m:t>
            </m:r>
          </m:e>
          <m:sub>
            <m:r>
              <m:t xml:space="preserve">x</m:t>
            </m:r>
          </m:sub>
        </m:sSub>
        <m:r>
          <m:t xml:space="preserve">+</m:t>
        </m:r>
        <m:r>
          <m:t xml:space="preserve">A</m:t>
        </m:r>
        <m:r>
          <m:t xml:space="preserve">(</m:t>
        </m:r>
        <m:r>
          <m:t xml:space="preserve">T</m:t>
        </m:r>
        <m:r>
          <m:t xml:space="preserve">)</m:t>
        </m:r>
        <m:f>
          <m:num>
            <m:r>
              <m:t xml:space="preserve">b</m:t>
            </m:r>
          </m:num>
          <m:den>
            <m:sSup>
              <m:e>
                <m:r>
                  <m:t xml:space="preserve">T</m:t>
                </m:r>
              </m:e>
              <m:sup>
                <m:r>
                  <m:t xml:space="preserve">2</m:t>
                </m:r>
              </m:sup>
            </m:sSup>
          </m:den>
        </m:f>
        <m:sSub>
          <m:e>
            <m:r>
              <m:t xml:space="preserve">Φ</m:t>
            </m:r>
          </m:e>
          <m:sub>
            <m:r>
              <m:t xml:space="preserve">a</m:t>
            </m:r>
          </m:sub>
        </m:sSub>
        <m:r>
          <m:t xml:space="preserve">(</m:t>
        </m:r>
        <m:r>
          <m:t xml:space="preserve">C</m:t>
        </m:r>
        <m:r>
          <m:t xml:space="preserve">)</m:t>
        </m:r>
        <m:sSub>
          <m:e>
            <m:r>
              <m:t xml:space="preserve">T</m:t>
            </m:r>
          </m:e>
          <m:sub>
            <m:r>
              <m:t xml:space="preserve">x</m:t>
            </m:r>
          </m:sub>
        </m:sSub>
      </m:oMath>
      <w:r>
        <w:tab/>
      </w:r>
      <w:bookmarkStart w:id="49" w:name="EQ_A_SPURIOUS_TEMPERATURE_TERM"/>
      <w:r>
        <w:rPr>
          <w:rFonts w:ascii="Times New Roman" w:hAnsi="Times New Roman" w:eastAsia="宋体"/>
          <w:color w:val="000000"/>
          <w:sz w:val="24"/>
        </w:rPr>
        <w:t>（A.</w:t>
      </w:r>
      <w:fldSimple w:instr=" SEQ AppendixA \r 39 ">
        <w:r>
          <w:t>39</w:t>
        </w:r>
      </w:fldSimple>
      <w:r>
        <w:rPr>
          <w:rFonts w:ascii="Times New Roman" w:hAnsi="Times New Roman" w:eastAsia="宋体"/>
          <w:color w:val="000000"/>
          <w:sz w:val="24"/>
        </w:rPr>
        <w:t>）</w:t>
      </w:r>
      <w:bookmarkEnd w:id="49"/>
    </w:p>
    <w:p>
      <w:pPr>
        <w:ind w:firstLine="482"/>
        <w:jc w:val="both"/>
        <w:snapToGrid w:val="0"/>
      </w:pPr>
      <w:r>
        <w:rPr>
          <w:rFonts w:ascii="Times New Roman" w:hAnsi="Times New Roman" w:eastAsia="宋体"/>
          <w:color w:val="000000"/>
          <w:sz w:val="24"/>
        </w:rPr>
        <w:t>第二项不在本题所用 Fick 闭合内。当两侧含水率相同、温度不同时，正确浓度梯度通量应为零，整体势差却会产生非零值，因而不符合原模型。</w:t>
      </w:r>
    </w:p>
    <w:p>
      <w:pPr>
        <w:ind w:firstLine="482"/>
        <w:jc w:val="both"/>
        <w:snapToGrid w:val="0"/>
      </w:pPr>
      <w:r>
        <w:rPr>
          <w:rFonts w:ascii="Times New Roman" w:hAnsi="Times New Roman" w:eastAsia="宋体"/>
          <w:color w:val="000000"/>
          <w:sz w:val="24"/>
        </w:rPr>
        <w:t xml:space="preserve">相邻浓度很接近时，两项势值相减存在消减误差。令 </w:t>
      </w:r>
      <m:oMath>
        <m:r>
          <m:t xml:space="preserve">Δ</m:t>
        </m:r>
        <m:r>
          <m:t xml:space="preserve">C</m:t>
        </m:r>
        <m:r>
          <m:t xml:space="preserve">=</m:t>
        </m:r>
        <m:sSub>
          <m:e>
            <m:r>
              <m:t xml:space="preserve">C</m:t>
            </m:r>
          </m:e>
          <m:sub>
            <m:r>
              <m:t xml:space="preserve">i</m:t>
            </m:r>
            <m:r>
              <m:t xml:space="preserve">+</m:t>
            </m:r>
            <m:r>
              <m:t xml:space="preserve">1</m:t>
            </m:r>
          </m:sub>
        </m:sSub>
        <m:r>
          <m:t xml:space="preserve">−</m:t>
        </m:r>
        <m:sSub>
          <m:e>
            <m:r>
              <m:t xml:space="preserve">C</m:t>
            </m:r>
          </m:e>
          <m:sub>
            <m:r>
              <m:t xml:space="preserve">i</m:t>
            </m:r>
          </m:sub>
        </m:sSub>
      </m:oMath>
      <w:r>
        <w:rPr>
          <w:rFonts w:ascii="Times New Roman" w:hAnsi="Times New Roman" w:eastAsia="宋体"/>
          <w:color w:val="000000"/>
          <w:sz w:val="24"/>
        </w:rPr>
        <w:t>、</w:t>
      </w:r>
      <m:oMath>
        <m:sSub>
          <m:e>
            <m:limUpp>
              <m:e>
                <m:r>
                  <m:t xml:space="preserve">C</m:t>
                </m:r>
              </m:e>
              <m:lim>
                <m:r>
                  <m:t xml:space="preserve">―</m:t>
                </m:r>
              </m:lim>
            </m:limUpp>
          </m:e>
          <m:sub>
            <m:r>
              <m:t xml:space="preserve">i</m:t>
            </m:r>
          </m:sub>
        </m:sSub>
        <m:r>
          <m:t xml:space="preserve">=</m:t>
        </m:r>
        <m:r>
          <m:t xml:space="preserve">(</m:t>
        </m:r>
        <m:sSub>
          <m:e>
            <m:r>
              <m:t xml:space="preserve">C</m:t>
            </m:r>
          </m:e>
          <m:sub>
            <m:r>
              <m:t xml:space="preserve">i</m:t>
            </m:r>
          </m:sub>
        </m:sSub>
        <m:r>
          <m:t xml:space="preserve">+</m:t>
        </m:r>
        <m:sSub>
          <m:e>
            <m:r>
              <m:t xml:space="preserve">C</m:t>
            </m:r>
          </m:e>
          <m:sub>
            <m:r>
              <m:t xml:space="preserve">i</m:t>
            </m:r>
            <m:r>
              <m:t xml:space="preserve">+</m:t>
            </m:r>
            <m:r>
              <m:t xml:space="preserve">1</m:t>
            </m:r>
          </m:sub>
        </m:sSub>
        <m:r>
          <m:t xml:space="preserve">)</m:t>
        </m:r>
        <m:r>
          <m:t xml:space="preserve">/</m:t>
        </m:r>
        <m:r>
          <m:t xml:space="preserve">2</m:t>
        </m:r>
      </m:oMath>
      <w:r>
        <w:rPr>
          <w:rFonts w:ascii="Times New Roman" w:hAnsi="Times New Roman" w:eastAsia="宋体"/>
          <w:color w:val="000000"/>
          <w:sz w:val="24"/>
        </w:rPr>
        <w:t>，则中点积分展开给出</w:t>
      </w:r>
    </w:p>
    <w:p>
      <w:pPr>
        <w:pStyle w:val="Equation"/>
        <w:tabs>
          <w:tab w:pos="4110" w:val="center"/>
          <w:tab w:pos="9071" w:val="right"/>
        </w:tabs>
        <w:snapToGrid w:val="0"/>
      </w:pPr>
      <w:r>
        <w:tab/>
      </w:r>
      <m:oMath>
        <m:r>
          <m:t xml:space="preserve">Δ</m:t>
        </m:r>
        <m:r>
          <m:t xml:space="preserve">Φ</m:t>
        </m:r>
        <m:r>
          <m:t xml:space="preserve">=</m:t>
        </m:r>
        <m:sSub>
          <m:e>
            <m:r>
              <m:t xml:space="preserve">f</m:t>
            </m:r>
          </m:e>
          <m:sub>
            <m:r>
              <m:t xml:space="preserve">a</m:t>
            </m:r>
          </m:sub>
        </m:sSub>
        <m:r>
          <m:t xml:space="preserve">(</m:t>
        </m:r>
        <m:sSub>
          <m:e>
            <m:limUpp>
              <m:e>
                <m:r>
                  <m:t xml:space="preserve">C</m:t>
                </m:r>
              </m:e>
              <m:lim>
                <m:r>
                  <m:t xml:space="preserve">―</m:t>
                </m:r>
              </m:lim>
            </m:limUpp>
          </m:e>
          <m:sub>
            <m:r>
              <m:t xml:space="preserve">i</m:t>
            </m:r>
          </m:sub>
        </m:sSub>
        <m:r>
          <m:t xml:space="preserve">)</m:t>
        </m:r>
        <m:r>
          <m:t xml:space="preserve">Δ</m:t>
        </m:r>
        <m:r>
          <m:t xml:space="preserve">C</m:t>
        </m:r>
        <m:r>
          <m:t xml:space="preserve">+</m:t>
        </m:r>
        <m:f>
          <m:num>
            <m:sSup>
              <m:e>
                <m:sSubSup>
                  <m:e>
                    <m:r>
                      <m:t xml:space="preserve">f</m:t>
                    </m:r>
                  </m:e>
                  <m:sub>
                    <m:r>
                      <m:t xml:space="preserve">a</m:t>
                    </m:r>
                  </m:sub>
                  <m:sup>
                    <m:r>
                      <m:t xml:space="preserve">′</m:t>
                    </m:r>
                  </m:sup>
                </m:sSubSup>
              </m:e>
              <m:sup>
                <m:r>
                  <m:t xml:space="preserve">′</m:t>
                </m:r>
              </m:sup>
            </m:sSup>
            <m:r>
              <m:t xml:space="preserve">(</m:t>
            </m:r>
            <m:sSub>
              <m:e>
                <m:limUpp>
                  <m:e>
                    <m:r>
                      <m:t xml:space="preserve">C</m:t>
                    </m:r>
                  </m:e>
                  <m:lim>
                    <m:r>
                      <m:t xml:space="preserve">―</m:t>
                    </m:r>
                  </m:lim>
                </m:limUpp>
              </m:e>
              <m:sub>
                <m:r>
                  <m:t xml:space="preserve">i</m:t>
                </m:r>
              </m:sub>
            </m:sSub>
            <m:r>
              <m:t xml:space="preserve">)</m:t>
            </m:r>
          </m:num>
          <m:den>
            <m:r>
              <m:t xml:space="preserve">24</m:t>
            </m:r>
          </m:den>
        </m:f>
        <m:r>
          <m:t xml:space="preserve">(</m:t>
        </m:r>
        <m:r>
          <m:t xml:space="preserve">Δ</m:t>
        </m:r>
        <m:r>
          <m:t xml:space="preserve">C</m:t>
        </m:r>
        <m:sSup>
          <m:e>
            <m:r>
              <m:t xml:space="preserve">)</m:t>
            </m:r>
          </m:e>
          <m:sup>
            <m:r>
              <m:t xml:space="preserve">3</m:t>
            </m:r>
          </m:sup>
        </m:sSup>
        <m:r>
          <m:t xml:space="preserve">+</m:t>
        </m:r>
        <m:r>
          <m:t xml:space="preserve">O</m:t>
        </m:r>
        <m:r>
          <m:t xml:space="preserve">(</m:t>
        </m:r>
        <m:r>
          <m:t xml:space="preserve">(</m:t>
        </m:r>
        <m:r>
          <m:t xml:space="preserve">Δ</m:t>
        </m:r>
        <m:r>
          <m:t xml:space="preserve">C</m:t>
        </m:r>
        <m:sSup>
          <m:e>
            <m:r>
              <m:t xml:space="preserve">)</m:t>
            </m:r>
          </m:e>
          <m:sup>
            <m:r>
              <m:t xml:space="preserve">5</m:t>
            </m:r>
          </m:sup>
        </m:sSup>
        <m:r>
          <m:t xml:space="preserve">)</m:t>
        </m:r>
      </m:oMath>
      <w:r>
        <w:tab/>
      </w:r>
      <w:bookmarkStart w:id="50" w:name="EQ_A_SMALL_DIFFERENCE"/>
      <w:r>
        <w:rPr>
          <w:rFonts w:ascii="Times New Roman" w:hAnsi="Times New Roman" w:eastAsia="宋体"/>
          <w:color w:val="000000"/>
          <w:sz w:val="24"/>
        </w:rPr>
        <w:t>（A.</w:t>
      </w:r>
      <w:fldSimple w:instr=" SEQ AppendixA \r 40 ">
        <w:r>
          <w:t>40</w:t>
        </w:r>
      </w:fldSimple>
      <w:r>
        <w:rPr>
          <w:rFonts w:ascii="Times New Roman" w:hAnsi="Times New Roman" w:eastAsia="宋体"/>
          <w:color w:val="000000"/>
          <w:sz w:val="24"/>
        </w:rPr>
        <w:t>）</w:t>
      </w:r>
      <w:bookmarkEnd w:id="50"/>
    </w:p>
    <w:p>
      <w:pPr>
        <w:ind w:firstLine="482"/>
        <w:jc w:val="both"/>
        <w:snapToGrid w:val="0"/>
      </w:pPr>
      <w:r>
        <w:rPr>
          <w:rFonts w:ascii="Times New Roman" w:hAnsi="Times New Roman" w:eastAsia="宋体"/>
          <w:color w:val="000000"/>
          <w:sz w:val="24"/>
        </w:rPr>
        <w:t xml:space="preserve">现行源码在 </w:t>
      </w:r>
      <m:oMath>
        <m:r>
          <m:t xml:space="preserve">|</m:t>
        </m:r>
        <m:r>
          <m:t xml:space="preserve">Δ</m:t>
        </m:r>
        <m:r>
          <m:t xml:space="preserve">C</m:t>
        </m:r>
        <m:r>
          <m:t xml:space="preserve">|</m:t>
        </m:r>
        <m:r>
          <m:t xml:space="preserve">&lt;</m:t>
        </m:r>
        <m:sSup>
          <m:e>
            <m:r>
              <m:t xml:space="preserve">10</m:t>
            </m:r>
          </m:e>
          <m:sup>
            <m:r>
              <m:t xml:space="preserve">−</m:t>
            </m:r>
            <m:r>
              <m:t xml:space="preserve">7</m:t>
            </m:r>
          </m:sup>
        </m:sSup>
        <m:r>
          <m:t xml:space="preserve">max</m:t>
        </m:r>
        <m:r>
          <m:t xml:space="preserve">(</m:t>
        </m:r>
        <m:sSub>
          <m:e>
            <m:limUpp>
              <m:e>
                <m:r>
                  <m:t xml:space="preserve">C</m:t>
                </m:r>
              </m:e>
              <m:lim>
                <m:r>
                  <m:t xml:space="preserve">―</m:t>
                </m:r>
              </m:lim>
            </m:limUpp>
          </m:e>
          <m:sub>
            <m:r>
              <m:t xml:space="preserve">i</m:t>
            </m:r>
          </m:sub>
        </m:sSub>
        <m:r>
          <m:t xml:space="preserve">,</m:t>
        </m:r>
        <m:sSup>
          <m:e>
            <m:r>
              <m:t xml:space="preserve">10</m:t>
            </m:r>
          </m:e>
          <m:sup>
            <m:r>
              <m:t xml:space="preserve">−</m:t>
            </m:r>
            <m:r>
              <m:t xml:space="preserve">3</m:t>
            </m:r>
          </m:sup>
        </m:sSup>
        <m:r>
          <m:t xml:space="preserve">)</m:t>
        </m:r>
      </m:oMath>
      <w:r>
        <w:rPr>
          <w:rFonts w:ascii="Times New Roman" w:hAnsi="Times New Roman" w:eastAsia="宋体"/>
          <w:color w:val="000000"/>
          <w:sz w:val="24"/>
        </w:rPr>
        <w:t xml:space="preserve"> 时使用第一项，其局部差为 </w:t>
      </w:r>
      <m:oMath>
        <m:r>
          <m:t xml:space="preserve">O</m:t>
        </m:r>
        <m:r>
          <m:t xml:space="preserve">(</m:t>
        </m:r>
        <m:r>
          <m:t xml:space="preserve">(</m:t>
        </m:r>
        <m:r>
          <m:t xml:space="preserve">Δ</m:t>
        </m:r>
        <m:r>
          <m:t xml:space="preserve">C</m:t>
        </m:r>
        <m:sSup>
          <m:e>
            <m:r>
              <m:t xml:space="preserve">)</m:t>
            </m:r>
          </m:e>
          <m:sup>
            <m:r>
              <m:t xml:space="preserve">3</m:t>
            </m:r>
          </m:sup>
        </m:sSup>
        <m:r>
          <m:t xml:space="preserve">)</m:t>
        </m:r>
      </m:oMath>
      <w:r>
        <w:rPr>
          <w:rFonts w:ascii="Times New Roman" w:hAnsi="Times New Roman" w:eastAsia="宋体"/>
          <w:color w:val="000000"/>
          <w:sz w:val="24"/>
        </w:rPr>
        <w:t xml:space="preserve">。一般分支保留指数积分势差。系数求值采用 </w:t>
      </w:r>
      <m:oMath>
        <m:sSup>
          <m:e>
            <m:r>
              <m:t xml:space="preserve">C</m:t>
            </m:r>
          </m:e>
          <m:sup>
            <m:r>
              <m:t xml:space="preserve">+</m:t>
            </m:r>
          </m:sup>
        </m:sSup>
        <m:r>
          <m:t xml:space="preserve">=</m:t>
        </m:r>
        <m:r>
          <m:t xml:space="preserve">max</m:t>
        </m:r>
        <m:r>
          <m:t xml:space="preserve">(</m:t>
        </m:r>
        <m:r>
          <m:t xml:space="preserve">C</m:t>
        </m:r>
        <m:r>
          <m:t xml:space="preserve">,</m:t>
        </m:r>
        <m:sSup>
          <m:e>
            <m:r>
              <m:t xml:space="preserve">10</m:t>
            </m:r>
          </m:e>
          <m:sup>
            <m:r>
              <m:t xml:space="preserve">−</m:t>
            </m:r>
            <m:r>
              <m:t xml:space="preserve">12</m:t>
            </m:r>
          </m:sup>
        </m:sSup>
        <m:r>
          <m:t xml:space="preserve">)</m:t>
        </m:r>
      </m:oMath>
      <w:r>
        <w:rPr>
          <w:rFonts w:ascii="Times New Roman" w:hAnsi="Times New Roman" w:eastAsia="宋体"/>
          <w:color w:val="000000"/>
          <w:sz w:val="24"/>
        </w:rPr>
        <w:t xml:space="preserve"> 保护 Newton 试探点，实际比较与势差分支以 </w:t>
      </w:r>
      <m:oMath>
        <m:sSup>
          <m:e>
            <m:r>
              <m:t xml:space="preserve">C</m:t>
            </m:r>
          </m:e>
          <m:sup>
            <m:r>
              <m:t xml:space="preserve">+</m:t>
            </m:r>
          </m:sup>
        </m:sSup>
      </m:oMath>
      <w:r>
        <w:rPr>
          <w:rFonts w:ascii="Times New Roman" w:hAnsi="Times New Roman" w:eastAsia="宋体"/>
          <w:color w:val="000000"/>
          <w:sz w:val="24"/>
        </w:rPr>
        <w:t xml:space="preserve"> 为准；它不裁剪求得的状态。正值保护是数值定义，不是干基含水率的物理下限。</w:t>
      </w:r>
    </w:p>
    <w:p>
      <w:pPr>
        <w:pStyle w:val="Heading2"/>
        <w:ind w:firstLine="0"/>
        <w:snapToGrid w:val="0"/>
      </w:pPr>
      <w:r>
        <w:rPr>
          <w:rFonts w:ascii="Times New Roman" w:hAnsi="Times New Roman" w:eastAsia="宋体"/>
          <w:b/>
          <w:color w:val="000000"/>
          <w:sz w:val="25"/>
        </w:rPr>
        <w:t>A.10 干基质量与有效热收支的离散恒等式</w:t>
      </w:r>
      <w:bookmarkStart w:id="51" w:name="HEAD_011"/>
      <w:bookmarkEnd w:id="51"/>
    </w:p>
    <w:p>
      <w:pPr>
        <w:ind w:firstLine="482"/>
        <w:jc w:val="both"/>
        <w:snapToGrid w:val="0"/>
      </w:pPr>
      <w:r>
        <w:rPr>
          <w:rFonts w:ascii="Times New Roman" w:hAnsi="Times New Roman" w:eastAsia="宋体"/>
          <w:color w:val="000000"/>
          <w:sz w:val="24"/>
        </w:rPr>
        <w:t xml:space="preserve">全体水方程乘 </w:t>
      </w:r>
      <m:oMath>
        <m:r>
          <m:t xml:space="preserve">2</m:t>
        </m:r>
        <m:sSub>
          <m:e>
            <m:r>
              <m:t xml:space="preserve">w</m:t>
            </m:r>
          </m:e>
          <m:sub>
            <m:r>
              <m:t xml:space="preserve">i</m:t>
            </m:r>
          </m:sub>
        </m:sSub>
      </m:oMath>
      <w:r>
        <w:rPr>
          <w:rFonts w:ascii="Times New Roman" w:hAnsi="Times New Roman" w:eastAsia="宋体"/>
          <w:color w:val="000000"/>
          <w:sz w:val="24"/>
        </w:rPr>
        <w:t xml:space="preserve"> 求和，内部面两两相消，只有表面项保留。定义加权平均含水率 </w:t>
      </w:r>
      <m:oMath>
        <m:sSub>
          <m:e>
            <m:limUpp>
              <m:e>
                <m:r>
                  <m:t xml:space="preserve">C</m:t>
                </m:r>
              </m:e>
              <m:lim>
                <m:r>
                  <m:t xml:space="preserve">―</m:t>
                </m:r>
              </m:lim>
            </m:limUpp>
          </m:e>
          <m:sub>
            <m:r>
              <m:t xml:space="preserve">N</m:t>
            </m:r>
          </m:sub>
        </m:sSub>
        <m:r>
          <m:t xml:space="preserve">=</m:t>
        </m:r>
        <m:r>
          <m:t xml:space="preserve">2</m:t>
        </m:r>
        <m:sSub>
          <m:e>
            <m:r>
              <m:t xml:space="preserve">∑</m:t>
            </m:r>
          </m:e>
          <m:sub>
            <m:r>
              <m:t xml:space="preserve">i</m:t>
            </m:r>
          </m:sub>
        </m:sSub>
        <m:sSub>
          <m:e>
            <m:r>
              <m:t xml:space="preserve">w</m:t>
            </m:r>
          </m:e>
          <m:sub>
            <m:r>
              <m:t xml:space="preserve">i</m:t>
            </m:r>
          </m:sub>
        </m:sSub>
        <m:sSub>
          <m:e>
            <m:r>
              <m:t xml:space="preserve">C</m:t>
            </m:r>
          </m:e>
          <m:sub>
            <m:r>
              <m:t xml:space="preserve">i</m:t>
            </m:r>
          </m:sub>
        </m:sSub>
      </m:oMath>
      <w:r>
        <w:rPr>
          <w:rFonts w:ascii="Times New Roman" w:hAnsi="Times New Roman" w:eastAsia="宋体"/>
          <w:color w:val="000000"/>
          <w:sz w:val="24"/>
        </w:rPr>
        <w:t xml:space="preserve"> 和累计平均失水量 </w:t>
      </w:r>
      <m:oMath>
        <m:r>
          <m:t xml:space="preserve">ℓ</m:t>
        </m:r>
        <m:r>
          <m:t xml:space="preserve">(</m:t>
        </m:r>
        <m:r>
          <m:t xml:space="preserve">0</m:t>
        </m:r>
        <m:r>
          <m:t xml:space="preserve">)</m:t>
        </m:r>
        <m:r>
          <m:t xml:space="preserve">=</m:t>
        </m:r>
        <m:r>
          <m:t xml:space="preserve">0</m:t>
        </m:r>
      </m:oMath>
      <w:r>
        <w:rPr>
          <w:rFonts w:ascii="Times New Roman" w:hAnsi="Times New Roman" w:eastAsia="宋体"/>
          <w:color w:val="000000"/>
          <w:sz w:val="24"/>
        </w:rPr>
        <w:t>，有</w:t>
      </w:r>
    </w:p>
    <w:p>
      <w:pPr>
        <w:pStyle w:val="Equation"/>
        <w:tabs>
          <w:tab w:pos="4110" w:val="center"/>
          <w:tab w:pos="9071" w:val="right"/>
        </w:tabs>
        <w:snapToGrid w:val="0"/>
      </w:pPr>
      <w:r>
        <w:tab/>
      </w:r>
      <m:oMath>
        <m:eqArr>
          <m:e>
            <m:f>
              <m:num>
                <m:r>
                  <m:rPr>
                    <m:sty m:val="p"/>
                    <m:nor m:val="1"/>
                  </m:rPr>
                  <w:rPr>
                    <w:rFonts w:ascii="Times New Roman" w:hAnsi="Times New Roman"/>
                    <w:i w:val="0"/>
                  </w:rPr>
                  <m:t xml:space="preserve">d</m:t>
                </m:r>
                <m:sSub>
                  <m:e>
                    <m:limUpp>
                      <m:e>
                        <m:r>
                          <m:t xml:space="preserve">C</m:t>
                        </m:r>
                      </m:e>
                      <m:lim>
                        <m:r>
                          <m:t xml:space="preserve">―</m:t>
                        </m:r>
                      </m:lim>
                    </m:limUpp>
                  </m:e>
                  <m:sub>
                    <m:r>
                      <m:t xml:space="preserve">N</m:t>
                    </m:r>
                  </m:sub>
                </m:sSub>
              </m:num>
              <m:den>
                <m:r>
                  <m:rPr>
                    <m:sty m:val="p"/>
                    <m:nor m:val="1"/>
                  </m:rPr>
                  <w:rPr>
                    <w:rFonts w:ascii="Times New Roman" w:hAnsi="Times New Roman"/>
                    <w:i w:val="0"/>
                  </w:rPr>
                  <m:t xml:space="preserve">d</m:t>
                </m:r>
                <m:r>
                  <m:t xml:space="preserve">t</m:t>
                </m:r>
              </m:den>
            </m:f>
            <m:r>
              <m:t xml:space="preserve">=</m:t>
            </m:r>
            <m:f>
              <m:num>
                <m:r>
                  <m:t xml:space="preserve">2</m:t>
                </m:r>
                <m:sSubSup>
                  <m:e>
                    <m:r>
                      <m:t xml:space="preserve">g</m:t>
                    </m:r>
                  </m:e>
                  <m:sub>
                    <m:r>
                      <m:t xml:space="preserve">N</m:t>
                    </m:r>
                    <m:r>
                      <m:t xml:space="preserve">+</m:t>
                    </m:r>
                    <m:r>
                      <m:t xml:space="preserve">1</m:t>
                    </m:r>
                    <m:r>
                      <m:t xml:space="preserve">/</m:t>
                    </m:r>
                    <m:r>
                      <m:t xml:space="preserve">2</m:t>
                    </m:r>
                  </m:sub>
                  <m:sup>
                    <m:r>
                      <m:t xml:space="preserve">C</m:t>
                    </m:r>
                  </m:sup>
                </m:sSubSup>
              </m:num>
              <m:den>
                <m:sSup>
                  <m:e>
                    <m:r>
                      <m:t xml:space="preserve">R</m:t>
                    </m:r>
                  </m:e>
                  <m:sup>
                    <m:r>
                      <m:t xml:space="preserve">2</m:t>
                    </m:r>
                  </m:sup>
                </m:sSup>
              </m:den>
            </m:f>
            <m:r>
              <m:t xml:space="preserve">=</m:t>
            </m:r>
            <m:r>
              <m:t xml:space="preserve">−</m:t>
            </m:r>
            <m:f>
              <m:num>
                <m:r>
                  <m:t xml:space="preserve">2</m:t>
                </m:r>
                <m:r>
                  <m:t xml:space="preserve">β</m:t>
                </m:r>
              </m:num>
              <m:den>
                <m:r>
                  <m:t xml:space="preserve">R</m:t>
                </m:r>
              </m:den>
            </m:f>
            <m:r>
              <m:t xml:space="preserve">(</m:t>
            </m:r>
            <m:sSub>
              <m:e>
                <m:r>
                  <m:t xml:space="preserve">C</m:t>
                </m:r>
              </m:e>
              <m:sub>
                <m:r>
                  <m:t xml:space="preserve">N</m:t>
                </m:r>
              </m:sub>
            </m:sSub>
            <m:r>
              <m:t xml:space="preserve">−</m:t>
            </m:r>
            <m:sSub>
              <m:e>
                <m:r>
                  <m:t xml:space="preserve">C</m:t>
                </m:r>
              </m:e>
              <m:sub>
                <m:r>
                  <m:rPr>
                    <m:sty m:val="p"/>
                    <m:nor m:val="1"/>
                  </m:rPr>
                  <w:rPr>
                    <w:rFonts w:ascii="Times New Roman" w:hAnsi="Times New Roman"/>
                    <w:i w:val="0"/>
                  </w:rPr>
                  <m:t xml:space="preserve">eq</m:t>
                </m:r>
              </m:sub>
            </m:sSub>
            <m:r>
              <m:t xml:space="preserve">)</m:t>
            </m:r>
            <m:r>
              <m:t xml:space="preserve">,</m:t>
            </m:r>
          </m:e>
          <m:e>
            <m:acc>
              <m:accPr>
                <m:chr m:val="˙"/>
              </m:accPr>
              <m:e>
                <m:r>
                  <m:t xml:space="preserve">ℓ</m:t>
                </m:r>
              </m:e>
            </m:acc>
            <m:r>
              <m:t xml:space="preserve">=</m:t>
            </m:r>
            <m:f>
              <m:num>
                <m:r>
                  <m:t xml:space="preserve">2</m:t>
                </m:r>
                <m:r>
                  <m:t xml:space="preserve">β</m:t>
                </m:r>
              </m:num>
              <m:den>
                <m:r>
                  <m:t xml:space="preserve">R</m:t>
                </m:r>
              </m:den>
            </m:f>
            <m:r>
              <m:t xml:space="preserve">(</m:t>
            </m:r>
            <m:sSub>
              <m:e>
                <m:r>
                  <m:t xml:space="preserve">C</m:t>
                </m:r>
              </m:e>
              <m:sub>
                <m:r>
                  <m:t xml:space="preserve">N</m:t>
                </m:r>
              </m:sub>
            </m:sSub>
            <m:r>
              <m:t xml:space="preserve">−</m:t>
            </m:r>
            <m:sSub>
              <m:e>
                <m:r>
                  <m:t xml:space="preserve">C</m:t>
                </m:r>
              </m:e>
              <m:sub>
                <m:r>
                  <m:rPr>
                    <m:sty m:val="p"/>
                    <m:nor m:val="1"/>
                  </m:rPr>
                  <w:rPr>
                    <w:rFonts w:ascii="Times New Roman" w:hAnsi="Times New Roman"/>
                    <w:i w:val="0"/>
                  </w:rPr>
                  <m:t xml:space="preserve">eq</m:t>
                </m:r>
              </m:sub>
            </m:sSub>
            <m:r>
              <m:t xml:space="preserve">)</m:t>
            </m:r>
            <m:r>
              <m:t xml:space="preserve">,</m:t>
            </m:r>
          </m:e>
          <m:e>
            <m:sSub>
              <m:e>
                <m:limUpp>
                  <m:e>
                    <m:r>
                      <m:t xml:space="preserve">C</m:t>
                    </m:r>
                  </m:e>
                  <m:lim>
                    <m:r>
                      <m:t xml:space="preserve">―</m:t>
                    </m:r>
                  </m:lim>
                </m:limUpp>
              </m:e>
              <m:sub>
                <m:r>
                  <m:t xml:space="preserve">N</m:t>
                </m:r>
              </m:sub>
            </m:sSub>
            <m:r>
              <m:t xml:space="preserve">(</m:t>
            </m:r>
            <m:r>
              <m:t xml:space="preserve">t</m:t>
            </m:r>
            <m:r>
              <m:t xml:space="preserve">)</m:t>
            </m:r>
            <m:r>
              <m:t xml:space="preserve">+</m:t>
            </m:r>
            <m:r>
              <m:t xml:space="preserve">ℓ</m:t>
            </m:r>
            <m:r>
              <m:t xml:space="preserve">(</m:t>
            </m:r>
            <m:r>
              <m:t xml:space="preserve">t</m:t>
            </m:r>
            <m:r>
              <m:t xml:space="preserve">)</m:t>
            </m:r>
            <m:r>
              <m:t xml:space="preserve">=</m:t>
            </m:r>
            <m:sSub>
              <m:e>
                <m:r>
                  <m:t xml:space="preserve">C</m:t>
                </m:r>
              </m:e>
              <m:sub>
                <m:r>
                  <m:t xml:space="preserve">0</m:t>
                </m:r>
              </m:sub>
            </m:sSub>
          </m:e>
        </m:eqArr>
      </m:oMath>
      <w:r>
        <w:tab/>
      </w:r>
      <w:bookmarkStart w:id="52" w:name="EQ_A_DISCRETE_MASS"/>
      <w:r>
        <w:rPr>
          <w:rFonts w:ascii="Times New Roman" w:hAnsi="Times New Roman" w:eastAsia="宋体"/>
          <w:color w:val="000000"/>
          <w:sz w:val="24"/>
        </w:rPr>
        <w:t>（A.</w:t>
      </w:r>
      <w:fldSimple w:instr=" SEQ AppendixA \r 41 ">
        <w:r>
          <w:t>41</w:t>
        </w:r>
      </w:fldSimple>
      <w:r>
        <w:rPr>
          <w:rFonts w:ascii="Times New Roman" w:hAnsi="Times New Roman" w:eastAsia="宋体"/>
          <w:color w:val="000000"/>
          <w:sz w:val="24"/>
        </w:rPr>
        <w:t>）</w:t>
      </w:r>
      <w:bookmarkEnd w:id="52"/>
    </w:p>
    <w:p>
      <w:pPr>
        <w:ind w:firstLine="482"/>
        <w:jc w:val="both"/>
        <w:snapToGrid w:val="0"/>
      </w:pPr>
      <w:r>
        <w:rPr>
          <w:rFonts w:ascii="Times New Roman" w:hAnsi="Times New Roman" w:eastAsia="宋体"/>
          <w:color w:val="000000"/>
          <w:sz w:val="24"/>
        </w:rPr>
        <w:t xml:space="preserve">连续材料域的对应平均为 </w:t>
      </w:r>
      <m:oMath>
        <m:limUpp>
          <m:e>
            <m:r>
              <m:t xml:space="preserve">C</m:t>
            </m:r>
          </m:e>
          <m:lim>
            <m:r>
              <m:t xml:space="preserve">―</m:t>
            </m:r>
          </m:lim>
        </m:limUpp>
        <m:r>
          <m:t xml:space="preserve">=</m:t>
        </m:r>
        <m:r>
          <m:t xml:space="preserve">2</m:t>
        </m:r>
        <m:sSubSup>
          <m:e>
            <m:r>
              <m:t xml:space="preserve">∫</m:t>
            </m:r>
          </m:e>
          <m:sub>
            <m:r>
              <m:t xml:space="preserve">0</m:t>
            </m:r>
          </m:sub>
          <m:sup>
            <m:r>
              <m:t xml:space="preserve">1</m:t>
            </m:r>
          </m:sup>
        </m:sSubSup>
        <m:r>
          <m:t xml:space="preserve">x</m:t>
        </m:r>
        <m:acc>
          <m:accPr>
            <m:chr m:val="^"/>
          </m:accPr>
          <m:e>
            <m:r>
              <m:t xml:space="preserve">C</m:t>
            </m:r>
          </m:e>
        </m:acc>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x</m:t>
        </m:r>
      </m:oMath>
      <w:r>
        <w:rPr>
          <w:rFonts w:ascii="Times New Roman" w:hAnsi="Times New Roman" w:eastAsia="宋体"/>
          <w:color w:val="000000"/>
          <w:sz w:val="24"/>
        </w:rPr>
        <w:t xml:space="preserve">。由 </w:t>
      </w:r>
      <m:oMath>
        <m:sSub>
          <m:e>
            <m:r>
              <m:t xml:space="preserve">ρ</m:t>
            </m:r>
          </m:e>
          <m:sub>
            <m:r>
              <m:t xml:space="preserve">d</m:t>
            </m:r>
          </m:sub>
        </m:sSub>
        <m:sSup>
          <m:e>
            <m:r>
              <m:t xml:space="preserve">R</m:t>
            </m:r>
          </m:e>
          <m:sup>
            <m:r>
              <m:t xml:space="preserve">2</m:t>
            </m:r>
          </m:sup>
        </m:sSup>
      </m:oMath>
      <w:r>
        <w:rPr>
          <w:rFonts w:ascii="Times New Roman" w:hAnsi="Times New Roman" w:eastAsia="宋体"/>
          <w:color w:val="000000"/>
          <w:sz w:val="24"/>
        </w:rPr>
        <w:t xml:space="preserve"> 恒定，水质量为 </w:t>
      </w:r>
      <m:oMath>
        <m:sSub>
          <m:e>
            <m:r>
              <m:t xml:space="preserve">M</m:t>
            </m:r>
          </m:e>
          <m:sub>
            <m:r>
              <m:t xml:space="preserve">d</m:t>
            </m:r>
          </m:sub>
        </m:sSub>
        <m:limUpp>
          <m:e>
            <m:r>
              <m:t xml:space="preserve">C</m:t>
            </m:r>
          </m:e>
          <m:lim>
            <m:r>
              <m:t xml:space="preserve">―</m:t>
            </m:r>
          </m:lim>
        </m:limUpp>
      </m:oMath>
      <w:r>
        <w:rPr>
          <w:rFonts w:ascii="Times New Roman" w:hAnsi="Times New Roman" w:eastAsia="宋体"/>
          <w:color w:val="000000"/>
          <w:sz w:val="24"/>
        </w:rPr>
        <w:t xml:space="preserve">；故式 </w:t>
      </w:r>
      <w:fldSimple w:instr=" REF EQ_A_DISCRETE_MASS \h ">
        <w:r>
          <w:t>（A.41）</w:t>
        </w:r>
      </w:fldSimple>
      <w:r>
        <w:rPr>
          <w:rFonts w:ascii="Times New Roman" w:hAnsi="Times New Roman" w:eastAsia="宋体"/>
          <w:color w:val="000000"/>
          <w:sz w:val="24"/>
        </w:rPr>
        <w:t xml:space="preserve"> 与移动体积下的干质量守恒相容。</w:t>
      </w:r>
      <m:oMath>
        <m:r>
          <m:t xml:space="preserve">ℓ</m:t>
        </m:r>
      </m:oMath>
      <w:r>
        <w:rPr>
          <w:rFonts w:ascii="Times New Roman" w:hAnsi="Times New Roman" w:eastAsia="宋体"/>
          <w:color w:val="000000"/>
          <w:sz w:val="24"/>
        </w:rPr>
        <w:t xml:space="preserve"> 单位为 kg 水/kg 干物质，</w:t>
      </w:r>
      <m:oMath>
        <m:sSub>
          <m:e>
            <m:r>
              <m:t xml:space="preserve">M</m:t>
            </m:r>
          </m:e>
          <m:sub>
            <m:r>
              <m:t xml:space="preserve">d</m:t>
            </m:r>
          </m:sub>
        </m:sSub>
        <m:r>
          <m:t xml:space="preserve">ℓ</m:t>
        </m:r>
      </m:oMath>
      <w:r>
        <w:rPr>
          <w:rFonts w:ascii="Times New Roman" w:hAnsi="Times New Roman" w:eastAsia="宋体"/>
          <w:color w:val="000000"/>
          <w:sz w:val="24"/>
        </w:rPr>
        <w:t xml:space="preserve"> 才是累计水质量。当前基线以失水为主；若边界条件改变而出现吸湿，</w:t>
      </w:r>
      <m:oMath>
        <m:acc>
          <m:accPr>
            <m:chr m:val="˙"/>
          </m:accPr>
          <m:e>
            <m:r>
              <m:t xml:space="preserve">ℓ</m:t>
            </m:r>
          </m:e>
        </m:acc>
      </m:oMath>
      <w:r>
        <w:rPr>
          <w:rFonts w:ascii="Times New Roman" w:hAnsi="Times New Roman" w:eastAsia="宋体"/>
          <w:color w:val="000000"/>
          <w:sz w:val="24"/>
        </w:rPr>
        <w:t xml:space="preserve"> 可以为负，仍是带符号的净流出量。</w:t>
      </w:r>
    </w:p>
    <w:p>
      <w:pPr>
        <w:ind w:firstLine="482"/>
        <w:jc w:val="both"/>
        <w:snapToGrid w:val="0"/>
      </w:pPr>
      <w:r>
        <w:rPr>
          <w:rFonts w:ascii="Times New Roman" w:hAnsi="Times New Roman" w:eastAsia="宋体"/>
          <w:color w:val="000000"/>
          <w:sz w:val="24"/>
        </w:rPr>
        <w:t xml:space="preserve">热方程乘 </w:t>
      </w:r>
      <m:oMath>
        <m:r>
          <m:t xml:space="preserve">2</m:t>
        </m:r>
        <m:r>
          <m:t xml:space="preserve">π</m:t>
        </m:r>
        <m:sSup>
          <m:e>
            <m:r>
              <m:t xml:space="preserve">R</m:t>
            </m:r>
          </m:e>
          <m:sup>
            <m:r>
              <m:t xml:space="preserve">2</m:t>
            </m:r>
          </m:sup>
        </m:sSup>
        <m:sSub>
          <m:e>
            <m:r>
              <m:t xml:space="preserve">w</m:t>
            </m:r>
          </m:e>
          <m:sub>
            <m:r>
              <m:t xml:space="preserve">i</m:t>
            </m:r>
          </m:sub>
        </m:sSub>
        <m:sSub>
          <m:e>
            <m:r>
              <m:t xml:space="preserve">B</m:t>
            </m:r>
          </m:e>
          <m:sub>
            <m:r>
              <m:t xml:space="preserve">i</m:t>
            </m:r>
          </m:sub>
        </m:sSub>
      </m:oMath>
      <w:r>
        <w:rPr>
          <w:rFonts w:ascii="Times New Roman" w:hAnsi="Times New Roman" w:eastAsia="宋体"/>
          <w:color w:val="000000"/>
          <w:sz w:val="24"/>
        </w:rPr>
        <w:t xml:space="preserve"> 求和，同样得到瞬时有效热通量恒等式</w:t>
      </w:r>
    </w:p>
    <w:p>
      <w:pPr>
        <w:pStyle w:val="Equation"/>
        <w:tabs>
          <w:tab w:pos="4110" w:val="center"/>
          <w:tab w:pos="9071" w:val="right"/>
        </w:tabs>
        <w:snapToGrid w:val="0"/>
      </w:pPr>
      <w:r>
        <w:tab/>
      </w:r>
      <m:oMath>
        <m:r>
          <m:t xml:space="preserve">2</m:t>
        </m:r>
        <m:r>
          <m:t xml:space="preserve">π</m:t>
        </m:r>
        <m:sSup>
          <m:e>
            <m:r>
              <m:t xml:space="preserve">R</m:t>
            </m:r>
          </m:e>
          <m:sup>
            <m:r>
              <m:t xml:space="preserve">2</m:t>
            </m:r>
          </m:sup>
        </m:sSup>
        <m:sSub>
          <m:e>
            <m:r>
              <m:t xml:space="preserve">∑</m:t>
            </m:r>
          </m:e>
          <m:sub>
            <m:r>
              <m:t xml:space="preserve">i</m:t>
            </m:r>
          </m:sub>
        </m:sSub>
        <m:sSub>
          <m:e>
            <m:r>
              <m:t xml:space="preserve">w</m:t>
            </m:r>
          </m:e>
          <m:sub>
            <m:r>
              <m:t xml:space="preserve">i</m:t>
            </m:r>
          </m:sub>
        </m:sSub>
        <m:sSub>
          <m:e>
            <m:r>
              <m:t xml:space="preserve">B</m:t>
            </m:r>
          </m:e>
          <m:sub>
            <m:r>
              <m:t xml:space="preserve">i</m:t>
            </m:r>
          </m:sub>
        </m:sSub>
        <m:sSub>
          <m:e>
            <m:acc>
              <m:accPr>
                <m:chr m:val="˙"/>
              </m:accPr>
              <m:e>
                <m:r>
                  <m:t xml:space="preserve">T</m:t>
                </m:r>
              </m:e>
            </m:acc>
          </m:e>
          <m:sub>
            <m:r>
              <m:t xml:space="preserve">i</m:t>
            </m:r>
          </m:sub>
        </m:sSub>
        <m:r>
          <m:t xml:space="preserve">=</m:t>
        </m:r>
        <m:r>
          <m:t xml:space="preserve">2</m:t>
        </m:r>
        <m:r>
          <m:t xml:space="preserve">π</m:t>
        </m:r>
        <m:r>
          <m:t xml:space="preserve">R</m:t>
        </m:r>
        <m:r>
          <m:t xml:space="preserve">h</m:t>
        </m:r>
        <m:r>
          <m:t xml:space="preserve">(</m:t>
        </m:r>
        <m:sSub>
          <m:e>
            <m:r>
              <m:t xml:space="preserve">T</m:t>
            </m:r>
          </m:e>
          <m:sub>
            <m:r>
              <m:t xml:space="preserve">∞</m:t>
            </m:r>
          </m:sub>
        </m:sSub>
        <m:r>
          <m:t xml:space="preserve">−</m:t>
        </m:r>
        <m:sSub>
          <m:e>
            <m:r>
              <m:t xml:space="preserve">T</m:t>
            </m:r>
          </m:e>
          <m:sub>
            <m:r>
              <m:t xml:space="preserve">N</m:t>
            </m:r>
          </m:sub>
        </m:sSub>
        <m:r>
          <m:t xml:space="preserve">)</m:t>
        </m:r>
      </m:oMath>
      <w:r>
        <w:tab/>
      </w:r>
      <w:bookmarkStart w:id="53" w:name="EQ_A_DISCRETE_HEAT_RATE"/>
      <w:r>
        <w:rPr>
          <w:rFonts w:ascii="Times New Roman" w:hAnsi="Times New Roman" w:eastAsia="宋体"/>
          <w:color w:val="000000"/>
          <w:sz w:val="24"/>
        </w:rPr>
        <w:t>（A.</w:t>
      </w:r>
      <w:fldSimple w:instr=" SEQ AppendixA \r 42 ">
        <w:r>
          <w:t>42</w:t>
        </w:r>
      </w:fldSimple>
      <w:r>
        <w:rPr>
          <w:rFonts w:ascii="Times New Roman" w:hAnsi="Times New Roman" w:eastAsia="宋体"/>
          <w:color w:val="000000"/>
          <w:sz w:val="24"/>
        </w:rPr>
        <w:t>）</w:t>
      </w:r>
      <w:bookmarkEnd w:id="53"/>
    </w:p>
    <w:p>
      <w:pPr>
        <w:ind w:firstLine="482"/>
        <w:jc w:val="both"/>
        <w:snapToGrid w:val="0"/>
      </w:pPr>
      <w:r>
        <w:rPr>
          <w:rFonts w:ascii="Times New Roman" w:hAnsi="Times New Roman" w:eastAsia="宋体"/>
          <w:color w:val="000000"/>
          <w:sz w:val="24"/>
        </w:rPr>
        <w:t xml:space="preserve">式 </w:t>
      </w:r>
      <w:fldSimple w:instr=" REF EQ_A_DISCRETE_HEAT_RATE \h ">
        <w:r>
          <w:t>（A.42）</w:t>
        </w:r>
      </w:fldSimple>
      <w:r>
        <w:rPr>
          <w:rFonts w:ascii="Times New Roman" w:hAnsi="Times New Roman" w:eastAsia="宋体"/>
          <w:color w:val="000000"/>
          <w:sz w:val="24"/>
        </w:rPr>
        <w:t xml:space="preserve"> 两侧均为单位轴向长度的功率，单位 W/m。若另定义单位长度的容量加权温升量 </w:t>
      </w:r>
      <m:oMath>
        <m:sSub>
          <m:e>
            <m:r>
              <m:t xml:space="preserve">H</m:t>
            </m:r>
          </m:e>
          <m:sub>
            <m:r>
              <m:rPr>
                <m:sty m:val="p"/>
                <m:nor m:val="1"/>
              </m:rPr>
              <w:rPr>
                <w:rFonts w:ascii="Times New Roman" w:hAnsi="Times New Roman"/>
                <w:i w:val="0"/>
              </w:rPr>
              <m:t xml:space="preserve">eff</m:t>
            </m:r>
          </m:sub>
        </m:sSub>
        <m:r>
          <m:t xml:space="preserve">=</m:t>
        </m:r>
        <m:r>
          <m:t xml:space="preserve">2</m:t>
        </m:r>
        <m:r>
          <m:t xml:space="preserve">π</m:t>
        </m:r>
        <m:sSup>
          <m:e>
            <m:r>
              <m:t xml:space="preserve">R</m:t>
            </m:r>
          </m:e>
          <m:sup>
            <m:r>
              <m:t xml:space="preserve">2</m:t>
            </m:r>
          </m:sup>
        </m:sSup>
        <m:sSub>
          <m:e>
            <m:r>
              <m:t xml:space="preserve">∑</m:t>
            </m:r>
          </m:e>
          <m:sub>
            <m:r>
              <m:t xml:space="preserve">i</m:t>
            </m:r>
          </m:sub>
        </m:sSub>
        <m:sSub>
          <m:e>
            <m:r>
              <m:t xml:space="preserve">w</m:t>
            </m:r>
          </m:e>
          <m:sub>
            <m:r>
              <m:t xml:space="preserve">i</m:t>
            </m:r>
          </m:sub>
        </m:sSub>
        <m:sSub>
          <m:e>
            <m:r>
              <m:t xml:space="preserve">B</m:t>
            </m:r>
          </m:e>
          <m:sub>
            <m:r>
              <m:t xml:space="preserve">i</m:t>
            </m:r>
          </m:sub>
        </m:sSub>
        <m:r>
          <m:t xml:space="preserve">(</m:t>
        </m:r>
        <m:sSub>
          <m:e>
            <m:r>
              <m:t xml:space="preserve">T</m:t>
            </m:r>
          </m:e>
          <m:sub>
            <m:r>
              <m:t xml:space="preserve">i</m:t>
            </m:r>
          </m:sub>
        </m:sSub>
        <m:r>
          <m:t xml:space="preserve">−</m:t>
        </m:r>
        <m:sSub>
          <m:e>
            <m:r>
              <m:t xml:space="preserve">T</m:t>
            </m:r>
          </m:e>
          <m:sub>
            <m:r>
              <m:rPr>
                <m:sty m:val="p"/>
                <m:nor m:val="1"/>
              </m:rPr>
              <w:rPr>
                <w:rFonts w:ascii="Times New Roman" w:hAnsi="Times New Roman"/>
                <w:i w:val="0"/>
              </w:rPr>
              <m:t xml:space="preserve">ref</m:t>
            </m:r>
          </m:sub>
        </m:sSub>
        <m:r>
          <m:t xml:space="preserve">)</m:t>
        </m:r>
      </m:oMath>
      <w:r>
        <w:rPr>
          <w:rFonts w:ascii="Times New Roman" w:hAnsi="Times New Roman" w:eastAsia="宋体"/>
          <w:color w:val="000000"/>
          <w:sz w:val="24"/>
        </w:rPr>
        <w:t xml:space="preserve">，其中 </w:t>
      </w:r>
      <m:oMath>
        <m:sSub>
          <m:e>
            <m:r>
              <m:t xml:space="preserve">T</m:t>
            </m:r>
          </m:e>
          <m:sub>
            <m:r>
              <m:rPr>
                <m:sty m:val="p"/>
                <m:nor m:val="1"/>
              </m:rPr>
              <w:rPr>
                <w:rFonts w:ascii="Times New Roman" w:hAnsi="Times New Roman"/>
                <w:i w:val="0"/>
              </w:rPr>
              <m:t xml:space="preserve">ref</m:t>
            </m:r>
          </m:sub>
        </m:sSub>
      </m:oMath>
      <w:r>
        <w:rPr>
          <w:rFonts w:ascii="Times New Roman" w:hAnsi="Times New Roman" w:eastAsia="宋体"/>
          <w:color w:val="000000"/>
          <w:sz w:val="24"/>
        </w:rPr>
        <w:t xml:space="preserve"> 为固定参考温度，则乘积法则给出</w:t>
      </w:r>
    </w:p>
    <w:p>
      <w:pPr>
        <w:pStyle w:val="Equation"/>
        <w:tabs>
          <w:tab w:pos="4110" w:val="center"/>
          <w:tab w:pos="9071" w:val="right"/>
        </w:tabs>
        <w:snapToGrid w:val="0"/>
      </w:pPr>
      <w:r>
        <w:tab/>
      </w:r>
      <m:oMath>
        <m:eqArr>
          <m:e>
            <m:f>
              <m:num>
                <m:r>
                  <m:rPr>
                    <m:sty m:val="p"/>
                    <m:nor m:val="1"/>
                  </m:rPr>
                  <w:rPr>
                    <w:rFonts w:ascii="Times New Roman" w:hAnsi="Times New Roman"/>
                    <w:i w:val="0"/>
                  </w:rPr>
                  <m:t xml:space="preserve">d</m:t>
                </m:r>
                <m:sSub>
                  <m:e>
                    <m:r>
                      <m:t xml:space="preserve">H</m:t>
                    </m:r>
                  </m:e>
                  <m:sub>
                    <m:r>
                      <m:rPr>
                        <m:sty m:val="p"/>
                        <m:nor m:val="1"/>
                      </m:rPr>
                      <w:rPr>
                        <w:rFonts w:ascii="Times New Roman" w:hAnsi="Times New Roman"/>
                        <w:i w:val="0"/>
                      </w:rPr>
                      <m:t xml:space="preserve">eff</m:t>
                    </m:r>
                  </m:sub>
                </m:sSub>
              </m:num>
              <m:den>
                <m:r>
                  <m:rPr>
                    <m:sty m:val="p"/>
                    <m:nor m:val="1"/>
                  </m:rPr>
                  <w:rPr>
                    <w:rFonts w:ascii="Times New Roman" w:hAnsi="Times New Roman"/>
                    <w:i w:val="0"/>
                  </w:rPr>
                  <m:t xml:space="preserve">d</m:t>
                </m:r>
                <m:r>
                  <m:t xml:space="preserve">t</m:t>
                </m:r>
              </m:den>
            </m:f>
            <m:r>
              <m:t xml:space="preserve">=</m:t>
            </m:r>
            <m:r>
              <m:t xml:space="preserve">2</m:t>
            </m:r>
            <m:r>
              <m:t xml:space="preserve">π</m:t>
            </m:r>
            <m:r>
              <m:t xml:space="preserve">R</m:t>
            </m:r>
            <m:r>
              <m:t xml:space="preserve">h</m:t>
            </m:r>
            <m:r>
              <m:t xml:space="preserve">(</m:t>
            </m:r>
            <m:sSub>
              <m:e>
                <m:r>
                  <m:t xml:space="preserve">T</m:t>
                </m:r>
              </m:e>
              <m:sub>
                <m:r>
                  <m:t xml:space="preserve">∞</m:t>
                </m:r>
              </m:sub>
            </m:sSub>
            <m:r>
              <m:t xml:space="preserve">−</m:t>
            </m:r>
            <m:sSub>
              <m:e>
                <m:r>
                  <m:t xml:space="preserve">T</m:t>
                </m:r>
              </m:e>
              <m:sub>
                <m:r>
                  <m:t xml:space="preserve">N</m:t>
                </m:r>
              </m:sub>
            </m:sSub>
            <m:r>
              <m:t xml:space="preserve">)</m:t>
            </m:r>
            <m:r>
              <m:t xml:space="preserve">+</m:t>
            </m:r>
            <m:r>
              <m:t xml:space="preserve">2</m:t>
            </m:r>
            <m:r>
              <m:t xml:space="preserve">π</m:t>
            </m:r>
            <m:sSup>
              <m:e>
                <m:r>
                  <m:t xml:space="preserve">R</m:t>
                </m:r>
              </m:e>
              <m:sup>
                <m:r>
                  <m:t xml:space="preserve">2</m:t>
                </m:r>
              </m:sup>
            </m:sSup>
            <m:sSub>
              <m:e>
                <m:r>
                  <m:t xml:space="preserve">∑</m:t>
                </m:r>
              </m:e>
              <m:sub>
                <m:r>
                  <m:t xml:space="preserve">i</m:t>
                </m:r>
              </m:sub>
            </m:sSub>
            <m:sSub>
              <m:e>
                <m:r>
                  <m:t xml:space="preserve">w</m:t>
                </m:r>
              </m:e>
              <m:sub>
                <m:r>
                  <m:t xml:space="preserve">i</m:t>
                </m:r>
              </m:sub>
            </m:sSub>
            <m:r>
              <m:t xml:space="preserve">(</m:t>
            </m:r>
            <m:sSub>
              <m:e>
                <m:r>
                  <m:t xml:space="preserve">T</m:t>
                </m:r>
              </m:e>
              <m:sub>
                <m:r>
                  <m:t xml:space="preserve">i</m:t>
                </m:r>
              </m:sub>
            </m:sSub>
            <m:r>
              <m:t xml:space="preserve">−</m:t>
            </m:r>
            <m:sSub>
              <m:e>
                <m:r>
                  <m:t xml:space="preserve">T</m:t>
                </m:r>
              </m:e>
              <m:sub>
                <m:r>
                  <m:rPr>
                    <m:sty m:val="p"/>
                    <m:nor m:val="1"/>
                  </m:rPr>
                  <w:rPr>
                    <w:rFonts w:ascii="Times New Roman" w:hAnsi="Times New Roman"/>
                    <w:i w:val="0"/>
                  </w:rPr>
                  <m:t xml:space="preserve">ref</m:t>
                </m:r>
              </m:sub>
            </m:sSub>
            <m:r>
              <m:t xml:space="preserve">)</m:t>
            </m:r>
            <m:sSubSup>
              <m:e>
                <m:r>
                  <m:t xml:space="preserve">B</m:t>
                </m:r>
              </m:e>
              <m:sub>
                <m:r>
                  <m:t xml:space="preserve">i</m:t>
                </m:r>
              </m:sub>
              <m:sup>
                <m:r>
                  <m:t xml:space="preserve">′</m:t>
                </m:r>
              </m:sup>
            </m:sSubSup>
            <m:sSub>
              <m:e>
                <m:acc>
                  <m:accPr>
                    <m:chr m:val="˙"/>
                  </m:accPr>
                  <m:e>
                    <m:r>
                      <m:t xml:space="preserve">C</m:t>
                    </m:r>
                  </m:e>
                </m:acc>
              </m:e>
              <m:sub>
                <m:r>
                  <m:t xml:space="preserve">i</m:t>
                </m:r>
              </m:sub>
            </m:sSub>
          </m:e>
          <m:e>
            <m:r>
              <m:t xml:space="preserve">+</m:t>
            </m:r>
            <m:r>
              <m:t xml:space="preserve">4</m:t>
            </m:r>
            <m:r>
              <m:t xml:space="preserve">π</m:t>
            </m:r>
            <m:r>
              <m:t xml:space="preserve">R</m:t>
            </m:r>
            <m:acc>
              <m:accPr>
                <m:chr m:val="˙"/>
              </m:accPr>
              <m:e>
                <m:r>
                  <m:t xml:space="preserve">R</m:t>
                </m:r>
              </m:e>
            </m:acc>
            <m:sSub>
              <m:e>
                <m:r>
                  <m:t xml:space="preserve">∑</m:t>
                </m:r>
              </m:e>
              <m:sub>
                <m:r>
                  <m:t xml:space="preserve">i</m:t>
                </m:r>
              </m:sub>
            </m:sSub>
            <m:sSub>
              <m:e>
                <m:r>
                  <m:t xml:space="preserve">w</m:t>
                </m:r>
              </m:e>
              <m:sub>
                <m:r>
                  <m:t xml:space="preserve">i</m:t>
                </m:r>
              </m:sub>
            </m:sSub>
            <m:sSub>
              <m:e>
                <m:r>
                  <m:t xml:space="preserve">B</m:t>
                </m:r>
              </m:e>
              <m:sub>
                <m:r>
                  <m:t xml:space="preserve">i</m:t>
                </m:r>
              </m:sub>
            </m:sSub>
            <m:r>
              <m:t xml:space="preserve">(</m:t>
            </m:r>
            <m:sSub>
              <m:e>
                <m:r>
                  <m:t xml:space="preserve">T</m:t>
                </m:r>
              </m:e>
              <m:sub>
                <m:r>
                  <m:t xml:space="preserve">i</m:t>
                </m:r>
              </m:sub>
            </m:sSub>
            <m:r>
              <m:t xml:space="preserve">−</m:t>
            </m:r>
            <m:sSub>
              <m:e>
                <m:r>
                  <m:t xml:space="preserve">T</m:t>
                </m:r>
              </m:e>
              <m:sub>
                <m:r>
                  <m:rPr>
                    <m:sty m:val="p"/>
                    <m:nor m:val="1"/>
                  </m:rPr>
                  <w:rPr>
                    <w:rFonts w:ascii="Times New Roman" w:hAnsi="Times New Roman"/>
                    <w:i w:val="0"/>
                  </w:rPr>
                  <m:t xml:space="preserve">ref</m:t>
                </m:r>
              </m:sub>
            </m:sSub>
            <m:r>
              <m:t xml:space="preserve">)</m:t>
            </m:r>
          </m:e>
        </m:eqArr>
      </m:oMath>
      <w:r>
        <w:tab/>
      </w:r>
      <w:bookmarkStart w:id="54" w:name="EQ_A_EFFECTIVE_ENERGY_DERIVATIVE"/>
      <w:r>
        <w:rPr>
          <w:rFonts w:ascii="Times New Roman" w:hAnsi="Times New Roman" w:eastAsia="宋体"/>
          <w:color w:val="000000"/>
          <w:sz w:val="24"/>
        </w:rPr>
        <w:t>（A.</w:t>
      </w:r>
      <w:fldSimple w:instr=" SEQ AppendixA \r 43 ">
        <w:r>
          <w:t>43</w:t>
        </w:r>
      </w:fldSimple>
      <w:r>
        <w:rPr>
          <w:rFonts w:ascii="Times New Roman" w:hAnsi="Times New Roman" w:eastAsia="宋体"/>
          <w:color w:val="000000"/>
          <w:sz w:val="24"/>
        </w:rPr>
        <w:t>）</w:t>
      </w:r>
      <w:bookmarkEnd w:id="54"/>
    </w:p>
    <w:p>
      <w:pPr>
        <w:ind w:firstLine="482"/>
        <w:jc w:val="both"/>
        <w:snapToGrid w:val="0"/>
      </w:pPr>
      <w:r>
        <w:rPr>
          <w:rFonts w:ascii="Times New Roman" w:hAnsi="Times New Roman" w:eastAsia="宋体"/>
          <w:color w:val="000000"/>
          <w:sz w:val="24"/>
        </w:rPr>
        <w:t xml:space="preserve">第二项来自容量变化，第三项来自物理体积变化。二者是这一数学量的乘积求导项，未经额外热力学本构不能认定为真实机械功或潜热。Q1 的 </w:t>
      </w:r>
      <m:oMath>
        <m:r>
          <m:t xml:space="preserve">B</m:t>
        </m:r>
        <m:r>
          <m:t xml:space="preserve">,</m:t>
        </m:r>
        <m:r>
          <m:t xml:space="preserve">R</m:t>
        </m:r>
      </m:oMath>
      <w:r>
        <w:rPr>
          <w:rFonts w:ascii="Times New Roman" w:hAnsi="Times New Roman" w:eastAsia="宋体"/>
          <w:color w:val="000000"/>
          <w:sz w:val="24"/>
        </w:rPr>
        <w:t xml:space="preserve"> 恒定时，后两项为零，可对式 </w:t>
      </w:r>
      <w:fldSimple w:instr=" REF EQ_A_DISCRETE_HEAT_RATE \h ">
        <w:r>
          <w:t>（A.42）</w:t>
        </w:r>
      </w:fldSimple>
      <w:r>
        <w:rPr>
          <w:rFonts w:ascii="Times New Roman" w:hAnsi="Times New Roman" w:eastAsia="宋体"/>
          <w:color w:val="000000"/>
          <w:sz w:val="24"/>
        </w:rPr>
        <w:t xml:space="preserve"> 积分核验相应常物性显热收支；Q23/Q4 不能省略它们后把残差解释为数值积分误差。</w:t>
      </w:r>
    </w:p>
    <w:p>
      <w:pPr>
        <w:pStyle w:val="Heading2"/>
        <w:ind w:firstLine="0"/>
        <w:snapToGrid w:val="0"/>
      </w:pPr>
      <w:r>
        <w:rPr>
          <w:rFonts w:ascii="Times New Roman" w:hAnsi="Times New Roman" w:eastAsia="宋体"/>
          <w:b/>
          <w:color w:val="000000"/>
          <w:sz w:val="25"/>
        </w:rPr>
        <w:t>A.11 解析 Jacobian：面量、容量、边界与累计量</w:t>
      </w:r>
      <w:bookmarkStart w:id="55" w:name="HEAD_012"/>
      <w:bookmarkEnd w:id="55"/>
    </w:p>
    <w:p>
      <w:pPr>
        <w:ind w:firstLine="482"/>
        <w:jc w:val="both"/>
        <w:snapToGrid w:val="0"/>
      </w:pPr>
      <w:r>
        <w:rPr>
          <w:rFonts w:ascii="Times New Roman" w:hAnsi="Times New Roman" w:eastAsia="宋体"/>
          <w:color w:val="000000"/>
          <w:sz w:val="24"/>
        </w:rPr>
        <w:t xml:space="preserve">将状态交错排列为 </w:t>
      </w:r>
      <m:oMath>
        <m:r>
          <m:rPr>
            <m:sty m:val="b"/>
            <m:nor m:val="1"/>
          </m:rPr>
          <w:rPr>
            <w:rFonts w:ascii="Times New Roman" w:hAnsi="Times New Roman"/>
            <w:i w:val="0"/>
          </w:rPr>
          <m:t xml:space="preserve">y</m:t>
        </m:r>
        <m:r>
          <m:t xml:space="preserve">=</m:t>
        </m:r>
        <m:r>
          <m:t xml:space="preserve">(</m:t>
        </m:r>
        <m:sSub>
          <m:e>
            <m:r>
              <m:t xml:space="preserve">T</m:t>
            </m:r>
          </m:e>
          <m:sub>
            <m:r>
              <m:t xml:space="preserve">0</m:t>
            </m:r>
          </m:sub>
        </m:sSub>
        <m:r>
          <m:t xml:space="preserve">,</m:t>
        </m:r>
        <m:sSub>
          <m:e>
            <m:r>
              <m:t xml:space="preserve">C</m:t>
            </m:r>
          </m:e>
          <m:sub>
            <m:r>
              <m:t xml:space="preserve">0</m:t>
            </m:r>
          </m:sub>
        </m:sSub>
        <m:r>
          <m:t xml:space="preserve">,</m:t>
        </m:r>
        <m:sSub>
          <m:e>
            <m:r>
              <m:t xml:space="preserve">T</m:t>
            </m:r>
          </m:e>
          <m:sub>
            <m:r>
              <m:t xml:space="preserve">1</m:t>
            </m:r>
          </m:sub>
        </m:sSub>
        <m:r>
          <m:t xml:space="preserve">,</m:t>
        </m:r>
        <m:sSub>
          <m:e>
            <m:r>
              <m:t xml:space="preserve">C</m:t>
            </m:r>
          </m:e>
          <m:sub>
            <m:r>
              <m:t xml:space="preserve">1</m:t>
            </m:r>
          </m:sub>
        </m:sSub>
        <m:r>
          <m:t xml:space="preserve">,</m:t>
        </m:r>
        <m:r>
          <m:t xml:space="preserve">…</m:t>
        </m:r>
        <m:r>
          <m:t xml:space="preserve">,</m:t>
        </m:r>
        <m:sSub>
          <m:e>
            <m:r>
              <m:t xml:space="preserve">T</m:t>
            </m:r>
          </m:e>
          <m:sub>
            <m:r>
              <m:t xml:space="preserve">N</m:t>
            </m:r>
          </m:sub>
        </m:sSub>
        <m:r>
          <m:t xml:space="preserve">,</m:t>
        </m:r>
        <m:sSub>
          <m:e>
            <m:r>
              <m:t xml:space="preserve">C</m:t>
            </m:r>
          </m:e>
          <m:sub>
            <m:r>
              <m:t xml:space="preserve">N</m:t>
            </m:r>
          </m:sub>
        </m:sSub>
        <m:r>
          <m:t xml:space="preserve">,</m:t>
        </m:r>
        <m:r>
          <m:t xml:space="preserve">ℓ</m:t>
        </m:r>
        <m:sSup>
          <m:e>
            <m:r>
              <m:t xml:space="preserve">)</m:t>
            </m:r>
          </m:e>
          <m:sup>
            <m:r>
              <m:t xml:space="preserve">T</m:t>
            </m:r>
          </m:sup>
        </m:sSup>
      </m:oMath>
      <w:r>
        <w:rPr>
          <w:rFonts w:ascii="Times New Roman" w:hAnsi="Times New Roman" w:eastAsia="宋体"/>
          <w:color w:val="000000"/>
          <w:sz w:val="24"/>
        </w:rPr>
        <w:t xml:space="preserve">，维数为 </w:t>
      </w:r>
      <m:oMath>
        <m:r>
          <m:t xml:space="preserve">2</m:t>
        </m:r>
        <m:r>
          <m:t xml:space="preserve">N</m:t>
        </m:r>
        <m:r>
          <m:t xml:space="preserve">+</m:t>
        </m:r>
        <m:r>
          <m:t xml:space="preserve">3</m:t>
        </m:r>
      </m:oMath>
      <w:r>
        <w:rPr>
          <w:rFonts w:ascii="Times New Roman" w:hAnsi="Times New Roman" w:eastAsia="宋体"/>
          <w:color w:val="000000"/>
          <w:sz w:val="24"/>
        </w:rPr>
        <w:t xml:space="preserve">，半离散系统写为 </w:t>
      </w:r>
      <m:oMath>
        <m:acc>
          <m:accPr>
            <m:chr m:val="˙"/>
          </m:accPr>
          <m:e>
            <m:r>
              <m:rPr>
                <m:sty m:val="b"/>
                <m:nor m:val="1"/>
              </m:rPr>
              <w:rPr>
                <w:rFonts w:ascii="Times New Roman" w:hAnsi="Times New Roman"/>
                <w:i w:val="0"/>
              </w:rPr>
              <m:t xml:space="preserve">y</m:t>
            </m:r>
          </m:e>
        </m:acc>
        <m:r>
          <m:t xml:space="preserve">=</m:t>
        </m:r>
        <m:r>
          <m:rPr>
            <m:sty m:val="b"/>
            <m:nor m:val="1"/>
          </m:rPr>
          <w:rPr>
            <w:rFonts w:ascii="Times New Roman" w:hAnsi="Times New Roman"/>
            <w:i w:val="0"/>
          </w:rPr>
          <m:t xml:space="preserve">F</m:t>
        </m:r>
        <m:r>
          <m:t xml:space="preserve">(</m:t>
        </m:r>
        <m:r>
          <m:t xml:space="preserve">t</m:t>
        </m:r>
        <m:r>
          <m:t xml:space="preserve">,</m:t>
        </m:r>
        <m:r>
          <m:rPr>
            <m:sty m:val="b"/>
            <m:nor m:val="1"/>
          </m:rPr>
          <w:rPr>
            <w:rFonts w:ascii="Times New Roman" w:hAnsi="Times New Roman"/>
            <w:i w:val="0"/>
          </w:rPr>
          <m:t xml:space="preserve">y</m:t>
        </m:r>
        <m:r>
          <m:t xml:space="preserve">)</m:t>
        </m:r>
      </m:oMath>
      <w:r>
        <w:rPr>
          <w:rFonts w:ascii="Times New Roman" w:hAnsi="Times New Roman" w:eastAsia="宋体"/>
          <w:color w:val="000000"/>
          <w:sz w:val="24"/>
        </w:rPr>
        <w:t xml:space="preserve">。Jacobian 为 </w:t>
      </w:r>
      <m:oMath>
        <m:r>
          <m:rPr>
            <m:sty m:val="b"/>
            <m:nor m:val="1"/>
          </m:rPr>
          <w:rPr>
            <w:rFonts w:ascii="Times New Roman" w:hAnsi="Times New Roman"/>
            <w:i w:val="0"/>
          </w:rPr>
          <m:t xml:space="preserve">J</m:t>
        </m:r>
        <m:r>
          <m:t xml:space="preserve">=</m:t>
        </m:r>
        <m:r>
          <m:t xml:space="preserve">∂</m:t>
        </m:r>
        <m:r>
          <m:rPr>
            <m:sty m:val="b"/>
            <m:nor m:val="1"/>
          </m:rPr>
          <w:rPr>
            <w:rFonts w:ascii="Times New Roman" w:hAnsi="Times New Roman"/>
            <w:i w:val="0"/>
          </w:rPr>
          <m:t xml:space="preserve">F</m:t>
        </m:r>
        <m:r>
          <m:t xml:space="preserve">/</m:t>
        </m:r>
        <m:r>
          <m:t xml:space="preserve">∂</m:t>
        </m:r>
        <m:r>
          <m:rPr>
            <m:sty m:val="b"/>
            <m:nor m:val="1"/>
          </m:rPr>
          <w:rPr>
            <w:rFonts w:ascii="Times New Roman" w:hAnsi="Times New Roman"/>
            <w:i w:val="0"/>
          </w:rPr>
          <m:t xml:space="preserve">y</m:t>
        </m:r>
      </m:oMath>
      <w:r>
        <w:rPr>
          <w:rFonts w:ascii="Times New Roman" w:hAnsi="Times New Roman" w:eastAsia="宋体"/>
          <w:color w:val="000000"/>
          <w:sz w:val="24"/>
        </w:rPr>
        <w:t>。固定求值时刻时，</w:t>
      </w:r>
      <m:oMath>
        <m:r>
          <m:t xml:space="preserve">R</m:t>
        </m:r>
        <m:r>
          <m:t xml:space="preserve">,</m:t>
        </m:r>
        <m:sSub>
          <m:e>
            <m:r>
              <m:t xml:space="preserve">T</m:t>
            </m:r>
          </m:e>
          <m:sub>
            <m:r>
              <m:t xml:space="preserve">∞</m:t>
            </m:r>
          </m:sub>
        </m:sSub>
        <m:r>
          <m:t xml:space="preserve">,</m:t>
        </m:r>
        <m:sSub>
          <m:e>
            <m:r>
              <m:t xml:space="preserve">C</m:t>
            </m:r>
          </m:e>
          <m:sub>
            <m:r>
              <m:rPr>
                <m:sty m:val="p"/>
                <m:nor m:val="1"/>
              </m:rPr>
              <w:rPr>
                <w:rFonts w:ascii="Times New Roman" w:hAnsi="Times New Roman"/>
                <w:i w:val="0"/>
              </w:rPr>
              <m:t xml:space="preserve">eq</m:t>
            </m:r>
          </m:sub>
        </m:sSub>
      </m:oMath>
      <w:r>
        <w:rPr>
          <w:rFonts w:ascii="Times New Roman" w:hAnsi="Times New Roman" w:eastAsia="宋体"/>
          <w:color w:val="000000"/>
          <w:sz w:val="24"/>
        </w:rPr>
        <w:t xml:space="preserve"> 是外部驱动，不对状态求导。</w:t>
      </w:r>
    </w:p>
    <w:p>
      <w:pPr>
        <w:ind w:firstLine="482"/>
        <w:jc w:val="both"/>
        <w:snapToGrid w:val="0"/>
      </w:pPr>
      <w:r>
        <w:rPr>
          <w:rFonts w:ascii="Times New Roman" w:hAnsi="Times New Roman" w:eastAsia="宋体"/>
          <w:color w:val="000000"/>
          <w:sz w:val="24"/>
        </w:rPr>
        <w:t xml:space="preserve">对内部热面，记 </w:t>
      </w:r>
      <m:oMath>
        <m:r>
          <m:t xml:space="preserve">Δ</m:t>
        </m:r>
        <m:r>
          <m:t xml:space="preserve">T</m:t>
        </m:r>
        <m:r>
          <m:t xml:space="preserve">=</m:t>
        </m:r>
        <m:sSub>
          <m:e>
            <m:r>
              <m:t xml:space="preserve">T</m:t>
            </m:r>
          </m:e>
          <m:sub>
            <m:r>
              <m:t xml:space="preserve">i</m:t>
            </m:r>
            <m:r>
              <m:t xml:space="preserve">+</m:t>
            </m:r>
            <m:r>
              <m:t xml:space="preserve">1</m:t>
            </m:r>
          </m:sub>
        </m:sSub>
        <m:r>
          <m:t xml:space="preserve">−</m:t>
        </m:r>
        <m:sSub>
          <m:e>
            <m:r>
              <m:t xml:space="preserve">T</m:t>
            </m:r>
          </m:e>
          <m:sub>
            <m:r>
              <m:t xml:space="preserve">i</m:t>
            </m:r>
          </m:sub>
        </m:sSub>
      </m:oMath>
      <w:r>
        <w:rPr>
          <w:rFonts w:ascii="Times New Roman" w:hAnsi="Times New Roman" w:eastAsia="宋体"/>
          <w:color w:val="000000"/>
          <w:sz w:val="24"/>
        </w:rPr>
        <w:t>。调和系数偏导为</w:t>
      </w:r>
    </w:p>
    <w:p>
      <w:pPr>
        <w:pStyle w:val="Equation"/>
        <w:tabs>
          <w:tab w:pos="4110" w:val="center"/>
          <w:tab w:pos="9071" w:val="right"/>
        </w:tabs>
        <w:snapToGrid w:val="0"/>
      </w:pPr>
      <w:r>
        <w:tab/>
      </w:r>
      <m:oMath>
        <m:f>
          <m:num>
            <m:r>
              <m:t xml:space="preserve">∂</m:t>
            </m:r>
            <m:sSub>
              <m:e>
                <m:r>
                  <m:t xml:space="preserve">k</m:t>
                </m:r>
              </m:e>
              <m:sub>
                <m:r>
                  <m:t xml:space="preserve">H</m:t>
                </m:r>
              </m:sub>
            </m:sSub>
          </m:num>
          <m:den>
            <m:r>
              <m:t xml:space="preserve">∂</m:t>
            </m:r>
            <m:sSub>
              <m:e>
                <m:r>
                  <m:t xml:space="preserve">k</m:t>
                </m:r>
              </m:e>
              <m:sub>
                <m:r>
                  <m:t xml:space="preserve">i</m:t>
                </m:r>
              </m:sub>
            </m:sSub>
          </m:den>
        </m:f>
        <m:r>
          <m:t xml:space="preserve">=</m:t>
        </m:r>
        <m:f>
          <m:num>
            <m:r>
              <m:t xml:space="preserve">2</m:t>
            </m:r>
            <m:sSubSup>
              <m:e>
                <m:r>
                  <m:t xml:space="preserve">k</m:t>
                </m:r>
              </m:e>
              <m:sub>
                <m:r>
                  <m:t xml:space="preserve">i</m:t>
                </m:r>
                <m:r>
                  <m:t xml:space="preserve">+</m:t>
                </m:r>
                <m:r>
                  <m:t xml:space="preserve">1</m:t>
                </m:r>
              </m:sub>
              <m:sup>
                <m:r>
                  <m:t xml:space="preserve">2</m:t>
                </m:r>
              </m:sup>
            </m:sSubSup>
          </m:num>
          <m:den>
            <m:r>
              <m:t xml:space="preserve">(</m:t>
            </m:r>
            <m:sSub>
              <m:e>
                <m:r>
                  <m:t xml:space="preserve">k</m:t>
                </m:r>
              </m:e>
              <m:sub>
                <m:r>
                  <m:t xml:space="preserve">i</m:t>
                </m:r>
              </m:sub>
            </m:sSub>
            <m:r>
              <m:t xml:space="preserve">+</m:t>
            </m:r>
            <m:sSub>
              <m:e>
                <m:r>
                  <m:t xml:space="preserve">k</m:t>
                </m:r>
              </m:e>
              <m:sub>
                <m:r>
                  <m:t xml:space="preserve">i</m:t>
                </m:r>
                <m:r>
                  <m:t xml:space="preserve">+</m:t>
                </m:r>
                <m:r>
                  <m:t xml:space="preserve">1</m:t>
                </m:r>
              </m:sub>
            </m:sSub>
            <m:sSup>
              <m:e>
                <m:r>
                  <m:t xml:space="preserve">)</m:t>
                </m:r>
              </m:e>
              <m:sup>
                <m:r>
                  <m:t xml:space="preserve">2</m:t>
                </m:r>
              </m:sup>
            </m:sSup>
          </m:den>
        </m:f>
        <m:r>
          <m:t xml:space="preserve">,</m:t>
        </m:r>
        <m:r>
          <m:rPr>
            <m:sty m:val="p"/>
            <m:nor m:val="1"/>
          </m:rPr>
          <w:rPr>
            <w:rFonts w:ascii="Times New Roman" w:hAnsi="Times New Roman"/>
            <w:i w:val="0"/>
          </w:rPr>
          <m:t xml:space="preserve"> </m:t>
        </m:r>
        <m:f>
          <m:num>
            <m:r>
              <m:t xml:space="preserve">∂</m:t>
            </m:r>
            <m:sSub>
              <m:e>
                <m:r>
                  <m:t xml:space="preserve">k</m:t>
                </m:r>
              </m:e>
              <m:sub>
                <m:r>
                  <m:t xml:space="preserve">H</m:t>
                </m:r>
              </m:sub>
            </m:sSub>
          </m:num>
          <m:den>
            <m:r>
              <m:t xml:space="preserve">∂</m:t>
            </m:r>
            <m:sSub>
              <m:e>
                <m:r>
                  <m:t xml:space="preserve">k</m:t>
                </m:r>
              </m:e>
              <m:sub>
                <m:r>
                  <m:t xml:space="preserve">i</m:t>
                </m:r>
                <m:r>
                  <m:t xml:space="preserve">+</m:t>
                </m:r>
                <m:r>
                  <m:t xml:space="preserve">1</m:t>
                </m:r>
              </m:sub>
            </m:sSub>
          </m:den>
        </m:f>
        <m:r>
          <m:t xml:space="preserve">=</m:t>
        </m:r>
        <m:f>
          <m:num>
            <m:r>
              <m:t xml:space="preserve">2</m:t>
            </m:r>
            <m:sSubSup>
              <m:e>
                <m:r>
                  <m:t xml:space="preserve">k</m:t>
                </m:r>
              </m:e>
              <m:sub>
                <m:r>
                  <m:t xml:space="preserve">i</m:t>
                </m:r>
              </m:sub>
              <m:sup>
                <m:r>
                  <m:t xml:space="preserve">2</m:t>
                </m:r>
              </m:sup>
            </m:sSubSup>
          </m:num>
          <m:den>
            <m:r>
              <m:t xml:space="preserve">(</m:t>
            </m:r>
            <m:sSub>
              <m:e>
                <m:r>
                  <m:t xml:space="preserve">k</m:t>
                </m:r>
              </m:e>
              <m:sub>
                <m:r>
                  <m:t xml:space="preserve">i</m:t>
                </m:r>
              </m:sub>
            </m:sSub>
            <m:r>
              <m:t xml:space="preserve">+</m:t>
            </m:r>
            <m:sSub>
              <m:e>
                <m:r>
                  <m:t xml:space="preserve">k</m:t>
                </m:r>
              </m:e>
              <m:sub>
                <m:r>
                  <m:t xml:space="preserve">i</m:t>
                </m:r>
                <m:r>
                  <m:t xml:space="preserve">+</m:t>
                </m:r>
                <m:r>
                  <m:t xml:space="preserve">1</m:t>
                </m:r>
              </m:sub>
            </m:sSub>
            <m:sSup>
              <m:e>
                <m:r>
                  <m:t xml:space="preserve">)</m:t>
                </m:r>
              </m:e>
              <m:sup>
                <m:r>
                  <m:t xml:space="preserve">2</m:t>
                </m:r>
              </m:sup>
            </m:sSup>
          </m:den>
        </m:f>
      </m:oMath>
      <w:r>
        <w:tab/>
      </w:r>
      <w:bookmarkStart w:id="56" w:name="EQ_A_HARMONIC_DERIVATIVES"/>
      <w:r>
        <w:rPr>
          <w:rFonts w:ascii="Times New Roman" w:hAnsi="Times New Roman" w:eastAsia="宋体"/>
          <w:color w:val="000000"/>
          <w:sz w:val="24"/>
        </w:rPr>
        <w:t>（A.</w:t>
      </w:r>
      <w:fldSimple w:instr=" SEQ AppendixA \r 44 ">
        <w:r>
          <w:t>44</w:t>
        </w:r>
      </w:fldSimple>
      <w:r>
        <w:rPr>
          <w:rFonts w:ascii="Times New Roman" w:hAnsi="Times New Roman" w:eastAsia="宋体"/>
          <w:color w:val="000000"/>
          <w:sz w:val="24"/>
        </w:rPr>
        <w:t>）</w:t>
      </w:r>
      <w:bookmarkEnd w:id="56"/>
    </w:p>
    <w:p>
      <w:pPr>
        <w:ind w:firstLine="482"/>
        <w:jc w:val="both"/>
        <w:snapToGrid w:val="0"/>
      </w:pPr>
      <w:r>
        <w:rPr>
          <w:rFonts w:ascii="Times New Roman" w:hAnsi="Times New Roman" w:eastAsia="宋体"/>
          <w:color w:val="000000"/>
          <w:sz w:val="24"/>
        </w:rPr>
        <w:t>由此，热面量对四个相邻状态的偏导是</w:t>
      </w:r>
    </w:p>
    <w:p>
      <w:pPr>
        <w:pStyle w:val="Equation"/>
        <w:tabs>
          <w:tab w:pos="4110" w:val="center"/>
          <w:tab w:pos="9071" w:val="right"/>
        </w:tabs>
        <w:snapToGrid w:val="0"/>
      </w:pPr>
      <w:r>
        <w:tab/>
      </w:r>
      <m:oMath>
        <m:eqArr>
          <m:e>
            <m:sSub>
              <m:e>
                <m:r>
                  <m:t xml:space="preserve">∂</m:t>
                </m:r>
              </m:e>
              <m:sub>
                <m:sSub>
                  <m:e>
                    <m:r>
                      <m:t xml:space="preserve">T</m:t>
                    </m:r>
                  </m:e>
                  <m:sub>
                    <m:r>
                      <m:t xml:space="preserve">i</m:t>
                    </m:r>
                  </m:sub>
                </m:sSub>
              </m:sub>
            </m:sSub>
            <m:sSup>
              <m:e>
                <m:r>
                  <m:t xml:space="preserve">g</m:t>
                </m:r>
              </m:e>
              <m:sup>
                <m:r>
                  <m:t xml:space="preserve">T</m:t>
                </m:r>
              </m:sup>
            </m:sSup>
            <m:r>
              <m:t xml:space="preserve">=</m:t>
            </m:r>
            <m:r>
              <m:t xml:space="preserve">−</m:t>
            </m:r>
            <m:sSub>
              <m:e>
                <m:r>
                  <m:t xml:space="preserve">γ</m:t>
                </m:r>
              </m:e>
              <m:sub>
                <m:r>
                  <m:t xml:space="preserve">i</m:t>
                </m:r>
              </m:sub>
            </m:sSub>
            <m:sSub>
              <m:e>
                <m:r>
                  <m:t xml:space="preserve">k</m:t>
                </m:r>
              </m:e>
              <m:sub>
                <m:r>
                  <m:t xml:space="preserve">H</m:t>
                </m:r>
              </m:sub>
            </m:sSub>
            <m:r>
              <m:t xml:space="preserve">,</m:t>
            </m:r>
            <m:sSub>
              <m:e>
                <m:r>
                  <m:t xml:space="preserve">∂</m:t>
                </m:r>
              </m:e>
              <m:sub>
                <m:sSub>
                  <m:e>
                    <m:r>
                      <m:t xml:space="preserve">T</m:t>
                    </m:r>
                  </m:e>
                  <m:sub>
                    <m:r>
                      <m:t xml:space="preserve">i</m:t>
                    </m:r>
                    <m:r>
                      <m:t xml:space="preserve">+</m:t>
                    </m:r>
                    <m:r>
                      <m:t xml:space="preserve">1</m:t>
                    </m:r>
                  </m:sub>
                </m:sSub>
              </m:sub>
            </m:sSub>
            <m:sSup>
              <m:e>
                <m:r>
                  <m:t xml:space="preserve">g</m:t>
                </m:r>
              </m:e>
              <m:sup>
                <m:r>
                  <m:t xml:space="preserve">T</m:t>
                </m:r>
              </m:sup>
            </m:sSup>
            <m:r>
              <m:t xml:space="preserve">=</m:t>
            </m:r>
            <m:sSub>
              <m:e>
                <m:r>
                  <m:t xml:space="preserve">γ</m:t>
                </m:r>
              </m:e>
              <m:sub>
                <m:r>
                  <m:t xml:space="preserve">i</m:t>
                </m:r>
              </m:sub>
            </m:sSub>
            <m:sSub>
              <m:e>
                <m:r>
                  <m:t xml:space="preserve">k</m:t>
                </m:r>
              </m:e>
              <m:sub>
                <m:r>
                  <m:t xml:space="preserve">H</m:t>
                </m:r>
              </m:sub>
            </m:sSub>
            <m:r>
              <m:t xml:space="preserve">,</m:t>
            </m:r>
          </m:e>
          <m:e>
            <m:sSub>
              <m:e>
                <m:r>
                  <m:t xml:space="preserve">∂</m:t>
                </m:r>
              </m:e>
              <m:sub>
                <m:sSub>
                  <m:e>
                    <m:r>
                      <m:t xml:space="preserve">C</m:t>
                    </m:r>
                  </m:e>
                  <m:sub>
                    <m:r>
                      <m:t xml:space="preserve">i</m:t>
                    </m:r>
                  </m:sub>
                </m:sSub>
              </m:sub>
            </m:sSub>
            <m:sSup>
              <m:e>
                <m:r>
                  <m:t xml:space="preserve">g</m:t>
                </m:r>
              </m:e>
              <m:sup>
                <m:r>
                  <m:t xml:space="preserve">T</m:t>
                </m:r>
              </m:sup>
            </m:sSup>
            <m:r>
              <m:t xml:space="preserve">=</m:t>
            </m:r>
            <m:sSub>
              <m:e>
                <m:r>
                  <m:t xml:space="preserve">γ</m:t>
                </m:r>
              </m:e>
              <m:sub>
                <m:r>
                  <m:t xml:space="preserve">i</m:t>
                </m:r>
              </m:sub>
            </m:sSub>
            <m:r>
              <m:t xml:space="preserve">Δ</m:t>
            </m:r>
            <m:r>
              <m:t xml:space="preserve">T</m:t>
            </m:r>
            <m:f>
              <m:num>
                <m:r>
                  <m:t xml:space="preserve">2</m:t>
                </m:r>
                <m:sSubSup>
                  <m:e>
                    <m:r>
                      <m:t xml:space="preserve">k</m:t>
                    </m:r>
                  </m:e>
                  <m:sub>
                    <m:r>
                      <m:t xml:space="preserve">i</m:t>
                    </m:r>
                    <m:r>
                      <m:t xml:space="preserve">+</m:t>
                    </m:r>
                    <m:r>
                      <m:t xml:space="preserve">1</m:t>
                    </m:r>
                  </m:sub>
                  <m:sup>
                    <m:r>
                      <m:t xml:space="preserve">2</m:t>
                    </m:r>
                  </m:sup>
                </m:sSubSup>
                <m:sSubSup>
                  <m:e>
                    <m:r>
                      <m:t xml:space="preserve">k</m:t>
                    </m:r>
                  </m:e>
                  <m:sub>
                    <m:r>
                      <m:t xml:space="preserve">i</m:t>
                    </m:r>
                  </m:sub>
                  <m:sup>
                    <m:r>
                      <m:t xml:space="preserve">′</m:t>
                    </m:r>
                  </m:sup>
                </m:sSubSup>
              </m:num>
              <m:den>
                <m:r>
                  <m:t xml:space="preserve">(</m:t>
                </m:r>
                <m:sSub>
                  <m:e>
                    <m:r>
                      <m:t xml:space="preserve">k</m:t>
                    </m:r>
                  </m:e>
                  <m:sub>
                    <m:r>
                      <m:t xml:space="preserve">i</m:t>
                    </m:r>
                  </m:sub>
                </m:sSub>
                <m:r>
                  <m:t xml:space="preserve">+</m:t>
                </m:r>
                <m:sSub>
                  <m:e>
                    <m:r>
                      <m:t xml:space="preserve">k</m:t>
                    </m:r>
                  </m:e>
                  <m:sub>
                    <m:r>
                      <m:t xml:space="preserve">i</m:t>
                    </m:r>
                    <m:r>
                      <m:t xml:space="preserve">+</m:t>
                    </m:r>
                    <m:r>
                      <m:t xml:space="preserve">1</m:t>
                    </m:r>
                  </m:sub>
                </m:sSub>
                <m:sSup>
                  <m:e>
                    <m:r>
                      <m:t xml:space="preserve">)</m:t>
                    </m:r>
                  </m:e>
                  <m:sup>
                    <m:r>
                      <m:t xml:space="preserve">2</m:t>
                    </m:r>
                  </m:sup>
                </m:sSup>
              </m:den>
            </m:f>
            <m:r>
              <m:t xml:space="preserve">,</m:t>
            </m:r>
            <m:sSub>
              <m:e>
                <m:r>
                  <m:t xml:space="preserve">∂</m:t>
                </m:r>
              </m:e>
              <m:sub>
                <m:sSub>
                  <m:e>
                    <m:r>
                      <m:t xml:space="preserve">C</m:t>
                    </m:r>
                  </m:e>
                  <m:sub>
                    <m:r>
                      <m:t xml:space="preserve">i</m:t>
                    </m:r>
                    <m:r>
                      <m:t xml:space="preserve">+</m:t>
                    </m:r>
                    <m:r>
                      <m:t xml:space="preserve">1</m:t>
                    </m:r>
                  </m:sub>
                </m:sSub>
              </m:sub>
            </m:sSub>
            <m:sSup>
              <m:e>
                <m:r>
                  <m:t xml:space="preserve">g</m:t>
                </m:r>
              </m:e>
              <m:sup>
                <m:r>
                  <m:t xml:space="preserve">T</m:t>
                </m:r>
              </m:sup>
            </m:sSup>
            <m:r>
              <m:t xml:space="preserve">=</m:t>
            </m:r>
            <m:sSub>
              <m:e>
                <m:r>
                  <m:t xml:space="preserve">γ</m:t>
                </m:r>
              </m:e>
              <m:sub>
                <m:r>
                  <m:t xml:space="preserve">i</m:t>
                </m:r>
              </m:sub>
            </m:sSub>
            <m:r>
              <m:t xml:space="preserve">Δ</m:t>
            </m:r>
            <m:r>
              <m:t xml:space="preserve">T</m:t>
            </m:r>
            <m:f>
              <m:num>
                <m:r>
                  <m:t xml:space="preserve">2</m:t>
                </m:r>
                <m:sSubSup>
                  <m:e>
                    <m:r>
                      <m:t xml:space="preserve">k</m:t>
                    </m:r>
                  </m:e>
                  <m:sub>
                    <m:r>
                      <m:t xml:space="preserve">i</m:t>
                    </m:r>
                  </m:sub>
                  <m:sup>
                    <m:r>
                      <m:t xml:space="preserve">2</m:t>
                    </m:r>
                  </m:sup>
                </m:sSubSup>
                <m:sSubSup>
                  <m:e>
                    <m:r>
                      <m:t xml:space="preserve">k</m:t>
                    </m:r>
                  </m:e>
                  <m:sub>
                    <m:r>
                      <m:t xml:space="preserve">i</m:t>
                    </m:r>
                    <m:r>
                      <m:t xml:space="preserve">+</m:t>
                    </m:r>
                    <m:r>
                      <m:t xml:space="preserve">1</m:t>
                    </m:r>
                  </m:sub>
                  <m:sup>
                    <m:r>
                      <m:t xml:space="preserve">′</m:t>
                    </m:r>
                  </m:sup>
                </m:sSubSup>
              </m:num>
              <m:den>
                <m:r>
                  <m:t xml:space="preserve">(</m:t>
                </m:r>
                <m:sSub>
                  <m:e>
                    <m:r>
                      <m:t xml:space="preserve">k</m:t>
                    </m:r>
                  </m:e>
                  <m:sub>
                    <m:r>
                      <m:t xml:space="preserve">i</m:t>
                    </m:r>
                  </m:sub>
                </m:sSub>
                <m:r>
                  <m:t xml:space="preserve">+</m:t>
                </m:r>
                <m:sSub>
                  <m:e>
                    <m:r>
                      <m:t xml:space="preserve">k</m:t>
                    </m:r>
                  </m:e>
                  <m:sub>
                    <m:r>
                      <m:t xml:space="preserve">i</m:t>
                    </m:r>
                    <m:r>
                      <m:t xml:space="preserve">+</m:t>
                    </m:r>
                    <m:r>
                      <m:t xml:space="preserve">1</m:t>
                    </m:r>
                  </m:sub>
                </m:sSub>
                <m:sSup>
                  <m:e>
                    <m:r>
                      <m:t xml:space="preserve">)</m:t>
                    </m:r>
                  </m:e>
                  <m:sup>
                    <m:r>
                      <m:t xml:space="preserve">2</m:t>
                    </m:r>
                  </m:sup>
                </m:sSup>
              </m:den>
            </m:f>
          </m:e>
        </m:eqArr>
      </m:oMath>
      <w:r>
        <w:tab/>
      </w:r>
      <w:bookmarkStart w:id="57" w:name="EQ_A_HEAT_FACE_JACOBIAN"/>
      <w:r>
        <w:rPr>
          <w:rFonts w:ascii="Times New Roman" w:hAnsi="Times New Roman" w:eastAsia="宋体"/>
          <w:color w:val="000000"/>
          <w:sz w:val="24"/>
        </w:rPr>
        <w:t>（A.</w:t>
      </w:r>
      <w:fldSimple w:instr=" SEQ AppendixA \r 45 ">
        <w:r>
          <w:t>45</w:t>
        </w:r>
      </w:fldSimple>
      <w:r>
        <w:rPr>
          <w:rFonts w:ascii="Times New Roman" w:hAnsi="Times New Roman" w:eastAsia="宋体"/>
          <w:color w:val="000000"/>
          <w:sz w:val="24"/>
        </w:rPr>
        <w:t>）</w:t>
      </w:r>
      <w:bookmarkEnd w:id="57"/>
    </w:p>
    <w:p>
      <w:pPr>
        <w:ind w:firstLine="482"/>
        <w:jc w:val="both"/>
        <w:snapToGrid w:val="0"/>
      </w:pPr>
      <w:r>
        <w:rPr>
          <w:rFonts w:ascii="Times New Roman" w:hAnsi="Times New Roman" w:eastAsia="宋体"/>
          <w:color w:val="000000"/>
          <w:sz w:val="24"/>
        </w:rPr>
        <w:t xml:space="preserve">其中 </w:t>
      </w:r>
      <m:oMath>
        <m:sSubSup>
          <m:e>
            <m:r>
              <m:t xml:space="preserve">k</m:t>
            </m:r>
          </m:e>
          <m:sub>
            <m:r>
              <m:t xml:space="preserve">i</m:t>
            </m:r>
          </m:sub>
          <m:sup>
            <m:r>
              <m:t xml:space="preserve">′</m:t>
            </m:r>
          </m:sup>
        </m:sSubSup>
        <m:r>
          <m:t xml:space="preserve">=</m:t>
        </m:r>
        <m:r>
          <m:rPr>
            <m:sty m:val="p"/>
            <m:nor m:val="1"/>
          </m:rPr>
          <w:rPr>
            <w:rFonts w:ascii="Times New Roman" w:hAnsi="Times New Roman"/>
            <w:i w:val="0"/>
          </w:rPr>
          <m:t xml:space="preserve">d</m:t>
        </m:r>
        <m:r>
          <m:t xml:space="preserve">k</m:t>
        </m:r>
        <m:r>
          <m:t xml:space="preserve">(</m:t>
        </m:r>
        <m:sSub>
          <m:e>
            <m:r>
              <m:t xml:space="preserve">C</m:t>
            </m:r>
          </m:e>
          <m:sub>
            <m:r>
              <m:t xml:space="preserve">i</m:t>
            </m:r>
          </m:sub>
        </m:sSub>
        <m:r>
          <m:t xml:space="preserve">)</m:t>
        </m:r>
        <m:r>
          <m:t xml:space="preserve">/</m:t>
        </m:r>
        <m:r>
          <m:rPr>
            <m:sty m:val="p"/>
            <m:nor m:val="1"/>
          </m:rPr>
          <w:rPr>
            <w:rFonts w:ascii="Times New Roman" w:hAnsi="Times New Roman"/>
            <w:i w:val="0"/>
          </w:rPr>
          <m:t xml:space="preserve">d</m:t>
        </m:r>
        <m:sSub>
          <m:e>
            <m:r>
              <m:t xml:space="preserve">C</m:t>
            </m:r>
          </m:e>
          <m:sub>
            <m:r>
              <m:t xml:space="preserve">i</m:t>
            </m:r>
          </m:sub>
        </m:sSub>
      </m:oMath>
      <w:r>
        <w:rPr>
          <w:rFonts w:ascii="Times New Roman" w:hAnsi="Times New Roman" w:eastAsia="宋体"/>
          <w:color w:val="000000"/>
          <w:sz w:val="24"/>
        </w:rPr>
        <w:t xml:space="preserve">。本题 </w:t>
      </w:r>
      <m:oMath>
        <m:r>
          <m:t xml:space="preserve">k</m:t>
        </m:r>
      </m:oMath>
      <w:r>
        <w:rPr>
          <w:rFonts w:ascii="Times New Roman" w:hAnsi="Times New Roman" w:eastAsia="宋体"/>
          <w:color w:val="000000"/>
          <w:sz w:val="24"/>
        </w:rPr>
        <w:t xml:space="preserve"> 不显式依赖温度，故热通量的温度导数来自温差，浓度导数来自导热系数。</w:t>
      </w:r>
    </w:p>
    <w:p>
      <w:pPr>
        <w:ind w:firstLine="482"/>
        <w:jc w:val="both"/>
        <w:snapToGrid w:val="0"/>
      </w:pPr>
      <w:r>
        <w:rPr>
          <w:rFonts w:ascii="Times New Roman" w:hAnsi="Times New Roman" w:eastAsia="宋体"/>
          <w:color w:val="000000"/>
          <w:sz w:val="24"/>
        </w:rPr>
        <w:t xml:space="preserve">对水面量定义 </w:t>
      </w:r>
      <m:oMath>
        <m:sSub>
          <m:e>
            <m:r>
              <m:t xml:space="preserve">G</m:t>
            </m:r>
          </m:e>
          <m:sub>
            <m:r>
              <m:t xml:space="preserve">i</m:t>
            </m:r>
          </m:sub>
        </m:sSub>
        <m:r>
          <m:t xml:space="preserve">=</m:t>
        </m:r>
        <m:sSub>
          <m:e>
            <m:r>
              <m:t xml:space="preserve">γ</m:t>
            </m:r>
          </m:e>
          <m:sub>
            <m:r>
              <m:t xml:space="preserve">i</m:t>
            </m:r>
          </m:sub>
        </m:sSub>
        <m:sSub>
          <m:e>
            <m:r>
              <m:t xml:space="preserve">D</m:t>
            </m:r>
          </m:e>
          <m:sub>
            <m:r>
              <m:t xml:space="preserve">0</m:t>
            </m:r>
          </m:sub>
        </m:sSub>
        <m:sSup>
          <m:e>
            <m:r>
              <m:t xml:space="preserve">e</m:t>
            </m:r>
          </m:e>
          <m:sup>
            <m:r>
              <m:t xml:space="preserve">−</m:t>
            </m:r>
            <m:r>
              <m:t xml:space="preserve">b</m:t>
            </m:r>
            <m:r>
              <m:t xml:space="preserve">/</m:t>
            </m:r>
            <m:sSub>
              <m:e>
                <m:limUpp>
                  <m:e>
                    <m:r>
                      <m:t xml:space="preserve">T</m:t>
                    </m:r>
                  </m:e>
                  <m:lim>
                    <m:r>
                      <m:t xml:space="preserve">―</m:t>
                    </m:r>
                  </m:lim>
                </m:limUpp>
              </m:e>
              <m:sub>
                <m:r>
                  <m:t xml:space="preserve">i</m:t>
                </m:r>
              </m:sub>
            </m:sSub>
          </m:sup>
        </m:sSup>
      </m:oMath>
      <w:r>
        <w:rPr>
          <w:rFonts w:ascii="Times New Roman" w:hAnsi="Times New Roman" w:eastAsia="宋体"/>
          <w:color w:val="000000"/>
          <w:sz w:val="24"/>
        </w:rPr>
        <w:t>、</w:t>
      </w:r>
      <m:oMath>
        <m:r>
          <m:t xml:space="preserve">Δ</m:t>
        </m:r>
        <m:r>
          <m:t xml:space="preserve">Φ</m:t>
        </m:r>
        <m:r>
          <m:t xml:space="preserve">=</m:t>
        </m:r>
        <m:sSub>
          <m:e>
            <m:r>
              <m:t xml:space="preserve">Φ</m:t>
            </m:r>
          </m:e>
          <m:sub>
            <m:r>
              <m:t xml:space="preserve">a</m:t>
            </m:r>
          </m:sub>
        </m:sSub>
        <m:r>
          <m:t xml:space="preserve">(</m:t>
        </m:r>
        <m:sSub>
          <m:e>
            <m:r>
              <m:t xml:space="preserve">C</m:t>
            </m:r>
          </m:e>
          <m:sub>
            <m:r>
              <m:t xml:space="preserve">i</m:t>
            </m:r>
            <m:r>
              <m:t xml:space="preserve">+</m:t>
            </m:r>
            <m:r>
              <m:t xml:space="preserve">1</m:t>
            </m:r>
          </m:sub>
        </m:sSub>
        <m:r>
          <m:t xml:space="preserve">)</m:t>
        </m:r>
        <m:r>
          <m:t xml:space="preserve">−</m:t>
        </m:r>
        <m:sSub>
          <m:e>
            <m:r>
              <m:t xml:space="preserve">Φ</m:t>
            </m:r>
          </m:e>
          <m:sub>
            <m:r>
              <m:t xml:space="preserve">a</m:t>
            </m:r>
          </m:sub>
        </m:sSub>
        <m:r>
          <m:t xml:space="preserve">(</m:t>
        </m:r>
        <m:sSub>
          <m:e>
            <m:r>
              <m:t xml:space="preserve">C</m:t>
            </m:r>
          </m:e>
          <m:sub>
            <m:r>
              <m:t xml:space="preserve">i</m:t>
            </m:r>
          </m:sub>
        </m:sSub>
        <m:r>
          <m:t xml:space="preserve">)</m:t>
        </m:r>
      </m:oMath>
      <w:r>
        <w:rPr>
          <w:rFonts w:ascii="Times New Roman" w:hAnsi="Times New Roman" w:eastAsia="宋体"/>
          <w:color w:val="000000"/>
          <w:sz w:val="24"/>
        </w:rPr>
        <w:t>。常规正值势差分支下</w:t>
      </w:r>
    </w:p>
    <w:p>
      <w:pPr>
        <w:pStyle w:val="Equation"/>
        <w:tabs>
          <w:tab w:pos="4110" w:val="center"/>
          <w:tab w:pos="9071" w:val="right"/>
        </w:tabs>
        <w:snapToGrid w:val="0"/>
      </w:pPr>
      <w:r>
        <w:tab/>
      </w:r>
      <m:oMath>
        <m:eqArr>
          <m:e>
            <m:sSub>
              <m:e>
                <m:r>
                  <m:t xml:space="preserve">∂</m:t>
                </m:r>
              </m:e>
              <m:sub>
                <m:sSub>
                  <m:e>
                    <m:r>
                      <m:t xml:space="preserve">C</m:t>
                    </m:r>
                  </m:e>
                  <m:sub>
                    <m:r>
                      <m:t xml:space="preserve">i</m:t>
                    </m:r>
                  </m:sub>
                </m:sSub>
              </m:sub>
            </m:sSub>
            <m:sSup>
              <m:e>
                <m:r>
                  <m:t xml:space="preserve">g</m:t>
                </m:r>
              </m:e>
              <m:sup>
                <m:r>
                  <m:t xml:space="preserve">C</m:t>
                </m:r>
              </m:sup>
            </m:sSup>
            <m:r>
              <m:t xml:space="preserve">=</m:t>
            </m:r>
            <m:r>
              <m:t xml:space="preserve">−</m:t>
            </m:r>
            <m:sSub>
              <m:e>
                <m:r>
                  <m:t xml:space="preserve">G</m:t>
                </m:r>
              </m:e>
              <m:sub>
                <m:r>
                  <m:t xml:space="preserve">i</m:t>
                </m:r>
              </m:sub>
            </m:sSub>
            <m:sSup>
              <m:e>
                <m:r>
                  <m:t xml:space="preserve">e</m:t>
                </m:r>
              </m:e>
              <m:sup>
                <m:r>
                  <m:t xml:space="preserve">−</m:t>
                </m:r>
                <m:r>
                  <m:t xml:space="preserve">a</m:t>
                </m:r>
                <m:r>
                  <m:t xml:space="preserve">/</m:t>
                </m:r>
                <m:sSub>
                  <m:e>
                    <m:r>
                      <m:t xml:space="preserve">C</m:t>
                    </m:r>
                  </m:e>
                  <m:sub>
                    <m:r>
                      <m:t xml:space="preserve">i</m:t>
                    </m:r>
                  </m:sub>
                </m:sSub>
              </m:sup>
            </m:sSup>
            <m:r>
              <m:t xml:space="preserve">,</m:t>
            </m:r>
            <m:sSub>
              <m:e>
                <m:r>
                  <m:t xml:space="preserve">∂</m:t>
                </m:r>
              </m:e>
              <m:sub>
                <m:sSub>
                  <m:e>
                    <m:r>
                      <m:t xml:space="preserve">C</m:t>
                    </m:r>
                  </m:e>
                  <m:sub>
                    <m:r>
                      <m:t xml:space="preserve">i</m:t>
                    </m:r>
                    <m:r>
                      <m:t xml:space="preserve">+</m:t>
                    </m:r>
                    <m:r>
                      <m:t xml:space="preserve">1</m:t>
                    </m:r>
                  </m:sub>
                </m:sSub>
              </m:sub>
            </m:sSub>
            <m:sSup>
              <m:e>
                <m:r>
                  <m:t xml:space="preserve">g</m:t>
                </m:r>
              </m:e>
              <m:sup>
                <m:r>
                  <m:t xml:space="preserve">C</m:t>
                </m:r>
              </m:sup>
            </m:sSup>
            <m:r>
              <m:t xml:space="preserve">=</m:t>
            </m:r>
            <m:sSub>
              <m:e>
                <m:r>
                  <m:t xml:space="preserve">G</m:t>
                </m:r>
              </m:e>
              <m:sub>
                <m:r>
                  <m:t xml:space="preserve">i</m:t>
                </m:r>
              </m:sub>
            </m:sSub>
            <m:sSup>
              <m:e>
                <m:r>
                  <m:t xml:space="preserve">e</m:t>
                </m:r>
              </m:e>
              <m:sup>
                <m:r>
                  <m:t xml:space="preserve">−</m:t>
                </m:r>
                <m:r>
                  <m:t xml:space="preserve">a</m:t>
                </m:r>
                <m:r>
                  <m:t xml:space="preserve">/</m:t>
                </m:r>
                <m:sSub>
                  <m:e>
                    <m:r>
                      <m:t xml:space="preserve">C</m:t>
                    </m:r>
                  </m:e>
                  <m:sub>
                    <m:r>
                      <m:t xml:space="preserve">i</m:t>
                    </m:r>
                    <m:r>
                      <m:t xml:space="preserve">+</m:t>
                    </m:r>
                    <m:r>
                      <m:t xml:space="preserve">1</m:t>
                    </m:r>
                  </m:sub>
                </m:sSub>
              </m:sup>
            </m:sSup>
            <m:r>
              <m:t xml:space="preserve">,</m:t>
            </m:r>
          </m:e>
          <m:e>
            <m:sSub>
              <m:e>
                <m:r>
                  <m:t xml:space="preserve">∂</m:t>
                </m:r>
              </m:e>
              <m:sub>
                <m:sSub>
                  <m:e>
                    <m:r>
                      <m:t xml:space="preserve">T</m:t>
                    </m:r>
                  </m:e>
                  <m:sub>
                    <m:r>
                      <m:t xml:space="preserve">i</m:t>
                    </m:r>
                  </m:sub>
                </m:sSub>
              </m:sub>
            </m:sSub>
            <m:sSup>
              <m:e>
                <m:r>
                  <m:t xml:space="preserve">g</m:t>
                </m:r>
              </m:e>
              <m:sup>
                <m:r>
                  <m:t xml:space="preserve">C</m:t>
                </m:r>
              </m:sup>
            </m:sSup>
            <m:r>
              <m:t xml:space="preserve">=</m:t>
            </m:r>
            <m:sSup>
              <m:e>
                <m:r>
                  <m:t xml:space="preserve">g</m:t>
                </m:r>
              </m:e>
              <m:sup>
                <m:r>
                  <m:t xml:space="preserve">C</m:t>
                </m:r>
              </m:sup>
            </m:sSup>
            <m:f>
              <m:num>
                <m:r>
                  <m:t xml:space="preserve">b</m:t>
                </m:r>
              </m:num>
              <m:den>
                <m:r>
                  <m:t xml:space="preserve">2</m:t>
                </m:r>
                <m:sSubSup>
                  <m:e>
                    <m:limUpp>
                      <m:e>
                        <m:r>
                          <m:t xml:space="preserve">T</m:t>
                        </m:r>
                      </m:e>
                      <m:lim>
                        <m:r>
                          <m:t xml:space="preserve">―</m:t>
                        </m:r>
                      </m:lim>
                    </m:limUpp>
                  </m:e>
                  <m:sub>
                    <m:r>
                      <m:t xml:space="preserve">i</m:t>
                    </m:r>
                  </m:sub>
                  <m:sup>
                    <m:r>
                      <m:t xml:space="preserve">2</m:t>
                    </m:r>
                  </m:sup>
                </m:sSubSup>
              </m:den>
            </m:f>
            <m:r>
              <m:t xml:space="preserve">,</m:t>
            </m:r>
            <m:sSub>
              <m:e>
                <m:r>
                  <m:t xml:space="preserve">∂</m:t>
                </m:r>
              </m:e>
              <m:sub>
                <m:sSub>
                  <m:e>
                    <m:r>
                      <m:t xml:space="preserve">T</m:t>
                    </m:r>
                  </m:e>
                  <m:sub>
                    <m:r>
                      <m:t xml:space="preserve">i</m:t>
                    </m:r>
                    <m:r>
                      <m:t xml:space="preserve">+</m:t>
                    </m:r>
                    <m:r>
                      <m:t xml:space="preserve">1</m:t>
                    </m:r>
                  </m:sub>
                </m:sSub>
              </m:sub>
            </m:sSub>
            <m:sSup>
              <m:e>
                <m:r>
                  <m:t xml:space="preserve">g</m:t>
                </m:r>
              </m:e>
              <m:sup>
                <m:r>
                  <m:t xml:space="preserve">C</m:t>
                </m:r>
              </m:sup>
            </m:sSup>
            <m:r>
              <m:t xml:space="preserve">=</m:t>
            </m:r>
            <m:sSup>
              <m:e>
                <m:r>
                  <m:t xml:space="preserve">g</m:t>
                </m:r>
              </m:e>
              <m:sup>
                <m:r>
                  <m:t xml:space="preserve">C</m:t>
                </m:r>
              </m:sup>
            </m:sSup>
            <m:f>
              <m:num>
                <m:r>
                  <m:t xml:space="preserve">b</m:t>
                </m:r>
              </m:num>
              <m:den>
                <m:r>
                  <m:t xml:space="preserve">2</m:t>
                </m:r>
                <m:sSubSup>
                  <m:e>
                    <m:limUpp>
                      <m:e>
                        <m:r>
                          <m:t xml:space="preserve">T</m:t>
                        </m:r>
                      </m:e>
                      <m:lim>
                        <m:r>
                          <m:t xml:space="preserve">―</m:t>
                        </m:r>
                      </m:lim>
                    </m:limUpp>
                  </m:e>
                  <m:sub>
                    <m:r>
                      <m:t xml:space="preserve">i</m:t>
                    </m:r>
                  </m:sub>
                  <m:sup>
                    <m:r>
                      <m:t xml:space="preserve">2</m:t>
                    </m:r>
                  </m:sup>
                </m:sSubSup>
              </m:den>
            </m:f>
          </m:e>
        </m:eqArr>
      </m:oMath>
      <w:r>
        <w:tab/>
      </w:r>
      <w:bookmarkStart w:id="58" w:name="EQ_A_WATER_FACE_JACOBIAN"/>
      <w:r>
        <w:rPr>
          <w:rFonts w:ascii="Times New Roman" w:hAnsi="Times New Roman" w:eastAsia="宋体"/>
          <w:color w:val="000000"/>
          <w:sz w:val="24"/>
        </w:rPr>
        <w:t>（A.</w:t>
      </w:r>
      <w:fldSimple w:instr=" SEQ AppendixA \r 46 ">
        <w:r>
          <w:t>46</w:t>
        </w:r>
      </w:fldSimple>
      <w:r>
        <w:rPr>
          <w:rFonts w:ascii="Times New Roman" w:hAnsi="Times New Roman" w:eastAsia="宋体"/>
          <w:color w:val="000000"/>
          <w:sz w:val="24"/>
        </w:rPr>
        <w:t>）</w:t>
      </w:r>
      <w:bookmarkEnd w:id="58"/>
    </w:p>
    <w:p>
      <w:pPr>
        <w:ind w:firstLine="482"/>
        <w:jc w:val="both"/>
        <w:snapToGrid w:val="0"/>
      </w:pPr>
      <w:r>
        <w:rPr>
          <w:rFonts w:ascii="Times New Roman" w:hAnsi="Times New Roman" w:eastAsia="宋体"/>
          <w:color w:val="000000"/>
          <w:sz w:val="24"/>
        </w:rPr>
        <w:t xml:space="preserve">温度偏导不能因采用面温度近似而省去；两侧温度各以 </w:t>
      </w:r>
      <m:oMath>
        <m:r>
          <m:t xml:space="preserve">1</m:t>
        </m:r>
        <m:r>
          <m:t xml:space="preserve">/</m:t>
        </m:r>
        <m:r>
          <m:t xml:space="preserve">2</m:t>
        </m:r>
      </m:oMath>
      <w:r>
        <w:rPr>
          <w:rFonts w:ascii="Times New Roman" w:hAnsi="Times New Roman" w:eastAsia="宋体"/>
          <w:color w:val="000000"/>
          <w:sz w:val="24"/>
        </w:rPr>
        <w:t xml:space="preserve"> 进入 </w:t>
      </w:r>
      <m:oMath>
        <m:sSub>
          <m:e>
            <m:limUpp>
              <m:e>
                <m:r>
                  <m:t xml:space="preserve">T</m:t>
                </m:r>
              </m:e>
              <m:lim>
                <m:r>
                  <m:t xml:space="preserve">―</m:t>
                </m:r>
              </m:lim>
            </m:limUpp>
          </m:e>
          <m:sub>
            <m:r>
              <m:t xml:space="preserve">i</m:t>
            </m:r>
          </m:sub>
        </m:sSub>
      </m:oMath>
      <w:r>
        <w:rPr>
          <w:rFonts w:ascii="Times New Roman" w:hAnsi="Times New Roman" w:eastAsia="宋体"/>
          <w:color w:val="000000"/>
          <w:sz w:val="24"/>
        </w:rPr>
        <w:t xml:space="preserve">。Q1 的 </w:t>
      </w:r>
      <m:oMath>
        <m:r>
          <m:t xml:space="preserve">b</m:t>
        </m:r>
        <m:r>
          <m:t xml:space="preserve">=</m:t>
        </m:r>
        <m:r>
          <m:t xml:space="preserve">0</m:t>
        </m:r>
      </m:oMath>
      <w:r>
        <w:rPr>
          <w:rFonts w:ascii="Times New Roman" w:hAnsi="Times New Roman" w:eastAsia="宋体"/>
          <w:color w:val="000000"/>
          <w:sz w:val="24"/>
        </w:rPr>
        <w:t>，相应热对水耦合偏导才为零。</w:t>
      </w:r>
    </w:p>
    <w:p>
      <w:pPr>
        <w:ind w:firstLine="482"/>
        <w:jc w:val="both"/>
        <w:snapToGrid w:val="0"/>
      </w:pPr>
      <w:r>
        <w:rPr>
          <w:rFonts w:ascii="Times New Roman" w:hAnsi="Times New Roman" w:eastAsia="宋体"/>
          <w:color w:val="000000"/>
          <w:sz w:val="24"/>
        </w:rPr>
        <w:t xml:space="preserve">近等浓度分支必须对实际用到的 </w:t>
      </w:r>
      <m:oMath>
        <m:sSub>
          <m:e>
            <m:r>
              <m:t xml:space="preserve">f</m:t>
            </m:r>
          </m:e>
          <m:sub>
            <m:r>
              <m:t xml:space="preserve">a</m:t>
            </m:r>
          </m:sub>
        </m:sSub>
        <m:r>
          <m:t xml:space="preserve">(</m:t>
        </m:r>
        <m:sSub>
          <m:e>
            <m:limUpp>
              <m:e>
                <m:r>
                  <m:t xml:space="preserve">C</m:t>
                </m:r>
              </m:e>
              <m:lim>
                <m:r>
                  <m:t xml:space="preserve">―</m:t>
                </m:r>
              </m:lim>
            </m:limUpp>
          </m:e>
          <m:sub>
            <m:r>
              <m:t xml:space="preserve">i</m:t>
            </m:r>
          </m:sub>
        </m:sSub>
        <m:r>
          <m:t xml:space="preserve">)</m:t>
        </m:r>
        <m:r>
          <m:t xml:space="preserve">Δ</m:t>
        </m:r>
        <m:r>
          <m:t xml:space="preserve">C</m:t>
        </m:r>
      </m:oMath>
      <w:r>
        <w:rPr>
          <w:rFonts w:ascii="Times New Roman" w:hAnsi="Times New Roman" w:eastAsia="宋体"/>
          <w:color w:val="000000"/>
          <w:sz w:val="24"/>
        </w:rPr>
        <w:t xml:space="preserve"> 求导，得到</w:t>
      </w:r>
    </w:p>
    <w:p>
      <w:pPr>
        <w:pStyle w:val="Equation"/>
        <w:tabs>
          <w:tab w:pos="4110" w:val="center"/>
          <w:tab w:pos="9071" w:val="right"/>
        </w:tabs>
        <w:snapToGrid w:val="0"/>
      </w:pPr>
      <w:r>
        <w:tab/>
      </w:r>
      <m:oMath>
        <m:eqArr>
          <m:e>
            <m:sSub>
              <m:e>
                <m:r>
                  <m:t xml:space="preserve">∂</m:t>
                </m:r>
              </m:e>
              <m:sub>
                <m:sSub>
                  <m:e>
                    <m:r>
                      <m:t xml:space="preserve">C</m:t>
                    </m:r>
                  </m:e>
                  <m:sub>
                    <m:r>
                      <m:t xml:space="preserve">i</m:t>
                    </m:r>
                  </m:sub>
                </m:sSub>
              </m:sub>
            </m:sSub>
            <m:r>
              <m:t xml:space="preserve">Δ</m:t>
            </m:r>
            <m:r>
              <m:t xml:space="preserve">Φ</m:t>
            </m:r>
            <m:r>
              <m:t xml:space="preserve">=</m:t>
            </m:r>
            <m:f>
              <m:num>
                <m:r>
                  <m:t xml:space="preserve">1</m:t>
                </m:r>
              </m:num>
              <m:den>
                <m:r>
                  <m:t xml:space="preserve">2</m:t>
                </m:r>
              </m:den>
            </m:f>
            <m:sSubSup>
              <m:e>
                <m:r>
                  <m:t xml:space="preserve">f</m:t>
                </m:r>
              </m:e>
              <m:sub>
                <m:r>
                  <m:t xml:space="preserve">a</m:t>
                </m:r>
              </m:sub>
              <m:sup>
                <m:r>
                  <m:t xml:space="preserve">′</m:t>
                </m:r>
              </m:sup>
            </m:sSubSup>
            <m:r>
              <m:t xml:space="preserve">(</m:t>
            </m:r>
            <m:sSub>
              <m:e>
                <m:limUpp>
                  <m:e>
                    <m:r>
                      <m:t xml:space="preserve">C</m:t>
                    </m:r>
                  </m:e>
                  <m:lim>
                    <m:r>
                      <m:t xml:space="preserve">―</m:t>
                    </m:r>
                  </m:lim>
                </m:limUpp>
              </m:e>
              <m:sub>
                <m:r>
                  <m:t xml:space="preserve">i</m:t>
                </m:r>
              </m:sub>
            </m:sSub>
            <m:r>
              <m:t xml:space="preserve">)</m:t>
            </m:r>
            <m:r>
              <m:t xml:space="preserve">Δ</m:t>
            </m:r>
            <m:r>
              <m:t xml:space="preserve">C</m:t>
            </m:r>
            <m:r>
              <m:t xml:space="preserve">−</m:t>
            </m:r>
            <m:sSub>
              <m:e>
                <m:r>
                  <m:t xml:space="preserve">f</m:t>
                </m:r>
              </m:e>
              <m:sub>
                <m:r>
                  <m:t xml:space="preserve">a</m:t>
                </m:r>
              </m:sub>
            </m:sSub>
            <m:r>
              <m:t xml:space="preserve">(</m:t>
            </m:r>
            <m:sSub>
              <m:e>
                <m:limUpp>
                  <m:e>
                    <m:r>
                      <m:t xml:space="preserve">C</m:t>
                    </m:r>
                  </m:e>
                  <m:lim>
                    <m:r>
                      <m:t xml:space="preserve">―</m:t>
                    </m:r>
                  </m:lim>
                </m:limUpp>
              </m:e>
              <m:sub>
                <m:r>
                  <m:t xml:space="preserve">i</m:t>
                </m:r>
              </m:sub>
            </m:sSub>
            <m:r>
              <m:t xml:space="preserve">)</m:t>
            </m:r>
            <m:r>
              <m:t xml:space="preserve">,</m:t>
            </m:r>
          </m:e>
          <m:e>
            <m:sSub>
              <m:e>
                <m:r>
                  <m:t xml:space="preserve">∂</m:t>
                </m:r>
              </m:e>
              <m:sub>
                <m:sSub>
                  <m:e>
                    <m:r>
                      <m:t xml:space="preserve">C</m:t>
                    </m:r>
                  </m:e>
                  <m:sub>
                    <m:r>
                      <m:t xml:space="preserve">i</m:t>
                    </m:r>
                    <m:r>
                      <m:t xml:space="preserve">+</m:t>
                    </m:r>
                    <m:r>
                      <m:t xml:space="preserve">1</m:t>
                    </m:r>
                  </m:sub>
                </m:sSub>
              </m:sub>
            </m:sSub>
            <m:r>
              <m:t xml:space="preserve">Δ</m:t>
            </m:r>
            <m:r>
              <m:t xml:space="preserve">Φ</m:t>
            </m:r>
            <m:r>
              <m:t xml:space="preserve">=</m:t>
            </m:r>
            <m:f>
              <m:num>
                <m:r>
                  <m:t xml:space="preserve">1</m:t>
                </m:r>
              </m:num>
              <m:den>
                <m:r>
                  <m:t xml:space="preserve">2</m:t>
                </m:r>
              </m:den>
            </m:f>
            <m:sSubSup>
              <m:e>
                <m:r>
                  <m:t xml:space="preserve">f</m:t>
                </m:r>
              </m:e>
              <m:sub>
                <m:r>
                  <m:t xml:space="preserve">a</m:t>
                </m:r>
              </m:sub>
              <m:sup>
                <m:r>
                  <m:t xml:space="preserve">′</m:t>
                </m:r>
              </m:sup>
            </m:sSubSup>
            <m:r>
              <m:t xml:space="preserve">(</m:t>
            </m:r>
            <m:sSub>
              <m:e>
                <m:limUpp>
                  <m:e>
                    <m:r>
                      <m:t xml:space="preserve">C</m:t>
                    </m:r>
                  </m:e>
                  <m:lim>
                    <m:r>
                      <m:t xml:space="preserve">―</m:t>
                    </m:r>
                  </m:lim>
                </m:limUpp>
              </m:e>
              <m:sub>
                <m:r>
                  <m:t xml:space="preserve">i</m:t>
                </m:r>
              </m:sub>
            </m:sSub>
            <m:r>
              <m:t xml:space="preserve">)</m:t>
            </m:r>
            <m:r>
              <m:t xml:space="preserve">Δ</m:t>
            </m:r>
            <m:r>
              <m:t xml:space="preserve">C</m:t>
            </m:r>
            <m:r>
              <m:t xml:space="preserve">+</m:t>
            </m:r>
            <m:sSub>
              <m:e>
                <m:r>
                  <m:t xml:space="preserve">f</m:t>
                </m:r>
              </m:e>
              <m:sub>
                <m:r>
                  <m:t xml:space="preserve">a</m:t>
                </m:r>
              </m:sub>
            </m:sSub>
            <m:r>
              <m:t xml:space="preserve">(</m:t>
            </m:r>
            <m:sSub>
              <m:e>
                <m:limUpp>
                  <m:e>
                    <m:r>
                      <m:t xml:space="preserve">C</m:t>
                    </m:r>
                  </m:e>
                  <m:lim>
                    <m:r>
                      <m:t xml:space="preserve">―</m:t>
                    </m:r>
                  </m:lim>
                </m:limUpp>
              </m:e>
              <m:sub>
                <m:r>
                  <m:t xml:space="preserve">i</m:t>
                </m:r>
              </m:sub>
            </m:sSub>
            <m:r>
              <m:t xml:space="preserve">)</m:t>
            </m:r>
            <m:r>
              <m:t xml:space="preserve">,</m:t>
            </m:r>
          </m:e>
          <m:e>
            <m:sSubSup>
              <m:e>
                <m:r>
                  <m:t xml:space="preserve">f</m:t>
                </m:r>
              </m:e>
              <m:sub>
                <m:r>
                  <m:t xml:space="preserve">a</m:t>
                </m:r>
              </m:sub>
              <m:sup>
                <m:r>
                  <m:t xml:space="preserve">′</m:t>
                </m:r>
              </m:sup>
            </m:sSubSup>
            <m:r>
              <m:t xml:space="preserve">(</m:t>
            </m:r>
            <m:r>
              <m:t xml:space="preserve">C</m:t>
            </m:r>
            <m:r>
              <m:t xml:space="preserve">)</m:t>
            </m:r>
            <m:r>
              <m:t xml:space="preserve">=</m:t>
            </m:r>
            <m:f>
              <m:num>
                <m:r>
                  <m:t xml:space="preserve">a</m:t>
                </m:r>
              </m:num>
              <m:den>
                <m:sSup>
                  <m:e>
                    <m:r>
                      <m:t xml:space="preserve">C</m:t>
                    </m:r>
                  </m:e>
                  <m:sup>
                    <m:r>
                      <m:t xml:space="preserve">2</m:t>
                    </m:r>
                  </m:sup>
                </m:sSup>
              </m:den>
            </m:f>
            <m:sSup>
              <m:e>
                <m:r>
                  <m:t xml:space="preserve">e</m:t>
                </m:r>
              </m:e>
              <m:sup>
                <m:r>
                  <m:t xml:space="preserve">−</m:t>
                </m:r>
                <m:r>
                  <m:t xml:space="preserve">a</m:t>
                </m:r>
                <m:r>
                  <m:t xml:space="preserve">/</m:t>
                </m:r>
                <m:r>
                  <m:t xml:space="preserve">C</m:t>
                </m:r>
              </m:sup>
            </m:sSup>
          </m:e>
        </m:eqArr>
      </m:oMath>
      <w:r>
        <w:tab/>
      </w:r>
      <w:bookmarkStart w:id="59" w:name="EQ_A_SMALL_DIFFERENCE_JACOBIAN"/>
      <w:r>
        <w:rPr>
          <w:rFonts w:ascii="Times New Roman" w:hAnsi="Times New Roman" w:eastAsia="宋体"/>
          <w:color w:val="000000"/>
          <w:sz w:val="24"/>
        </w:rPr>
        <w:t>（A.</w:t>
      </w:r>
      <w:fldSimple w:instr=" SEQ AppendixA \r 47 ">
        <w:r>
          <w:t>47</w:t>
        </w:r>
      </w:fldSimple>
      <w:r>
        <w:rPr>
          <w:rFonts w:ascii="Times New Roman" w:hAnsi="Times New Roman" w:eastAsia="宋体"/>
          <w:color w:val="000000"/>
          <w:sz w:val="24"/>
        </w:rPr>
        <w:t>）</w:t>
      </w:r>
      <w:bookmarkEnd w:id="59"/>
    </w:p>
    <w:p>
      <w:pPr>
        <w:ind w:firstLine="482"/>
        <w:jc w:val="both"/>
        <w:snapToGrid w:val="0"/>
      </w:pPr>
      <w:r>
        <w:rPr>
          <w:rFonts w:ascii="Times New Roman" w:hAnsi="Times New Roman" w:eastAsia="宋体"/>
          <w:color w:val="000000"/>
          <w:sz w:val="24"/>
        </w:rPr>
        <w:t xml:space="preserve">在系数保护区，势差与物性关于浓度的偏导还需乘对应节点的活跃标记 </w:t>
      </w:r>
      <m:oMath>
        <m:sSub>
          <m:e>
            <m:r>
              <m:rPr>
                <m:sty m:val="b"/>
                <m:nor m:val="1"/>
              </m:rPr>
              <w:rPr>
                <w:rFonts w:ascii="Times New Roman" w:hAnsi="Times New Roman"/>
                <w:i w:val="0"/>
              </w:rPr>
              <m:t xml:space="preserve">1</m:t>
            </m:r>
          </m:e>
          <m:sub>
            <m:sSub>
              <m:e>
                <m:r>
                  <m:t xml:space="preserve">C</m:t>
                </m:r>
              </m:e>
              <m:sub>
                <m:r>
                  <m:t xml:space="preserve">i</m:t>
                </m:r>
              </m:sub>
            </m:sSub>
            <m:r>
              <m:t xml:space="preserve">&gt;</m:t>
            </m:r>
            <m:sSup>
              <m:e>
                <m:r>
                  <m:t xml:space="preserve">10</m:t>
                </m:r>
              </m:e>
              <m:sup>
                <m:r>
                  <m:t xml:space="preserve">−</m:t>
                </m:r>
                <m:r>
                  <m:t xml:space="preserve">12</m:t>
                </m:r>
              </m:sup>
            </m:sSup>
          </m:sub>
        </m:sSub>
      </m:oMath>
      <w:r>
        <w:rPr>
          <w:rFonts w:ascii="Times New Roman" w:hAnsi="Times New Roman" w:eastAsia="宋体"/>
          <w:color w:val="000000"/>
          <w:sz w:val="24"/>
        </w:rPr>
        <w:t xml:space="preserve">。表面驱动使用原状态 </w:t>
      </w:r>
      <m:oMath>
        <m:sSub>
          <m:e>
            <m:r>
              <m:t xml:space="preserve">C</m:t>
            </m:r>
          </m:e>
          <m:sub>
            <m:r>
              <m:t xml:space="preserve">N</m:t>
            </m:r>
          </m:sub>
        </m:sSub>
        <m:r>
          <m:t xml:space="preserve">−</m:t>
        </m:r>
        <m:sSub>
          <m:e>
            <m:r>
              <m:t xml:space="preserve">C</m:t>
            </m:r>
          </m:e>
          <m:sub>
            <m:r>
              <m:rPr>
                <m:sty m:val="p"/>
                <m:nor m:val="1"/>
              </m:rPr>
              <w:rPr>
                <w:rFonts w:ascii="Times New Roman" w:hAnsi="Times New Roman"/>
                <w:i w:val="0"/>
              </w:rPr>
              <m:t xml:space="preserve">eq</m:t>
            </m:r>
          </m:sub>
        </m:sSub>
      </m:oMath>
      <w:r>
        <w:rPr>
          <w:rFonts w:ascii="Times New Roman" w:hAnsi="Times New Roman" w:eastAsia="宋体"/>
          <w:color w:val="000000"/>
          <w:sz w:val="24"/>
        </w:rPr>
        <w:t>，其下述边界偏导不因此变为零。保护阈值处属于分段数值规则，不是处处光滑的物理本构；Jacobian 采用与右端相同的分支，不能用另一表达式的导数替代。</w:t>
      </w:r>
    </w:p>
    <w:p>
      <w:pPr>
        <w:ind w:firstLine="482"/>
        <w:jc w:val="both"/>
        <w:snapToGrid w:val="0"/>
      </w:pPr>
      <w:r>
        <w:rPr>
          <w:rFonts w:ascii="Times New Roman" w:hAnsi="Times New Roman" w:eastAsia="宋体"/>
          <w:color w:val="000000"/>
          <w:sz w:val="24"/>
        </w:rPr>
        <w:t xml:space="preserve">热方程除面量外还有依赖 </w:t>
      </w:r>
      <m:oMath>
        <m:sSub>
          <m:e>
            <m:r>
              <m:t xml:space="preserve">C</m:t>
            </m:r>
          </m:e>
          <m:sub>
            <m:r>
              <m:t xml:space="preserve">i</m:t>
            </m:r>
          </m:sub>
        </m:sSub>
      </m:oMath>
      <w:r>
        <w:rPr>
          <w:rFonts w:ascii="Times New Roman" w:hAnsi="Times New Roman" w:eastAsia="宋体"/>
          <w:color w:val="000000"/>
          <w:sz w:val="24"/>
        </w:rPr>
        <w:t xml:space="preserve"> 的分母 </w:t>
      </w:r>
      <m:oMath>
        <m:sSub>
          <m:e>
            <m:r>
              <m:t xml:space="preserve">B</m:t>
            </m:r>
          </m:e>
          <m:sub>
            <m:r>
              <m:t xml:space="preserve">i</m:t>
            </m:r>
          </m:sub>
        </m:sSub>
      </m:oMath>
      <w:r>
        <w:rPr>
          <w:rFonts w:ascii="Times New Roman" w:hAnsi="Times New Roman" w:eastAsia="宋体"/>
          <w:color w:val="000000"/>
          <w:sz w:val="24"/>
        </w:rPr>
        <w:t xml:space="preserve">。设 </w:t>
      </w:r>
      <m:oMath>
        <m:sSub>
          <m:e>
            <m:r>
              <m:t xml:space="preserve">H</m:t>
            </m:r>
          </m:e>
          <m:sub>
            <m:r>
              <m:t xml:space="preserve">i</m:t>
            </m:r>
          </m:sub>
        </m:sSub>
        <m:r>
          <m:t xml:space="preserve">=</m:t>
        </m:r>
        <m:sSubSup>
          <m:e>
            <m:r>
              <m:t xml:space="preserve">g</m:t>
            </m:r>
          </m:e>
          <m:sub>
            <m:r>
              <m:t xml:space="preserve">i</m:t>
            </m:r>
            <m:r>
              <m:t xml:space="preserve">+</m:t>
            </m:r>
            <m:r>
              <m:t xml:space="preserve">1</m:t>
            </m:r>
            <m:r>
              <m:t xml:space="preserve">/</m:t>
            </m:r>
            <m:r>
              <m:t xml:space="preserve">2</m:t>
            </m:r>
          </m:sub>
          <m:sup>
            <m:r>
              <m:t xml:space="preserve">T</m:t>
            </m:r>
          </m:sup>
        </m:sSubSup>
        <m:r>
          <m:t xml:space="preserve">−</m:t>
        </m:r>
        <m:sSubSup>
          <m:e>
            <m:r>
              <m:t xml:space="preserve">g</m:t>
            </m:r>
          </m:e>
          <m:sub>
            <m:r>
              <m:t xml:space="preserve">i</m:t>
            </m:r>
            <m:r>
              <m:t xml:space="preserve">−</m:t>
            </m:r>
            <m:r>
              <m:t xml:space="preserve">1</m:t>
            </m:r>
            <m:r>
              <m:t xml:space="preserve">/</m:t>
            </m:r>
            <m:r>
              <m:t xml:space="preserve">2</m:t>
            </m:r>
          </m:sub>
          <m:sup>
            <m:r>
              <m:t xml:space="preserve">T</m:t>
            </m:r>
          </m:sup>
        </m:sSubSup>
      </m:oMath>
      <w:r>
        <w:rPr>
          <w:rFonts w:ascii="Times New Roman" w:hAnsi="Times New Roman" w:eastAsia="宋体"/>
          <w:color w:val="000000"/>
          <w:sz w:val="24"/>
        </w:rPr>
        <w:t>，则</w:t>
      </w:r>
    </w:p>
    <w:p>
      <w:pPr>
        <w:pStyle w:val="Equation"/>
        <w:tabs>
          <w:tab w:pos="4110" w:val="center"/>
          <w:tab w:pos="9071" w:val="right"/>
        </w:tabs>
        <w:snapToGrid w:val="0"/>
      </w:pPr>
      <w:r>
        <w:tab/>
      </w:r>
      <m:oMath>
        <m:sSub>
          <m:e>
            <m:r>
              <m:t xml:space="preserve">∂</m:t>
            </m:r>
          </m:e>
          <m:sub>
            <m:sSub>
              <m:e>
                <m:r>
                  <m:t xml:space="preserve">C</m:t>
                </m:r>
              </m:e>
              <m:sub>
                <m:r>
                  <m:t xml:space="preserve">i</m:t>
                </m:r>
              </m:sub>
            </m:sSub>
          </m:sub>
        </m:sSub>
        <m:sSub>
          <m:e>
            <m:acc>
              <m:accPr>
                <m:chr m:val="˙"/>
              </m:accPr>
              <m:e>
                <m:r>
                  <m:t xml:space="preserve">T</m:t>
                </m:r>
              </m:e>
            </m:acc>
          </m:e>
          <m:sub>
            <m:r>
              <m:t xml:space="preserve">i</m:t>
            </m:r>
          </m:sub>
        </m:sSub>
        <m:r>
          <m:t xml:space="preserve">=</m:t>
        </m:r>
        <m:f>
          <m:num>
            <m:sSub>
              <m:e>
                <m:r>
                  <m:t xml:space="preserve">∂</m:t>
                </m:r>
              </m:e>
              <m:sub>
                <m:sSub>
                  <m:e>
                    <m:r>
                      <m:t xml:space="preserve">C</m:t>
                    </m:r>
                  </m:e>
                  <m:sub>
                    <m:r>
                      <m:t xml:space="preserve">i</m:t>
                    </m:r>
                  </m:sub>
                </m:sSub>
              </m:sub>
            </m:sSub>
            <m:sSub>
              <m:e>
                <m:r>
                  <m:t xml:space="preserve">H</m:t>
                </m:r>
              </m:e>
              <m:sub>
                <m:r>
                  <m:t xml:space="preserve">i</m:t>
                </m:r>
              </m:sub>
            </m:sSub>
          </m:num>
          <m:den>
            <m:sSup>
              <m:e>
                <m:r>
                  <m:t xml:space="preserve">R</m:t>
                </m:r>
              </m:e>
              <m:sup>
                <m:r>
                  <m:t xml:space="preserve">2</m:t>
                </m:r>
              </m:sup>
            </m:sSup>
            <m:sSub>
              <m:e>
                <m:r>
                  <m:t xml:space="preserve">w</m:t>
                </m:r>
              </m:e>
              <m:sub>
                <m:r>
                  <m:t xml:space="preserve">i</m:t>
                </m:r>
              </m:sub>
            </m:sSub>
            <m:sSub>
              <m:e>
                <m:r>
                  <m:t xml:space="preserve">B</m:t>
                </m:r>
              </m:e>
              <m:sub>
                <m:r>
                  <m:t xml:space="preserve">i</m:t>
                </m:r>
              </m:sub>
            </m:sSub>
          </m:den>
        </m:f>
        <m:r>
          <m:t xml:space="preserve">−</m:t>
        </m:r>
        <m:sSub>
          <m:e>
            <m:acc>
              <m:accPr>
                <m:chr m:val="˙"/>
              </m:accPr>
              <m:e>
                <m:r>
                  <m:t xml:space="preserve">T</m:t>
                </m:r>
              </m:e>
            </m:acc>
          </m:e>
          <m:sub>
            <m:r>
              <m:t xml:space="preserve">i</m:t>
            </m:r>
          </m:sub>
        </m:sSub>
        <m:f>
          <m:num>
            <m:sSubSup>
              <m:e>
                <m:r>
                  <m:t xml:space="preserve">B</m:t>
                </m:r>
              </m:e>
              <m:sub>
                <m:r>
                  <m:t xml:space="preserve">i</m:t>
                </m:r>
              </m:sub>
              <m:sup>
                <m:r>
                  <m:t xml:space="preserve">′</m:t>
                </m:r>
              </m:sup>
            </m:sSubSup>
          </m:num>
          <m:den>
            <m:sSub>
              <m:e>
                <m:r>
                  <m:t xml:space="preserve">B</m:t>
                </m:r>
              </m:e>
              <m:sub>
                <m:r>
                  <m:t xml:space="preserve">i</m:t>
                </m:r>
              </m:sub>
            </m:sSub>
          </m:den>
        </m:f>
        <m:r>
          <m:t xml:space="preserve">,</m:t>
        </m:r>
        <m:r>
          <m:rPr>
            <m:sty m:val="p"/>
            <m:nor m:val="1"/>
          </m:rPr>
          <w:rPr>
            <w:rFonts w:ascii="Times New Roman" w:hAnsi="Times New Roman"/>
            <w:i w:val="0"/>
          </w:rPr>
          <m:t xml:space="preserve"> </m:t>
        </m:r>
        <m:sSubSup>
          <m:e>
            <m:r>
              <m:t xml:space="preserve">B</m:t>
            </m:r>
          </m:e>
          <m:sub>
            <m:r>
              <m:t xml:space="preserve">i</m:t>
            </m:r>
          </m:sub>
          <m:sup>
            <m:r>
              <m:t xml:space="preserve">′</m:t>
            </m:r>
          </m:sup>
        </m:sSubSup>
        <m:r>
          <m:t xml:space="preserve">=</m:t>
        </m:r>
        <m:sSubSup>
          <m:e>
            <m:r>
              <m:t xml:space="preserve">ρ</m:t>
            </m:r>
          </m:e>
          <m:sub>
            <m:r>
              <m:rPr>
                <m:sty m:val="p"/>
                <m:nor m:val="1"/>
              </m:rPr>
              <w:rPr>
                <w:rFonts w:ascii="Times New Roman" w:hAnsi="Times New Roman"/>
                <w:i w:val="0"/>
              </w:rPr>
              <m:t xml:space="preserve">eff</m:t>
            </m:r>
          </m:sub>
          <m:sup>
            <m:r>
              <m:t xml:space="preserve">′</m:t>
            </m:r>
          </m:sup>
        </m:sSubSup>
        <m:r>
          <m:t xml:space="preserve">(</m:t>
        </m:r>
        <m:sSub>
          <m:e>
            <m:r>
              <m:t xml:space="preserve">C</m:t>
            </m:r>
          </m:e>
          <m:sub>
            <m:r>
              <m:t xml:space="preserve">i</m:t>
            </m:r>
          </m:sub>
        </m:sSub>
        <m:r>
          <m:t xml:space="preserve">)</m:t>
        </m:r>
        <m:sSub>
          <m:e>
            <m:r>
              <m:t xml:space="preserve">c</m:t>
            </m:r>
          </m:e>
          <m:sub>
            <m:r>
              <m:t xml:space="preserve">p</m:t>
            </m:r>
          </m:sub>
        </m:sSub>
        <m:r>
          <m:t xml:space="preserve">(</m:t>
        </m:r>
        <m:sSub>
          <m:e>
            <m:r>
              <m:t xml:space="preserve">C</m:t>
            </m:r>
          </m:e>
          <m:sub>
            <m:r>
              <m:t xml:space="preserve">i</m:t>
            </m:r>
          </m:sub>
        </m:sSub>
        <m:r>
          <m:t xml:space="preserve">)</m:t>
        </m:r>
        <m:r>
          <m:t xml:space="preserve">+</m:t>
        </m:r>
        <m:sSub>
          <m:e>
            <m:r>
              <m:t xml:space="preserve">ρ</m:t>
            </m:r>
          </m:e>
          <m:sub>
            <m:r>
              <m:rPr>
                <m:sty m:val="p"/>
                <m:nor m:val="1"/>
              </m:rPr>
              <w:rPr>
                <w:rFonts w:ascii="Times New Roman" w:hAnsi="Times New Roman"/>
                <w:i w:val="0"/>
              </w:rPr>
              <m:t xml:space="preserve">eff</m:t>
            </m:r>
          </m:sub>
        </m:sSub>
        <m:r>
          <m:t xml:space="preserve">(</m:t>
        </m:r>
        <m:sSub>
          <m:e>
            <m:r>
              <m:t xml:space="preserve">C</m:t>
            </m:r>
          </m:e>
          <m:sub>
            <m:r>
              <m:t xml:space="preserve">i</m:t>
            </m:r>
          </m:sub>
        </m:sSub>
        <m:r>
          <m:t xml:space="preserve">)</m:t>
        </m:r>
        <m:sSubSup>
          <m:e>
            <m:r>
              <m:t xml:space="preserve">c</m:t>
            </m:r>
          </m:e>
          <m:sub>
            <m:r>
              <m:t xml:space="preserve">p</m:t>
            </m:r>
          </m:sub>
          <m:sup>
            <m:r>
              <m:t xml:space="preserve">′</m:t>
            </m:r>
          </m:sup>
        </m:sSubSup>
        <m:r>
          <m:t xml:space="preserve">(</m:t>
        </m:r>
        <m:sSub>
          <m:e>
            <m:r>
              <m:t xml:space="preserve">C</m:t>
            </m:r>
          </m:e>
          <m:sub>
            <m:r>
              <m:t xml:space="preserve">i</m:t>
            </m:r>
          </m:sub>
        </m:sSub>
        <m:r>
          <m:t xml:space="preserve">)</m:t>
        </m:r>
      </m:oMath>
      <w:r>
        <w:tab/>
      </w:r>
      <w:bookmarkStart w:id="60" w:name="EQ_A_CAPACITY_JACOBIAN"/>
      <w:r>
        <w:rPr>
          <w:rFonts w:ascii="Times New Roman" w:hAnsi="Times New Roman" w:eastAsia="宋体"/>
          <w:color w:val="000000"/>
          <w:sz w:val="24"/>
        </w:rPr>
        <w:t>（A.</w:t>
      </w:r>
      <w:fldSimple w:instr=" SEQ AppendixA \r 48 ">
        <w:r>
          <w:t>48</w:t>
        </w:r>
      </w:fldSimple>
      <w:r>
        <w:rPr>
          <w:rFonts w:ascii="Times New Roman" w:hAnsi="Times New Roman" w:eastAsia="宋体"/>
          <w:color w:val="000000"/>
          <w:sz w:val="24"/>
        </w:rPr>
        <w:t>）</w:t>
      </w:r>
      <w:bookmarkEnd w:id="60"/>
    </w:p>
    <w:p>
      <w:pPr>
        <w:ind w:firstLine="482"/>
        <w:jc w:val="both"/>
        <w:snapToGrid w:val="0"/>
      </w:pPr>
      <w:r>
        <w:rPr>
          <w:rFonts w:ascii="Times New Roman" w:hAnsi="Times New Roman" w:eastAsia="宋体"/>
          <w:color w:val="000000"/>
          <w:sz w:val="24"/>
        </w:rPr>
        <w:t>物性导数由题给表达式直接求得：</w:t>
      </w:r>
    </w:p>
    <w:p>
      <w:pPr>
        <w:pStyle w:val="Equation"/>
        <w:tabs>
          <w:tab w:pos="4110" w:val="center"/>
          <w:tab w:pos="9071" w:val="right"/>
        </w:tabs>
        <w:snapToGrid w:val="0"/>
      </w:pPr>
      <w:r>
        <w:tab/>
      </w:r>
      <m:oMath>
        <m:eqArr>
          <m:e>
            <m:r>
              <m:rPr>
                <m:sty m:val="p"/>
                <m:nor m:val="1"/>
              </m:rPr>
              <w:rPr>
                <w:rFonts w:ascii="Times New Roman" w:hAnsi="Times New Roman"/>
                <w:i w:val="0"/>
              </w:rPr>
              <m:t xml:space="preserve">Q1: </m:t>
            </m:r>
            <m:r>
              <m:rPr>
                <m:sty m:val="p"/>
                <m:nor m:val="1"/>
              </m:rPr>
              <w:rPr>
                <w:rFonts w:ascii="Times New Roman" w:hAnsi="Times New Roman"/>
                <w:i w:val="0"/>
              </w:rPr>
              <m:t xml:space="preserve"> </m:t>
            </m:r>
            <m:r>
              <m:t xml:space="preserve">(</m:t>
            </m:r>
            <m:sSubSup>
              <m:e>
                <m:r>
                  <m:t xml:space="preserve">ρ</m:t>
                </m:r>
              </m:e>
              <m:sub>
                <m:r>
                  <m:rPr>
                    <m:sty m:val="p"/>
                    <m:nor m:val="1"/>
                  </m:rPr>
                  <w:rPr>
                    <w:rFonts w:ascii="Times New Roman" w:hAnsi="Times New Roman"/>
                    <w:i w:val="0"/>
                  </w:rPr>
                  <m:t xml:space="preserve">eff</m:t>
                </m:r>
              </m:sub>
              <m:sup>
                <m:r>
                  <m:t xml:space="preserve">′</m:t>
                </m:r>
              </m:sup>
            </m:sSubSup>
            <m:r>
              <m:t xml:space="preserve">,</m:t>
            </m:r>
            <m:sSubSup>
              <m:e>
                <m:r>
                  <m:t xml:space="preserve">c</m:t>
                </m:r>
              </m:e>
              <m:sub>
                <m:r>
                  <m:t xml:space="preserve">p</m:t>
                </m:r>
              </m:sub>
              <m:sup>
                <m:r>
                  <m:t xml:space="preserve">′</m:t>
                </m:r>
              </m:sup>
            </m:sSubSup>
            <m:r>
              <m:t xml:space="preserve">,</m:t>
            </m:r>
            <m:sSup>
              <m:e>
                <m:r>
                  <m:t xml:space="preserve">k</m:t>
                </m:r>
              </m:e>
              <m:sup>
                <m:r>
                  <m:t xml:space="preserve">′</m:t>
                </m:r>
              </m:sup>
            </m:sSup>
            <m:r>
              <m:t xml:space="preserve">)</m:t>
            </m:r>
            <m:r>
              <m:t xml:space="preserve">=</m:t>
            </m:r>
            <m:r>
              <m:t xml:space="preserve">(</m:t>
            </m:r>
            <m:r>
              <m:t xml:space="preserve">0</m:t>
            </m:r>
            <m:r>
              <m:t xml:space="preserve">,</m:t>
            </m:r>
            <m:r>
              <m:t xml:space="preserve">0</m:t>
            </m:r>
            <m:r>
              <m:t xml:space="preserve">,</m:t>
            </m:r>
            <m:r>
              <m:t xml:space="preserve">0</m:t>
            </m:r>
            <m:r>
              <m:t xml:space="preserve">)</m:t>
            </m:r>
            <m:r>
              <m:t xml:space="preserve">,</m:t>
            </m:r>
          </m:e>
          <m:e>
            <m:r>
              <m:rPr>
                <m:sty m:val="p"/>
                <m:nor m:val="1"/>
              </m:rPr>
              <w:rPr>
                <w:rFonts w:ascii="Times New Roman" w:hAnsi="Times New Roman"/>
                <w:i w:val="0"/>
              </w:rPr>
              <m:t xml:space="preserve">Q23: </m:t>
            </m:r>
            <m:r>
              <m:rPr>
                <m:sty m:val="p"/>
                <m:nor m:val="1"/>
              </m:rPr>
              <w:rPr>
                <w:rFonts w:ascii="Times New Roman" w:hAnsi="Times New Roman"/>
                <w:i w:val="0"/>
              </w:rPr>
              <m:t xml:space="preserve"> </m:t>
            </m:r>
            <m:r>
              <m:t xml:space="preserve">(</m:t>
            </m:r>
            <m:sSubSup>
              <m:e>
                <m:r>
                  <m:t xml:space="preserve">ρ</m:t>
                </m:r>
              </m:e>
              <m:sub>
                <m:r>
                  <m:rPr>
                    <m:sty m:val="p"/>
                    <m:nor m:val="1"/>
                  </m:rPr>
                  <w:rPr>
                    <w:rFonts w:ascii="Times New Roman" w:hAnsi="Times New Roman"/>
                    <w:i w:val="0"/>
                  </w:rPr>
                  <m:t xml:space="preserve">eff</m:t>
                </m:r>
              </m:sub>
              <m:sup>
                <m:r>
                  <m:t xml:space="preserve">′</m:t>
                </m:r>
              </m:sup>
            </m:sSubSup>
            <m:r>
              <m:t xml:space="preserve">,</m:t>
            </m:r>
            <m:sSubSup>
              <m:e>
                <m:r>
                  <m:t xml:space="preserve">c</m:t>
                </m:r>
              </m:e>
              <m:sub>
                <m:r>
                  <m:t xml:space="preserve">p</m:t>
                </m:r>
              </m:sub>
              <m:sup>
                <m:r>
                  <m:t xml:space="preserve">′</m:t>
                </m:r>
              </m:sup>
            </m:sSubSup>
            <m:r>
              <m:t xml:space="preserve">,</m:t>
            </m:r>
            <m:sSup>
              <m:e>
                <m:r>
                  <m:t xml:space="preserve">k</m:t>
                </m:r>
              </m:e>
              <m:sup>
                <m:r>
                  <m:t xml:space="preserve">′</m:t>
                </m:r>
              </m:sup>
            </m:sSup>
            <m:r>
              <m:t xml:space="preserve">)</m:t>
            </m:r>
            <m:r>
              <m:t xml:space="preserve">=</m:t>
            </m:r>
            <m:r>
              <m:t xml:space="preserve">(</m:t>
            </m:r>
            <m:r>
              <m:t xml:space="preserve">128</m:t>
            </m:r>
            <m:r>
              <m:t xml:space="preserve">,</m:t>
            </m:r>
            <m:f>
              <m:num>
                <m:r>
                  <m:t xml:space="preserve">2736</m:t>
                </m:r>
              </m:num>
              <m:den>
                <m:r>
                  <m:t xml:space="preserve">(</m:t>
                </m:r>
                <m:r>
                  <m:t xml:space="preserve">1</m:t>
                </m:r>
                <m:r>
                  <m:t xml:space="preserve">+</m:t>
                </m:r>
                <m:r>
                  <m:t xml:space="preserve">C</m:t>
                </m:r>
                <m:sSup>
                  <m:e>
                    <m:r>
                      <m:t xml:space="preserve">)</m:t>
                    </m:r>
                  </m:e>
                  <m:sup>
                    <m:r>
                      <m:t xml:space="preserve">2</m:t>
                    </m:r>
                  </m:sup>
                </m:sSup>
              </m:den>
            </m:f>
            <m:r>
              <m:t xml:space="preserve">,</m:t>
            </m:r>
            <m:f>
              <m:num>
                <m:r>
                  <m:t xml:space="preserve">0.38</m:t>
                </m:r>
              </m:num>
              <m:den>
                <m:r>
                  <m:t xml:space="preserve">(</m:t>
                </m:r>
                <m:r>
                  <m:t xml:space="preserve">1</m:t>
                </m:r>
                <m:r>
                  <m:t xml:space="preserve">+</m:t>
                </m:r>
                <m:r>
                  <m:t xml:space="preserve">C</m:t>
                </m:r>
                <m:sSup>
                  <m:e>
                    <m:r>
                      <m:t xml:space="preserve">)</m:t>
                    </m:r>
                  </m:e>
                  <m:sup>
                    <m:r>
                      <m:t xml:space="preserve">2</m:t>
                    </m:r>
                  </m:sup>
                </m:sSup>
              </m:den>
            </m:f>
            <m:r>
              <m:t xml:space="preserve">)</m:t>
            </m:r>
            <m:r>
              <m:t xml:space="preserve">,</m:t>
            </m:r>
          </m:e>
          <m:e>
            <m:r>
              <m:rPr>
                <m:sty m:val="p"/>
                <m:nor m:val="1"/>
              </m:rPr>
              <w:rPr>
                <w:rFonts w:ascii="Times New Roman" w:hAnsi="Times New Roman"/>
                <w:i w:val="0"/>
              </w:rPr>
              <m:t xml:space="preserve">Q4: </m:t>
            </m:r>
            <m:r>
              <m:rPr>
                <m:sty m:val="p"/>
                <m:nor m:val="1"/>
              </m:rPr>
              <w:rPr>
                <w:rFonts w:ascii="Times New Roman" w:hAnsi="Times New Roman"/>
                <w:i w:val="0"/>
              </w:rPr>
              <m:t xml:space="preserve"> </m:t>
            </m:r>
            <m:r>
              <m:t xml:space="preserve">(</m:t>
            </m:r>
            <m:sSubSup>
              <m:e>
                <m:r>
                  <m:t xml:space="preserve">ρ</m:t>
                </m:r>
              </m:e>
              <m:sub>
                <m:r>
                  <m:rPr>
                    <m:sty m:val="p"/>
                    <m:nor m:val="1"/>
                  </m:rPr>
                  <w:rPr>
                    <w:rFonts w:ascii="Times New Roman" w:hAnsi="Times New Roman"/>
                    <w:i w:val="0"/>
                  </w:rPr>
                  <m:t xml:space="preserve">eff</m:t>
                </m:r>
              </m:sub>
              <m:sup>
                <m:r>
                  <m:t xml:space="preserve">′</m:t>
                </m:r>
              </m:sup>
            </m:sSubSup>
            <m:r>
              <m:t xml:space="preserve">,</m:t>
            </m:r>
            <m:sSubSup>
              <m:e>
                <m:r>
                  <m:t xml:space="preserve">c</m:t>
                </m:r>
              </m:e>
              <m:sub>
                <m:r>
                  <m:t xml:space="preserve">p</m:t>
                </m:r>
              </m:sub>
              <m:sup>
                <m:r>
                  <m:t xml:space="preserve">′</m:t>
                </m:r>
              </m:sup>
            </m:sSubSup>
            <m:r>
              <m:t xml:space="preserve">,</m:t>
            </m:r>
            <m:sSup>
              <m:e>
                <m:r>
                  <m:t xml:space="preserve">k</m:t>
                </m:r>
              </m:e>
              <m:sup>
                <m:r>
                  <m:t xml:space="preserve">′</m:t>
                </m:r>
              </m:sup>
            </m:sSup>
            <m:r>
              <m:t xml:space="preserve">)</m:t>
            </m:r>
            <m:r>
              <m:t xml:space="preserve">=</m:t>
            </m:r>
            <m:r>
              <m:t xml:space="preserve">(</m:t>
            </m:r>
            <m:r>
              <m:t xml:space="preserve">90</m:t>
            </m:r>
            <m:r>
              <m:t xml:space="preserve">,</m:t>
            </m:r>
            <m:f>
              <m:num>
                <m:r>
                  <m:t xml:space="preserve">2150</m:t>
                </m:r>
              </m:num>
              <m:den>
                <m:r>
                  <m:t xml:space="preserve">(</m:t>
                </m:r>
                <m:r>
                  <m:t xml:space="preserve">1</m:t>
                </m:r>
                <m:r>
                  <m:t xml:space="preserve">+</m:t>
                </m:r>
                <m:r>
                  <m:t xml:space="preserve">C</m:t>
                </m:r>
                <m:sSup>
                  <m:e>
                    <m:r>
                      <m:t xml:space="preserve">)</m:t>
                    </m:r>
                  </m:e>
                  <m:sup>
                    <m:r>
                      <m:t xml:space="preserve">2</m:t>
                    </m:r>
                  </m:sup>
                </m:sSup>
              </m:den>
            </m:f>
            <m:r>
              <m:t xml:space="preserve">,</m:t>
            </m:r>
            <m:f>
              <m:num>
                <m:r>
                  <m:t xml:space="preserve">0.20</m:t>
                </m:r>
              </m:num>
              <m:den>
                <m:r>
                  <m:t xml:space="preserve">(</m:t>
                </m:r>
                <m:r>
                  <m:t xml:space="preserve">1</m:t>
                </m:r>
                <m:r>
                  <m:t xml:space="preserve">+</m:t>
                </m:r>
                <m:r>
                  <m:t xml:space="preserve">C</m:t>
                </m:r>
                <m:sSup>
                  <m:e>
                    <m:r>
                      <m:t xml:space="preserve">)</m:t>
                    </m:r>
                  </m:e>
                  <m:sup>
                    <m:r>
                      <m:t xml:space="preserve">2</m:t>
                    </m:r>
                  </m:sup>
                </m:sSup>
              </m:den>
            </m:f>
            <m:r>
              <m:t xml:space="preserve">)</m:t>
            </m:r>
          </m:e>
        </m:eqArr>
      </m:oMath>
      <w:r>
        <w:tab/>
      </w:r>
      <w:bookmarkStart w:id="61" w:name="EQ_A_PROPERTY_DERIVATIVES"/>
      <w:r>
        <w:rPr>
          <w:rFonts w:ascii="Times New Roman" w:hAnsi="Times New Roman" w:eastAsia="宋体"/>
          <w:color w:val="000000"/>
          <w:sz w:val="24"/>
        </w:rPr>
        <w:t>（A.</w:t>
      </w:r>
      <w:fldSimple w:instr=" SEQ AppendixA \r 49 ">
        <w:r>
          <w:t>49</w:t>
        </w:r>
      </w:fldSimple>
      <w:r>
        <w:rPr>
          <w:rFonts w:ascii="Times New Roman" w:hAnsi="Times New Roman" w:eastAsia="宋体"/>
          <w:color w:val="000000"/>
          <w:sz w:val="24"/>
        </w:rPr>
        <w:t>）</w:t>
      </w:r>
      <w:bookmarkEnd w:id="61"/>
    </w:p>
    <w:p>
      <w:pPr>
        <w:ind w:firstLine="482"/>
        <w:jc w:val="both"/>
        <w:snapToGrid w:val="0"/>
      </w:pPr>
      <w:r>
        <w:rPr>
          <w:rFonts w:ascii="Times New Roman" w:hAnsi="Times New Roman" w:eastAsia="宋体"/>
          <w:color w:val="000000"/>
          <w:sz w:val="24"/>
        </w:rPr>
        <w:t xml:space="preserve">将每个面偏导向左、右控制体按正、负号加入，再乘各自的 </w:t>
      </w:r>
      <m:oMath>
        <m:r>
          <m:t xml:space="preserve">1</m:t>
        </m:r>
        <m:r>
          <m:t xml:space="preserve">/</m:t>
        </m:r>
        <m:r>
          <m:t xml:space="preserve">(</m:t>
        </m:r>
        <m:sSup>
          <m:e>
            <m:r>
              <m:t xml:space="preserve">R</m:t>
            </m:r>
          </m:e>
          <m:sup>
            <m:r>
              <m:t xml:space="preserve">2</m:t>
            </m:r>
          </m:sup>
        </m:sSup>
        <m:sSub>
          <m:e>
            <m:r>
              <m:t xml:space="preserve">w</m:t>
            </m:r>
          </m:e>
          <m:sub>
            <m:r>
              <m:t xml:space="preserve">i</m:t>
            </m:r>
          </m:sub>
        </m:sSub>
        <m:sSub>
          <m:e>
            <m:r>
              <m:t xml:space="preserve">B</m:t>
            </m:r>
          </m:e>
          <m:sub>
            <m:r>
              <m:t xml:space="preserve">i</m:t>
            </m:r>
          </m:sub>
        </m:sSub>
        <m:r>
          <m:t xml:space="preserve">)</m:t>
        </m:r>
      </m:oMath>
      <w:r>
        <w:rPr>
          <w:rFonts w:ascii="Times New Roman" w:hAnsi="Times New Roman" w:eastAsia="宋体"/>
          <w:color w:val="000000"/>
          <w:sz w:val="24"/>
        </w:rPr>
        <w:t xml:space="preserve"> 或 </w:t>
      </w:r>
      <m:oMath>
        <m:r>
          <m:t xml:space="preserve">1</m:t>
        </m:r>
        <m:r>
          <m:t xml:space="preserve">/</m:t>
        </m:r>
        <m:r>
          <m:t xml:space="preserve">(</m:t>
        </m:r>
        <m:sSup>
          <m:e>
            <m:r>
              <m:t xml:space="preserve">R</m:t>
            </m:r>
          </m:e>
          <m:sup>
            <m:r>
              <m:t xml:space="preserve">2</m:t>
            </m:r>
          </m:sup>
        </m:sSup>
        <m:sSub>
          <m:e>
            <m:r>
              <m:t xml:space="preserve">w</m:t>
            </m:r>
          </m:e>
          <m:sub>
            <m:r>
              <m:t xml:space="preserve">i</m:t>
            </m:r>
          </m:sub>
        </m:sSub>
        <m:r>
          <m:t xml:space="preserve">)</m:t>
        </m:r>
      </m:oMath>
      <w:r>
        <w:rPr>
          <w:rFonts w:ascii="Times New Roman" w:hAnsi="Times New Roman" w:eastAsia="宋体"/>
          <w:color w:val="000000"/>
          <w:sz w:val="24"/>
        </w:rPr>
        <w:t xml:space="preserve">；热方程同时添加式 </w:t>
      </w:r>
      <w:fldSimple w:instr=" REF EQ_A_CAPACITY_JACOBIAN \h ">
        <w:r>
          <w:t>（A.48）</w:t>
        </w:r>
      </w:fldSimple>
      <w:r>
        <w:rPr>
          <w:rFonts w:ascii="Times New Roman" w:hAnsi="Times New Roman" w:eastAsia="宋体"/>
          <w:color w:val="000000"/>
          <w:sz w:val="24"/>
        </w:rPr>
        <w:t xml:space="preserve"> 的容量项。由此得到邻近节点的 </w:t>
      </w:r>
      <m:oMath>
        <m:r>
          <m:t xml:space="preserve">2</m:t>
        </m:r>
        <m:r>
          <m:t xml:space="preserve">×</m:t>
        </m:r>
        <m:r>
          <m:t xml:space="preserve">2</m:t>
        </m:r>
      </m:oMath>
      <w:r>
        <w:rPr>
          <w:rFonts w:ascii="Times New Roman" w:hAnsi="Times New Roman" w:eastAsia="宋体"/>
          <w:color w:val="000000"/>
          <w:sz w:val="24"/>
        </w:rPr>
        <w:t xml:space="preserve"> 块带结构。</w:t>
      </w:r>
    </w:p>
    <w:p>
      <w:pPr>
        <w:ind w:firstLine="482"/>
        <w:jc w:val="both"/>
        <w:snapToGrid w:val="0"/>
      </w:pPr>
      <w:r>
        <w:rPr>
          <w:rFonts w:ascii="Times New Roman" w:hAnsi="Times New Roman" w:eastAsia="宋体"/>
          <w:color w:val="000000"/>
          <w:sz w:val="24"/>
        </w:rPr>
        <w:t>基线表面与累计量导数为</w:t>
      </w:r>
    </w:p>
    <w:p>
      <w:pPr>
        <w:pStyle w:val="Equation"/>
        <w:tabs>
          <w:tab w:pos="4110" w:val="center"/>
          <w:tab w:pos="9071" w:val="right"/>
        </w:tabs>
        <w:snapToGrid w:val="0"/>
      </w:pPr>
      <w:r>
        <w:tab/>
      </w:r>
      <m:oMath>
        <m:sSub>
          <m:e>
            <m:r>
              <m:t xml:space="preserve">∂</m:t>
            </m:r>
          </m:e>
          <m:sub>
            <m:sSub>
              <m:e>
                <m:r>
                  <m:t xml:space="preserve">T</m:t>
                </m:r>
              </m:e>
              <m:sub>
                <m:r>
                  <m:t xml:space="preserve">N</m:t>
                </m:r>
              </m:sub>
            </m:sSub>
          </m:sub>
        </m:sSub>
        <m:sSubSup>
          <m:e>
            <m:r>
              <m:t xml:space="preserve">g</m:t>
            </m:r>
          </m:e>
          <m:sub>
            <m:r>
              <m:t xml:space="preserve">s</m:t>
            </m:r>
          </m:sub>
          <m:sup>
            <m:r>
              <m:t xml:space="preserve">T</m:t>
            </m:r>
          </m:sup>
        </m:sSubSup>
        <m:r>
          <m:t xml:space="preserve">=</m:t>
        </m:r>
        <m:r>
          <m:t xml:space="preserve">−</m:t>
        </m:r>
        <m:r>
          <m:t xml:space="preserve">h</m:t>
        </m:r>
        <m:r>
          <m:t xml:space="preserve">R</m:t>
        </m:r>
        <m:r>
          <m:t xml:space="preserve">,</m:t>
        </m:r>
        <m:r>
          <m:rPr>
            <m:sty m:val="p"/>
            <m:nor m:val="1"/>
          </m:rPr>
          <w:rPr>
            <w:rFonts w:ascii="Times New Roman" w:hAnsi="Times New Roman"/>
            <w:i w:val="0"/>
          </w:rPr>
          <m:t xml:space="preserve"> </m:t>
        </m:r>
        <m:sSub>
          <m:e>
            <m:r>
              <m:t xml:space="preserve">∂</m:t>
            </m:r>
          </m:e>
          <m:sub>
            <m:sSub>
              <m:e>
                <m:r>
                  <m:t xml:space="preserve">C</m:t>
                </m:r>
              </m:e>
              <m:sub>
                <m:r>
                  <m:t xml:space="preserve">N</m:t>
                </m:r>
              </m:sub>
            </m:sSub>
          </m:sub>
        </m:sSub>
        <m:sSubSup>
          <m:e>
            <m:r>
              <m:t xml:space="preserve">g</m:t>
            </m:r>
          </m:e>
          <m:sub>
            <m:r>
              <m:t xml:space="preserve">s</m:t>
            </m:r>
          </m:sub>
          <m:sup>
            <m:r>
              <m:t xml:space="preserve">C</m:t>
            </m:r>
          </m:sup>
        </m:sSubSup>
        <m:r>
          <m:t xml:space="preserve">=</m:t>
        </m:r>
        <m:r>
          <m:t xml:space="preserve">−</m:t>
        </m:r>
        <m:r>
          <m:t xml:space="preserve">β</m:t>
        </m:r>
        <m:r>
          <m:t xml:space="preserve">R</m:t>
        </m:r>
        <m:r>
          <m:t xml:space="preserve">,</m:t>
        </m:r>
        <m:r>
          <m:rPr>
            <m:sty m:val="p"/>
            <m:nor m:val="1"/>
          </m:rPr>
          <w:rPr>
            <w:rFonts w:ascii="Times New Roman" w:hAnsi="Times New Roman"/>
            <w:i w:val="0"/>
          </w:rPr>
          <m:t xml:space="preserve"> </m:t>
        </m:r>
        <m:sSub>
          <m:e>
            <m:r>
              <m:t xml:space="preserve">∂</m:t>
            </m:r>
          </m:e>
          <m:sub>
            <m:sSub>
              <m:e>
                <m:r>
                  <m:t xml:space="preserve">C</m:t>
                </m:r>
              </m:e>
              <m:sub>
                <m:r>
                  <m:t xml:space="preserve">N</m:t>
                </m:r>
              </m:sub>
            </m:sSub>
          </m:sub>
        </m:sSub>
        <m:acc>
          <m:accPr>
            <m:chr m:val="˙"/>
          </m:accPr>
          <m:e>
            <m:r>
              <m:t xml:space="preserve">ℓ</m:t>
            </m:r>
          </m:e>
        </m:acc>
        <m:r>
          <m:t xml:space="preserve">=</m:t>
        </m:r>
        <m:f>
          <m:num>
            <m:r>
              <m:t xml:space="preserve">2</m:t>
            </m:r>
            <m:r>
              <m:t xml:space="preserve">β</m:t>
            </m:r>
          </m:num>
          <m:den>
            <m:r>
              <m:t xml:space="preserve">R</m:t>
            </m:r>
          </m:den>
        </m:f>
      </m:oMath>
      <w:r>
        <w:tab/>
      </w:r>
      <w:bookmarkStart w:id="62" w:name="EQ_A_BOUNDARY_JACOBIAN"/>
      <w:r>
        <w:rPr>
          <w:rFonts w:ascii="Times New Roman" w:hAnsi="Times New Roman" w:eastAsia="宋体"/>
          <w:color w:val="000000"/>
          <w:sz w:val="24"/>
        </w:rPr>
        <w:t>（A.</w:t>
      </w:r>
      <w:fldSimple w:instr=" SEQ AppendixA \r 50 ">
        <w:r>
          <w:t>50</w:t>
        </w:r>
      </w:fldSimple>
      <w:r>
        <w:rPr>
          <w:rFonts w:ascii="Times New Roman" w:hAnsi="Times New Roman" w:eastAsia="宋体"/>
          <w:color w:val="000000"/>
          <w:sz w:val="24"/>
        </w:rPr>
        <w:t>）</w:t>
      </w:r>
      <w:bookmarkEnd w:id="62"/>
    </w:p>
    <w:p>
      <w:pPr>
        <w:ind w:firstLine="482"/>
        <w:jc w:val="both"/>
        <w:snapToGrid w:val="0"/>
      </w:pPr>
      <w:r>
        <w:rPr>
          <w:rFonts w:ascii="Times New Roman" w:hAnsi="Times New Roman" w:eastAsia="宋体"/>
          <w:color w:val="000000"/>
          <w:sz w:val="24"/>
        </w:rPr>
        <w:t xml:space="preserve">累计量 </w:t>
      </w:r>
      <m:oMath>
        <m:r>
          <m:t xml:space="preserve">ℓ</m:t>
        </m:r>
      </m:oMath>
      <w:r>
        <w:rPr>
          <w:rFonts w:ascii="Times New Roman" w:hAnsi="Times New Roman" w:eastAsia="宋体"/>
          <w:color w:val="000000"/>
          <w:sz w:val="24"/>
        </w:rPr>
        <w:t xml:space="preserve"> 不反馈温湿场，因此 Jacobian 对 </w:t>
      </w:r>
      <m:oMath>
        <m:r>
          <m:t xml:space="preserve">ℓ</m:t>
        </m:r>
      </m:oMath>
      <w:r>
        <w:rPr>
          <w:rFonts w:ascii="Times New Roman" w:hAnsi="Times New Roman" w:eastAsia="宋体"/>
          <w:color w:val="000000"/>
          <w:sz w:val="24"/>
        </w:rPr>
        <w:t xml:space="preserve"> 的整列为零。令行向量 </w:t>
      </w:r>
      <m:oMath>
        <m:sSup>
          <m:e>
            <m:r>
              <m:rPr>
                <m:sty m:val="b"/>
                <m:nor m:val="1"/>
              </m:rPr>
              <w:rPr>
                <w:rFonts w:ascii="Times New Roman" w:hAnsi="Times New Roman"/>
                <w:i w:val="0"/>
              </w:rPr>
              <m:t xml:space="preserve">m</m:t>
            </m:r>
          </m:e>
          <m:sup>
            <m:r>
              <m:t xml:space="preserve">T</m:t>
            </m:r>
          </m:sup>
        </m:sSup>
      </m:oMath>
      <w:r>
        <w:rPr>
          <w:rFonts w:ascii="Times New Roman" w:hAnsi="Times New Roman" w:eastAsia="宋体"/>
          <w:color w:val="000000"/>
          <w:sz w:val="24"/>
        </w:rPr>
        <w:t xml:space="preserve"> 在每个 </w:t>
      </w:r>
      <m:oMath>
        <m:sSub>
          <m:e>
            <m:r>
              <m:t xml:space="preserve">C</m:t>
            </m:r>
          </m:e>
          <m:sub>
            <m:r>
              <m:t xml:space="preserve">i</m:t>
            </m:r>
          </m:sub>
        </m:sSub>
      </m:oMath>
      <w:r>
        <w:rPr>
          <w:rFonts w:ascii="Times New Roman" w:hAnsi="Times New Roman" w:eastAsia="宋体"/>
          <w:color w:val="000000"/>
          <w:sz w:val="24"/>
        </w:rPr>
        <w:t xml:space="preserve"> 分量取 </w:t>
      </w:r>
      <m:oMath>
        <m:r>
          <m:t xml:space="preserve">2</m:t>
        </m:r>
        <m:sSub>
          <m:e>
            <m:r>
              <m:t xml:space="preserve">w</m:t>
            </m:r>
          </m:e>
          <m:sub>
            <m:r>
              <m:t xml:space="preserve">i</m:t>
            </m:r>
          </m:sub>
        </m:sSub>
      </m:oMath>
      <w:r>
        <w:rPr>
          <w:rFonts w:ascii="Times New Roman" w:hAnsi="Times New Roman" w:eastAsia="宋体"/>
          <w:color w:val="000000"/>
          <w:sz w:val="24"/>
        </w:rPr>
        <w:t xml:space="preserve">、在 </w:t>
      </w:r>
      <m:oMath>
        <m:r>
          <m:t xml:space="preserve">ℓ</m:t>
        </m:r>
      </m:oMath>
      <w:r>
        <w:rPr>
          <w:rFonts w:ascii="Times New Roman" w:hAnsi="Times New Roman" w:eastAsia="宋体"/>
          <w:color w:val="000000"/>
          <w:sz w:val="24"/>
        </w:rPr>
        <w:t xml:space="preserve"> 分量取 1、其余取零，则式 </w:t>
      </w:r>
      <w:fldSimple w:instr=" REF EQ_A_DISCRETE_MASS \h ">
        <w:r>
          <w:t>（A.41）</w:t>
        </w:r>
      </w:fldSimple>
      <w:r>
        <w:rPr>
          <w:rFonts w:ascii="Times New Roman" w:hAnsi="Times New Roman" w:eastAsia="宋体"/>
          <w:color w:val="000000"/>
          <w:sz w:val="24"/>
        </w:rPr>
        <w:t xml:space="preserve"> 的微分结构要求</w:t>
      </w:r>
    </w:p>
    <w:p>
      <w:pPr>
        <w:pStyle w:val="Equation"/>
        <w:tabs>
          <w:tab w:pos="4110" w:val="center"/>
          <w:tab w:pos="9071" w:val="right"/>
        </w:tabs>
        <w:snapToGrid w:val="0"/>
      </w:pPr>
      <w:r>
        <w:tab/>
      </w:r>
      <m:oMath>
        <m:sSup>
          <m:e>
            <m:r>
              <m:rPr>
                <m:sty m:val="b"/>
                <m:nor m:val="1"/>
              </m:rPr>
              <w:rPr>
                <w:rFonts w:ascii="Times New Roman" w:hAnsi="Times New Roman"/>
                <w:i w:val="0"/>
              </w:rPr>
              <m:t xml:space="preserve">m</m:t>
            </m:r>
          </m:e>
          <m:sup>
            <m:r>
              <m:t xml:space="preserve">T</m:t>
            </m:r>
          </m:sup>
        </m:sSup>
        <m:r>
          <m:rPr>
            <m:sty m:val="b"/>
            <m:nor m:val="1"/>
          </m:rPr>
          <w:rPr>
            <w:rFonts w:ascii="Times New Roman" w:hAnsi="Times New Roman"/>
            <w:i w:val="0"/>
          </w:rPr>
          <m:t xml:space="preserve">F</m:t>
        </m:r>
        <m:r>
          <m:t xml:space="preserve">=</m:t>
        </m:r>
        <m:r>
          <m:t xml:space="preserve">0</m:t>
        </m:r>
        <m:r>
          <m:t xml:space="preserve">,</m:t>
        </m:r>
        <m:r>
          <m:rPr>
            <m:sty m:val="p"/>
            <m:nor m:val="1"/>
          </m:rPr>
          <w:rPr>
            <w:rFonts w:ascii="Times New Roman" w:hAnsi="Times New Roman"/>
            <w:i w:val="0"/>
          </w:rPr>
          <m:t xml:space="preserve"> </m:t>
        </m:r>
        <m:sSup>
          <m:e>
            <m:r>
              <m:rPr>
                <m:sty m:val="b"/>
                <m:nor m:val="1"/>
              </m:rPr>
              <w:rPr>
                <w:rFonts w:ascii="Times New Roman" w:hAnsi="Times New Roman"/>
                <w:i w:val="0"/>
              </w:rPr>
              <m:t xml:space="preserve">m</m:t>
            </m:r>
          </m:e>
          <m:sup>
            <m:r>
              <m:t xml:space="preserve">T</m:t>
            </m:r>
          </m:sup>
        </m:sSup>
        <m:r>
          <m:rPr>
            <m:sty m:val="b"/>
            <m:nor m:val="1"/>
          </m:rPr>
          <w:rPr>
            <w:rFonts w:ascii="Times New Roman" w:hAnsi="Times New Roman"/>
            <w:i w:val="0"/>
          </w:rPr>
          <m:t xml:space="preserve">J</m:t>
        </m:r>
        <m:r>
          <m:t xml:space="preserve">=</m:t>
        </m:r>
        <m:sSup>
          <m:e>
            <m:r>
              <m:rPr>
                <m:sty m:val="b"/>
                <m:nor m:val="1"/>
              </m:rPr>
              <w:rPr>
                <w:rFonts w:ascii="Times New Roman" w:hAnsi="Times New Roman"/>
                <w:i w:val="0"/>
              </w:rPr>
              <m:t xml:space="preserve">0</m:t>
            </m:r>
          </m:e>
          <m:sup>
            <m:r>
              <m:t xml:space="preserve">T</m:t>
            </m:r>
          </m:sup>
        </m:sSup>
      </m:oMath>
      <w:r>
        <w:tab/>
      </w:r>
      <w:bookmarkStart w:id="63" w:name="EQ_A_JACOBIAN_LEFT_NULL"/>
      <w:r>
        <w:rPr>
          <w:rFonts w:ascii="Times New Roman" w:hAnsi="Times New Roman" w:eastAsia="宋体"/>
          <w:color w:val="000000"/>
          <w:sz w:val="24"/>
        </w:rPr>
        <w:t>（A.</w:t>
      </w:r>
      <w:fldSimple w:instr=" SEQ AppendixA \r 51 ">
        <w:r>
          <w:t>51</w:t>
        </w:r>
      </w:fldSimple>
      <w:r>
        <w:rPr>
          <w:rFonts w:ascii="Times New Roman" w:hAnsi="Times New Roman" w:eastAsia="宋体"/>
          <w:color w:val="000000"/>
          <w:sz w:val="24"/>
        </w:rPr>
        <w:t>）</w:t>
      </w:r>
      <w:bookmarkEnd w:id="63"/>
    </w:p>
    <w:p>
      <w:pPr>
        <w:ind w:firstLine="482"/>
        <w:jc w:val="both"/>
        <w:snapToGrid w:val="0"/>
      </w:pPr>
      <w:r>
        <w:rPr>
          <w:rFonts w:ascii="Times New Roman" w:hAnsi="Times New Roman" w:eastAsia="宋体"/>
          <w:color w:val="000000"/>
          <w:sz w:val="24"/>
        </w:rPr>
        <w:t xml:space="preserve">前者检查共享通量的质量装配，后者检查其导数装配。方向差分检验采用 </w:t>
      </w:r>
      <m:oMath>
        <m:r>
          <m:t xml:space="preserve">[</m:t>
        </m:r>
        <m:r>
          <m:rPr>
            <m:sty m:val="b"/>
            <m:nor m:val="1"/>
          </m:rPr>
          <w:rPr>
            <w:rFonts w:ascii="Times New Roman" w:hAnsi="Times New Roman"/>
            <w:i w:val="0"/>
          </w:rPr>
          <m:t xml:space="preserve">F</m:t>
        </m:r>
        <m:r>
          <m:t xml:space="preserve">(</m:t>
        </m:r>
        <m:r>
          <m:rPr>
            <m:sty m:val="b"/>
            <m:nor m:val="1"/>
          </m:rPr>
          <w:rPr>
            <w:rFonts w:ascii="Times New Roman" w:hAnsi="Times New Roman"/>
            <w:i w:val="0"/>
          </w:rPr>
          <m:t xml:space="preserve">y</m:t>
        </m:r>
        <m:r>
          <m:t xml:space="preserve">+</m:t>
        </m:r>
        <m:r>
          <m:t xml:space="preserve">ε</m:t>
        </m:r>
        <m:r>
          <m:rPr>
            <m:sty m:val="b"/>
            <m:nor m:val="1"/>
          </m:rPr>
          <w:rPr>
            <w:rFonts w:ascii="Times New Roman" w:hAnsi="Times New Roman"/>
            <w:i w:val="0"/>
          </w:rPr>
          <m:t xml:space="preserve">v</m:t>
        </m:r>
        <m:r>
          <m:t xml:space="preserve">)</m:t>
        </m:r>
        <m:r>
          <m:t xml:space="preserve">−</m:t>
        </m:r>
        <m:r>
          <m:rPr>
            <m:sty m:val="b"/>
            <m:nor m:val="1"/>
          </m:rPr>
          <w:rPr>
            <w:rFonts w:ascii="Times New Roman" w:hAnsi="Times New Roman"/>
            <w:i w:val="0"/>
          </w:rPr>
          <m:t xml:space="preserve">F</m:t>
        </m:r>
        <m:r>
          <m:t xml:space="preserve">(</m:t>
        </m:r>
        <m:r>
          <m:rPr>
            <m:sty m:val="b"/>
            <m:nor m:val="1"/>
          </m:rPr>
          <w:rPr>
            <w:rFonts w:ascii="Times New Roman" w:hAnsi="Times New Roman"/>
            <w:i w:val="0"/>
          </w:rPr>
          <m:t xml:space="preserve">y</m:t>
        </m:r>
        <m:r>
          <m:t xml:space="preserve">−</m:t>
        </m:r>
        <m:r>
          <m:t xml:space="preserve">ε</m:t>
        </m:r>
        <m:r>
          <m:rPr>
            <m:sty m:val="b"/>
            <m:nor m:val="1"/>
          </m:rPr>
          <w:rPr>
            <w:rFonts w:ascii="Times New Roman" w:hAnsi="Times New Roman"/>
            <w:i w:val="0"/>
          </w:rPr>
          <m:t xml:space="preserve">v</m:t>
        </m:r>
        <m:r>
          <m:t xml:space="preserve">)</m:t>
        </m:r>
        <m:r>
          <m:t xml:space="preserve">]</m:t>
        </m:r>
        <m:r>
          <m:t xml:space="preserve">/</m:t>
        </m:r>
        <m:r>
          <m:t xml:space="preserve">(</m:t>
        </m:r>
        <m:r>
          <m:t xml:space="preserve">2</m:t>
        </m:r>
        <m:r>
          <m:t xml:space="preserve">ε</m:t>
        </m:r>
        <m:r>
          <m:t xml:space="preserve">)</m:t>
        </m:r>
      </m:oMath>
      <w:r>
        <w:rPr>
          <w:rFonts w:ascii="Times New Roman" w:hAnsi="Times New Roman" w:eastAsia="宋体"/>
          <w:color w:val="000000"/>
          <w:sz w:val="24"/>
        </w:rPr>
        <w:t xml:space="preserve"> 与 </w:t>
      </w:r>
      <m:oMath>
        <m:r>
          <m:rPr>
            <m:sty m:val="b"/>
            <m:nor m:val="1"/>
          </m:rPr>
          <w:rPr>
            <w:rFonts w:ascii="Times New Roman" w:hAnsi="Times New Roman"/>
            <w:i w:val="0"/>
          </w:rPr>
          <m:t xml:space="preserve">J</m:t>
        </m:r>
        <m:r>
          <m:rPr>
            <m:sty m:val="b"/>
            <m:nor m:val="1"/>
          </m:rPr>
          <w:rPr>
            <w:rFonts w:ascii="Times New Roman" w:hAnsi="Times New Roman"/>
            <w:i w:val="0"/>
          </w:rPr>
          <m:t xml:space="preserve">v</m:t>
        </m:r>
      </m:oMath>
      <w:r>
        <w:rPr>
          <w:rFonts w:ascii="Times New Roman" w:hAnsi="Times New Roman" w:eastAsia="宋体"/>
          <w:color w:val="000000"/>
          <w:sz w:val="24"/>
        </w:rPr>
        <w:t xml:space="preserve"> 对照；必须同时覆盖浓度、温度、边界、累计量及近等浓度分支，不能只检查对角项。</w:t>
      </w:r>
    </w:p>
    <w:p>
      <w:pPr>
        <w:pStyle w:val="Heading2"/>
        <w:ind w:firstLine="0"/>
        <w:snapToGrid w:val="0"/>
      </w:pPr>
      <w:r>
        <w:rPr>
          <w:rFonts w:ascii="Times New Roman" w:hAnsi="Times New Roman" w:eastAsia="宋体"/>
          <w:b/>
          <w:color w:val="000000"/>
          <w:sz w:val="25"/>
        </w:rPr>
        <w:t>A.12 隐式 BDF 与连续数值输出</w:t>
      </w:r>
      <w:bookmarkStart w:id="64" w:name="HEAD_013"/>
      <w:bookmarkEnd w:id="64"/>
    </w:p>
    <w:p>
      <w:pPr>
        <w:ind w:firstLine="482"/>
        <w:jc w:val="both"/>
        <w:snapToGrid w:val="0"/>
      </w:pPr>
      <w:r>
        <w:rPr>
          <w:rFonts w:ascii="Times New Roman" w:hAnsi="Times New Roman" w:eastAsia="宋体"/>
          <w:color w:val="000000"/>
          <w:sz w:val="24"/>
        </w:rPr>
        <w:t xml:space="preserve">空间加密使扩散算子的快速尺度约随 </w:t>
      </w:r>
      <m:oMath>
        <m:r>
          <m:t xml:space="preserve">(</m:t>
        </m:r>
        <m:r>
          <m:t xml:space="preserve">R</m:t>
        </m:r>
        <m:r>
          <m:t xml:space="preserve">Δ</m:t>
        </m:r>
        <m:r>
          <m:t xml:space="preserve">x</m:t>
        </m:r>
        <m:sSup>
          <m:e>
            <m:r>
              <m:t xml:space="preserve">)</m:t>
            </m:r>
          </m:e>
          <m:sup>
            <m:r>
              <m:t xml:space="preserve">−</m:t>
            </m:r>
            <m:r>
              <m:t xml:space="preserve">2</m:t>
            </m:r>
          </m:sup>
        </m:sSup>
      </m:oMath>
      <w:r>
        <w:rPr>
          <w:rFonts w:ascii="Times New Roman" w:hAnsi="Times New Roman" w:eastAsia="宋体"/>
          <w:color w:val="000000"/>
          <w:sz w:val="24"/>
        </w:rPr>
        <w:t xml:space="preserve"> 增大，状态相关扩散率又带来不同的局部时间尺度。系统因此采用隐式 BDF 推进。以当前状态和若干历史状态的插值多项式在当前时刻求导，可得一般后向差分残量</w:t>
      </w:r>
    </w:p>
    <w:p>
      <w:pPr>
        <w:pStyle w:val="Equation"/>
        <w:tabs>
          <w:tab w:pos="4110" w:val="center"/>
          <w:tab w:pos="9071" w:val="right"/>
        </w:tabs>
        <w:snapToGrid w:val="0"/>
      </w:pPr>
      <w:r>
        <w:tab/>
      </w:r>
      <m:oMath>
        <m:r>
          <m:rPr>
            <m:sty m:val="b"/>
            <m:nor m:val="1"/>
          </m:rPr>
          <w:rPr>
            <w:rFonts w:ascii="Times New Roman" w:hAnsi="Times New Roman"/>
            <w:i w:val="0"/>
          </w:rPr>
          <m:t xml:space="preserve">G</m:t>
        </m:r>
        <m:r>
          <m:t xml:space="preserve">(</m:t>
        </m:r>
        <m:sSub>
          <m:e>
            <m:r>
              <m:rPr>
                <m:sty m:val="b"/>
                <m:nor m:val="1"/>
              </m:rPr>
              <w:rPr>
                <w:rFonts w:ascii="Times New Roman" w:hAnsi="Times New Roman"/>
                <w:i w:val="0"/>
              </w:rPr>
              <m:t xml:space="preserve">y</m:t>
            </m:r>
          </m:e>
          <m:sub>
            <m:r>
              <m:t xml:space="preserve">n</m:t>
            </m:r>
          </m:sub>
        </m:sSub>
        <m:r>
          <m:t xml:space="preserve">)</m:t>
        </m:r>
        <m:r>
          <m:t xml:space="preserve">=</m:t>
        </m:r>
        <m:sSub>
          <m:e>
            <m:r>
              <m:t xml:space="preserve">α</m:t>
            </m:r>
          </m:e>
          <m:sub>
            <m:r>
              <m:t xml:space="preserve">0</m:t>
            </m:r>
          </m:sub>
        </m:sSub>
        <m:sSub>
          <m:e>
            <m:r>
              <m:rPr>
                <m:sty m:val="b"/>
                <m:nor m:val="1"/>
              </m:rPr>
              <w:rPr>
                <w:rFonts w:ascii="Times New Roman" w:hAnsi="Times New Roman"/>
                <w:i w:val="0"/>
              </w:rPr>
              <m:t xml:space="preserve">y</m:t>
            </m:r>
          </m:e>
          <m:sub>
            <m:r>
              <m:t xml:space="preserve">n</m:t>
            </m:r>
          </m:sub>
        </m:sSub>
        <m:r>
          <m:t xml:space="preserve">+</m:t>
        </m:r>
        <m:sSubSup>
          <m:e>
            <m:r>
              <m:t xml:space="preserve">∑</m:t>
            </m:r>
          </m:e>
          <m:sub>
            <m:r>
              <m:t xml:space="preserve">j</m:t>
            </m:r>
            <m:r>
              <m:t xml:space="preserve">=</m:t>
            </m:r>
            <m:r>
              <m:t xml:space="preserve">1</m:t>
            </m:r>
          </m:sub>
          <m:sup>
            <m:r>
              <m:t xml:space="preserve">q</m:t>
            </m:r>
          </m:sup>
        </m:sSubSup>
        <m:sSub>
          <m:e>
            <m:r>
              <m:t xml:space="preserve">α</m:t>
            </m:r>
          </m:e>
          <m:sub>
            <m:r>
              <m:t xml:space="preserve">j</m:t>
            </m:r>
          </m:sub>
        </m:sSub>
        <m:sSub>
          <m:e>
            <m:r>
              <m:rPr>
                <m:sty m:val="b"/>
                <m:nor m:val="1"/>
              </m:rPr>
              <w:rPr>
                <w:rFonts w:ascii="Times New Roman" w:hAnsi="Times New Roman"/>
                <w:i w:val="0"/>
              </w:rPr>
              <m:t xml:space="preserve">y</m:t>
            </m:r>
          </m:e>
          <m:sub>
            <m:r>
              <m:t xml:space="preserve">n</m:t>
            </m:r>
            <m:r>
              <m:t xml:space="preserve">−</m:t>
            </m:r>
            <m:r>
              <m:t xml:space="preserve">j</m:t>
            </m:r>
          </m:sub>
        </m:sSub>
        <m:r>
          <m:t xml:space="preserve">−</m:t>
        </m:r>
        <m:r>
          <m:t xml:space="preserve">Δ</m:t>
        </m:r>
        <m:sSub>
          <m:e>
            <m:r>
              <m:t xml:space="preserve">t</m:t>
            </m:r>
          </m:e>
          <m:sub>
            <m:r>
              <m:t xml:space="preserve">n</m:t>
            </m:r>
          </m:sub>
        </m:sSub>
        <m:sSub>
          <m:e>
            <m:r>
              <m:t xml:space="preserve">β</m:t>
            </m:r>
          </m:e>
          <m:sub>
            <m:r>
              <m:t xml:space="preserve">q</m:t>
            </m:r>
          </m:sub>
        </m:sSub>
        <m:r>
          <m:rPr>
            <m:sty m:val="b"/>
            <m:nor m:val="1"/>
          </m:rPr>
          <w:rPr>
            <w:rFonts w:ascii="Times New Roman" w:hAnsi="Times New Roman"/>
            <w:i w:val="0"/>
          </w:rPr>
          <m:t xml:space="preserve">F</m:t>
        </m:r>
        <m:r>
          <m:t xml:space="preserve">(</m:t>
        </m:r>
        <m:sSub>
          <m:e>
            <m:r>
              <m:t xml:space="preserve">t</m:t>
            </m:r>
          </m:e>
          <m:sub>
            <m:r>
              <m:t xml:space="preserve">n</m:t>
            </m:r>
          </m:sub>
        </m:sSub>
        <m:r>
          <m:t xml:space="preserve">,</m:t>
        </m:r>
        <m:sSub>
          <m:e>
            <m:r>
              <m:rPr>
                <m:sty m:val="b"/>
                <m:nor m:val="1"/>
              </m:rPr>
              <w:rPr>
                <w:rFonts w:ascii="Times New Roman" w:hAnsi="Times New Roman"/>
                <w:i w:val="0"/>
              </w:rPr>
              <m:t xml:space="preserve">y</m:t>
            </m:r>
          </m:e>
          <m:sub>
            <m:r>
              <m:t xml:space="preserve">n</m:t>
            </m:r>
          </m:sub>
        </m:sSub>
        <m:r>
          <m:t xml:space="preserve">)</m:t>
        </m:r>
        <m:r>
          <m:t xml:space="preserve">=</m:t>
        </m:r>
        <m:r>
          <m:rPr>
            <m:sty m:val="b"/>
            <m:nor m:val="1"/>
          </m:rPr>
          <w:rPr>
            <w:rFonts w:ascii="Times New Roman" w:hAnsi="Times New Roman"/>
            <w:i w:val="0"/>
          </w:rPr>
          <m:t xml:space="preserve">0</m:t>
        </m:r>
      </m:oMath>
      <w:r>
        <w:tab/>
      </w:r>
      <w:bookmarkStart w:id="65" w:name="EQ_A_BDF_RESIDUAL"/>
      <w:r>
        <w:rPr>
          <w:rFonts w:ascii="Times New Roman" w:hAnsi="Times New Roman" w:eastAsia="宋体"/>
          <w:color w:val="000000"/>
          <w:sz w:val="24"/>
        </w:rPr>
        <w:t>（A.</w:t>
      </w:r>
      <w:fldSimple w:instr=" SEQ AppendixA \r 52 ">
        <w:r>
          <w:t>52</w:t>
        </w:r>
      </w:fldSimple>
      <w:r>
        <w:rPr>
          <w:rFonts w:ascii="Times New Roman" w:hAnsi="Times New Roman" w:eastAsia="宋体"/>
          <w:color w:val="000000"/>
          <w:sz w:val="24"/>
        </w:rPr>
        <w:t>）</w:t>
      </w:r>
      <w:bookmarkEnd w:id="65"/>
    </w:p>
    <w:p>
      <w:pPr>
        <w:ind w:firstLine="482"/>
        <w:jc w:val="both"/>
        <w:snapToGrid w:val="0"/>
      </w:pPr>
      <w:r>
        <w:rPr>
          <w:rFonts w:ascii="Times New Roman" w:hAnsi="Times New Roman" w:eastAsia="宋体"/>
          <w:color w:val="000000"/>
          <w:sz w:val="24"/>
        </w:rPr>
      </w:r>
      <m:oMath>
        <m:r>
          <m:t xml:space="preserve">q</m:t>
        </m:r>
      </m:oMath>
      <w:r>
        <w:rPr>
          <w:rFonts w:ascii="Times New Roman" w:hAnsi="Times New Roman" w:eastAsia="宋体"/>
          <w:color w:val="000000"/>
          <w:sz w:val="24"/>
        </w:rPr>
        <w:t xml:space="preserve"> 为阶数，</w:t>
      </w:r>
      <m:oMath>
        <m:sSub>
          <m:e>
            <m:r>
              <m:t xml:space="preserve">α</m:t>
            </m:r>
          </m:e>
          <m:sub>
            <m:r>
              <m:t xml:space="preserve">j</m:t>
            </m:r>
          </m:sub>
        </m:sSub>
        <m:r>
          <m:t xml:space="preserve">,</m:t>
        </m:r>
        <m:sSub>
          <m:e>
            <m:r>
              <m:t xml:space="preserve">β</m:t>
            </m:r>
          </m:e>
          <m:sub>
            <m:r>
              <m:t xml:space="preserve">q</m:t>
            </m:r>
          </m:sub>
        </m:sSub>
      </m:oMath>
      <w:r>
        <w:rPr>
          <w:rFonts w:ascii="Times New Roman" w:hAnsi="Times New Roman" w:eastAsia="宋体"/>
          <w:color w:val="000000"/>
          <w:sz w:val="24"/>
        </w:rPr>
        <w:t xml:space="preserve"> 是该历史时间布局对应的系数。等步长二阶仅作为原理示例：</w:t>
      </w:r>
    </w:p>
    <w:p>
      <w:pPr>
        <w:pStyle w:val="Equation"/>
        <w:tabs>
          <w:tab w:pos="4110" w:val="center"/>
          <w:tab w:pos="9071" w:val="right"/>
        </w:tabs>
        <w:snapToGrid w:val="0"/>
      </w:pPr>
      <w:r>
        <w:tab/>
      </w:r>
      <m:oMath>
        <m:f>
          <m:num>
            <m:r>
              <m:t xml:space="preserve">3</m:t>
            </m:r>
            <m:sSub>
              <m:e>
                <m:r>
                  <m:rPr>
                    <m:sty m:val="b"/>
                    <m:nor m:val="1"/>
                  </m:rPr>
                  <w:rPr>
                    <w:rFonts w:ascii="Times New Roman" w:hAnsi="Times New Roman"/>
                    <w:i w:val="0"/>
                  </w:rPr>
                  <m:t xml:space="preserve">y</m:t>
                </m:r>
              </m:e>
              <m:sub>
                <m:r>
                  <m:t xml:space="preserve">n</m:t>
                </m:r>
              </m:sub>
            </m:sSub>
            <m:r>
              <m:t xml:space="preserve">−</m:t>
            </m:r>
            <m:r>
              <m:t xml:space="preserve">4</m:t>
            </m:r>
            <m:sSub>
              <m:e>
                <m:r>
                  <m:rPr>
                    <m:sty m:val="b"/>
                    <m:nor m:val="1"/>
                  </m:rPr>
                  <w:rPr>
                    <w:rFonts w:ascii="Times New Roman" w:hAnsi="Times New Roman"/>
                    <w:i w:val="0"/>
                  </w:rPr>
                  <m:t xml:space="preserve">y</m:t>
                </m:r>
              </m:e>
              <m:sub>
                <m:r>
                  <m:t xml:space="preserve">n</m:t>
                </m:r>
                <m:r>
                  <m:t xml:space="preserve">−</m:t>
                </m:r>
                <m:r>
                  <m:t xml:space="preserve">1</m:t>
                </m:r>
              </m:sub>
            </m:sSub>
            <m:r>
              <m:t xml:space="preserve">+</m:t>
            </m:r>
            <m:sSub>
              <m:e>
                <m:r>
                  <m:rPr>
                    <m:sty m:val="b"/>
                    <m:nor m:val="1"/>
                  </m:rPr>
                  <w:rPr>
                    <w:rFonts w:ascii="Times New Roman" w:hAnsi="Times New Roman"/>
                    <w:i w:val="0"/>
                  </w:rPr>
                  <m:t xml:space="preserve">y</m:t>
                </m:r>
              </m:e>
              <m:sub>
                <m:r>
                  <m:t xml:space="preserve">n</m:t>
                </m:r>
                <m:r>
                  <m:t xml:space="preserve">−</m:t>
                </m:r>
                <m:r>
                  <m:t xml:space="preserve">2</m:t>
                </m:r>
              </m:sub>
            </m:sSub>
          </m:num>
          <m:den>
            <m:r>
              <m:t xml:space="preserve">2</m:t>
            </m:r>
            <m:r>
              <m:t xml:space="preserve">Δ</m:t>
            </m:r>
            <m:r>
              <m:t xml:space="preserve">t</m:t>
            </m:r>
          </m:den>
        </m:f>
        <m:r>
          <m:t xml:space="preserve">=</m:t>
        </m:r>
        <m:r>
          <m:rPr>
            <m:sty m:val="b"/>
            <m:nor m:val="1"/>
          </m:rPr>
          <w:rPr>
            <w:rFonts w:ascii="Times New Roman" w:hAnsi="Times New Roman"/>
            <w:i w:val="0"/>
          </w:rPr>
          <m:t xml:space="preserve">F</m:t>
        </m:r>
        <m:r>
          <m:t xml:space="preserve">(</m:t>
        </m:r>
        <m:sSub>
          <m:e>
            <m:r>
              <m:t xml:space="preserve">t</m:t>
            </m:r>
          </m:e>
          <m:sub>
            <m:r>
              <m:t xml:space="preserve">n</m:t>
            </m:r>
          </m:sub>
        </m:sSub>
        <m:r>
          <m:t xml:space="preserve">,</m:t>
        </m:r>
        <m:sSub>
          <m:e>
            <m:r>
              <m:rPr>
                <m:sty m:val="b"/>
                <m:nor m:val="1"/>
              </m:rPr>
              <w:rPr>
                <w:rFonts w:ascii="Times New Roman" w:hAnsi="Times New Roman"/>
                <w:i w:val="0"/>
              </w:rPr>
              <m:t xml:space="preserve">y</m:t>
            </m:r>
          </m:e>
          <m:sub>
            <m:r>
              <m:t xml:space="preserve">n</m:t>
            </m:r>
          </m:sub>
        </m:sSub>
        <m:r>
          <m:t xml:space="preserve">)</m:t>
        </m:r>
      </m:oMath>
      <w:r>
        <w:tab/>
      </w:r>
      <w:bookmarkStart w:id="66" w:name="EQ_A_BDF2"/>
      <w:r>
        <w:rPr>
          <w:rFonts w:ascii="Times New Roman" w:hAnsi="Times New Roman" w:eastAsia="宋体"/>
          <w:color w:val="000000"/>
          <w:sz w:val="24"/>
        </w:rPr>
        <w:t>（A.</w:t>
      </w:r>
      <w:fldSimple w:instr=" SEQ AppendixA \r 53 ">
        <w:r>
          <w:t>53</w:t>
        </w:r>
      </w:fldSimple>
      <w:r>
        <w:rPr>
          <w:rFonts w:ascii="Times New Roman" w:hAnsi="Times New Roman" w:eastAsia="宋体"/>
          <w:color w:val="000000"/>
          <w:sz w:val="24"/>
        </w:rPr>
        <w:t>）</w:t>
      </w:r>
      <w:bookmarkEnd w:id="66"/>
    </w:p>
    <w:p>
      <w:pPr>
        <w:ind w:firstLine="482"/>
        <w:jc w:val="both"/>
        <w:snapToGrid w:val="0"/>
      </w:pPr>
      <w:r>
        <w:rPr>
          <w:rFonts w:ascii="Times New Roman" w:hAnsi="Times New Roman" w:eastAsia="宋体"/>
          <w:color w:val="000000"/>
          <w:sz w:val="24"/>
        </w:rPr>
        <w:t xml:space="preserve">对式 </w:t>
      </w:r>
      <w:fldSimple w:instr=" REF EQ_A_BDF_RESIDUAL \h ">
        <w:r>
          <w:t>（A.52）</w:t>
        </w:r>
      </w:fldSimple>
      <w:r>
        <w:rPr>
          <w:rFonts w:ascii="Times New Roman" w:hAnsi="Times New Roman" w:eastAsia="宋体"/>
          <w:color w:val="000000"/>
          <w:sz w:val="24"/>
        </w:rPr>
        <w:t xml:space="preserve"> 作 Newton 线性化，每次修正求解</w:t>
      </w:r>
    </w:p>
    <w:p>
      <w:pPr>
        <w:pStyle w:val="Equation"/>
        <w:tabs>
          <w:tab w:pos="4110" w:val="center"/>
          <w:tab w:pos="9071" w:val="right"/>
        </w:tabs>
        <w:snapToGrid w:val="0"/>
      </w:pPr>
      <w:r>
        <w:tab/>
      </w:r>
      <m:oMath>
        <m:r>
          <m:t xml:space="preserve">(</m:t>
        </m:r>
        <m:sSub>
          <m:e>
            <m:r>
              <m:t xml:space="preserve">α</m:t>
            </m:r>
          </m:e>
          <m:sub>
            <m:r>
              <m:t xml:space="preserve">0</m:t>
            </m:r>
          </m:sub>
        </m:sSub>
        <m:r>
          <m:rPr>
            <m:sty m:val="b"/>
            <m:nor m:val="1"/>
          </m:rPr>
          <w:rPr>
            <w:rFonts w:ascii="Times New Roman" w:hAnsi="Times New Roman"/>
            <w:i w:val="0"/>
          </w:rPr>
          <m:t xml:space="preserve">I</m:t>
        </m:r>
        <m:r>
          <m:t xml:space="preserve">−</m:t>
        </m:r>
        <m:r>
          <m:t xml:space="preserve">Δ</m:t>
        </m:r>
        <m:sSub>
          <m:e>
            <m:r>
              <m:t xml:space="preserve">t</m:t>
            </m:r>
          </m:e>
          <m:sub>
            <m:r>
              <m:t xml:space="preserve">n</m:t>
            </m:r>
          </m:sub>
        </m:sSub>
        <m:sSub>
          <m:e>
            <m:r>
              <m:t xml:space="preserve">β</m:t>
            </m:r>
          </m:e>
          <m:sub>
            <m:r>
              <m:t xml:space="preserve">q</m:t>
            </m:r>
          </m:sub>
        </m:sSub>
        <m:r>
          <m:rPr>
            <m:sty m:val="b"/>
            <m:nor m:val="1"/>
          </m:rPr>
          <w:rPr>
            <w:rFonts w:ascii="Times New Roman" w:hAnsi="Times New Roman"/>
            <w:i w:val="0"/>
          </w:rPr>
          <m:t xml:space="preserve">J</m:t>
        </m:r>
        <m:r>
          <m:t xml:space="preserve">)</m:t>
        </m:r>
        <m:r>
          <m:t xml:space="preserve">δ</m:t>
        </m:r>
        <m:r>
          <m:rPr>
            <m:sty m:val="b"/>
            <m:nor m:val="1"/>
          </m:rPr>
          <w:rPr>
            <w:rFonts w:ascii="Times New Roman" w:hAnsi="Times New Roman"/>
            <w:i w:val="0"/>
          </w:rPr>
          <m:t xml:space="preserve">y</m:t>
        </m:r>
        <m:r>
          <m:t xml:space="preserve">=</m:t>
        </m:r>
        <m:r>
          <m:t xml:space="preserve">−</m:t>
        </m:r>
        <m:r>
          <m:rPr>
            <m:sty m:val="b"/>
            <m:nor m:val="1"/>
          </m:rPr>
          <w:rPr>
            <w:rFonts w:ascii="Times New Roman" w:hAnsi="Times New Roman"/>
            <w:i w:val="0"/>
          </w:rPr>
          <m:t xml:space="preserve">G</m:t>
        </m:r>
      </m:oMath>
      <w:r>
        <w:tab/>
      </w:r>
      <w:bookmarkStart w:id="67" w:name="EQ_A_NEWTON_SYSTEM"/>
      <w:r>
        <w:rPr>
          <w:rFonts w:ascii="Times New Roman" w:hAnsi="Times New Roman" w:eastAsia="宋体"/>
          <w:color w:val="000000"/>
          <w:sz w:val="24"/>
        </w:rPr>
        <w:t>（A.</w:t>
      </w:r>
      <w:fldSimple w:instr=" SEQ AppendixA \r 54 ">
        <w:r>
          <w:t>54</w:t>
        </w:r>
      </w:fldSimple>
      <w:r>
        <w:rPr>
          <w:rFonts w:ascii="Times New Roman" w:hAnsi="Times New Roman" w:eastAsia="宋体"/>
          <w:color w:val="000000"/>
          <w:sz w:val="24"/>
        </w:rPr>
        <w:t>）</w:t>
      </w:r>
      <w:bookmarkEnd w:id="67"/>
    </w:p>
    <w:p>
      <w:pPr>
        <w:ind w:firstLine="482"/>
        <w:jc w:val="both"/>
        <w:snapToGrid w:val="0"/>
      </w:pPr>
      <w:r>
        <w:rPr>
          <w:rFonts w:ascii="Times New Roman" w:hAnsi="Times New Roman" w:eastAsia="宋体"/>
          <w:color w:val="000000"/>
          <w:sz w:val="24"/>
        </w:rPr>
        <w:t xml:space="preserve">实际采用 SciPy BDF 的 1—5 阶自适应实现及 NDF 精度修正；式 </w:t>
      </w:r>
      <w:fldSimple w:instr=" REF EQ_A_BDF2 \h ">
        <w:r>
          <w:t>（A.53）</w:t>
        </w:r>
      </w:fldSimple>
      <w:r>
        <w:rPr>
          <w:rFonts w:ascii="Times New Roman" w:hAnsi="Times New Roman" w:eastAsia="宋体"/>
          <w:color w:val="000000"/>
          <w:sz w:val="24"/>
        </w:rPr>
        <w:t xml:space="preserve"> 不表示全程固定二阶。隐式多步常微分方程求解的算法背景见 Byrne 与 Hindmarsh[6]，当前 BDF 的阶数、误差控制与 Jacobian 接口依 SciPy 官方说明[7]及本次使用版本源码核对。变步长、变阶时的历史差分更新、误差估计和失败重试由库实现，不能将固定等步长系数用于任意不等间距历史点。</w:t>
      </w:r>
    </w:p>
    <w:p>
      <w:pPr>
        <w:ind w:firstLine="482"/>
        <w:jc w:val="both"/>
        <w:snapToGrid w:val="0"/>
      </w:pPr>
      <w:r>
        <w:rPr>
          <w:rFonts w:ascii="Times New Roman" w:hAnsi="Times New Roman" w:eastAsia="宋体"/>
          <w:color w:val="000000"/>
          <w:sz w:val="24"/>
        </w:rPr>
        <w:t>时间局部误差按分量尺度归一化：</w:t>
      </w:r>
    </w:p>
    <w:p>
      <w:pPr>
        <w:pStyle w:val="Equation"/>
        <w:tabs>
          <w:tab w:pos="4110" w:val="center"/>
          <w:tab w:pos="9071" w:val="right"/>
        </w:tabs>
        <w:snapToGrid w:val="0"/>
      </w:pPr>
      <w:r>
        <w:tab/>
      </w:r>
      <m:oMath>
        <m:sSub>
          <m:e>
            <m:r>
              <m:t xml:space="preserve">s</m:t>
            </m:r>
          </m:e>
          <m:sub>
            <m:r>
              <m:t xml:space="preserve">j</m:t>
            </m:r>
          </m:sub>
        </m:sSub>
        <m:r>
          <m:t xml:space="preserve">=</m:t>
        </m:r>
        <m:sSub>
          <m:e>
            <m:r>
              <m:t xml:space="preserve">atol</m:t>
            </m:r>
          </m:e>
          <m:sub>
            <m:r>
              <m:t xml:space="preserve">j</m:t>
            </m:r>
          </m:sub>
        </m:sSub>
        <m:r>
          <m:t xml:space="preserve">+</m:t>
        </m:r>
        <m:r>
          <m:t xml:space="preserve">rtol</m:t>
        </m:r>
        <m:r>
          <m:t xml:space="preserve">|</m:t>
        </m:r>
        <m:sSub>
          <m:e>
            <m:r>
              <m:t xml:space="preserve">y</m:t>
            </m:r>
          </m:e>
          <m:sub>
            <m:r>
              <m:t xml:space="preserve">j</m:t>
            </m:r>
          </m:sub>
        </m:sSub>
        <m:r>
          <m:t xml:space="preserve">|</m:t>
        </m:r>
      </m:oMath>
      <w:r>
        <w:tab/>
      </w:r>
      <w:bookmarkStart w:id="68" w:name="EQ_A_ERROR_SCALE"/>
      <w:r>
        <w:rPr>
          <w:rFonts w:ascii="Times New Roman" w:hAnsi="Times New Roman" w:eastAsia="宋体"/>
          <w:color w:val="000000"/>
          <w:sz w:val="24"/>
        </w:rPr>
        <w:t>（A.</w:t>
      </w:r>
      <w:fldSimple w:instr=" SEQ AppendixA \r 55 ">
        <w:r>
          <w:t>55</w:t>
        </w:r>
      </w:fldSimple>
      <w:r>
        <w:rPr>
          <w:rFonts w:ascii="Times New Roman" w:hAnsi="Times New Roman" w:eastAsia="宋体"/>
          <w:color w:val="000000"/>
          <w:sz w:val="24"/>
        </w:rPr>
        <w:t>）</w:t>
      </w:r>
      <w:bookmarkEnd w:id="68"/>
    </w:p>
    <w:p>
      <w:pPr>
        <w:ind w:firstLine="482"/>
        <w:jc w:val="both"/>
        <w:snapToGrid w:val="0"/>
      </w:pPr>
      <w:r>
        <w:rPr>
          <w:rFonts w:ascii="Times New Roman" w:hAnsi="Times New Roman" w:eastAsia="宋体"/>
          <w:color w:val="000000"/>
          <w:sz w:val="24"/>
        </w:rPr>
        <w:t xml:space="preserve">正式参数为 </w:t>
      </w:r>
      <m:oMath>
        <m:r>
          <m:t xml:space="preserve">rtol</m:t>
        </m:r>
        <m:r>
          <m:t xml:space="preserve">=</m:t>
        </m:r>
        <m:sSup>
          <m:e>
            <m:r>
              <m:t xml:space="preserve">10</m:t>
            </m:r>
          </m:e>
          <m:sup>
            <m:r>
              <m:t xml:space="preserve">−</m:t>
            </m:r>
            <m:r>
              <m:t xml:space="preserve">10</m:t>
            </m:r>
          </m:sup>
        </m:sSup>
      </m:oMath>
      <w:r>
        <w:rPr>
          <w:rFonts w:ascii="Times New Roman" w:hAnsi="Times New Roman" w:eastAsia="宋体"/>
          <w:color w:val="000000"/>
          <w:sz w:val="24"/>
        </w:rPr>
        <w:t xml:space="preserve">，温度绝对容差 </w:t>
      </w:r>
      <m:oMath>
        <m:sSup>
          <m:e>
            <m:r>
              <m:t xml:space="preserve">10</m:t>
            </m:r>
          </m:e>
          <m:sup>
            <m:r>
              <m:t xml:space="preserve">−</m:t>
            </m:r>
            <m:r>
              <m:t xml:space="preserve">10</m:t>
            </m:r>
          </m:sup>
        </m:sSup>
        <m:r>
          <m:rPr>
            <m:sty m:val="p"/>
            <m:nor m:val="1"/>
          </m:rPr>
          <w:rPr>
            <w:rFonts w:ascii="Times New Roman" w:hAnsi="Times New Roman"/>
            <w:i w:val="0"/>
          </w:rPr>
          <m:t xml:space="preserve"> </m:t>
        </m:r>
        <m:r>
          <m:rPr>
            <m:sty m:val="p"/>
            <m:nor m:val="1"/>
          </m:rPr>
          <w:rPr>
            <w:rFonts w:ascii="Times New Roman" w:hAnsi="Times New Roman"/>
            <w:i w:val="0"/>
          </w:rPr>
          <m:t xml:space="preserve">K</m:t>
        </m:r>
      </m:oMath>
      <w:r>
        <w:rPr>
          <w:rFonts w:ascii="Times New Roman" w:hAnsi="Times New Roman" w:eastAsia="宋体"/>
          <w:color w:val="000000"/>
          <w:sz w:val="24"/>
        </w:rPr>
        <w:t xml:space="preserve">，水分与累计失水绝对容差 </w:t>
      </w:r>
      <m:oMath>
        <m:sSup>
          <m:e>
            <m:r>
              <m:t xml:space="preserve">10</m:t>
            </m:r>
          </m:e>
          <m:sup>
            <m:r>
              <m:t xml:space="preserve">−</m:t>
            </m:r>
            <m:r>
              <m:t xml:space="preserve">12</m:t>
            </m:r>
          </m:sup>
        </m:sSup>
      </m:oMath>
      <w:r>
        <w:rPr>
          <w:rFonts w:ascii="Times New Roman" w:hAnsi="Times New Roman" w:eastAsia="宋体"/>
          <w:color w:val="000000"/>
          <w:sz w:val="24"/>
        </w:rPr>
        <w:t>。前 4 h 最大步长 2 s，之后 120 s；程序在 14400 s 处切段，并用上一段接受末态作为下一段初态。这些参数控制时间积分局部误差，不能当作全时空场误差的严格上界。</w:t>
      </w:r>
    </w:p>
    <w:p>
      <w:pPr>
        <w:ind w:firstLine="482"/>
        <w:jc w:val="both"/>
        <w:snapToGrid w:val="0"/>
      </w:pPr>
      <w:r>
        <w:rPr>
          <w:rFonts w:ascii="Times New Roman" w:hAnsi="Times New Roman" w:eastAsia="宋体"/>
          <w:color w:val="000000"/>
          <w:sz w:val="24"/>
        </w:rPr>
        <w:t xml:space="preserve">BDF 每个接受步带有连续输出多项式。以一个接受步的右端 </w:t>
      </w:r>
      <m:oMath>
        <m:sSub>
          <m:e>
            <m:r>
              <m:t xml:space="preserve">t</m:t>
            </m:r>
          </m:e>
          <m:sub>
            <m:r>
              <m:t xml:space="preserve">n</m:t>
            </m:r>
          </m:sub>
        </m:sSub>
      </m:oMath>
      <w:r>
        <w:rPr>
          <w:rFonts w:ascii="Times New Roman" w:hAnsi="Times New Roman" w:eastAsia="宋体"/>
          <w:color w:val="000000"/>
          <w:sz w:val="24"/>
        </w:rPr>
        <w:t xml:space="preserve">、多项式步长尺度 </w:t>
      </w:r>
      <m:oMath>
        <m:sSub>
          <m:e>
            <m:r>
              <m:t xml:space="preserve">h</m:t>
            </m:r>
          </m:e>
          <m:sub>
            <m:r>
              <m:t xml:space="preserve">p</m:t>
            </m:r>
          </m:sub>
        </m:sSub>
      </m:oMath>
      <w:r>
        <w:rPr>
          <w:rFonts w:ascii="Times New Roman" w:hAnsi="Times New Roman" w:eastAsia="宋体"/>
          <w:color w:val="000000"/>
          <w:sz w:val="24"/>
        </w:rPr>
        <w:t xml:space="preserve">、阶数 </w:t>
      </w:r>
      <m:oMath>
        <m:r>
          <m:t xml:space="preserve">q</m:t>
        </m:r>
      </m:oMath>
      <w:r>
        <w:rPr>
          <w:rFonts w:ascii="Times New Roman" w:hAnsi="Times New Roman" w:eastAsia="宋体"/>
          <w:color w:val="000000"/>
          <w:sz w:val="24"/>
        </w:rPr>
        <w:t xml:space="preserve"> 和后向差分系数向量 </w:t>
      </w:r>
      <m:oMath>
        <m:sSub>
          <m:e>
            <m:r>
              <m:rPr>
                <m:sty m:val="b"/>
                <m:nor m:val="1"/>
              </m:rPr>
              <w:rPr>
                <w:rFonts w:ascii="Times New Roman" w:hAnsi="Times New Roman"/>
                <w:i w:val="0"/>
              </w:rPr>
              <m:t xml:space="preserve">D</m:t>
            </m:r>
          </m:e>
          <m:sub>
            <m:r>
              <m:t xml:space="preserve">0</m:t>
            </m:r>
          </m:sub>
        </m:sSub>
        <m:r>
          <m:t xml:space="preserve">,</m:t>
        </m:r>
        <m:r>
          <m:t xml:space="preserve">…</m:t>
        </m:r>
        <m:r>
          <m:t xml:space="preserve">,</m:t>
        </m:r>
        <m:sSub>
          <m:e>
            <m:r>
              <m:rPr>
                <m:sty m:val="b"/>
                <m:nor m:val="1"/>
              </m:rPr>
              <w:rPr>
                <w:rFonts w:ascii="Times New Roman" w:hAnsi="Times New Roman"/>
                <w:i w:val="0"/>
              </w:rPr>
              <m:t xml:space="preserve">D</m:t>
            </m:r>
          </m:e>
          <m:sub>
            <m:r>
              <m:t xml:space="preserve">q</m:t>
            </m:r>
          </m:sub>
        </m:sSub>
      </m:oMath>
      <w:r>
        <w:rPr>
          <w:rFonts w:ascii="Times New Roman" w:hAnsi="Times New Roman" w:eastAsia="宋体"/>
          <w:color w:val="000000"/>
          <w:sz w:val="24"/>
        </w:rPr>
        <w:t xml:space="preserve"> 表示，其求值形式为</w:t>
      </w:r>
    </w:p>
    <w:p>
      <w:pPr>
        <w:pStyle w:val="Equation"/>
        <w:tabs>
          <w:tab w:pos="4110" w:val="center"/>
          <w:tab w:pos="9071" w:val="right"/>
        </w:tabs>
        <w:snapToGrid w:val="0"/>
      </w:pPr>
      <w:r>
        <w:tab/>
      </w:r>
      <m:oMath>
        <m:sSub>
          <m:e>
            <m:r>
              <m:rPr>
                <m:sty m:val="b"/>
                <m:nor m:val="1"/>
              </m:rPr>
              <w:rPr>
                <w:rFonts w:ascii="Times New Roman" w:hAnsi="Times New Roman"/>
                <w:i w:val="0"/>
              </w:rPr>
              <m:t xml:space="preserve">P</m:t>
            </m:r>
          </m:e>
          <m:sub>
            <m:r>
              <m:t xml:space="preserve">n</m:t>
            </m:r>
          </m:sub>
        </m:sSub>
        <m:r>
          <m:t xml:space="preserve">(</m:t>
        </m:r>
        <m:r>
          <m:t xml:space="preserve">t</m:t>
        </m:r>
        <m:r>
          <m:t xml:space="preserve">)</m:t>
        </m:r>
        <m:r>
          <m:t xml:space="preserve">=</m:t>
        </m:r>
        <m:sSub>
          <m:e>
            <m:r>
              <m:rPr>
                <m:sty m:val="b"/>
                <m:nor m:val="1"/>
              </m:rPr>
              <w:rPr>
                <w:rFonts w:ascii="Times New Roman" w:hAnsi="Times New Roman"/>
                <w:i w:val="0"/>
              </w:rPr>
              <m:t xml:space="preserve">D</m:t>
            </m:r>
          </m:e>
          <m:sub>
            <m:r>
              <m:t xml:space="preserve">0</m:t>
            </m:r>
          </m:sub>
        </m:sSub>
        <m:r>
          <m:t xml:space="preserve">+</m:t>
        </m:r>
        <m:sSubSup>
          <m:e>
            <m:r>
              <m:t xml:space="preserve">∑</m:t>
            </m:r>
          </m:e>
          <m:sub>
            <m:r>
              <m:t xml:space="preserve">j</m:t>
            </m:r>
            <m:r>
              <m:t xml:space="preserve">=</m:t>
            </m:r>
            <m:r>
              <m:t xml:space="preserve">1</m:t>
            </m:r>
          </m:sub>
          <m:sup>
            <m:r>
              <m:t xml:space="preserve">q</m:t>
            </m:r>
          </m:sup>
        </m:sSubSup>
        <m:sSub>
          <m:e>
            <m:r>
              <m:rPr>
                <m:sty m:val="b"/>
                <m:nor m:val="1"/>
              </m:rPr>
              <w:rPr>
                <w:rFonts w:ascii="Times New Roman" w:hAnsi="Times New Roman"/>
                <w:i w:val="0"/>
              </w:rPr>
              <m:t xml:space="preserve">D</m:t>
            </m:r>
          </m:e>
          <m:sub>
            <m:r>
              <m:t xml:space="preserve">j</m:t>
            </m:r>
          </m:sub>
        </m:sSub>
        <m:sSubSup>
          <m:e>
            <m:r>
              <m:t xml:space="preserve">∏</m:t>
            </m:r>
          </m:e>
          <m:sub>
            <m:r>
              <m:t xml:space="preserve">k</m:t>
            </m:r>
            <m:r>
              <m:t xml:space="preserve">=</m:t>
            </m:r>
            <m:r>
              <m:t xml:space="preserve">0</m:t>
            </m:r>
          </m:sub>
          <m:sup>
            <m:r>
              <m:t xml:space="preserve">j</m:t>
            </m:r>
            <m:r>
              <m:t xml:space="preserve">−</m:t>
            </m:r>
            <m:r>
              <m:t xml:space="preserve">1</m:t>
            </m:r>
          </m:sup>
        </m:sSubSup>
        <m:f>
          <m:num>
            <m:r>
              <m:t xml:space="preserve">t</m:t>
            </m:r>
            <m:r>
              <m:t xml:space="preserve">−</m:t>
            </m:r>
            <m:r>
              <m:t xml:space="preserve">(</m:t>
            </m:r>
            <m:sSub>
              <m:e>
                <m:r>
                  <m:t xml:space="preserve">t</m:t>
                </m:r>
              </m:e>
              <m:sub>
                <m:r>
                  <m:t xml:space="preserve">n</m:t>
                </m:r>
              </m:sub>
            </m:sSub>
            <m:r>
              <m:t xml:space="preserve">−</m:t>
            </m:r>
            <m:r>
              <m:t xml:space="preserve">k</m:t>
            </m:r>
            <m:sSub>
              <m:e>
                <m:r>
                  <m:t xml:space="preserve">h</m:t>
                </m:r>
              </m:e>
              <m:sub>
                <m:r>
                  <m:t xml:space="preserve">p</m:t>
                </m:r>
              </m:sub>
            </m:sSub>
            <m:r>
              <m:t xml:space="preserve">)</m:t>
            </m:r>
          </m:num>
          <m:den>
            <m:r>
              <m:t xml:space="preserve">(</m:t>
            </m:r>
            <m:r>
              <m:t xml:space="preserve">k</m:t>
            </m:r>
            <m:r>
              <m:t xml:space="preserve">+</m:t>
            </m:r>
            <m:r>
              <m:t xml:space="preserve">1</m:t>
            </m:r>
            <m:r>
              <m:t xml:space="preserve">)</m:t>
            </m:r>
            <m:sSub>
              <m:e>
                <m:r>
                  <m:t xml:space="preserve">h</m:t>
                </m:r>
              </m:e>
              <m:sub>
                <m:r>
                  <m:t xml:space="preserve">p</m:t>
                </m:r>
              </m:sub>
            </m:sSub>
          </m:den>
        </m:f>
      </m:oMath>
      <w:r>
        <w:tab/>
      </w:r>
      <w:bookmarkStart w:id="69" w:name="EQ_A_BDF_DENSE"/>
      <w:r>
        <w:rPr>
          <w:rFonts w:ascii="Times New Roman" w:hAnsi="Times New Roman" w:eastAsia="宋体"/>
          <w:color w:val="000000"/>
          <w:sz w:val="24"/>
        </w:rPr>
        <w:t>（A.</w:t>
      </w:r>
      <w:fldSimple w:instr=" SEQ AppendixA \r 56 ">
        <w:r>
          <w:t>56</w:t>
        </w:r>
      </w:fldSimple>
      <w:r>
        <w:rPr>
          <w:rFonts w:ascii="Times New Roman" w:hAnsi="Times New Roman" w:eastAsia="宋体"/>
          <w:color w:val="000000"/>
          <w:sz w:val="24"/>
        </w:rPr>
        <w:t>）</w:t>
      </w:r>
      <w:bookmarkEnd w:id="69"/>
    </w:p>
    <w:p>
      <w:pPr>
        <w:ind w:firstLine="482"/>
        <w:jc w:val="both"/>
        <w:snapToGrid w:val="0"/>
      </w:pPr>
      <w:r>
        <w:rPr>
          <w:rFonts w:ascii="Times New Roman" w:hAnsi="Times New Roman" w:eastAsia="宋体"/>
          <w:color w:val="000000"/>
          <w:sz w:val="24"/>
        </w:rPr>
        <w:t xml:space="preserve">式 </w:t>
      </w:r>
      <w:fldSimple w:instr=" REF EQ_A_BDF_DENSE \h ">
        <w:r>
          <w:t>（A.56）</w:t>
        </w:r>
      </w:fldSimple>
      <w:r>
        <w:rPr>
          <w:rFonts w:ascii="Times New Roman" w:hAnsi="Times New Roman" w:eastAsia="宋体"/>
          <w:color w:val="000000"/>
          <w:sz w:val="24"/>
        </w:rPr>
        <w:t xml:space="preserve"> 中的差分系数和尺度是求解器为该步输出对象保存的量，不应另从稀疏采样反推。</w:t>
      </w:r>
      <w:r>
        <w:rPr>
          <w:rFonts w:ascii="Consolas" w:hAnsi="Consolas" w:eastAsia="宋体"/>
          <w:color w:val="000000"/>
          <w:sz w:val="24"/>
        </w:rPr>
        <w:t>diskDense.py</w:t>
      </w:r>
      <w:r>
        <w:rPr>
          <w:rFonts w:ascii="Times New Roman" w:hAnsi="Times New Roman" w:eastAsia="宋体"/>
          <w:color w:val="000000"/>
          <w:sz w:val="24"/>
        </w:rPr>
        <w:t xml:space="preserve"> 保存原始双精度系数与接受状态，并使用同一求值公式；只改变存储位置。BDF 内部断点恰好落在查询点时，保留与 SciPy 原 BDF 一致的右侧多项式选择；跨显式分段边界则保持 </w:t>
      </w:r>
      <w:r>
        <w:rPr>
          <w:rFonts w:ascii="Consolas" w:hAnsi="Consolas" w:eastAsia="宋体"/>
          <w:color w:val="000000"/>
          <w:sz w:val="24"/>
        </w:rPr>
        <w:t>Run.state</w:t>
      </w:r>
      <w:r>
        <w:rPr>
          <w:rFonts w:ascii="Times New Roman" w:hAnsi="Times New Roman" w:eastAsia="宋体"/>
          <w:color w:val="000000"/>
          <w:sz w:val="24"/>
        </w:rPr>
        <w:t xml:space="preserve"> 的段选择规则。</w:t>
      </w:r>
    </w:p>
    <w:p>
      <w:pPr>
        <w:ind w:firstLine="482"/>
        <w:jc w:val="both"/>
        <w:snapToGrid w:val="0"/>
      </w:pPr>
      <w:r>
        <w:rPr>
          <w:rFonts w:ascii="Times New Roman" w:hAnsi="Times New Roman" w:eastAsia="宋体"/>
          <w:color w:val="000000"/>
          <w:sz w:val="24"/>
        </w:rPr>
        <w:t>题定每 1 s 或 60 s 的数值直接从尚未关闭的连续数值轨迹查询。保存的 60 s 等审查用 NPZ 并不是逐秒输出的插值来源。连续输出多项式是离散 ODE 解的数值表示，不是偏微分方程的解析解。</w:t>
      </w:r>
    </w:p>
    <w:p>
      <w:pPr>
        <w:pStyle w:val="Heading2"/>
        <w:ind w:firstLine="0"/>
        <w:snapToGrid w:val="0"/>
      </w:pPr>
      <w:r>
        <w:rPr>
          <w:rFonts w:ascii="Times New Roman" w:hAnsi="Times New Roman" w:eastAsia="宋体"/>
          <w:b/>
          <w:color w:val="000000"/>
          <w:sz w:val="25"/>
        </w:rPr>
        <w:t>A.13 全域最大含水率、临界根与严格报告时刻</w:t>
      </w:r>
      <w:bookmarkStart w:id="70" w:name="HEAD_014"/>
      <w:bookmarkEnd w:id="70"/>
    </w:p>
    <w:p>
      <w:pPr>
        <w:ind w:firstLine="482"/>
        <w:jc w:val="both"/>
        <w:snapToGrid w:val="0"/>
      </w:pPr>
      <w:r>
        <w:rPr>
          <w:rFonts w:ascii="Times New Roman" w:hAnsi="Times New Roman" w:eastAsia="宋体"/>
          <w:color w:val="000000"/>
          <w:sz w:val="24"/>
        </w:rPr>
        <w:t>对连续模型定义</w:t>
      </w:r>
    </w:p>
    <w:p>
      <w:pPr>
        <w:pStyle w:val="Equation"/>
        <w:tabs>
          <w:tab w:pos="4110" w:val="center"/>
          <w:tab w:pos="9071" w:val="right"/>
        </w:tabs>
        <w:snapToGrid w:val="0"/>
      </w:pPr>
      <w:r>
        <w:tab/>
      </w:r>
      <m:oMath>
        <m:r>
          <m:t xml:space="preserve">M</m:t>
        </m:r>
        <m:r>
          <m:t xml:space="preserve">(</m:t>
        </m:r>
        <m:r>
          <m:t xml:space="preserve">t</m:t>
        </m:r>
        <m:r>
          <m:t xml:space="preserve">)</m:t>
        </m:r>
        <m:r>
          <m:t xml:space="preserve">=</m:t>
        </m:r>
        <m:sSub>
          <m:e>
            <m:r>
              <m:t xml:space="preserve">max</m:t>
            </m:r>
          </m:e>
          <m:sub>
            <m:r>
              <m:t xml:space="preserve">0</m:t>
            </m:r>
            <m:r>
              <m:t xml:space="preserve">≤</m:t>
            </m:r>
            <m:r>
              <m:t xml:space="preserve">r</m:t>
            </m:r>
            <m:r>
              <m:t xml:space="preserve">≤</m:t>
            </m:r>
            <m:r>
              <m:t xml:space="preserve">R</m:t>
            </m:r>
            <m:r>
              <m:t xml:space="preserve">(</m:t>
            </m:r>
            <m:r>
              <m:t xml:space="preserve">t</m:t>
            </m:r>
            <m:r>
              <m:t xml:space="preserve">)</m:t>
            </m:r>
          </m:sub>
        </m:sSub>
        <m:r>
          <m:t xml:space="preserve">C</m:t>
        </m:r>
        <m:r>
          <m:t xml:space="preserve">(</m:t>
        </m:r>
        <m:r>
          <m:t xml:space="preserve">r</m:t>
        </m:r>
        <m:r>
          <m:t xml:space="preserve">,</m:t>
        </m:r>
        <m:r>
          <m:t xml:space="preserve">t</m:t>
        </m:r>
        <m:r>
          <m:t xml:space="preserve">)</m:t>
        </m:r>
        <m:r>
          <m:t xml:space="preserve">=</m:t>
        </m:r>
        <m:sSub>
          <m:e>
            <m:r>
              <m:t xml:space="preserve">max</m:t>
            </m:r>
          </m:e>
          <m:sub>
            <m:r>
              <m:t xml:space="preserve">0</m:t>
            </m:r>
            <m:r>
              <m:t xml:space="preserve">≤</m:t>
            </m:r>
            <m:r>
              <m:t xml:space="preserve">x</m:t>
            </m:r>
            <m:r>
              <m:t xml:space="preserve">≤</m:t>
            </m:r>
            <m:r>
              <m:t xml:space="preserve">1</m:t>
            </m:r>
          </m:sub>
        </m:sSub>
        <m:acc>
          <m:accPr>
            <m:chr m:val="^"/>
          </m:accPr>
          <m:e>
            <m:r>
              <m:t xml:space="preserve">C</m:t>
            </m:r>
          </m:e>
        </m:acc>
        <m:r>
          <m:t xml:space="preserve">(</m:t>
        </m:r>
        <m:r>
          <m:t xml:space="preserve">x</m:t>
        </m:r>
        <m:r>
          <m:t xml:space="preserve">,</m:t>
        </m:r>
        <m:r>
          <m:t xml:space="preserve">t</m:t>
        </m:r>
        <m:r>
          <m:t xml:space="preserve">)</m:t>
        </m:r>
      </m:oMath>
      <w:r>
        <w:tab/>
      </w:r>
      <w:bookmarkStart w:id="71" w:name="EQ_A_CONTINUOUS_MAXIMUM"/>
      <w:r>
        <w:rPr>
          <w:rFonts w:ascii="Times New Roman" w:hAnsi="Times New Roman" w:eastAsia="宋体"/>
          <w:color w:val="000000"/>
          <w:sz w:val="24"/>
        </w:rPr>
        <w:t>（A.</w:t>
      </w:r>
      <w:fldSimple w:instr=" SEQ AppendixA \r 57 ">
        <w:r>
          <w:t>57</w:t>
        </w:r>
      </w:fldSimple>
      <w:r>
        <w:rPr>
          <w:rFonts w:ascii="Times New Roman" w:hAnsi="Times New Roman" w:eastAsia="宋体"/>
          <w:color w:val="000000"/>
          <w:sz w:val="24"/>
        </w:rPr>
        <w:t>）</w:t>
      </w:r>
      <w:bookmarkEnd w:id="71"/>
    </w:p>
    <w:p>
      <w:pPr>
        <w:ind w:firstLine="482"/>
        <w:jc w:val="both"/>
        <w:snapToGrid w:val="0"/>
      </w:pPr>
      <w:r>
        <w:rPr>
          <w:rFonts w:ascii="Times New Roman" w:hAnsi="Times New Roman" w:eastAsia="宋体"/>
          <w:color w:val="000000"/>
          <w:sz w:val="24"/>
        </w:rPr>
      </w:r>
      <m:oMath>
        <m:r>
          <m:t xml:space="preserve">M</m:t>
        </m:r>
        <m:r>
          <m:t xml:space="preserve">(</m:t>
        </m:r>
        <m:r>
          <m:t xml:space="preserve">t</m:t>
        </m:r>
        <m:r>
          <m:t xml:space="preserve">)</m:t>
        </m:r>
      </m:oMath>
      <w:r>
        <w:rPr>
          <w:rFonts w:ascii="Times New Roman" w:hAnsi="Times New Roman" w:eastAsia="宋体"/>
          <w:color w:val="000000"/>
          <w:sz w:val="24"/>
        </w:rPr>
        <w:t xml:space="preserve"> 表示时刻 </w:t>
      </w:r>
      <m:oMath>
        <m:r>
          <m:t xml:space="preserve">t</m:t>
        </m:r>
      </m:oMath>
      <w:r>
        <w:rPr>
          <w:rFonts w:ascii="Times New Roman" w:hAnsi="Times New Roman" w:eastAsia="宋体"/>
          <w:color w:val="000000"/>
          <w:sz w:val="24"/>
        </w:rPr>
        <w:t xml:space="preserve"> 最湿位置的干基含水率，单位仍为 kg/kg。题目要求各处含水率均低于 </w:t>
      </w:r>
      <m:oMath>
        <m:sSub>
          <m:e>
            <m:r>
              <m:t xml:space="preserve">C</m:t>
            </m:r>
          </m:e>
          <m:sub>
            <m:r>
              <m:t xml:space="preserve">*</m:t>
            </m:r>
          </m:sub>
        </m:sSub>
        <m:r>
          <m:t xml:space="preserve">=</m:t>
        </m:r>
        <m:r>
          <m:t xml:space="preserve">0.15</m:t>
        </m:r>
      </m:oMath>
      <w:r>
        <w:rPr>
          <w:rFonts w:ascii="Times New Roman" w:hAnsi="Times New Roman" w:eastAsia="宋体"/>
          <w:color w:val="000000"/>
          <w:sz w:val="24"/>
        </w:rPr>
        <w:t xml:space="preserve">，等价于 </w:t>
      </w:r>
      <m:oMath>
        <m:r>
          <m:t xml:space="preserve">M</m:t>
        </m:r>
        <m:r>
          <m:t xml:space="preserve">(</m:t>
        </m:r>
        <m:r>
          <m:t xml:space="preserve">t</m:t>
        </m:r>
        <m:r>
          <m:t xml:space="preserve">)</m:t>
        </m:r>
        <m:r>
          <m:t xml:space="preserve">&lt;</m:t>
        </m:r>
        <m:sSub>
          <m:e>
            <m:r>
              <m:t xml:space="preserve">C</m:t>
            </m:r>
          </m:e>
          <m:sub>
            <m:r>
              <m:t xml:space="preserve">*</m:t>
            </m:r>
          </m:sub>
        </m:sSub>
      </m:oMath>
      <w:r>
        <w:rPr>
          <w:rFonts w:ascii="Times New Roman" w:hAnsi="Times New Roman" w:eastAsia="宋体"/>
          <w:color w:val="000000"/>
          <w:sz w:val="24"/>
        </w:rPr>
        <w:t>；平均含水率低于阈值不能替代这一条件，也不应在求解前只指定中心为唯一检查点。</w:t>
      </w:r>
    </w:p>
    <w:p>
      <w:pPr>
        <w:ind w:firstLine="482"/>
        <w:jc w:val="both"/>
        <w:snapToGrid w:val="0"/>
      </w:pPr>
      <w:r>
        <w:rPr>
          <w:rFonts w:ascii="Times New Roman" w:hAnsi="Times New Roman" w:eastAsia="宋体"/>
          <w:color w:val="000000"/>
          <w:sz w:val="24"/>
        </w:rPr>
        <w:t xml:space="preserve">数值计算实际采用全部 </w:t>
      </w:r>
      <m:oMath>
        <m:r>
          <m:t xml:space="preserve">N</m:t>
        </m:r>
        <m:r>
          <m:t xml:space="preserve">+</m:t>
        </m:r>
        <m:r>
          <m:t xml:space="preserve">1</m:t>
        </m:r>
      </m:oMath>
      <w:r>
        <w:rPr>
          <w:rFonts w:ascii="Times New Roman" w:hAnsi="Times New Roman" w:eastAsia="宋体"/>
          <w:color w:val="000000"/>
          <w:sz w:val="24"/>
        </w:rPr>
        <w:t xml:space="preserve"> 个节点的最大值</w:t>
      </w:r>
    </w:p>
    <w:p>
      <w:pPr>
        <w:pStyle w:val="Equation"/>
        <w:tabs>
          <w:tab w:pos="4110" w:val="center"/>
          <w:tab w:pos="9071" w:val="right"/>
        </w:tabs>
        <w:snapToGrid w:val="0"/>
      </w:pPr>
      <w:r>
        <w:tab/>
      </w:r>
      <m:oMath>
        <m:sSub>
          <m:e>
            <m:r>
              <m:t xml:space="preserve">M</m:t>
            </m:r>
          </m:e>
          <m:sub>
            <m:r>
              <m:t xml:space="preserve">N</m:t>
            </m:r>
          </m:sub>
        </m:sSub>
        <m:r>
          <m:t xml:space="preserve">(</m:t>
        </m:r>
        <m:r>
          <m:t xml:space="preserve">t</m:t>
        </m:r>
        <m:r>
          <m:t xml:space="preserve">)</m:t>
        </m:r>
        <m:r>
          <m:t xml:space="preserve">=</m:t>
        </m:r>
        <m:sSub>
          <m:e>
            <m:r>
              <m:t xml:space="preserve">max</m:t>
            </m:r>
          </m:e>
          <m:sub>
            <m:r>
              <m:t xml:space="preserve">0</m:t>
            </m:r>
            <m:r>
              <m:t xml:space="preserve">≤</m:t>
            </m:r>
            <m:r>
              <m:t xml:space="preserve">i</m:t>
            </m:r>
            <m:r>
              <m:t xml:space="preserve">≤</m:t>
            </m:r>
            <m:r>
              <m:t xml:space="preserve">N</m:t>
            </m:r>
          </m:sub>
        </m:sSub>
        <m:sSub>
          <m:e>
            <m:r>
              <m:t xml:space="preserve">C</m:t>
            </m:r>
          </m:e>
          <m:sub>
            <m:r>
              <m:t xml:space="preserve">i</m:t>
            </m:r>
          </m:sub>
        </m:sSub>
        <m:r>
          <m:t xml:space="preserve">(</m:t>
        </m:r>
        <m:r>
          <m:t xml:space="preserve">t</m:t>
        </m:r>
        <m:r>
          <m:t xml:space="preserve">)</m:t>
        </m:r>
        <m:r>
          <m:t xml:space="preserve">,</m:t>
        </m:r>
        <m:r>
          <m:rPr>
            <m:sty m:val="p"/>
            <m:nor m:val="1"/>
          </m:rPr>
          <w:rPr>
            <w:rFonts w:ascii="Times New Roman" w:hAnsi="Times New Roman"/>
            <w:i w:val="0"/>
          </w:rPr>
          <m:t xml:space="preserve"> </m:t>
        </m:r>
        <m:sSub>
          <m:e>
            <m:r>
              <m:t xml:space="preserve">g</m:t>
            </m:r>
          </m:e>
          <m:sub>
            <m:r>
              <m:t xml:space="preserve">N</m:t>
            </m:r>
          </m:sub>
        </m:sSub>
        <m:r>
          <m:t xml:space="preserve">(</m:t>
        </m:r>
        <m:r>
          <m:t xml:space="preserve">t</m:t>
        </m:r>
        <m:r>
          <m:t xml:space="preserve">)</m:t>
        </m:r>
        <m:r>
          <m:t xml:space="preserve">=</m:t>
        </m:r>
        <m:sSub>
          <m:e>
            <m:r>
              <m:t xml:space="preserve">M</m:t>
            </m:r>
          </m:e>
          <m:sub>
            <m:r>
              <m:t xml:space="preserve">N</m:t>
            </m:r>
          </m:sub>
        </m:sSub>
        <m:r>
          <m:t xml:space="preserve">(</m:t>
        </m:r>
        <m:r>
          <m:t xml:space="preserve">t</m:t>
        </m:r>
        <m:r>
          <m:t xml:space="preserve">)</m:t>
        </m:r>
        <m:r>
          <m:t xml:space="preserve">−</m:t>
        </m:r>
        <m:sSub>
          <m:e>
            <m:r>
              <m:t xml:space="preserve">C</m:t>
            </m:r>
          </m:e>
          <m:sub>
            <m:r>
              <m:t xml:space="preserve">*</m:t>
            </m:r>
          </m:sub>
        </m:sSub>
      </m:oMath>
      <w:r>
        <w:tab/>
      </w:r>
      <w:bookmarkStart w:id="72" w:name="EQ_A_DISCRETE_EVENT"/>
      <w:r>
        <w:rPr>
          <w:rFonts w:ascii="Times New Roman" w:hAnsi="Times New Roman" w:eastAsia="宋体"/>
          <w:color w:val="000000"/>
          <w:sz w:val="24"/>
        </w:rPr>
        <w:t>（A.</w:t>
      </w:r>
      <w:fldSimple w:instr=" SEQ AppendixA \r 58 ">
        <w:r>
          <w:t>58</w:t>
        </w:r>
      </w:fldSimple>
      <w:r>
        <w:rPr>
          <w:rFonts w:ascii="Times New Roman" w:hAnsi="Times New Roman" w:eastAsia="宋体"/>
          <w:color w:val="000000"/>
          <w:sz w:val="24"/>
        </w:rPr>
        <w:t>）</w:t>
      </w:r>
      <w:bookmarkEnd w:id="72"/>
    </w:p>
    <w:p>
      <w:pPr>
        <w:ind w:firstLine="482"/>
        <w:jc w:val="both"/>
        <w:snapToGrid w:val="0"/>
      </w:pPr>
      <w:r>
        <w:rPr>
          <w:rFonts w:ascii="Times New Roman" w:hAnsi="Times New Roman" w:eastAsia="宋体"/>
          <w:color w:val="000000"/>
          <w:sz w:val="24"/>
        </w:rPr>
        <w:t xml:space="preserve">节点间作分段线性重构时，每段值都是两个端点的凸组合，因此重构场的最大值恰等于 </w:t>
      </w:r>
      <m:oMath>
        <m:sSub>
          <m:e>
            <m:r>
              <m:t xml:space="preserve">M</m:t>
            </m:r>
          </m:e>
          <m:sub>
            <m:r>
              <m:t xml:space="preserve">N</m:t>
            </m:r>
          </m:sub>
        </m:sSub>
      </m:oMath>
      <w:r>
        <w:rPr>
          <w:rFonts w:ascii="Times New Roman" w:hAnsi="Times New Roman" w:eastAsia="宋体"/>
          <w:color w:val="000000"/>
          <w:sz w:val="24"/>
        </w:rPr>
        <w:t>。这使数值判据覆盖整个重构空间域，但不等于证明真实连续场与重构场的最大值完全相同。二者差异仍需空间、时间误差检查；若需要真实连续场的严格可行保证，还需可用的统一误差界。</w:t>
      </w:r>
    </w:p>
    <w:p>
      <w:pPr>
        <w:ind w:firstLine="482"/>
        <w:jc w:val="both"/>
        <w:snapToGrid w:val="0"/>
      </w:pPr>
      <w:r>
        <w:rPr>
          <w:rFonts w:ascii="Times New Roman" w:hAnsi="Times New Roman" w:eastAsia="宋体"/>
          <w:color w:val="000000"/>
          <w:sz w:val="24"/>
        </w:rPr>
        <w:t xml:space="preserve">以 </w:t>
      </w:r>
      <m:oMath>
        <m:sSub>
          <m:e>
            <m:r>
              <m:t xml:space="preserve">g</m:t>
            </m:r>
          </m:e>
          <m:sub>
            <m:r>
              <m:t xml:space="preserve">N</m:t>
            </m:r>
          </m:sub>
        </m:sSub>
      </m:oMath>
      <w:r>
        <w:rPr>
          <w:rFonts w:ascii="Times New Roman" w:hAnsi="Times New Roman" w:eastAsia="宋体"/>
          <w:color w:val="000000"/>
          <w:sz w:val="24"/>
        </w:rPr>
        <w:t xml:space="preserve"> 从正到负的第一次穿零定位临界时刻 </w:t>
      </w:r>
      <m:oMath>
        <m:sSub>
          <m:e>
            <m:r>
              <m:t xml:space="preserve">t</m:t>
            </m:r>
          </m:e>
          <m:sub>
            <m:r>
              <m:t xml:space="preserve">c</m:t>
            </m:r>
            <m:r>
              <m:t xml:space="preserve">,</m:t>
            </m:r>
            <m:r>
              <m:t xml:space="preserve">N</m:t>
            </m:r>
          </m:sub>
        </m:sSub>
      </m:oMath>
      <w:r>
        <w:rPr>
          <w:rFonts w:ascii="Times New Roman" w:hAnsi="Times New Roman" w:eastAsia="宋体"/>
          <w:color w:val="000000"/>
          <w:sz w:val="24"/>
        </w:rPr>
        <w:t>。在临界附近连续下降时，</w:t>
      </w:r>
      <m:oMath>
        <m:sSub>
          <m:e>
            <m:r>
              <m:t xml:space="preserve">M</m:t>
            </m:r>
          </m:e>
          <m:sub>
            <m:r>
              <m:t xml:space="preserve">N</m:t>
            </m:r>
          </m:sub>
        </m:sSub>
        <m:r>
          <m:t xml:space="preserve">(</m:t>
        </m:r>
        <m:sSub>
          <m:e>
            <m:r>
              <m:t xml:space="preserve">t</m:t>
            </m:r>
          </m:e>
          <m:sub>
            <m:r>
              <m:t xml:space="preserve">c</m:t>
            </m:r>
            <m:r>
              <m:t xml:space="preserve">,</m:t>
            </m:r>
            <m:r>
              <m:t xml:space="preserve">N</m:t>
            </m:r>
          </m:sub>
        </m:sSub>
        <m:r>
          <m:t xml:space="preserve">)</m:t>
        </m:r>
        <m:r>
          <m:t xml:space="preserve">=</m:t>
        </m:r>
        <m:sSub>
          <m:e>
            <m:r>
              <m:t xml:space="preserve">C</m:t>
            </m:r>
          </m:e>
          <m:sub>
            <m:r>
              <m:t xml:space="preserve">*</m:t>
            </m:r>
          </m:sub>
        </m:sSub>
      </m:oMath>
      <w:r>
        <w:rPr>
          <w:rFonts w:ascii="Times New Roman" w:hAnsi="Times New Roman" w:eastAsia="宋体"/>
          <w:color w:val="000000"/>
          <w:sz w:val="24"/>
        </w:rPr>
        <w:t xml:space="preserve"> 对应等号，严格可行集合的下确界为该根，严格集合本身未必具有最小时间点。最大值函数在控制节点切换时可以不可微，但连续性仍使包围区间上的标量事件定位有意义；不要求对最大值求解析导数。</w:t>
      </w:r>
    </w:p>
    <w:p>
      <w:pPr>
        <w:ind w:firstLine="482"/>
        <w:jc w:val="both"/>
        <w:snapToGrid w:val="0"/>
      </w:pPr>
      <w:r>
        <w:rPr>
          <w:rFonts w:ascii="Times New Roman" w:hAnsi="Times New Roman" w:eastAsia="宋体"/>
          <w:color w:val="000000"/>
          <w:sz w:val="24"/>
        </w:rPr>
        <w:t>正文式(14)对应在指定报告网格上求严格可行的首点。本附录以离散数值模型明确写为</w:t>
      </w:r>
    </w:p>
    <w:p>
      <w:pPr>
        <w:pStyle w:val="Equation"/>
        <w:tabs>
          <w:tab w:pos="4110" w:val="center"/>
          <w:tab w:pos="9071" w:val="right"/>
        </w:tabs>
        <w:snapToGrid w:val="0"/>
      </w:pPr>
      <w:r>
        <w:tab/>
      </w:r>
      <m:oMath>
        <m:eqArr>
          <m:e>
            <m:sSub>
              <m:e>
                <m:r>
                  <m:t xml:space="preserve">𝒦</m:t>
                </m:r>
              </m:e>
              <m:sub>
                <m:r>
                  <m:t xml:space="preserve">N</m:t>
                </m:r>
              </m:sub>
            </m:sSub>
            <m:r>
              <m:t xml:space="preserve">=</m:t>
            </m:r>
            <m:r>
              <m:t xml:space="preserve">{</m:t>
            </m:r>
            <m:r>
              <m:t xml:space="preserve">k</m:t>
            </m:r>
            <m:r>
              <m:t xml:space="preserve">∈</m:t>
            </m:r>
            <m:sSub>
              <m:e>
                <m:r>
                  <m:t xml:space="preserve">N</m:t>
                </m:r>
              </m:e>
              <m:sub>
                <m:r>
                  <m:t xml:space="preserve">0</m:t>
                </m:r>
              </m:sub>
            </m:sSub>
            <m:r>
              <m:t xml:space="preserve">:</m:t>
            </m:r>
            <m:r>
              <m:t xml:space="preserve">k</m:t>
            </m:r>
            <m:r>
              <m:t xml:space="preserve">Δ</m:t>
            </m:r>
            <m:sSub>
              <m:e>
                <m:r>
                  <m:t xml:space="preserve">t</m:t>
                </m:r>
              </m:e>
              <m:sub>
                <m:r>
                  <m:t xml:space="preserve">r</m:t>
                </m:r>
              </m:sub>
            </m:sSub>
            <m:r>
              <m:t xml:space="preserve">≥</m:t>
            </m:r>
            <m:sSub>
              <m:e>
                <m:r>
                  <m:t xml:space="preserve">t</m:t>
                </m:r>
              </m:e>
              <m:sub>
                <m:r>
                  <m:t xml:space="preserve">c</m:t>
                </m:r>
                <m:r>
                  <m:t xml:space="preserve">,</m:t>
                </m:r>
                <m:r>
                  <m:t xml:space="preserve">N</m:t>
                </m:r>
              </m:sub>
            </m:sSub>
            <m:r>
              <m:t xml:space="preserve">,</m:t>
            </m:r>
            <m:r>
              <m:rPr>
                <m:sty m:val="p"/>
                <m:nor m:val="1"/>
              </m:rPr>
              <w:rPr>
                <w:rFonts w:ascii="Times New Roman" w:hAnsi="Times New Roman"/>
                <w:i w:val="0"/>
              </w:rPr>
              <m:t xml:space="preserve"> </m:t>
            </m:r>
            <m:sSub>
              <m:e>
                <m:r>
                  <m:t xml:space="preserve">M</m:t>
                </m:r>
              </m:e>
              <m:sub>
                <m:r>
                  <m:t xml:space="preserve">N</m:t>
                </m:r>
              </m:sub>
            </m:sSub>
            <m:r>
              <m:t xml:space="preserve">(</m:t>
            </m:r>
            <m:r>
              <m:t xml:space="preserve">k</m:t>
            </m:r>
            <m:r>
              <m:t xml:space="preserve">Δ</m:t>
            </m:r>
            <m:sSub>
              <m:e>
                <m:r>
                  <m:t xml:space="preserve">t</m:t>
                </m:r>
              </m:e>
              <m:sub>
                <m:r>
                  <m:t xml:space="preserve">r</m:t>
                </m:r>
              </m:sub>
            </m:sSub>
            <m:r>
              <m:t xml:space="preserve">)</m:t>
            </m:r>
            <m:r>
              <m:t xml:space="preserve">&lt;</m:t>
            </m:r>
            <m:sSub>
              <m:e>
                <m:r>
                  <m:t xml:space="preserve">C</m:t>
                </m:r>
              </m:e>
              <m:sub>
                <m:r>
                  <m:t xml:space="preserve">*</m:t>
                </m:r>
              </m:sub>
            </m:sSub>
            <m:r>
              <m:t xml:space="preserve">}</m:t>
            </m:r>
            <m:r>
              <m:t xml:space="preserve">,</m:t>
            </m:r>
          </m:e>
          <m:e>
            <m:sSub>
              <m:e>
                <m:r>
                  <m:t xml:space="preserve">t</m:t>
                </m:r>
              </m:e>
              <m:sub>
                <m:r>
                  <m:t xml:space="preserve">r</m:t>
                </m:r>
                <m:r>
                  <m:t xml:space="preserve">,</m:t>
                </m:r>
                <m:r>
                  <m:t xml:space="preserve">N</m:t>
                </m:r>
              </m:sub>
            </m:sSub>
            <m:r>
              <m:t xml:space="preserve">=</m:t>
            </m:r>
            <m:r>
              <m:t xml:space="preserve">Δ</m:t>
            </m:r>
            <m:sSub>
              <m:e>
                <m:r>
                  <m:t xml:space="preserve">t</m:t>
                </m:r>
              </m:e>
              <m:sub>
                <m:r>
                  <m:t xml:space="preserve">r</m:t>
                </m:r>
              </m:sub>
            </m:sSub>
            <m:r>
              <m:t xml:space="preserve">min</m:t>
            </m:r>
            <m:sSub>
              <m:e>
                <m:r>
                  <m:t xml:space="preserve">𝒦</m:t>
                </m:r>
              </m:e>
              <m:sub>
                <m:r>
                  <m:t xml:space="preserve">N</m:t>
                </m:r>
              </m:sub>
            </m:sSub>
            <m:r>
              <m:t xml:space="preserve">,</m:t>
            </m:r>
            <m:r>
              <m:rPr>
                <m:sty m:val="p"/>
                <m:nor m:val="1"/>
              </m:rPr>
              <w:rPr>
                <w:rFonts w:ascii="Times New Roman" w:hAnsi="Times New Roman"/>
                <w:i w:val="0"/>
              </w:rPr>
              <m:t xml:space="preserve"> </m:t>
            </m:r>
            <m:r>
              <m:t xml:space="preserve">Δ</m:t>
            </m:r>
            <m:sSub>
              <m:e>
                <m:r>
                  <m:t xml:space="preserve">t</m:t>
                </m:r>
              </m:e>
              <m:sub>
                <m:r>
                  <m:t xml:space="preserve">r</m:t>
                </m:r>
              </m:sub>
            </m:sSub>
            <m:r>
              <m:t xml:space="preserve">=</m:t>
            </m:r>
            <m:r>
              <m:t xml:space="preserve">0.36</m:t>
            </m:r>
            <m:r>
              <m:rPr>
                <m:sty m:val="p"/>
                <m:nor m:val="1"/>
              </m:rPr>
              <w:rPr>
                <w:rFonts w:ascii="Times New Roman" w:hAnsi="Times New Roman"/>
                <w:i w:val="0"/>
              </w:rPr>
              <m:t xml:space="preserve"> </m:t>
            </m:r>
            <m:r>
              <m:rPr>
                <m:sty m:val="p"/>
                <m:nor m:val="1"/>
              </m:rPr>
              <w:rPr>
                <w:rFonts w:ascii="Times New Roman" w:hAnsi="Times New Roman"/>
                <w:i w:val="0"/>
              </w:rPr>
              <m:t xml:space="preserve">s</m:t>
            </m:r>
            <m:r>
              <m:t xml:space="preserve">=</m:t>
            </m:r>
            <m:sSup>
              <m:e>
                <m:r>
                  <m:t xml:space="preserve">10</m:t>
                </m:r>
              </m:e>
              <m:sup>
                <m:r>
                  <m:t xml:space="preserve">−</m:t>
                </m:r>
                <m:r>
                  <m:t xml:space="preserve">4</m:t>
                </m:r>
              </m:sup>
            </m:sSup>
            <m:r>
              <m:rPr>
                <m:sty m:val="p"/>
                <m:nor m:val="1"/>
              </m:rPr>
              <w:rPr>
                <w:rFonts w:ascii="Times New Roman" w:hAnsi="Times New Roman"/>
                <w:i w:val="0"/>
              </w:rPr>
              <m:t xml:space="preserve"> </m:t>
            </m:r>
            <m:r>
              <m:rPr>
                <m:sty m:val="p"/>
                <m:nor m:val="1"/>
              </m:rPr>
              <w:rPr>
                <w:rFonts w:ascii="Times New Roman" w:hAnsi="Times New Roman"/>
                <w:i w:val="0"/>
              </w:rPr>
              <m:t xml:space="preserve">h</m:t>
            </m:r>
          </m:e>
        </m:eqArr>
      </m:oMath>
      <w:r>
        <w:tab/>
      </w:r>
      <w:bookmarkStart w:id="73" w:name="EQ_A_STRICT_REPORT"/>
      <w:r>
        <w:rPr>
          <w:rFonts w:ascii="Times New Roman" w:hAnsi="Times New Roman" w:eastAsia="宋体"/>
          <w:color w:val="000000"/>
          <w:sz w:val="24"/>
        </w:rPr>
        <w:t>（A.</w:t>
      </w:r>
      <w:fldSimple w:instr=" SEQ AppendixA \r 59 ">
        <w:r>
          <w:t>59</w:t>
        </w:r>
      </w:fldSimple>
      <w:r>
        <w:rPr>
          <w:rFonts w:ascii="Times New Roman" w:hAnsi="Times New Roman" w:eastAsia="宋体"/>
          <w:color w:val="000000"/>
          <w:sz w:val="24"/>
        </w:rPr>
        <w:t>）</w:t>
      </w:r>
      <w:bookmarkEnd w:id="73"/>
    </w:p>
    <w:p>
      <w:pPr>
        <w:ind w:firstLine="482"/>
        <w:jc w:val="both"/>
        <w:snapToGrid w:val="0"/>
      </w:pPr>
      <w:r>
        <w:rPr>
          <w:rFonts w:ascii="Times New Roman" w:hAnsi="Times New Roman" w:eastAsia="宋体"/>
          <w:color w:val="000000"/>
          <w:sz w:val="24"/>
        </w:rPr>
      </w:r>
      <m:oMath>
        <m:sSub>
          <m:e>
            <m:r>
              <m:t xml:space="preserve">N</m:t>
            </m:r>
          </m:e>
          <m:sub>
            <m:r>
              <m:t xml:space="preserve">0</m:t>
            </m:r>
          </m:sub>
        </m:sSub>
      </m:oMath>
      <w:r>
        <w:rPr>
          <w:rFonts w:ascii="Times New Roman" w:hAnsi="Times New Roman" w:eastAsia="宋体"/>
          <w:color w:val="000000"/>
          <w:sz w:val="24"/>
        </w:rPr>
        <w:t xml:space="preserve"> 为非负整数集合，</w:t>
      </w:r>
      <m:oMath>
        <m:sSub>
          <m:e>
            <m:r>
              <m:t xml:space="preserve">𝒦</m:t>
            </m:r>
          </m:e>
          <m:sub>
            <m:r>
              <m:t xml:space="preserve">N</m:t>
            </m:r>
          </m:sub>
        </m:sSub>
      </m:oMath>
      <w:r>
        <w:rPr>
          <w:rFonts w:ascii="Times New Roman" w:hAnsi="Times New Roman" w:eastAsia="宋体"/>
          <w:color w:val="000000"/>
          <w:sz w:val="24"/>
        </w:rPr>
        <w:t xml:space="preserve"> 为满足时间与严格含水率条件的整数指标集合。所有集合内比较使用未舍入的数值解，</w:t>
      </w:r>
      <m:oMath>
        <m:sSub>
          <m:e>
            <m:r>
              <m:t xml:space="preserve">t</m:t>
            </m:r>
          </m:e>
          <m:sub>
            <m:r>
              <m:t xml:space="preserve">c</m:t>
            </m:r>
            <m:r>
              <m:t xml:space="preserve">,</m:t>
            </m:r>
            <m:r>
              <m:t xml:space="preserve">N</m:t>
            </m:r>
          </m:sub>
        </m:sSub>
        <m:r>
          <m:t xml:space="preserve">,</m:t>
        </m:r>
        <m:sSub>
          <m:e>
            <m:r>
              <m:t xml:space="preserve">t</m:t>
            </m:r>
          </m:e>
          <m:sub>
            <m:r>
              <m:t xml:space="preserve">r</m:t>
            </m:r>
            <m:r>
              <m:t xml:space="preserve">,</m:t>
            </m:r>
            <m:r>
              <m:t xml:space="preserve">N</m:t>
            </m:r>
          </m:sub>
        </m:sSub>
        <m:r>
          <m:t xml:space="preserve">,</m:t>
        </m:r>
        <m:r>
          <m:t xml:space="preserve">Δ</m:t>
        </m:r>
        <m:sSub>
          <m:e>
            <m:r>
              <m:t xml:space="preserve">t</m:t>
            </m:r>
          </m:e>
          <m:sub>
            <m:r>
              <m:t xml:space="preserve">r</m:t>
            </m:r>
          </m:sub>
        </m:sSub>
      </m:oMath>
      <w:r>
        <w:rPr>
          <w:rFonts w:ascii="Times New Roman" w:hAnsi="Times New Roman" w:eastAsia="宋体"/>
          <w:color w:val="000000"/>
          <w:sz w:val="24"/>
        </w:rPr>
        <w:t xml:space="preserve"> 统一以秒计算。该定义在所搜索区间内有可行点时才成立；未触发事件不能把预设计算上限当作烘干时长。</w:t>
      </w:r>
    </w:p>
    <w:p>
      <w:pPr>
        <w:ind w:firstLine="482"/>
        <w:jc w:val="both"/>
        <w:snapToGrid w:val="0"/>
      </w:pPr>
      <w:r>
        <w:rPr>
          <w:rFonts w:ascii="Times New Roman" w:hAnsi="Times New Roman" w:eastAsia="宋体"/>
          <w:color w:val="000000"/>
          <w:sz w:val="24"/>
        </w:rPr>
        <w:t>程序先从临界状态实际续算至</w:t>
      </w:r>
    </w:p>
    <w:p>
      <w:pPr>
        <w:pStyle w:val="Equation"/>
        <w:tabs>
          <w:tab w:pos="4110" w:val="center"/>
          <w:tab w:pos="9071" w:val="right"/>
        </w:tabs>
        <w:snapToGrid w:val="0"/>
      </w:pPr>
      <w:r>
        <w:tab/>
      </w:r>
      <m:oMath>
        <m:sSub>
          <m:e>
            <m:r>
              <m:t xml:space="preserve">t</m:t>
            </m:r>
          </m:e>
          <m:sub>
            <m:r>
              <m:rPr>
                <m:sty m:val="p"/>
                <m:nor m:val="1"/>
              </m:rPr>
              <w:rPr>
                <w:rFonts w:ascii="Times New Roman" w:hAnsi="Times New Roman"/>
                <w:i w:val="0"/>
              </w:rPr>
              <m:t xml:space="preserve">end</m:t>
            </m:r>
          </m:sub>
        </m:sSub>
        <m:r>
          <m:t xml:space="preserve">=</m:t>
        </m:r>
        <m:r>
          <m:t xml:space="preserve">Δ</m:t>
        </m:r>
        <m:sSub>
          <m:e>
            <m:r>
              <m:t xml:space="preserve">t</m:t>
            </m:r>
          </m:e>
          <m:sub>
            <m:r>
              <m:t xml:space="preserve">s</m:t>
            </m:r>
          </m:sub>
        </m:sSub>
        <m:r>
          <m:t xml:space="preserve">[</m:t>
        </m:r>
        <m:r>
          <m:rPr>
            <m:sty m:val="p"/>
            <m:nor m:val="1"/>
          </m:rPr>
          <w:rPr>
            <w:rFonts w:ascii="Times New Roman" w:hAnsi="Times New Roman"/>
            <w:i w:val="0"/>
          </w:rPr>
          <m:t xml:space="preserve">⌈</m:t>
        </m:r>
        <m:f>
          <m:num>
            <m:sSub>
              <m:e>
                <m:r>
                  <m:t xml:space="preserve">t</m:t>
                </m:r>
              </m:e>
              <m:sub>
                <m:r>
                  <m:t xml:space="preserve">c</m:t>
                </m:r>
                <m:r>
                  <m:t xml:space="preserve">,</m:t>
                </m:r>
                <m:r>
                  <m:t xml:space="preserve">N</m:t>
                </m:r>
              </m:sub>
            </m:sSub>
          </m:num>
          <m:den>
            <m:r>
              <m:t xml:space="preserve">Δ</m:t>
            </m:r>
            <m:sSub>
              <m:e>
                <m:r>
                  <m:t xml:space="preserve">t</m:t>
                </m:r>
              </m:e>
              <m:sub>
                <m:r>
                  <m:t xml:space="preserve">s</m:t>
                </m:r>
              </m:sub>
            </m:sSub>
          </m:den>
        </m:f>
        <m:r>
          <m:rPr>
            <m:sty m:val="p"/>
            <m:nor m:val="1"/>
          </m:rPr>
          <w:rPr>
            <w:rFonts w:ascii="Times New Roman" w:hAnsi="Times New Roman"/>
            <w:i w:val="0"/>
          </w:rPr>
          <m:t xml:space="preserve">⌉</m:t>
        </m:r>
        <m:r>
          <m:t xml:space="preserve">+</m:t>
        </m:r>
        <m:r>
          <m:t xml:space="preserve">1</m:t>
        </m:r>
        <m:r>
          <m:t xml:space="preserve">]</m:t>
        </m:r>
        <m:r>
          <m:t xml:space="preserve">,</m:t>
        </m:r>
        <m:r>
          <m:rPr>
            <m:sty m:val="p"/>
            <m:nor m:val="1"/>
          </m:rPr>
          <w:rPr>
            <w:rFonts w:ascii="Times New Roman" w:hAnsi="Times New Roman"/>
            <w:i w:val="0"/>
          </w:rPr>
          <m:t xml:space="preserve"> </m:t>
        </m:r>
        <m:r>
          <m:t xml:space="preserve">Δ</m:t>
        </m:r>
        <m:sSub>
          <m:e>
            <m:r>
              <m:t xml:space="preserve">t</m:t>
            </m:r>
          </m:e>
          <m:sub>
            <m:r>
              <m:t xml:space="preserve">s</m:t>
            </m:r>
          </m:sub>
        </m:sSub>
        <m:r>
          <m:t xml:space="preserve">=</m:t>
        </m:r>
        <m:r>
          <m:t xml:space="preserve">1</m:t>
        </m:r>
        <m:r>
          <m:rPr>
            <m:sty m:val="p"/>
            <m:nor m:val="1"/>
          </m:rPr>
          <w:rPr>
            <w:rFonts w:ascii="Times New Roman" w:hAnsi="Times New Roman"/>
            <w:i w:val="0"/>
          </w:rPr>
          <m:t xml:space="preserve"> </m:t>
        </m:r>
        <m:r>
          <m:rPr>
            <m:sty m:val="p"/>
            <m:nor m:val="1"/>
          </m:rPr>
          <w:rPr>
            <w:rFonts w:ascii="Times New Roman" w:hAnsi="Times New Roman"/>
            <w:i w:val="0"/>
          </w:rPr>
          <m:t xml:space="preserve">s</m:t>
        </m:r>
        <m:r>
          <m:t xml:space="preserve">,</m:t>
        </m:r>
      </m:oMath>
      <w:r>
        <w:tab/>
      </w:r>
      <w:bookmarkStart w:id="74" w:name="EQ_A_POST_EVENT_END"/>
      <w:r>
        <w:rPr>
          <w:rFonts w:ascii="Times New Roman" w:hAnsi="Times New Roman" w:eastAsia="宋体"/>
          <w:color w:val="000000"/>
          <w:sz w:val="24"/>
        </w:rPr>
        <w:t>（A.</w:t>
      </w:r>
      <w:fldSimple w:instr=" SEQ AppendixA \r 60 ">
        <w:r>
          <w:t>60</w:t>
        </w:r>
      </w:fldSimple>
      <w:r>
        <w:rPr>
          <w:rFonts w:ascii="Times New Roman" w:hAnsi="Times New Roman" w:eastAsia="宋体"/>
          <w:color w:val="000000"/>
          <w:sz w:val="24"/>
        </w:rPr>
        <w:t>）</w:t>
      </w:r>
      <w:bookmarkEnd w:id="74"/>
    </w:p>
    <w:p>
      <w:pPr>
        <w:ind w:firstLine="482"/>
        <w:jc w:val="both"/>
        <w:snapToGrid w:val="0"/>
      </w:pPr>
      <w:r>
        <w:rPr>
          <w:rFonts w:ascii="Times New Roman" w:hAnsi="Times New Roman" w:eastAsia="宋体"/>
          <w:color w:val="000000"/>
          <w:sz w:val="24"/>
        </w:rPr>
        <w:t>再生成报告候选首点</w:t>
      </w:r>
    </w:p>
    <w:p>
      <w:pPr>
        <w:pStyle w:val="Equation"/>
        <w:tabs>
          <w:tab w:pos="4110" w:val="center"/>
          <w:tab w:pos="9071" w:val="right"/>
        </w:tabs>
        <w:snapToGrid w:val="0"/>
      </w:pPr>
      <w:r>
        <w:tab/>
      </w:r>
      <m:oMath>
        <m:sSubSup>
          <m:e>
            <m:r>
              <m:t xml:space="preserve">t</m:t>
            </m:r>
          </m:e>
          <m:sub>
            <m:r>
              <m:t xml:space="preserve">r</m:t>
            </m:r>
          </m:sub>
          <m:sup>
            <m:r>
              <m:t xml:space="preserve">(</m:t>
            </m:r>
            <m:r>
              <m:t xml:space="preserve">0</m:t>
            </m:r>
            <m:r>
              <m:t xml:space="preserve">)</m:t>
            </m:r>
          </m:sup>
        </m:sSubSup>
        <m:r>
          <m:t xml:space="preserve">=</m:t>
        </m:r>
        <m:r>
          <m:t xml:space="preserve">Δ</m:t>
        </m:r>
        <m:sSub>
          <m:e>
            <m:r>
              <m:t xml:space="preserve">t</m:t>
            </m:r>
          </m:e>
          <m:sub>
            <m:r>
              <m:t xml:space="preserve">r</m:t>
            </m:r>
          </m:sub>
        </m:sSub>
        <m:r>
          <m:rPr>
            <m:sty m:val="p"/>
            <m:nor m:val="1"/>
          </m:rPr>
          <w:rPr>
            <w:rFonts w:ascii="Times New Roman" w:hAnsi="Times New Roman"/>
            <w:i w:val="0"/>
          </w:rPr>
          <m:t xml:space="preserve">⌈</m:t>
        </m:r>
        <m:f>
          <m:num>
            <m:sSub>
              <m:e>
                <m:r>
                  <m:t xml:space="preserve">t</m:t>
                </m:r>
              </m:e>
              <m:sub>
                <m:r>
                  <m:t xml:space="preserve">c</m:t>
                </m:r>
                <m:r>
                  <m:t xml:space="preserve">,</m:t>
                </m:r>
                <m:r>
                  <m:t xml:space="preserve">N</m:t>
                </m:r>
              </m:sub>
            </m:sSub>
          </m:num>
          <m:den>
            <m:r>
              <m:t xml:space="preserve">Δ</m:t>
            </m:r>
            <m:sSub>
              <m:e>
                <m:r>
                  <m:t xml:space="preserve">t</m:t>
                </m:r>
              </m:e>
              <m:sub>
                <m:r>
                  <m:t xml:space="preserve">r</m:t>
                </m:r>
              </m:sub>
            </m:sSub>
          </m:den>
        </m:f>
        <m:r>
          <m:rPr>
            <m:sty m:val="p"/>
            <m:nor m:val="1"/>
          </m:rPr>
          <w:rPr>
            <w:rFonts w:ascii="Times New Roman" w:hAnsi="Times New Roman"/>
            <w:i w:val="0"/>
          </w:rPr>
          <m:t xml:space="preserve">⌉</m:t>
        </m:r>
        <m:r>
          <m:t xml:space="preserve">,</m:t>
        </m:r>
        <m:r>
          <m:rPr>
            <m:sty m:val="p"/>
            <m:nor m:val="1"/>
          </m:rPr>
          <w:rPr>
            <w:rFonts w:ascii="Times New Roman" w:hAnsi="Times New Roman"/>
            <w:i w:val="0"/>
          </w:rPr>
          <m:t xml:space="preserve"> </m:t>
        </m:r>
        <m:sSubSup>
          <m:e>
            <m:r>
              <m:t xml:space="preserve">t</m:t>
            </m:r>
          </m:e>
          <m:sub>
            <m:r>
              <m:t xml:space="preserve">r</m:t>
            </m:r>
          </m:sub>
          <m:sup>
            <m:r>
              <m:t xml:space="preserve">(</m:t>
            </m:r>
            <m:r>
              <m:t xml:space="preserve">j</m:t>
            </m:r>
            <m:r>
              <m:t xml:space="preserve">)</m:t>
            </m:r>
          </m:sup>
        </m:sSubSup>
        <m:r>
          <m:t xml:space="preserve">=</m:t>
        </m:r>
        <m:sSubSup>
          <m:e>
            <m:r>
              <m:t xml:space="preserve">t</m:t>
            </m:r>
          </m:e>
          <m:sub>
            <m:r>
              <m:t xml:space="preserve">r</m:t>
            </m:r>
          </m:sub>
          <m:sup>
            <m:r>
              <m:t xml:space="preserve">(</m:t>
            </m:r>
            <m:r>
              <m:t xml:space="preserve">0</m:t>
            </m:r>
            <m:r>
              <m:t xml:space="preserve">)</m:t>
            </m:r>
          </m:sup>
        </m:sSubSup>
        <m:r>
          <m:t xml:space="preserve">+</m:t>
        </m:r>
        <m:r>
          <m:t xml:space="preserve">j</m:t>
        </m:r>
        <m:r>
          <m:t xml:space="preserve">Δ</m:t>
        </m:r>
        <m:sSub>
          <m:e>
            <m:r>
              <m:t xml:space="preserve">t</m:t>
            </m:r>
          </m:e>
          <m:sub>
            <m:r>
              <m:t xml:space="preserve">r</m:t>
            </m:r>
          </m:sub>
        </m:sSub>
      </m:oMath>
      <w:r>
        <w:tab/>
      </w:r>
      <w:bookmarkStart w:id="75" w:name="EQ_A_REPORT_CANDIDATE"/>
      <w:r>
        <w:rPr>
          <w:rFonts w:ascii="Times New Roman" w:hAnsi="Times New Roman" w:eastAsia="宋体"/>
          <w:color w:val="000000"/>
          <w:sz w:val="24"/>
        </w:rPr>
        <w:t>（A.</w:t>
      </w:r>
      <w:fldSimple w:instr=" SEQ AppendixA \r 61 ">
        <w:r>
          <w:t>61</w:t>
        </w:r>
      </w:fldSimple>
      <w:r>
        <w:rPr>
          <w:rFonts w:ascii="Times New Roman" w:hAnsi="Times New Roman" w:eastAsia="宋体"/>
          <w:color w:val="000000"/>
          <w:sz w:val="24"/>
        </w:rPr>
        <w:t>）</w:t>
      </w:r>
      <w:bookmarkEnd w:id="75"/>
    </w:p>
    <w:p>
      <w:pPr>
        <w:ind w:firstLine="482"/>
        <w:jc w:val="both"/>
        <w:snapToGrid w:val="0"/>
      </w:pPr>
      <w:r>
        <w:rPr>
          <w:rFonts w:ascii="Times New Roman" w:hAnsi="Times New Roman" w:eastAsia="宋体"/>
          <w:color w:val="000000"/>
          <w:sz w:val="24"/>
        </w:rPr>
        <w:t xml:space="preserve">从 </w:t>
      </w:r>
      <m:oMath>
        <m:r>
          <m:t xml:space="preserve">j</m:t>
        </m:r>
        <m:r>
          <m:t xml:space="preserve">=</m:t>
        </m:r>
        <m:r>
          <m:t xml:space="preserve">0</m:t>
        </m:r>
      </m:oMath>
      <w:r>
        <w:rPr>
          <w:rFonts w:ascii="Times New Roman" w:hAnsi="Times New Roman" w:eastAsia="宋体"/>
          <w:color w:val="000000"/>
          <w:sz w:val="24"/>
        </w:rPr>
        <w:t xml:space="preserve"> 起逐点查询 </w:t>
      </w:r>
      <m:oMath>
        <m:sSub>
          <m:e>
            <m:r>
              <m:t xml:space="preserve">M</m:t>
            </m:r>
          </m:e>
          <m:sub>
            <m:r>
              <m:t xml:space="preserve">N</m:t>
            </m:r>
          </m:sub>
        </m:sSub>
      </m:oMath>
      <w:r>
        <w:rPr>
          <w:rFonts w:ascii="Times New Roman" w:hAnsi="Times New Roman" w:eastAsia="宋体"/>
          <w:color w:val="000000"/>
          <w:sz w:val="24"/>
        </w:rPr>
        <w:t xml:space="preserve">，第一个严格小于 0.15 的点作为 </w:t>
      </w:r>
      <m:oMath>
        <m:sSub>
          <m:e>
            <m:r>
              <m:t xml:space="preserve">t</m:t>
            </m:r>
          </m:e>
          <m:sub>
            <m:r>
              <m:t xml:space="preserve">r</m:t>
            </m:r>
            <m:r>
              <m:t xml:space="preserve">,</m:t>
            </m:r>
            <m:r>
              <m:t xml:space="preserve">N</m:t>
            </m:r>
          </m:sub>
        </m:sSub>
      </m:oMath>
      <w:r>
        <w:rPr>
          <w:rFonts w:ascii="Times New Roman" w:hAnsi="Times New Roman" w:eastAsia="宋体"/>
          <w:color w:val="000000"/>
          <w:sz w:val="24"/>
        </w:rPr>
        <w:t xml:space="preserve">；若查询超出已实际积分的 </w:t>
      </w:r>
      <m:oMath>
        <m:sSub>
          <m:e>
            <m:r>
              <m:t xml:space="preserve">t</m:t>
            </m:r>
          </m:e>
          <m:sub>
            <m:r>
              <m:rPr>
                <m:sty m:val="p"/>
                <m:nor m:val="1"/>
              </m:rPr>
              <w:rPr>
                <w:rFonts w:ascii="Times New Roman" w:hAnsi="Times New Roman"/>
                <w:i w:val="0"/>
              </w:rPr>
              <m:t xml:space="preserve">end</m:t>
            </m:r>
          </m:sub>
        </m:sSub>
      </m:oMath>
      <w:r>
        <w:rPr>
          <w:rFonts w:ascii="Times New Roman" w:hAnsi="Times New Roman" w:eastAsia="宋体"/>
          <w:color w:val="000000"/>
          <w:sz w:val="24"/>
        </w:rPr>
        <w:t>，程序报错，不外推状态。</w:t>
      </w:r>
      <m:oMath>
        <m:sSub>
          <m:e>
            <m:r>
              <m:t xml:space="preserve">t</m:t>
            </m:r>
          </m:e>
          <m:sub>
            <m:r>
              <m:rPr>
                <m:sty m:val="p"/>
                <m:nor m:val="1"/>
              </m:rPr>
              <w:rPr>
                <w:rFonts w:ascii="Times New Roman" w:hAnsi="Times New Roman"/>
                <w:i w:val="0"/>
              </w:rPr>
              <m:t xml:space="preserve">end</m:t>
            </m:r>
          </m:sub>
        </m:sSub>
      </m:oMath>
      <w:r>
        <w:rPr>
          <w:rFonts w:ascii="Times New Roman" w:hAnsi="Times New Roman" w:eastAsia="宋体"/>
          <w:color w:val="000000"/>
          <w:sz w:val="24"/>
        </w:rPr>
        <w:t xml:space="preserve"> 是保守的事件后整数秒核对点，不宣称是最早严格可行整数秒；</w:t>
      </w:r>
      <m:oMath>
        <m:sSub>
          <m:e>
            <m:r>
              <m:t xml:space="preserve">t</m:t>
            </m:r>
          </m:e>
          <m:sub>
            <m:r>
              <m:t xml:space="preserve">r</m:t>
            </m:r>
            <m:r>
              <m:t xml:space="preserve">,</m:t>
            </m:r>
            <m:r>
              <m:t xml:space="preserve">N</m:t>
            </m:r>
          </m:sub>
        </m:sSub>
      </m:oMath>
      <w:r>
        <w:rPr>
          <w:rFonts w:ascii="Times New Roman" w:hAnsi="Times New Roman" w:eastAsia="宋体"/>
          <w:color w:val="000000"/>
          <w:sz w:val="24"/>
        </w:rPr>
        <w:t xml:space="preserve"> 才是按 0.0001 h 精度报告的时长。若根恰在报告格点且该点仍为等号，必须继续到下一格点。</w:t>
      </w:r>
    </w:p>
    <w:p>
      <w:pPr>
        <w:ind w:firstLine="482"/>
        <w:jc w:val="both"/>
        <w:snapToGrid w:val="0"/>
      </w:pPr>
      <w:r>
        <w:rPr>
          <w:rFonts w:ascii="Times New Roman" w:hAnsi="Times New Roman" w:eastAsia="宋体"/>
          <w:color w:val="000000"/>
          <w:sz w:val="24"/>
        </w:rPr>
        <w:t xml:space="preserve">现行正式轨迹给出问题三 </w:t>
      </w:r>
      <m:oMath>
        <m:sSub>
          <m:e>
            <m:r>
              <m:t xml:space="preserve">t</m:t>
            </m:r>
          </m:e>
          <m:sub>
            <m:r>
              <m:t xml:space="preserve">c</m:t>
            </m:r>
            <m:r>
              <m:t xml:space="preserve">,</m:t>
            </m:r>
            <m:r>
              <m:t xml:space="preserve">N</m:t>
            </m:r>
          </m:sub>
        </m:sSub>
        <m:r>
          <m:t xml:space="preserve">/</m:t>
        </m:r>
        <m:r>
          <m:t xml:space="preserve">3600</m:t>
        </m:r>
        <m:r>
          <m:t xml:space="preserve">=</m:t>
        </m:r>
        <m:r>
          <m:t xml:space="preserve">57.47230195056044</m:t>
        </m:r>
        <m:r>
          <m:rPr>
            <m:sty m:val="p"/>
            <m:nor m:val="1"/>
          </m:rPr>
          <w:rPr>
            <w:rFonts w:ascii="Times New Roman" w:hAnsi="Times New Roman"/>
            <w:i w:val="0"/>
          </w:rPr>
          <m:t xml:space="preserve"> </m:t>
        </m:r>
        <m:r>
          <m:rPr>
            <m:sty m:val="p"/>
            <m:nor m:val="1"/>
          </m:rPr>
          <w:rPr>
            <w:rFonts w:ascii="Times New Roman" w:hAnsi="Times New Roman"/>
            <w:i w:val="0"/>
          </w:rPr>
          <m:t xml:space="preserve">h</m:t>
        </m:r>
      </m:oMath>
      <w:r>
        <w:rPr>
          <w:rFonts w:ascii="Times New Roman" w:hAnsi="Times New Roman" w:eastAsia="宋体"/>
          <w:color w:val="000000"/>
          <w:sz w:val="24"/>
        </w:rPr>
        <w:t>、</w:t>
      </w:r>
      <m:oMath>
        <m:sSub>
          <m:e>
            <m:r>
              <m:t xml:space="preserve">t</m:t>
            </m:r>
          </m:e>
          <m:sub>
            <m:r>
              <m:t xml:space="preserve">r</m:t>
            </m:r>
            <m:r>
              <m:t xml:space="preserve">,</m:t>
            </m:r>
            <m:r>
              <m:t xml:space="preserve">N</m:t>
            </m:r>
          </m:sub>
        </m:sSub>
        <m:r>
          <m:t xml:space="preserve">/</m:t>
        </m:r>
        <m:r>
          <m:t xml:space="preserve">3600</m:t>
        </m:r>
        <m:r>
          <m:t xml:space="preserve">=</m:t>
        </m:r>
        <m:r>
          <m:t xml:space="preserve">57.4724</m:t>
        </m:r>
        <m:r>
          <m:rPr>
            <m:sty m:val="p"/>
            <m:nor m:val="1"/>
          </m:rPr>
          <w:rPr>
            <w:rFonts w:ascii="Times New Roman" w:hAnsi="Times New Roman"/>
            <w:i w:val="0"/>
          </w:rPr>
          <m:t xml:space="preserve"> </m:t>
        </m:r>
        <m:r>
          <m:rPr>
            <m:sty m:val="p"/>
            <m:nor m:val="1"/>
          </m:rPr>
          <w:rPr>
            <w:rFonts w:ascii="Times New Roman" w:hAnsi="Times New Roman"/>
            <w:i w:val="0"/>
          </w:rPr>
          <m:t xml:space="preserve">h</m:t>
        </m:r>
      </m:oMath>
      <w:r>
        <w:rPr>
          <w:rFonts w:ascii="Times New Roman" w:hAnsi="Times New Roman" w:eastAsia="宋体"/>
          <w:color w:val="000000"/>
          <w:sz w:val="24"/>
        </w:rPr>
        <w:t xml:space="preserve">；问题四相应为 </w:t>
      </w:r>
      <m:oMath>
        <m:r>
          <m:t xml:space="preserve">51.09057478683054</m:t>
        </m:r>
        <m:r>
          <m:rPr>
            <m:sty m:val="p"/>
            <m:nor m:val="1"/>
          </m:rPr>
          <w:rPr>
            <w:rFonts w:ascii="Times New Roman" w:hAnsi="Times New Roman"/>
            <w:i w:val="0"/>
          </w:rPr>
          <m:t xml:space="preserve"> </m:t>
        </m:r>
        <m:r>
          <m:rPr>
            <m:sty m:val="p"/>
            <m:nor m:val="1"/>
          </m:rPr>
          <w:rPr>
            <w:rFonts w:ascii="Times New Roman" w:hAnsi="Times New Roman"/>
            <w:i w:val="0"/>
          </w:rPr>
          <m:t xml:space="preserve">h</m:t>
        </m:r>
      </m:oMath>
      <w:r>
        <w:rPr>
          <w:rFonts w:ascii="Times New Roman" w:hAnsi="Times New Roman" w:eastAsia="宋体"/>
          <w:color w:val="000000"/>
          <w:sz w:val="24"/>
        </w:rPr>
        <w:t xml:space="preserve"> 和 </w:t>
      </w:r>
      <m:oMath>
        <m:r>
          <m:t xml:space="preserve">51.0906</m:t>
        </m:r>
        <m:r>
          <m:rPr>
            <m:sty m:val="p"/>
            <m:nor m:val="1"/>
          </m:rPr>
          <w:rPr>
            <w:rFonts w:ascii="Times New Roman" w:hAnsi="Times New Roman"/>
            <w:i w:val="0"/>
          </w:rPr>
          <m:t xml:space="preserve"> </m:t>
        </m:r>
        <m:r>
          <m:rPr>
            <m:sty m:val="p"/>
            <m:nor m:val="1"/>
          </m:rPr>
          <w:rPr>
            <w:rFonts w:ascii="Times New Roman" w:hAnsi="Times New Roman"/>
            <w:i w:val="0"/>
          </w:rPr>
          <m:t xml:space="preserve">h</m:t>
        </m:r>
      </m:oMath>
      <w:r>
        <w:rPr>
          <w:rFonts w:ascii="Times New Roman" w:hAnsi="Times New Roman" w:eastAsia="宋体"/>
          <w:color w:val="000000"/>
          <w:sz w:val="24"/>
        </w:rPr>
        <w:t xml:space="preserve">。四位最近舍入得到的临界根显示值，不能替代式 </w:t>
      </w:r>
      <w:fldSimple w:instr=" REF EQ_A_STRICT_REPORT \h ">
        <w:r>
          <w:t>（A.59）</w:t>
        </w:r>
      </w:fldSimple>
      <w:r>
        <w:rPr>
          <w:rFonts w:ascii="Times New Roman" w:hAnsi="Times New Roman" w:eastAsia="宋体"/>
          <w:color w:val="000000"/>
          <w:sz w:val="24"/>
        </w:rPr>
        <w:t xml:space="preserve"> 的严格可行时刻。表格中含水率显示 0.1500 也不直接否定未舍入值小于 0.15；不通过手改末位改变判定。</w:t>
      </w:r>
    </w:p>
    <w:p>
      <w:pPr>
        <w:pStyle w:val="Heading2"/>
        <w:ind w:firstLine="0"/>
        <w:snapToGrid w:val="0"/>
      </w:pPr>
      <w:r>
        <w:rPr>
          <w:rFonts w:ascii="Times New Roman" w:hAnsi="Times New Roman" w:eastAsia="宋体"/>
          <w:b/>
          <w:color w:val="000000"/>
          <w:sz w:val="25"/>
        </w:rPr>
        <w:t>A.14 固定物理位置查询与缩域输出</w:t>
      </w:r>
      <w:bookmarkStart w:id="76" w:name="HEAD_015"/>
      <w:bookmarkEnd w:id="76"/>
    </w:p>
    <w:p>
      <w:pPr>
        <w:ind w:firstLine="482"/>
        <w:jc w:val="both"/>
        <w:snapToGrid w:val="0"/>
      </w:pPr>
      <w:r>
        <w:rPr>
          <w:rFonts w:ascii="Times New Roman" w:hAnsi="Times New Roman" w:eastAsia="宋体"/>
          <w:color w:val="000000"/>
          <w:sz w:val="24"/>
        </w:rPr>
        <w:t xml:space="preserve">给定物理半径 </w:t>
      </w:r>
      <m:oMath>
        <m:sSub>
          <m:e>
            <m:r>
              <m:t xml:space="preserve">r</m:t>
            </m:r>
          </m:e>
          <m:sub>
            <m:r>
              <m:t xml:space="preserve">j</m:t>
            </m:r>
          </m:sub>
        </m:sSub>
      </m:oMath>
      <w:r>
        <w:rPr>
          <w:rFonts w:ascii="Times New Roman" w:hAnsi="Times New Roman" w:eastAsia="宋体"/>
          <w:color w:val="000000"/>
          <w:sz w:val="24"/>
        </w:rPr>
        <w:t xml:space="preserve">，先在每个查询时刻计算 </w:t>
      </w:r>
      <m:oMath>
        <m:sSub>
          <m:e>
            <m:r>
              <m:t xml:space="preserve">x</m:t>
            </m:r>
          </m:e>
          <m:sub>
            <m:r>
              <m:t xml:space="preserve">j</m:t>
            </m:r>
          </m:sub>
        </m:sSub>
        <m:r>
          <m:t xml:space="preserve">(</m:t>
        </m:r>
        <m:r>
          <m:t xml:space="preserve">t</m:t>
        </m:r>
        <m:r>
          <m:t xml:space="preserve">)</m:t>
        </m:r>
        <m:r>
          <m:t xml:space="preserve">=</m:t>
        </m:r>
        <m:sSub>
          <m:e>
            <m:r>
              <m:t xml:space="preserve">r</m:t>
            </m:r>
          </m:e>
          <m:sub>
            <m:r>
              <m:t xml:space="preserve">j</m:t>
            </m:r>
          </m:sub>
        </m:sSub>
        <m:r>
          <m:t xml:space="preserve">/</m:t>
        </m:r>
        <m:r>
          <m:t xml:space="preserve">R</m:t>
        </m:r>
        <m:r>
          <m:t xml:space="preserve">(</m:t>
        </m:r>
        <m:r>
          <m:t xml:space="preserve">t</m:t>
        </m:r>
        <m:r>
          <m:t xml:space="preserve">)</m:t>
        </m:r>
      </m:oMath>
      <w:r>
        <w:rPr>
          <w:rFonts w:ascii="Times New Roman" w:hAnsi="Times New Roman" w:eastAsia="宋体"/>
          <w:color w:val="000000"/>
          <w:sz w:val="24"/>
        </w:rPr>
        <w:t xml:space="preserve">。若 </w:t>
      </w:r>
      <m:oMath>
        <m:r>
          <m:t xml:space="preserve">0</m:t>
        </m:r>
        <m:r>
          <m:t xml:space="preserve">≤</m:t>
        </m:r>
        <m:sSub>
          <m:e>
            <m:r>
              <m:t xml:space="preserve">x</m:t>
            </m:r>
          </m:e>
          <m:sub>
            <m:r>
              <m:t xml:space="preserve">j</m:t>
            </m:r>
          </m:sub>
        </m:sSub>
        <m:r>
          <m:t xml:space="preserve">≤</m:t>
        </m:r>
        <m:r>
          <m:t xml:space="preserve">1</m:t>
        </m:r>
      </m:oMath>
      <w:r>
        <w:rPr>
          <w:rFonts w:ascii="Times New Roman" w:hAnsi="Times New Roman" w:eastAsia="宋体"/>
          <w:color w:val="000000"/>
          <w:sz w:val="24"/>
        </w:rPr>
        <w:t xml:space="preserve"> 且 </w:t>
      </w:r>
      <m:oMath>
        <m:sSub>
          <m:e>
            <m:r>
              <m:t xml:space="preserve">x</m:t>
            </m:r>
          </m:e>
          <m:sub>
            <m:r>
              <m:t xml:space="preserve">i</m:t>
            </m:r>
          </m:sub>
        </m:sSub>
        <m:r>
          <m:t xml:space="preserve">≤</m:t>
        </m:r>
        <m:sSub>
          <m:e>
            <m:r>
              <m:t xml:space="preserve">x</m:t>
            </m:r>
          </m:e>
          <m:sub>
            <m:r>
              <m:t xml:space="preserve">j</m:t>
            </m:r>
          </m:sub>
        </m:sSub>
        <m:r>
          <m:t xml:space="preserve">≤</m:t>
        </m:r>
        <m:sSub>
          <m:e>
            <m:r>
              <m:t xml:space="preserve">x</m:t>
            </m:r>
          </m:e>
          <m:sub>
            <m:r>
              <m:t xml:space="preserve">i</m:t>
            </m:r>
            <m:r>
              <m:t xml:space="preserve">+</m:t>
            </m:r>
            <m:r>
              <m:t xml:space="preserve">1</m:t>
            </m:r>
          </m:sub>
        </m:sSub>
      </m:oMath>
      <w:r>
        <w:rPr>
          <w:rFonts w:ascii="Times New Roman" w:hAnsi="Times New Roman" w:eastAsia="宋体"/>
          <w:color w:val="000000"/>
          <w:sz w:val="24"/>
        </w:rPr>
        <w:t>，使用</w:t>
      </w:r>
    </w:p>
    <w:p>
      <w:pPr>
        <w:pStyle w:val="Equation"/>
        <w:tabs>
          <w:tab w:pos="4110" w:val="center"/>
          <w:tab w:pos="9071" w:val="right"/>
        </w:tabs>
        <w:snapToGrid w:val="0"/>
      </w:pPr>
      <w:r>
        <w:tab/>
      </w:r>
      <m:oMath>
        <m:sSub>
          <m:e>
            <m:acc>
              <m:accPr>
                <m:chr m:val="^"/>
              </m:accPr>
              <m:e>
                <m:r>
                  <m:t xml:space="preserve">C</m:t>
                </m:r>
              </m:e>
            </m:acc>
          </m:e>
          <m:sub>
            <m:r>
              <m:t xml:space="preserve">N</m:t>
            </m:r>
          </m:sub>
        </m:sSub>
        <m:r>
          <m:t xml:space="preserve">(</m:t>
        </m:r>
        <m:sSub>
          <m:e>
            <m:r>
              <m:t xml:space="preserve">x</m:t>
            </m:r>
          </m:e>
          <m:sub>
            <m:r>
              <m:t xml:space="preserve">j</m:t>
            </m:r>
          </m:sub>
        </m:sSub>
        <m:r>
          <m:t xml:space="preserve">,</m:t>
        </m:r>
        <m:r>
          <m:t xml:space="preserve">t</m:t>
        </m:r>
        <m:r>
          <m:t xml:space="preserve">)</m:t>
        </m:r>
        <m:r>
          <m:t xml:space="preserve">=</m:t>
        </m:r>
        <m:r>
          <m:t xml:space="preserve">(</m:t>
        </m:r>
        <m:r>
          <m:t xml:space="preserve">1</m:t>
        </m:r>
        <m:r>
          <m:t xml:space="preserve">−</m:t>
        </m:r>
        <m:r>
          <m:t xml:space="preserve">η</m:t>
        </m:r>
        <m:r>
          <m:t xml:space="preserve">)</m:t>
        </m:r>
        <m:sSub>
          <m:e>
            <m:r>
              <m:t xml:space="preserve">C</m:t>
            </m:r>
          </m:e>
          <m:sub>
            <m:r>
              <m:t xml:space="preserve">i</m:t>
            </m:r>
          </m:sub>
        </m:sSub>
        <m:r>
          <m:t xml:space="preserve">(</m:t>
        </m:r>
        <m:r>
          <m:t xml:space="preserve">t</m:t>
        </m:r>
        <m:r>
          <m:t xml:space="preserve">)</m:t>
        </m:r>
        <m:r>
          <m:t xml:space="preserve">+</m:t>
        </m:r>
        <m:r>
          <m:t xml:space="preserve">η</m:t>
        </m:r>
        <m:sSub>
          <m:e>
            <m:r>
              <m:t xml:space="preserve">C</m:t>
            </m:r>
          </m:e>
          <m:sub>
            <m:r>
              <m:t xml:space="preserve">i</m:t>
            </m:r>
            <m:r>
              <m:t xml:space="preserve">+</m:t>
            </m:r>
            <m:r>
              <m:t xml:space="preserve">1</m:t>
            </m:r>
          </m:sub>
        </m:sSub>
        <m:r>
          <m:t xml:space="preserve">(</m:t>
        </m:r>
        <m:r>
          <m:t xml:space="preserve">t</m:t>
        </m:r>
        <m:r>
          <m:t xml:space="preserve">)</m:t>
        </m:r>
        <m:r>
          <m:t xml:space="preserve">,</m:t>
        </m:r>
        <m:r>
          <m:rPr>
            <m:sty m:val="p"/>
            <m:nor m:val="1"/>
          </m:rPr>
          <w:rPr>
            <w:rFonts w:ascii="Times New Roman" w:hAnsi="Times New Roman"/>
            <w:i w:val="0"/>
          </w:rPr>
          <m:t xml:space="preserve"> </m:t>
        </m:r>
        <m:r>
          <m:t xml:space="preserve">η</m:t>
        </m:r>
        <m:r>
          <m:t xml:space="preserve">=</m:t>
        </m:r>
        <m:f>
          <m:num>
            <m:sSub>
              <m:e>
                <m:r>
                  <m:t xml:space="preserve">x</m:t>
                </m:r>
              </m:e>
              <m:sub>
                <m:r>
                  <m:t xml:space="preserve">j</m:t>
                </m:r>
              </m:sub>
            </m:sSub>
            <m:r>
              <m:t xml:space="preserve">−</m:t>
            </m:r>
            <m:sSub>
              <m:e>
                <m:r>
                  <m:t xml:space="preserve">x</m:t>
                </m:r>
              </m:e>
              <m:sub>
                <m:r>
                  <m:t xml:space="preserve">i</m:t>
                </m:r>
              </m:sub>
            </m:sSub>
          </m:num>
          <m:den>
            <m:r>
              <m:t xml:space="preserve">Δ</m:t>
            </m:r>
            <m:r>
              <m:t xml:space="preserve">x</m:t>
            </m:r>
          </m:den>
        </m:f>
      </m:oMath>
      <w:r>
        <w:tab/>
      </w:r>
      <w:bookmarkStart w:id="77" w:name="EQ_A_SPATIAL_QUERY"/>
      <w:r>
        <w:rPr>
          <w:rFonts w:ascii="Times New Roman" w:hAnsi="Times New Roman" w:eastAsia="宋体"/>
          <w:color w:val="000000"/>
          <w:sz w:val="24"/>
        </w:rPr>
        <w:t>（A.</w:t>
      </w:r>
      <w:fldSimple w:instr=" SEQ AppendixA \r 62 ">
        <w:r>
          <w:t>62</w:t>
        </w:r>
      </w:fldSimple>
      <w:r>
        <w:rPr>
          <w:rFonts w:ascii="Times New Roman" w:hAnsi="Times New Roman" w:eastAsia="宋体"/>
          <w:color w:val="000000"/>
          <w:sz w:val="24"/>
        </w:rPr>
        <w:t>）</w:t>
      </w:r>
      <w:bookmarkEnd w:id="77"/>
    </w:p>
    <w:p>
      <w:pPr>
        <w:ind w:firstLine="482"/>
        <w:jc w:val="both"/>
        <w:snapToGrid w:val="0"/>
      </w:pPr>
      <w:r>
        <w:rPr>
          <w:rFonts w:ascii="Times New Roman" w:hAnsi="Times New Roman" w:eastAsia="宋体"/>
          <w:color w:val="000000"/>
          <w:sz w:val="24"/>
        </w:rPr>
        <w:t xml:space="preserve">温度查询采用同样的空间重构，时间值先由式 </w:t>
      </w:r>
      <w:fldSimple w:instr=" REF EQ_A_BDF_DENSE \h ">
        <w:r>
          <w:t>（A.56）</w:t>
        </w:r>
      </w:fldSimple>
      <w:r>
        <w:rPr>
          <w:rFonts w:ascii="Times New Roman" w:hAnsi="Times New Roman" w:eastAsia="宋体"/>
          <w:color w:val="000000"/>
          <w:sz w:val="24"/>
        </w:rPr>
        <w:t xml:space="preserve"> 所在轨迹查询。</w:t>
      </w:r>
      <m:oMath>
        <m:sSub>
          <m:e>
            <m:r>
              <m:t xml:space="preserve">r</m:t>
            </m:r>
          </m:e>
          <m:sub>
            <m:r>
              <m:t xml:space="preserve">j</m:t>
            </m:r>
          </m:sub>
        </m:sSub>
        <m:r>
          <m:t xml:space="preserve">&gt;</m:t>
        </m:r>
        <m:r>
          <m:t xml:space="preserve">R</m:t>
        </m:r>
        <m:r>
          <m:t xml:space="preserve">(</m:t>
        </m:r>
        <m:r>
          <m:t xml:space="preserve">t</m:t>
        </m:r>
        <m:r>
          <m:t xml:space="preserve">)</m:t>
        </m:r>
      </m:oMath>
      <w:r>
        <w:rPr>
          <w:rFonts w:ascii="Times New Roman" w:hAnsi="Times New Roman" w:eastAsia="宋体"/>
          <w:color w:val="000000"/>
          <w:sz w:val="24"/>
        </w:rPr>
        <w:t xml:space="preserve"> 时该位置已不在药材内，输出留空，不能填零或外推。真实表面另查 </w:t>
      </w:r>
      <m:oMath>
        <m:r>
          <m:t xml:space="preserve">x</m:t>
        </m:r>
        <m:r>
          <m:t xml:space="preserve">=</m:t>
        </m:r>
        <m:r>
          <m:t xml:space="preserve">1</m:t>
        </m:r>
      </m:oMath>
      <w:r>
        <w:rPr>
          <w:rFonts w:ascii="Times New Roman" w:hAnsi="Times New Roman" w:eastAsia="宋体"/>
          <w:color w:val="000000"/>
          <w:sz w:val="24"/>
        </w:rPr>
        <w:t xml:space="preserve">，不能用最近的 0.1 cm 固定列替代。代码对仅由浮点边界换算造成的约 </w:t>
      </w:r>
      <m:oMath>
        <m:sSup>
          <m:e>
            <m:r>
              <m:t xml:space="preserve">10</m:t>
            </m:r>
          </m:e>
          <m:sup>
            <m:r>
              <m:t xml:space="preserve">−</m:t>
            </m:r>
            <m:r>
              <m:t xml:space="preserve">12</m:t>
            </m:r>
          </m:sup>
        </m:sSup>
      </m:oMath>
      <w:r>
        <w:rPr>
          <w:rFonts w:ascii="Times New Roman" w:hAnsi="Times New Roman" w:eastAsia="宋体"/>
          <w:color w:val="000000"/>
          <w:sz w:val="24"/>
        </w:rPr>
        <w:t xml:space="preserve"> m 容差内归属差异按表面值一致处理，不把它扩展成物理域外预测。</w:t>
      </w:r>
    </w:p>
    <w:p>
      <w:pPr>
        <w:ind w:firstLine="482"/>
        <w:jc w:val="both"/>
        <w:snapToGrid w:val="0"/>
      </w:pPr>
      <w:r>
        <w:rPr>
          <w:rFonts w:ascii="Times New Roman" w:hAnsi="Times New Roman" w:eastAsia="宋体"/>
          <w:color w:val="000000"/>
          <w:sz w:val="24"/>
        </w:rPr>
        <w:t xml:space="preserve">完整逐秒或逐分钟工作簿、正文采样表与达标时刻均源自同一条轨迹。最后才转换 K→°C、s→h，并进行四位显示舍入。问题二和问题三复用 Q23 的同一个 </w:t>
      </w:r>
      <w:r>
        <w:rPr>
          <w:rFonts w:ascii="Consolas" w:hAnsi="Consolas" w:eastAsia="宋体"/>
          <w:color w:val="000000"/>
          <w:sz w:val="24"/>
        </w:rPr>
        <w:t>Run</w:t>
      </w:r>
      <w:r>
        <w:rPr>
          <w:rFonts w:ascii="Times New Roman" w:hAnsi="Times New Roman" w:eastAsia="宋体"/>
          <w:color w:val="000000"/>
          <w:sz w:val="24"/>
        </w:rPr>
        <w:t>，避免场表和事件时间来源不同。</w:t>
      </w:r>
    </w:p>
    <w:p>
      <w:pPr>
        <w:pStyle w:val="Heading2"/>
        <w:ind w:firstLine="0"/>
        <w:snapToGrid w:val="0"/>
      </w:pPr>
      <w:r>
        <w:rPr>
          <w:rFonts w:ascii="Times New Roman" w:hAnsi="Times New Roman" w:eastAsia="宋体"/>
          <w:b/>
          <w:color w:val="000000"/>
          <w:sz w:val="25"/>
        </w:rPr>
        <w:t>A.15 圆柱 Robin–Bessel 解析基准</w:t>
      </w:r>
      <w:bookmarkStart w:id="78" w:name="HEAD_016"/>
      <w:bookmarkEnd w:id="78"/>
    </w:p>
    <w:p>
      <w:pPr>
        <w:ind w:firstLine="482"/>
        <w:jc w:val="both"/>
        <w:snapToGrid w:val="0"/>
      </w:pPr>
      <w:r>
        <w:rPr>
          <w:rFonts w:ascii="Times New Roman" w:hAnsi="Times New Roman" w:eastAsia="宋体"/>
          <w:color w:val="000000"/>
          <w:sz w:val="24"/>
        </w:rPr>
        <w:t xml:space="preserve">常系数圆柱扩散的特征函数方法可参见 Crank[4]。本节只对问题一常热物性热方程展开当前时变边界下的推导，令 </w:t>
      </w:r>
      <m:oMath>
        <m:r>
          <m:t xml:space="preserve">α</m:t>
        </m:r>
        <m:r>
          <m:t xml:space="preserve">=</m:t>
        </m:r>
        <m:r>
          <m:t xml:space="preserve">k</m:t>
        </m:r>
        <m:r>
          <m:t xml:space="preserve">/</m:t>
        </m:r>
        <m:r>
          <m:t xml:space="preserve">B</m:t>
        </m:r>
      </m:oMath>
      <w:r>
        <w:rPr>
          <w:rFonts w:ascii="Times New Roman" w:hAnsi="Times New Roman" w:eastAsia="宋体"/>
          <w:color w:val="000000"/>
          <w:sz w:val="24"/>
        </w:rPr>
        <w:t>、</w:t>
      </w:r>
      <m:oMath>
        <m:r>
          <m:t xml:space="preserve">x</m:t>
        </m:r>
        <m:r>
          <m:t xml:space="preserve">=</m:t>
        </m:r>
        <m:r>
          <m:t xml:space="preserve">r</m:t>
        </m:r>
        <m:r>
          <m:t xml:space="preserve">/</m:t>
        </m:r>
        <m:sSub>
          <m:e>
            <m:r>
              <m:t xml:space="preserve">R</m:t>
            </m:r>
          </m:e>
          <m:sub>
            <m:r>
              <m:t xml:space="preserve">0</m:t>
            </m:r>
          </m:sub>
        </m:sSub>
      </m:oMath>
      <w:r>
        <w:rPr>
          <w:rFonts w:ascii="Times New Roman" w:hAnsi="Times New Roman" w:eastAsia="宋体"/>
          <w:color w:val="000000"/>
          <w:sz w:val="24"/>
        </w:rPr>
        <w:t>、</w:t>
      </w:r>
      <m:oMath>
        <m:r>
          <m:t xml:space="preserve">v</m:t>
        </m:r>
        <m:r>
          <m:t xml:space="preserve">(</m:t>
        </m:r>
        <m:r>
          <m:t xml:space="preserve">x</m:t>
        </m:r>
        <m:r>
          <m:t xml:space="preserve">,</m:t>
        </m:r>
        <m:r>
          <m:t xml:space="preserve">t</m:t>
        </m:r>
        <m:r>
          <m:t xml:space="preserve">)</m:t>
        </m:r>
        <m:r>
          <m:t xml:space="preserve">=</m:t>
        </m:r>
        <m:r>
          <m:t xml:space="preserve">T</m:t>
        </m:r>
        <m:r>
          <m:t xml:space="preserve">(</m:t>
        </m:r>
        <m:r>
          <m:t xml:space="preserve">x</m:t>
        </m:r>
        <m:r>
          <m:t xml:space="preserve">,</m:t>
        </m:r>
        <m:r>
          <m:t xml:space="preserve">t</m:t>
        </m:r>
        <m:r>
          <m:t xml:space="preserve">)</m:t>
        </m:r>
        <m:r>
          <m:t xml:space="preserve">−</m:t>
        </m:r>
        <m:sSub>
          <m:e>
            <m:r>
              <m:t xml:space="preserve">T</m:t>
            </m:r>
          </m:e>
          <m:sub>
            <m:r>
              <m:t xml:space="preserve">∞</m:t>
            </m:r>
          </m:sub>
        </m:sSub>
        <m:r>
          <m:t xml:space="preserve">(</m:t>
        </m:r>
        <m:r>
          <m:t xml:space="preserve">t</m:t>
        </m:r>
        <m:r>
          <m:t xml:space="preserve">)</m:t>
        </m:r>
      </m:oMath>
      <w:r>
        <w:rPr>
          <w:rFonts w:ascii="Times New Roman" w:hAnsi="Times New Roman" w:eastAsia="宋体"/>
          <w:color w:val="000000"/>
          <w:sz w:val="24"/>
        </w:rPr>
        <w:t>。由于外界温度在空间均匀，有</w:t>
      </w:r>
    </w:p>
    <w:p>
      <w:pPr>
        <w:pStyle w:val="Equation"/>
        <w:tabs>
          <w:tab w:pos="4110" w:val="center"/>
          <w:tab w:pos="9071" w:val="right"/>
        </w:tabs>
        <w:snapToGrid w:val="0"/>
      </w:pPr>
      <w:r>
        <w:tab/>
      </w:r>
      <m:oMath>
        <m:eqArr>
          <m:e>
            <m:sSub>
              <m:e>
                <m:r>
                  <m:t xml:space="preserve">v</m:t>
                </m:r>
              </m:e>
              <m:sub>
                <m:r>
                  <m:t xml:space="preserve">t</m:t>
                </m:r>
              </m:sub>
            </m:sSub>
            <m:r>
              <m:t xml:space="preserve">=</m:t>
            </m:r>
            <m:f>
              <m:num>
                <m:r>
                  <m:t xml:space="preserve">α</m:t>
                </m:r>
              </m:num>
              <m:den>
                <m:sSubSup>
                  <m:e>
                    <m:r>
                      <m:t xml:space="preserve">R</m:t>
                    </m:r>
                  </m:e>
                  <m:sub>
                    <m:r>
                      <m:t xml:space="preserve">0</m:t>
                    </m:r>
                  </m:sub>
                  <m:sup>
                    <m:r>
                      <m:t xml:space="preserve">2</m:t>
                    </m:r>
                  </m:sup>
                </m:sSubSup>
              </m:den>
            </m:f>
            <m:f>
              <m:num>
                <m:r>
                  <m:t xml:space="preserve">1</m:t>
                </m:r>
              </m:num>
              <m:den>
                <m:r>
                  <m:t xml:space="preserve">x</m:t>
                </m:r>
              </m:den>
            </m:f>
            <m:r>
              <m:t xml:space="preserve">(</m:t>
            </m:r>
            <m:r>
              <m:t xml:space="preserve">x</m:t>
            </m:r>
            <m:sSub>
              <m:e>
                <m:r>
                  <m:t xml:space="preserve">v</m:t>
                </m:r>
              </m:e>
              <m:sub>
                <m:r>
                  <m:t xml:space="preserve">x</m:t>
                </m:r>
              </m:sub>
            </m:sSub>
            <m:sSub>
              <m:e>
                <m:r>
                  <m:t xml:space="preserve">)</m:t>
                </m:r>
              </m:e>
              <m:sub>
                <m:r>
                  <m:t xml:space="preserve">x</m:t>
                </m:r>
              </m:sub>
            </m:sSub>
            <m:r>
              <m:t xml:space="preserve">−</m:t>
            </m:r>
            <m:sSub>
              <m:e>
                <m:acc>
                  <m:accPr>
                    <m:chr m:val="˙"/>
                  </m:accPr>
                  <m:e>
                    <m:r>
                      <m:t xml:space="preserve">T</m:t>
                    </m:r>
                  </m:e>
                </m:acc>
              </m:e>
              <m:sub>
                <m:r>
                  <m:t xml:space="preserve">∞</m:t>
                </m:r>
              </m:sub>
            </m:sSub>
            <m:r>
              <m:t xml:space="preserve">(</m:t>
            </m:r>
            <m:r>
              <m:t xml:space="preserve">t</m:t>
            </m:r>
            <m:r>
              <m:t xml:space="preserve">)</m:t>
            </m:r>
            <m:r>
              <m:t xml:space="preserve">,</m:t>
            </m:r>
          </m:e>
          <m:e>
            <m:sSub>
              <m:e>
                <m:r>
                  <m:t xml:space="preserve">v</m:t>
                </m:r>
              </m:e>
              <m:sub>
                <m:r>
                  <m:t xml:space="preserve">x</m:t>
                </m:r>
              </m:sub>
            </m:sSub>
            <m:r>
              <m:t xml:space="preserve">(</m:t>
            </m:r>
            <m:r>
              <m:t xml:space="preserve">0</m:t>
            </m:r>
            <m:r>
              <m:t xml:space="preserve">,</m:t>
            </m:r>
            <m:r>
              <m:t xml:space="preserve">t</m:t>
            </m:r>
            <m:r>
              <m:t xml:space="preserve">)</m:t>
            </m:r>
            <m:r>
              <m:t xml:space="preserve">=</m:t>
            </m:r>
            <m:r>
              <m:t xml:space="preserve">0</m:t>
            </m:r>
            <m:r>
              <m:t xml:space="preserve">,</m:t>
            </m:r>
            <m:r>
              <m:rPr>
                <m:sty m:val="p"/>
                <m:nor m:val="1"/>
              </m:rPr>
              <w:rPr>
                <w:rFonts w:ascii="Times New Roman" w:hAnsi="Times New Roman"/>
                <w:i w:val="0"/>
              </w:rPr>
              <m:t xml:space="preserve"> </m:t>
            </m:r>
            <m:sSub>
              <m:e>
                <m:r>
                  <m:t xml:space="preserve">v</m:t>
                </m:r>
              </m:e>
              <m:sub>
                <m:r>
                  <m:t xml:space="preserve">x</m:t>
                </m:r>
              </m:sub>
            </m:sSub>
            <m:r>
              <m:t xml:space="preserve">(</m:t>
            </m:r>
            <m:r>
              <m:t xml:space="preserve">1</m:t>
            </m:r>
            <m:r>
              <m:t xml:space="preserve">,</m:t>
            </m:r>
            <m:r>
              <m:t xml:space="preserve">t</m:t>
            </m:r>
            <m:r>
              <m:t xml:space="preserve">)</m:t>
            </m:r>
            <m:r>
              <m:t xml:space="preserve">+</m:t>
            </m:r>
            <m:r>
              <m:t xml:space="preserve">B</m:t>
            </m:r>
            <m:sSub>
              <m:e>
                <m:r>
                  <m:t xml:space="preserve">i</m:t>
                </m:r>
              </m:e>
              <m:sub>
                <m:r>
                  <m:t xml:space="preserve">h</m:t>
                </m:r>
              </m:sub>
            </m:sSub>
            <m:r>
              <m:t xml:space="preserve">v</m:t>
            </m:r>
            <m:r>
              <m:t xml:space="preserve">(</m:t>
            </m:r>
            <m:r>
              <m:t xml:space="preserve">1</m:t>
            </m:r>
            <m:r>
              <m:t xml:space="preserve">,</m:t>
            </m:r>
            <m:r>
              <m:t xml:space="preserve">t</m:t>
            </m:r>
            <m:r>
              <m:t xml:space="preserve">)</m:t>
            </m:r>
            <m:r>
              <m:t xml:space="preserve">=</m:t>
            </m:r>
            <m:r>
              <m:t xml:space="preserve">0</m:t>
            </m:r>
            <m:r>
              <m:t xml:space="preserve">,</m:t>
            </m:r>
          </m:e>
          <m:e>
            <m:r>
              <m:t xml:space="preserve">B</m:t>
            </m:r>
            <m:sSub>
              <m:e>
                <m:r>
                  <m:t xml:space="preserve">i</m:t>
                </m:r>
              </m:e>
              <m:sub>
                <m:r>
                  <m:t xml:space="preserve">h</m:t>
                </m:r>
              </m:sub>
            </m:sSub>
            <m:r>
              <m:t xml:space="preserve">=</m:t>
            </m:r>
            <m:f>
              <m:num>
                <m:r>
                  <m:t xml:space="preserve">h</m:t>
                </m:r>
                <m:sSub>
                  <m:e>
                    <m:r>
                      <m:t xml:space="preserve">R</m:t>
                    </m:r>
                  </m:e>
                  <m:sub>
                    <m:r>
                      <m:t xml:space="preserve">0</m:t>
                    </m:r>
                  </m:sub>
                </m:sSub>
              </m:num>
              <m:den>
                <m:r>
                  <m:t xml:space="preserve">k</m:t>
                </m:r>
              </m:den>
            </m:f>
          </m:e>
        </m:eqArr>
      </m:oMath>
      <w:r>
        <w:tab/>
      </w:r>
      <w:bookmarkStart w:id="79" w:name="EQ_A_BESSEL_FORCED_PDE"/>
      <w:r>
        <w:rPr>
          <w:rFonts w:ascii="Times New Roman" w:hAnsi="Times New Roman" w:eastAsia="宋体"/>
          <w:color w:val="000000"/>
          <w:sz w:val="24"/>
        </w:rPr>
        <w:t>（A.</w:t>
      </w:r>
      <w:fldSimple w:instr=" SEQ AppendixA \r 63 ">
        <w:r>
          <w:t>63</w:t>
        </w:r>
      </w:fldSimple>
      <w:r>
        <w:rPr>
          <w:rFonts w:ascii="Times New Roman" w:hAnsi="Times New Roman" w:eastAsia="宋体"/>
          <w:color w:val="000000"/>
          <w:sz w:val="24"/>
        </w:rPr>
        <w:t>）</w:t>
      </w:r>
      <w:bookmarkEnd w:id="79"/>
    </w:p>
    <w:p>
      <w:pPr>
        <w:ind w:firstLine="482"/>
        <w:jc w:val="both"/>
        <w:snapToGrid w:val="0"/>
      </w:pPr>
      <w:r>
        <w:rPr>
          <w:rFonts w:ascii="Times New Roman" w:hAnsi="Times New Roman" w:eastAsia="宋体"/>
          <w:color w:val="000000"/>
          <w:sz w:val="24"/>
        </w:rPr>
      </w:r>
      <m:oMath>
        <m:r>
          <m:t xml:space="preserve">B</m:t>
        </m:r>
        <m:sSub>
          <m:e>
            <m:r>
              <m:t xml:space="preserve">i</m:t>
            </m:r>
          </m:e>
          <m:sub>
            <m:r>
              <m:t xml:space="preserve">h</m:t>
            </m:r>
          </m:sub>
        </m:sSub>
      </m:oMath>
      <w:r>
        <w:rPr>
          <w:rFonts w:ascii="Times New Roman" w:hAnsi="Times New Roman" w:eastAsia="宋体"/>
          <w:color w:val="000000"/>
          <w:sz w:val="24"/>
        </w:rPr>
        <w:t xml:space="preserve"> 为该常系数热问题的 Biot 数。空间特征方程为 </w:t>
      </w:r>
      <m:oMath>
        <m:r>
          <m:t xml:space="preserve">(</m:t>
        </m:r>
        <m:r>
          <m:t xml:space="preserve">x</m:t>
        </m:r>
        <m:sSup>
          <m:e>
            <m:r>
              <m:t xml:space="preserve">X</m:t>
            </m:r>
          </m:e>
          <m:sup>
            <m:r>
              <m:t xml:space="preserve">′</m:t>
            </m:r>
          </m:sup>
        </m:sSup>
        <m:sSup>
          <m:e>
            <m:r>
              <m:t xml:space="preserve">)</m:t>
            </m:r>
          </m:e>
          <m:sup>
            <m:r>
              <m:t xml:space="preserve">′</m:t>
            </m:r>
          </m:sup>
        </m:sSup>
        <m:r>
          <m:t xml:space="preserve">+</m:t>
        </m:r>
        <m:sSup>
          <m:e>
            <m:r>
              <m:t xml:space="preserve">μ</m:t>
            </m:r>
          </m:e>
          <m:sup>
            <m:r>
              <m:t xml:space="preserve">2</m:t>
            </m:r>
          </m:sup>
        </m:sSup>
        <m:r>
          <m:t xml:space="preserve">x</m:t>
        </m:r>
        <m:r>
          <m:t xml:space="preserve">X</m:t>
        </m:r>
        <m:r>
          <m:t xml:space="preserve">=</m:t>
        </m:r>
        <m:r>
          <m:t xml:space="preserve">0</m:t>
        </m:r>
      </m:oMath>
      <w:r>
        <w:rPr>
          <w:rFonts w:ascii="Times New Roman" w:hAnsi="Times New Roman" w:eastAsia="宋体"/>
          <w:color w:val="000000"/>
          <w:sz w:val="24"/>
        </w:rPr>
        <w:t xml:space="preserve">，轴心有界的解取第一类零阶 Bessel 函数 </w:t>
      </w:r>
      <m:oMath>
        <m:r>
          <m:t xml:space="preserve">X</m:t>
        </m:r>
        <m:r>
          <m:t xml:space="preserve">(</m:t>
        </m:r>
        <m:r>
          <m:t xml:space="preserve">x</m:t>
        </m:r>
        <m:r>
          <m:t xml:space="preserve">)</m:t>
        </m:r>
        <m:r>
          <m:t xml:space="preserve">=</m:t>
        </m:r>
        <m:sSub>
          <m:e>
            <m:r>
              <m:t xml:space="preserve">J</m:t>
            </m:r>
          </m:e>
          <m:sub>
            <m:r>
              <m:t xml:space="preserve">0</m:t>
            </m:r>
          </m:sub>
        </m:sSub>
        <m:r>
          <m:t xml:space="preserve">(</m:t>
        </m:r>
        <m:r>
          <m:t xml:space="preserve">μ</m:t>
        </m:r>
        <m:r>
          <m:t xml:space="preserve">x</m:t>
        </m:r>
        <m:r>
          <m:t xml:space="preserve">)</m:t>
        </m:r>
      </m:oMath>
      <w:r>
        <w:rPr>
          <w:rFonts w:ascii="Times New Roman" w:hAnsi="Times New Roman" w:eastAsia="宋体"/>
          <w:color w:val="000000"/>
          <w:sz w:val="24"/>
        </w:rPr>
        <w:t xml:space="preserve">；第二类函数在轴心发散而舍去。利用 </w:t>
      </w:r>
      <m:oMath>
        <m:sSubSup>
          <m:e>
            <m:r>
              <m:t xml:space="preserve">J</m:t>
            </m:r>
          </m:e>
          <m:sub>
            <m:r>
              <m:t xml:space="preserve">0</m:t>
            </m:r>
          </m:sub>
          <m:sup>
            <m:r>
              <m:t xml:space="preserve">′</m:t>
            </m:r>
          </m:sup>
        </m:sSubSup>
        <m:r>
          <m:t xml:space="preserve">(</m:t>
        </m:r>
        <m:r>
          <m:t xml:space="preserve">z</m:t>
        </m:r>
        <m:r>
          <m:t xml:space="preserve">)</m:t>
        </m:r>
        <m:r>
          <m:t xml:space="preserve">=</m:t>
        </m:r>
        <m:r>
          <m:t xml:space="preserve">−</m:t>
        </m:r>
        <m:sSub>
          <m:e>
            <m:r>
              <m:t xml:space="preserve">J</m:t>
            </m:r>
          </m:e>
          <m:sub>
            <m:r>
              <m:t xml:space="preserve">1</m:t>
            </m:r>
          </m:sub>
        </m:sSub>
        <m:r>
          <m:t xml:space="preserve">(</m:t>
        </m:r>
        <m:r>
          <m:t xml:space="preserve">z</m:t>
        </m:r>
        <m:r>
          <m:t xml:space="preserve">)</m:t>
        </m:r>
      </m:oMath>
      <w:r>
        <w:rPr>
          <w:rFonts w:ascii="Times New Roman" w:hAnsi="Times New Roman" w:eastAsia="宋体"/>
          <w:color w:val="000000"/>
          <w:sz w:val="24"/>
        </w:rPr>
        <w:t>，表面 Robin 条件给出特征根</w:t>
      </w:r>
    </w:p>
    <w:p>
      <w:pPr>
        <w:pStyle w:val="Equation"/>
        <w:tabs>
          <w:tab w:pos="4110" w:val="center"/>
          <w:tab w:pos="9071" w:val="right"/>
        </w:tabs>
        <w:snapToGrid w:val="0"/>
      </w:pPr>
      <w:r>
        <w:tab/>
      </w:r>
      <m:oMath>
        <m:sSub>
          <m:e>
            <m:r>
              <m:t xml:space="preserve">μ</m:t>
            </m:r>
          </m:e>
          <m:sub>
            <m:r>
              <m:t xml:space="preserve">n</m:t>
            </m:r>
          </m:sub>
        </m:sSub>
        <m:sSub>
          <m:e>
            <m:r>
              <m:t xml:space="preserve">J</m:t>
            </m:r>
          </m:e>
          <m:sub>
            <m:r>
              <m:t xml:space="preserve">1</m:t>
            </m:r>
          </m:sub>
        </m:sSub>
        <m:r>
          <m:t xml:space="preserve">(</m:t>
        </m:r>
        <m:sSub>
          <m:e>
            <m:r>
              <m:t xml:space="preserve">μ</m:t>
            </m:r>
          </m:e>
          <m:sub>
            <m:r>
              <m:t xml:space="preserve">n</m:t>
            </m:r>
          </m:sub>
        </m:sSub>
        <m:r>
          <m:t xml:space="preserve">)</m:t>
        </m:r>
        <m:r>
          <m:t xml:space="preserve">=</m:t>
        </m:r>
        <m:r>
          <m:t xml:space="preserve">B</m:t>
        </m:r>
        <m:sSub>
          <m:e>
            <m:r>
              <m:t xml:space="preserve">i</m:t>
            </m:r>
          </m:e>
          <m:sub>
            <m:r>
              <m:t xml:space="preserve">h</m:t>
            </m:r>
          </m:sub>
        </m:sSub>
        <m:sSub>
          <m:e>
            <m:r>
              <m:t xml:space="preserve">J</m:t>
            </m:r>
          </m:e>
          <m:sub>
            <m:r>
              <m:t xml:space="preserve">0</m:t>
            </m:r>
          </m:sub>
        </m:sSub>
        <m:r>
          <m:t xml:space="preserve">(</m:t>
        </m:r>
        <m:sSub>
          <m:e>
            <m:r>
              <m:t xml:space="preserve">μ</m:t>
            </m:r>
          </m:e>
          <m:sub>
            <m:r>
              <m:t xml:space="preserve">n</m:t>
            </m:r>
          </m:sub>
        </m:sSub>
        <m:r>
          <m:t xml:space="preserve">)</m:t>
        </m:r>
        <m:r>
          <m:t xml:space="preserve">,</m:t>
        </m:r>
        <m:r>
          <m:rPr>
            <m:sty m:val="p"/>
            <m:nor m:val="1"/>
          </m:rPr>
          <w:rPr>
            <w:rFonts w:ascii="Times New Roman" w:hAnsi="Times New Roman"/>
            <w:i w:val="0"/>
          </w:rPr>
          <m:t xml:space="preserve"> </m:t>
        </m:r>
        <m:sSub>
          <m:e>
            <m:r>
              <m:t xml:space="preserve">λ</m:t>
            </m:r>
          </m:e>
          <m:sub>
            <m:r>
              <m:t xml:space="preserve">n</m:t>
            </m:r>
          </m:sub>
        </m:sSub>
        <m:r>
          <m:t xml:space="preserve">=</m:t>
        </m:r>
        <m:f>
          <m:num>
            <m:r>
              <m:t xml:space="preserve">α</m:t>
            </m:r>
            <m:sSubSup>
              <m:e>
                <m:r>
                  <m:t xml:space="preserve">μ</m:t>
                </m:r>
              </m:e>
              <m:sub>
                <m:r>
                  <m:t xml:space="preserve">n</m:t>
                </m:r>
              </m:sub>
              <m:sup>
                <m:r>
                  <m:t xml:space="preserve">2</m:t>
                </m:r>
              </m:sup>
            </m:sSubSup>
          </m:num>
          <m:den>
            <m:sSubSup>
              <m:e>
                <m:r>
                  <m:t xml:space="preserve">R</m:t>
                </m:r>
              </m:e>
              <m:sub>
                <m:r>
                  <m:t xml:space="preserve">0</m:t>
                </m:r>
              </m:sub>
              <m:sup>
                <m:r>
                  <m:t xml:space="preserve">2</m:t>
                </m:r>
              </m:sup>
            </m:sSubSup>
          </m:den>
        </m:f>
        <m:r>
          <m:t xml:space="preserve">,</m:t>
        </m:r>
        <m:r>
          <m:rPr>
            <m:sty m:val="p"/>
            <m:nor m:val="1"/>
          </m:rPr>
          <w:rPr>
            <w:rFonts w:ascii="Times New Roman" w:hAnsi="Times New Roman"/>
            <w:i w:val="0"/>
          </w:rPr>
          <m:t xml:space="preserve"> </m:t>
        </m:r>
        <m:r>
          <m:t xml:space="preserve">n</m:t>
        </m:r>
        <m:r>
          <m:t xml:space="preserve">=</m:t>
        </m:r>
        <m:r>
          <m:t xml:space="preserve">1</m:t>
        </m:r>
        <m:r>
          <m:t xml:space="preserve">,</m:t>
        </m:r>
        <m:r>
          <m:t xml:space="preserve">2</m:t>
        </m:r>
        <m:r>
          <m:t xml:space="preserve">,</m:t>
        </m:r>
        <m:r>
          <m:t xml:space="preserve">…</m:t>
        </m:r>
      </m:oMath>
      <w:r>
        <w:tab/>
      </w:r>
      <w:bookmarkStart w:id="80" w:name="EQ_A_BESSEL_ROOT"/>
      <w:r>
        <w:rPr>
          <w:rFonts w:ascii="Times New Roman" w:hAnsi="Times New Roman" w:eastAsia="宋体"/>
          <w:color w:val="000000"/>
          <w:sz w:val="24"/>
        </w:rPr>
        <w:t>（A.</w:t>
      </w:r>
      <w:fldSimple w:instr=" SEQ AppendixA \r 64 ">
        <w:r>
          <w:t>64</w:t>
        </w:r>
      </w:fldSimple>
      <w:r>
        <w:rPr>
          <w:rFonts w:ascii="Times New Roman" w:hAnsi="Times New Roman" w:eastAsia="宋体"/>
          <w:color w:val="000000"/>
          <w:sz w:val="24"/>
        </w:rPr>
        <w:t>）</w:t>
      </w:r>
      <w:bookmarkEnd w:id="80"/>
    </w:p>
    <w:p>
      <w:pPr>
        <w:ind w:firstLine="482"/>
        <w:jc w:val="both"/>
        <w:snapToGrid w:val="0"/>
      </w:pPr>
      <w:r>
        <w:rPr>
          <w:rFonts w:ascii="Times New Roman" w:hAnsi="Times New Roman" w:eastAsia="宋体"/>
          <w:color w:val="000000"/>
          <w:sz w:val="24"/>
        </w:rPr>
      </w:r>
      <m:oMath>
        <m:sSub>
          <m:e>
            <m:r>
              <m:t xml:space="preserve">λ</m:t>
            </m:r>
          </m:e>
          <m:sub>
            <m:r>
              <m:t xml:space="preserve">n</m:t>
            </m:r>
          </m:sub>
        </m:sSub>
      </m:oMath>
      <w:r>
        <w:rPr>
          <w:rFonts w:ascii="Times New Roman" w:hAnsi="Times New Roman" w:eastAsia="宋体"/>
          <w:color w:val="000000"/>
          <w:sz w:val="24"/>
        </w:rPr>
        <w:t xml:space="preserve"> 为正的模态衰减率，单位 </w:t>
      </w:r>
      <m:oMath>
        <m:sSup>
          <m:e>
            <m:r>
              <m:rPr>
                <m:sty m:val="p"/>
                <m:nor m:val="1"/>
              </m:rPr>
              <w:rPr>
                <w:rFonts w:ascii="Times New Roman" w:hAnsi="Times New Roman"/>
                <w:i w:val="0"/>
              </w:rPr>
              <m:t xml:space="preserve">s</m:t>
            </m:r>
          </m:e>
          <m:sup>
            <m:r>
              <m:t xml:space="preserve">−</m:t>
            </m:r>
            <m:r>
              <m:t xml:space="preserve">1</m:t>
            </m:r>
          </m:sup>
        </m:sSup>
      </m:oMath>
      <w:r>
        <w:rPr>
          <w:rFonts w:ascii="Times New Roman" w:hAnsi="Times New Roman" w:eastAsia="宋体"/>
          <w:color w:val="000000"/>
          <w:sz w:val="24"/>
        </w:rPr>
        <w:t>。</w:t>
      </w:r>
    </w:p>
    <w:p>
      <w:pPr>
        <w:ind w:firstLine="482"/>
        <w:jc w:val="both"/>
        <w:snapToGrid w:val="0"/>
      </w:pPr>
      <w:r>
        <w:rPr>
          <w:rFonts w:ascii="Times New Roman" w:hAnsi="Times New Roman" w:eastAsia="宋体"/>
          <w:color w:val="000000"/>
          <w:sz w:val="24"/>
        </w:rPr>
        <w:t xml:space="preserve">本题 </w:t>
      </w:r>
      <m:oMath>
        <m:r>
          <m:t xml:space="preserve">B</m:t>
        </m:r>
        <m:sSub>
          <m:e>
            <m:r>
              <m:t xml:space="preserve">i</m:t>
            </m:r>
          </m:e>
          <m:sub>
            <m:r>
              <m:t xml:space="preserve">h</m:t>
            </m:r>
          </m:sub>
        </m:sSub>
      </m:oMath>
      <w:r>
        <w:rPr>
          <w:rFonts w:ascii="Times New Roman" w:hAnsi="Times New Roman" w:eastAsia="宋体"/>
          <w:color w:val="000000"/>
          <w:sz w:val="24"/>
        </w:rPr>
        <w:t xml:space="preserve"> 有限且大于零，设 </w:t>
      </w:r>
      <m:oMath>
        <m:sSub>
          <m:e>
            <m:r>
              <m:t xml:space="preserve">j</m:t>
            </m:r>
          </m:e>
          <m:sub>
            <m:r>
              <m:t xml:space="preserve">ν</m:t>
            </m:r>
            <m:r>
              <m:t xml:space="preserve">,</m:t>
            </m:r>
            <m:r>
              <m:t xml:space="preserve">n</m:t>
            </m:r>
          </m:sub>
        </m:sSub>
      </m:oMath>
      <w:r>
        <w:rPr>
          <w:rFonts w:ascii="Times New Roman" w:hAnsi="Times New Roman" w:eastAsia="宋体"/>
          <w:color w:val="000000"/>
          <w:sz w:val="24"/>
        </w:rPr>
        <w:t xml:space="preserve"> 为 </w:t>
      </w:r>
      <m:oMath>
        <m:sSub>
          <m:e>
            <m:r>
              <m:t xml:space="preserve">J</m:t>
            </m:r>
          </m:e>
          <m:sub>
            <m:r>
              <m:t xml:space="preserve">ν</m:t>
            </m:r>
          </m:sub>
        </m:sSub>
      </m:oMath>
      <w:r>
        <w:rPr>
          <w:rFonts w:ascii="Times New Roman" w:hAnsi="Times New Roman" w:eastAsia="宋体"/>
          <w:color w:val="000000"/>
          <w:sz w:val="24"/>
        </w:rPr>
        <w:t xml:space="preserve"> 的第 </w:t>
      </w:r>
      <m:oMath>
        <m:r>
          <m:t xml:space="preserve">n</m:t>
        </m:r>
      </m:oMath>
      <w:r>
        <w:rPr>
          <w:rFonts w:ascii="Times New Roman" w:hAnsi="Times New Roman" w:eastAsia="宋体"/>
          <w:color w:val="000000"/>
          <w:sz w:val="24"/>
        </w:rPr>
        <w:t xml:space="preserve"> 个正零点，根的计算可在下列区间分别包围并求解：</w:t>
      </w:r>
    </w:p>
    <w:p>
      <w:pPr>
        <w:pStyle w:val="Equation"/>
        <w:tabs>
          <w:tab w:pos="4110" w:val="center"/>
          <w:tab w:pos="9071" w:val="right"/>
        </w:tabs>
        <w:snapToGrid w:val="0"/>
      </w:pPr>
      <w:r>
        <w:tab/>
      </w:r>
      <m:oMath>
        <m:r>
          <m:t xml:space="preserve">0</m:t>
        </m:r>
        <m:r>
          <m:t xml:space="preserve">&lt;</m:t>
        </m:r>
        <m:sSub>
          <m:e>
            <m:r>
              <m:t xml:space="preserve">μ</m:t>
            </m:r>
          </m:e>
          <m:sub>
            <m:r>
              <m:t xml:space="preserve">1</m:t>
            </m:r>
          </m:sub>
        </m:sSub>
        <m:r>
          <m:t xml:space="preserve">&lt;</m:t>
        </m:r>
        <m:sSub>
          <m:e>
            <m:r>
              <m:t xml:space="preserve">j</m:t>
            </m:r>
          </m:e>
          <m:sub>
            <m:r>
              <m:t xml:space="preserve">0</m:t>
            </m:r>
            <m:r>
              <m:t xml:space="preserve">,</m:t>
            </m:r>
            <m:r>
              <m:t xml:space="preserve">1</m:t>
            </m:r>
          </m:sub>
        </m:sSub>
        <m:r>
          <m:t xml:space="preserve">,</m:t>
        </m:r>
        <m:r>
          <m:rPr>
            <m:sty m:val="p"/>
            <m:nor m:val="1"/>
          </m:rPr>
          <w:rPr>
            <w:rFonts w:ascii="Times New Roman" w:hAnsi="Times New Roman"/>
            <w:i w:val="0"/>
          </w:rPr>
          <m:t xml:space="preserve"> </m:t>
        </m:r>
        <m:sSub>
          <m:e>
            <m:r>
              <m:t xml:space="preserve">j</m:t>
            </m:r>
          </m:e>
          <m:sub>
            <m:r>
              <m:t xml:space="preserve">1</m:t>
            </m:r>
            <m:r>
              <m:t xml:space="preserve">,</m:t>
            </m:r>
            <m:r>
              <m:t xml:space="preserve">n</m:t>
            </m:r>
            <m:r>
              <m:t xml:space="preserve">−</m:t>
            </m:r>
            <m:r>
              <m:t xml:space="preserve">1</m:t>
            </m:r>
          </m:sub>
        </m:sSub>
        <m:r>
          <m:t xml:space="preserve">&lt;</m:t>
        </m:r>
        <m:sSub>
          <m:e>
            <m:r>
              <m:t xml:space="preserve">μ</m:t>
            </m:r>
          </m:e>
          <m:sub>
            <m:r>
              <m:t xml:space="preserve">n</m:t>
            </m:r>
          </m:sub>
        </m:sSub>
        <m:r>
          <m:t xml:space="preserve">&lt;</m:t>
        </m:r>
        <m:sSub>
          <m:e>
            <m:r>
              <m:t xml:space="preserve">j</m:t>
            </m:r>
          </m:e>
          <m:sub>
            <m:r>
              <m:t xml:space="preserve">0</m:t>
            </m:r>
            <m:r>
              <m:t xml:space="preserve">,</m:t>
            </m:r>
            <m:r>
              <m:t xml:space="preserve">n</m:t>
            </m:r>
          </m:sub>
        </m:sSub>
        <m:r>
          <m:rPr>
            <m:sty m:val="p"/>
            <m:nor m:val="1"/>
          </m:rPr>
          <w:rPr>
            <w:rFonts w:ascii="Times New Roman" w:hAnsi="Times New Roman"/>
            <w:i w:val="0"/>
          </w:rPr>
          <m:t xml:space="preserve"> </m:t>
        </m:r>
        <m:r>
          <m:t xml:space="preserve">(</m:t>
        </m:r>
        <m:r>
          <m:t xml:space="preserve">n</m:t>
        </m:r>
        <m:r>
          <m:t xml:space="preserve">≥</m:t>
        </m:r>
        <m:r>
          <m:t xml:space="preserve">2</m:t>
        </m:r>
        <m:r>
          <m:t xml:space="preserve">)</m:t>
        </m:r>
      </m:oMath>
      <w:r>
        <w:tab/>
      </w:r>
      <w:bookmarkStart w:id="81" w:name="EQ_A_BESSEL_ROOT_BRACKETS"/>
      <w:r>
        <w:rPr>
          <w:rFonts w:ascii="Times New Roman" w:hAnsi="Times New Roman" w:eastAsia="宋体"/>
          <w:color w:val="000000"/>
          <w:sz w:val="24"/>
        </w:rPr>
        <w:t>（A.</w:t>
      </w:r>
      <w:fldSimple w:instr=" SEQ AppendixA \r 65 ">
        <w:r>
          <w:t>65</w:t>
        </w:r>
      </w:fldSimple>
      <w:r>
        <w:rPr>
          <w:rFonts w:ascii="Times New Roman" w:hAnsi="Times New Roman" w:eastAsia="宋体"/>
          <w:color w:val="000000"/>
          <w:sz w:val="24"/>
        </w:rPr>
        <w:t>）</w:t>
      </w:r>
      <w:bookmarkEnd w:id="81"/>
    </w:p>
    <w:p>
      <w:pPr>
        <w:ind w:firstLine="482"/>
        <w:jc w:val="both"/>
        <w:snapToGrid w:val="0"/>
      </w:pPr>
      <w:r>
        <w:rPr>
          <w:rFonts w:ascii="Times New Roman" w:hAnsi="Times New Roman" w:eastAsia="宋体"/>
          <w:color w:val="000000"/>
          <w:sz w:val="24"/>
        </w:rPr>
        <w:t xml:space="preserve">该区间选择与现行解析基准源码一致，避免用等距扫描漏根。绝热 </w:t>
      </w:r>
      <m:oMath>
        <m:r>
          <m:t xml:space="preserve">B</m:t>
        </m:r>
        <m:sSub>
          <m:e>
            <m:r>
              <m:t xml:space="preserve">i</m:t>
            </m:r>
          </m:e>
          <m:sub>
            <m:r>
              <m:t xml:space="preserve">h</m:t>
            </m:r>
          </m:sub>
        </m:sSub>
        <m:r>
          <m:t xml:space="preserve">=</m:t>
        </m:r>
        <m:r>
          <m:t xml:space="preserve">0</m:t>
        </m:r>
      </m:oMath>
      <w:r>
        <w:rPr>
          <w:rFonts w:ascii="Times New Roman" w:hAnsi="Times New Roman" w:eastAsia="宋体"/>
          <w:color w:val="000000"/>
          <w:sz w:val="24"/>
        </w:rPr>
        <w:t xml:space="preserve"> 时包含零模态，均匀初态保持不变，应单独处理；不能把这一极限直接代入只列正根的展开流程。对两个不同正根，将特征方程交叉相乘、相减并积分，边界项因同一 Robin 条件消失，得到带圆柱权重 </w:t>
      </w:r>
      <m:oMath>
        <m:r>
          <m:t xml:space="preserve">x</m:t>
        </m:r>
      </m:oMath>
      <w:r>
        <w:rPr>
          <w:rFonts w:ascii="Times New Roman" w:hAnsi="Times New Roman" w:eastAsia="宋体"/>
          <w:color w:val="000000"/>
          <w:sz w:val="24"/>
        </w:rPr>
        <w:t xml:space="preserve"> 的正交性：</w:t>
      </w:r>
    </w:p>
    <w:p>
      <w:pPr>
        <w:pStyle w:val="Equation"/>
        <w:tabs>
          <w:tab w:pos="4110" w:val="center"/>
          <w:tab w:pos="9071" w:val="right"/>
        </w:tabs>
        <w:snapToGrid w:val="0"/>
      </w:pPr>
      <w:r>
        <w:tab/>
      </w:r>
      <m:oMath>
        <m:sSubSup>
          <m:e>
            <m:r>
              <m:t xml:space="preserve">∫</m:t>
            </m:r>
          </m:e>
          <m:sub>
            <m:r>
              <m:t xml:space="preserve">0</m:t>
            </m:r>
          </m:sub>
          <m:sup>
            <m:r>
              <m:t xml:space="preserve">1</m:t>
            </m:r>
          </m:sup>
        </m:sSubSup>
        <m:r>
          <m:t xml:space="preserve">x</m:t>
        </m:r>
        <m:sSub>
          <m:e>
            <m:r>
              <m:t xml:space="preserve">J</m:t>
            </m:r>
          </m:e>
          <m:sub>
            <m:r>
              <m:t xml:space="preserve">0</m:t>
            </m:r>
          </m:sub>
        </m:sSub>
        <m:r>
          <m:t xml:space="preserve">(</m:t>
        </m:r>
        <m:sSub>
          <m:e>
            <m:r>
              <m:t xml:space="preserve">μ</m:t>
            </m:r>
          </m:e>
          <m:sub>
            <m:r>
              <m:t xml:space="preserve">m</m:t>
            </m:r>
          </m:sub>
        </m:sSub>
        <m:r>
          <m:t xml:space="preserve">x</m:t>
        </m:r>
        <m:r>
          <m:t xml:space="preserve">)</m:t>
        </m:r>
        <m:sSub>
          <m:e>
            <m:r>
              <m:t xml:space="preserve">J</m:t>
            </m:r>
          </m:e>
          <m:sub>
            <m:r>
              <m:t xml:space="preserve">0</m:t>
            </m:r>
          </m:sub>
        </m:sSub>
        <m:r>
          <m:t xml:space="preserve">(</m:t>
        </m:r>
        <m:sSub>
          <m:e>
            <m:r>
              <m:t xml:space="preserve">μ</m:t>
            </m:r>
          </m:e>
          <m:sub>
            <m:r>
              <m:t xml:space="preserve">n</m:t>
            </m:r>
          </m:sub>
        </m:sSub>
        <m:r>
          <m:t xml:space="preserve">x</m:t>
        </m:r>
        <m:r>
          <m:t xml:space="preserve">)</m:t>
        </m:r>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x</m:t>
        </m:r>
        <m:r>
          <m:t xml:space="preserve">=</m:t>
        </m:r>
        <m:r>
          <m:t xml:space="preserve">0</m:t>
        </m:r>
        <m:r>
          <m:rPr>
            <m:sty m:val="p"/>
            <m:nor m:val="1"/>
          </m:rPr>
          <w:rPr>
            <w:rFonts w:ascii="Times New Roman" w:hAnsi="Times New Roman"/>
            <w:i w:val="0"/>
          </w:rPr>
          <m:t xml:space="preserve"> </m:t>
        </m:r>
        <m:r>
          <m:t xml:space="preserve">(</m:t>
        </m:r>
        <m:r>
          <m:t xml:space="preserve">m</m:t>
        </m:r>
        <m:r>
          <m:t xml:space="preserve">≠</m:t>
        </m:r>
        <m:r>
          <m:t xml:space="preserve">n</m:t>
        </m:r>
        <m:r>
          <m:t xml:space="preserve">)</m:t>
        </m:r>
      </m:oMath>
      <w:r>
        <w:tab/>
      </w:r>
      <w:bookmarkStart w:id="82" w:name="EQ_A_BESSEL_ORTHOGONALITY"/>
      <w:r>
        <w:rPr>
          <w:rFonts w:ascii="Times New Roman" w:hAnsi="Times New Roman" w:eastAsia="宋体"/>
          <w:color w:val="000000"/>
          <w:sz w:val="24"/>
        </w:rPr>
        <w:t>（A.</w:t>
      </w:r>
      <w:fldSimple w:instr=" SEQ AppendixA \r 66 ">
        <w:r>
          <w:t>66</w:t>
        </w:r>
      </w:fldSimple>
      <w:r>
        <w:rPr>
          <w:rFonts w:ascii="Times New Roman" w:hAnsi="Times New Roman" w:eastAsia="宋体"/>
          <w:color w:val="000000"/>
          <w:sz w:val="24"/>
        </w:rPr>
        <w:t>）</w:t>
      </w:r>
      <w:bookmarkEnd w:id="82"/>
    </w:p>
    <w:p>
      <w:pPr>
        <w:ind w:firstLine="482"/>
        <w:jc w:val="both"/>
        <w:snapToGrid w:val="0"/>
      </w:pPr>
      <w:r>
        <w:rPr>
          <w:rFonts w:ascii="Times New Roman" w:hAnsi="Times New Roman" w:eastAsia="宋体"/>
          <w:color w:val="000000"/>
          <w:sz w:val="24"/>
        </w:rPr>
        <w:t>均匀函数的投影系数需要以下两项积分：</w:t>
      </w:r>
    </w:p>
    <w:p>
      <w:pPr>
        <w:pStyle w:val="Equation"/>
        <w:tabs>
          <w:tab w:pos="4110" w:val="center"/>
          <w:tab w:pos="9071" w:val="right"/>
        </w:tabs>
        <w:snapToGrid w:val="0"/>
      </w:pPr>
      <w:r>
        <w:tab/>
      </w:r>
      <m:oMath>
        <m:sSubSup>
          <m:e>
            <m:r>
              <m:t xml:space="preserve">∫</m:t>
            </m:r>
          </m:e>
          <m:sub>
            <m:r>
              <m:t xml:space="preserve">0</m:t>
            </m:r>
          </m:sub>
          <m:sup>
            <m:r>
              <m:t xml:space="preserve">1</m:t>
            </m:r>
          </m:sup>
        </m:sSubSup>
        <m:r>
          <m:t xml:space="preserve">x</m:t>
        </m:r>
        <m:sSub>
          <m:e>
            <m:r>
              <m:t xml:space="preserve">J</m:t>
            </m:r>
          </m:e>
          <m:sub>
            <m:r>
              <m:t xml:space="preserve">0</m:t>
            </m:r>
          </m:sub>
        </m:sSub>
        <m:r>
          <m:t xml:space="preserve">(</m:t>
        </m:r>
        <m:sSub>
          <m:e>
            <m:r>
              <m:t xml:space="preserve">μ</m:t>
            </m:r>
          </m:e>
          <m:sub>
            <m:r>
              <m:t xml:space="preserve">n</m:t>
            </m:r>
          </m:sub>
        </m:sSub>
        <m:r>
          <m:t xml:space="preserve">x</m:t>
        </m:r>
        <m:r>
          <m:t xml:space="preserve">)</m:t>
        </m:r>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x</m:t>
        </m:r>
        <m:r>
          <m:t xml:space="preserve">=</m:t>
        </m:r>
        <m:f>
          <m:num>
            <m:sSub>
              <m:e>
                <m:r>
                  <m:t xml:space="preserve">J</m:t>
                </m:r>
              </m:e>
              <m:sub>
                <m:r>
                  <m:t xml:space="preserve">1</m:t>
                </m:r>
              </m:sub>
            </m:sSub>
            <m:r>
              <m:t xml:space="preserve">(</m:t>
            </m:r>
            <m:sSub>
              <m:e>
                <m:r>
                  <m:t xml:space="preserve">μ</m:t>
                </m:r>
              </m:e>
              <m:sub>
                <m:r>
                  <m:t xml:space="preserve">n</m:t>
                </m:r>
              </m:sub>
            </m:sSub>
            <m:r>
              <m:t xml:space="preserve">)</m:t>
            </m:r>
          </m:num>
          <m:den>
            <m:sSub>
              <m:e>
                <m:r>
                  <m:t xml:space="preserve">μ</m:t>
                </m:r>
              </m:e>
              <m:sub>
                <m:r>
                  <m:t xml:space="preserve">n</m:t>
                </m:r>
              </m:sub>
            </m:sSub>
          </m:den>
        </m:f>
        <m:r>
          <m:t xml:space="preserve">,</m:t>
        </m:r>
        <m:r>
          <m:rPr>
            <m:sty m:val="p"/>
            <m:nor m:val="1"/>
          </m:rPr>
          <w:rPr>
            <w:rFonts w:ascii="Times New Roman" w:hAnsi="Times New Roman"/>
            <w:i w:val="0"/>
          </w:rPr>
          <m:t xml:space="preserve"> </m:t>
        </m:r>
        <m:sSubSup>
          <m:e>
            <m:r>
              <m:t xml:space="preserve">∫</m:t>
            </m:r>
          </m:e>
          <m:sub>
            <m:r>
              <m:t xml:space="preserve">0</m:t>
            </m:r>
          </m:sub>
          <m:sup>
            <m:r>
              <m:t xml:space="preserve">1</m:t>
            </m:r>
          </m:sup>
        </m:sSubSup>
        <m:r>
          <m:t xml:space="preserve">x</m:t>
        </m:r>
        <m:sSub>
          <m:e>
            <m:r>
              <m:t xml:space="preserve">J</m:t>
            </m:r>
          </m:e>
          <m:sub>
            <m:r>
              <m:t xml:space="preserve">0</m:t>
            </m:r>
          </m:sub>
        </m:sSub>
        <m:r>
          <m:t xml:space="preserve">(</m:t>
        </m:r>
        <m:sSub>
          <m:e>
            <m:r>
              <m:t xml:space="preserve">μ</m:t>
            </m:r>
          </m:e>
          <m:sub>
            <m:r>
              <m:t xml:space="preserve">n</m:t>
            </m:r>
          </m:sub>
        </m:sSub>
        <m:r>
          <m:t xml:space="preserve">x</m:t>
        </m:r>
        <m:sSup>
          <m:e>
            <m:r>
              <m:t xml:space="preserve">)</m:t>
            </m:r>
          </m:e>
          <m:sup>
            <m:r>
              <m:t xml:space="preserve">2</m:t>
            </m:r>
          </m:sup>
        </m:sSup>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x</m:t>
        </m:r>
        <m:r>
          <m:t xml:space="preserve">=</m:t>
        </m:r>
        <m:f>
          <m:num>
            <m:sSub>
              <m:e>
                <m:r>
                  <m:t xml:space="preserve">J</m:t>
                </m:r>
              </m:e>
              <m:sub>
                <m:r>
                  <m:t xml:space="preserve">0</m:t>
                </m:r>
              </m:sub>
            </m:sSub>
            <m:r>
              <m:t xml:space="preserve">(</m:t>
            </m:r>
            <m:sSub>
              <m:e>
                <m:r>
                  <m:t xml:space="preserve">μ</m:t>
                </m:r>
              </m:e>
              <m:sub>
                <m:r>
                  <m:t xml:space="preserve">n</m:t>
                </m:r>
              </m:sub>
            </m:sSub>
            <m:sSup>
              <m:e>
                <m:r>
                  <m:t xml:space="preserve">)</m:t>
                </m:r>
              </m:e>
              <m:sup>
                <m:r>
                  <m:t xml:space="preserve">2</m:t>
                </m:r>
              </m:sup>
            </m:sSup>
            <m:r>
              <m:t xml:space="preserve">+</m:t>
            </m:r>
            <m:sSub>
              <m:e>
                <m:r>
                  <m:t xml:space="preserve">J</m:t>
                </m:r>
              </m:e>
              <m:sub>
                <m:r>
                  <m:t xml:space="preserve">1</m:t>
                </m:r>
              </m:sub>
            </m:sSub>
            <m:r>
              <m:t xml:space="preserve">(</m:t>
            </m:r>
            <m:sSub>
              <m:e>
                <m:r>
                  <m:t xml:space="preserve">μ</m:t>
                </m:r>
              </m:e>
              <m:sub>
                <m:r>
                  <m:t xml:space="preserve">n</m:t>
                </m:r>
              </m:sub>
            </m:sSub>
            <m:sSup>
              <m:e>
                <m:r>
                  <m:t xml:space="preserve">)</m:t>
                </m:r>
              </m:e>
              <m:sup>
                <m:r>
                  <m:t xml:space="preserve">2</m:t>
                </m:r>
              </m:sup>
            </m:sSup>
          </m:num>
          <m:den>
            <m:r>
              <m:t xml:space="preserve">2</m:t>
            </m:r>
          </m:den>
        </m:f>
      </m:oMath>
      <w:r>
        <w:tab/>
      </w:r>
      <w:bookmarkStart w:id="83" w:name="EQ_A_BESSEL_INTEGRALS"/>
      <w:r>
        <w:rPr>
          <w:rFonts w:ascii="Times New Roman" w:hAnsi="Times New Roman" w:eastAsia="宋体"/>
          <w:color w:val="000000"/>
          <w:sz w:val="24"/>
        </w:rPr>
        <w:t>（A.</w:t>
      </w:r>
      <w:fldSimple w:instr=" SEQ AppendixA \r 67 ">
        <w:r>
          <w:t>67</w:t>
        </w:r>
      </w:fldSimple>
      <w:r>
        <w:rPr>
          <w:rFonts w:ascii="Times New Roman" w:hAnsi="Times New Roman" w:eastAsia="宋体"/>
          <w:color w:val="000000"/>
          <w:sz w:val="24"/>
        </w:rPr>
        <w:t>）</w:t>
      </w:r>
      <w:bookmarkEnd w:id="83"/>
    </w:p>
    <w:p>
      <w:pPr>
        <w:ind w:firstLine="482"/>
        <w:jc w:val="both"/>
        <w:snapToGrid w:val="0"/>
      </w:pPr>
      <w:r>
        <w:rPr>
          <w:rFonts w:ascii="Times New Roman" w:hAnsi="Times New Roman" w:eastAsia="宋体"/>
          <w:color w:val="000000"/>
          <w:sz w:val="24"/>
        </w:rPr>
        <w:t>因此常数 1 的加权展开系数为</w:t>
      </w:r>
    </w:p>
    <w:p>
      <w:pPr>
        <w:pStyle w:val="Equation"/>
        <w:tabs>
          <w:tab w:pos="4110" w:val="center"/>
          <w:tab w:pos="9071" w:val="right"/>
        </w:tabs>
        <w:snapToGrid w:val="0"/>
      </w:pPr>
      <w:r>
        <w:tab/>
      </w:r>
      <m:oMath>
        <m:sSub>
          <m:e>
            <m:r>
              <m:t xml:space="preserve">b</m:t>
            </m:r>
          </m:e>
          <m:sub>
            <m:r>
              <m:t xml:space="preserve">n</m:t>
            </m:r>
          </m:sub>
        </m:sSub>
        <m:r>
          <m:t xml:space="preserve">=</m:t>
        </m:r>
        <m:f>
          <m:num>
            <m:r>
              <m:t xml:space="preserve">2</m:t>
            </m:r>
            <m:sSub>
              <m:e>
                <m:r>
                  <m:t xml:space="preserve">J</m:t>
                </m:r>
              </m:e>
              <m:sub>
                <m:r>
                  <m:t xml:space="preserve">1</m:t>
                </m:r>
              </m:sub>
            </m:sSub>
            <m:r>
              <m:t xml:space="preserve">(</m:t>
            </m:r>
            <m:sSub>
              <m:e>
                <m:r>
                  <m:t xml:space="preserve">μ</m:t>
                </m:r>
              </m:e>
              <m:sub>
                <m:r>
                  <m:t xml:space="preserve">n</m:t>
                </m:r>
              </m:sub>
            </m:sSub>
            <m:r>
              <m:t xml:space="preserve">)</m:t>
            </m:r>
          </m:num>
          <m:den>
            <m:sSub>
              <m:e>
                <m:r>
                  <m:t xml:space="preserve">μ</m:t>
                </m:r>
              </m:e>
              <m:sub>
                <m:r>
                  <m:t xml:space="preserve">n</m:t>
                </m:r>
              </m:sub>
            </m:sSub>
            <m:r>
              <m:t xml:space="preserve">[</m:t>
            </m:r>
            <m:sSub>
              <m:e>
                <m:r>
                  <m:t xml:space="preserve">J</m:t>
                </m:r>
              </m:e>
              <m:sub>
                <m:r>
                  <m:t xml:space="preserve">0</m:t>
                </m:r>
              </m:sub>
            </m:sSub>
            <m:r>
              <m:t xml:space="preserve">(</m:t>
            </m:r>
            <m:sSub>
              <m:e>
                <m:r>
                  <m:t xml:space="preserve">μ</m:t>
                </m:r>
              </m:e>
              <m:sub>
                <m:r>
                  <m:t xml:space="preserve">n</m:t>
                </m:r>
              </m:sub>
            </m:sSub>
            <m:sSup>
              <m:e>
                <m:r>
                  <m:t xml:space="preserve">)</m:t>
                </m:r>
              </m:e>
              <m:sup>
                <m:r>
                  <m:t xml:space="preserve">2</m:t>
                </m:r>
              </m:sup>
            </m:sSup>
            <m:r>
              <m:t xml:space="preserve">+</m:t>
            </m:r>
            <m:sSub>
              <m:e>
                <m:r>
                  <m:t xml:space="preserve">J</m:t>
                </m:r>
              </m:e>
              <m:sub>
                <m:r>
                  <m:t xml:space="preserve">1</m:t>
                </m:r>
              </m:sub>
            </m:sSub>
            <m:r>
              <m:t xml:space="preserve">(</m:t>
            </m:r>
            <m:sSub>
              <m:e>
                <m:r>
                  <m:t xml:space="preserve">μ</m:t>
                </m:r>
              </m:e>
              <m:sub>
                <m:r>
                  <m:t xml:space="preserve">n</m:t>
                </m:r>
              </m:sub>
            </m:sSub>
            <m:sSup>
              <m:e>
                <m:r>
                  <m:t xml:space="preserve">)</m:t>
                </m:r>
              </m:e>
              <m:sup>
                <m:r>
                  <m:t xml:space="preserve">2</m:t>
                </m:r>
              </m:sup>
            </m:sSup>
            <m:r>
              <m:t xml:space="preserve">]</m:t>
            </m:r>
          </m:den>
        </m:f>
      </m:oMath>
      <w:r>
        <w:tab/>
      </w:r>
      <w:bookmarkStart w:id="84" w:name="EQ_A_BESSEL_COEFFICIENT"/>
      <w:r>
        <w:rPr>
          <w:rFonts w:ascii="Times New Roman" w:hAnsi="Times New Roman" w:eastAsia="宋体"/>
          <w:color w:val="000000"/>
          <w:sz w:val="24"/>
        </w:rPr>
        <w:t>（A.</w:t>
      </w:r>
      <w:fldSimple w:instr=" SEQ AppendixA \r 68 ">
        <w:r>
          <w:t>68</w:t>
        </w:r>
      </w:fldSimple>
      <w:r>
        <w:rPr>
          <w:rFonts w:ascii="Times New Roman" w:hAnsi="Times New Roman" w:eastAsia="宋体"/>
          <w:color w:val="000000"/>
          <w:sz w:val="24"/>
        </w:rPr>
        <w:t>）</w:t>
      </w:r>
      <w:bookmarkEnd w:id="84"/>
    </w:p>
    <w:p>
      <w:pPr>
        <w:ind w:firstLine="482"/>
        <w:jc w:val="both"/>
        <w:snapToGrid w:val="0"/>
      </w:pPr>
      <w:r>
        <w:rPr>
          <w:rFonts w:ascii="Times New Roman" w:hAnsi="Times New Roman" w:eastAsia="宋体"/>
          <w:color w:val="000000"/>
          <w:sz w:val="24"/>
        </w:rPr>
        <w:t xml:space="preserve">令 </w:t>
      </w:r>
      <m:oMath>
        <m:r>
          <m:t xml:space="preserve">v</m:t>
        </m:r>
        <m:r>
          <m:t xml:space="preserve">=</m:t>
        </m:r>
        <m:sSub>
          <m:e>
            <m:r>
              <m:t xml:space="preserve">∑</m:t>
            </m:r>
          </m:e>
          <m:sub>
            <m:r>
              <m:t xml:space="preserve">n</m:t>
            </m:r>
          </m:sub>
        </m:sSub>
        <m:sSub>
          <m:e>
            <m:r>
              <m:t xml:space="preserve">a</m:t>
            </m:r>
          </m:e>
          <m:sub>
            <m:r>
              <m:t xml:space="preserve">n</m:t>
            </m:r>
          </m:sub>
        </m:sSub>
        <m:r>
          <m:t xml:space="preserve">(</m:t>
        </m:r>
        <m:r>
          <m:t xml:space="preserve">t</m:t>
        </m:r>
        <m:r>
          <m:t xml:space="preserve">)</m:t>
        </m:r>
        <m:sSub>
          <m:e>
            <m:r>
              <m:t xml:space="preserve">J</m:t>
            </m:r>
          </m:e>
          <m:sub>
            <m:r>
              <m:t xml:space="preserve">0</m:t>
            </m:r>
          </m:sub>
        </m:sSub>
        <m:r>
          <m:t xml:space="preserve">(</m:t>
        </m:r>
        <m:sSub>
          <m:e>
            <m:r>
              <m:t xml:space="preserve">μ</m:t>
            </m:r>
          </m:e>
          <m:sub>
            <m:r>
              <m:t xml:space="preserve">n</m:t>
            </m:r>
          </m:sub>
        </m:sSub>
        <m:r>
          <m:t xml:space="preserve">x</m:t>
        </m:r>
        <m:r>
          <m:t xml:space="preserve">)</m:t>
        </m:r>
      </m:oMath>
      <w:r>
        <w:rPr>
          <w:rFonts w:ascii="Times New Roman" w:hAnsi="Times New Roman" w:eastAsia="宋体"/>
          <w:color w:val="000000"/>
          <w:sz w:val="24"/>
        </w:rPr>
        <w:t xml:space="preserve">，将式 </w:t>
      </w:r>
      <w:fldSimple w:instr=" REF EQ_A_BESSEL_FORCED_PDE \h ">
        <w:r>
          <w:t>（A.63）</w:t>
        </w:r>
      </w:fldSimple>
      <w:r>
        <w:rPr>
          <w:rFonts w:ascii="Times New Roman" w:hAnsi="Times New Roman" w:eastAsia="宋体"/>
          <w:color w:val="000000"/>
          <w:sz w:val="24"/>
        </w:rPr>
        <w:t xml:space="preserve"> 投影到每一特征函数，得</w:t>
      </w:r>
    </w:p>
    <w:p>
      <w:pPr>
        <w:pStyle w:val="Equation"/>
        <w:tabs>
          <w:tab w:pos="4110" w:val="center"/>
          <w:tab w:pos="9071" w:val="right"/>
        </w:tabs>
        <w:snapToGrid w:val="0"/>
      </w:pPr>
      <w:r>
        <w:tab/>
      </w:r>
      <m:oMath>
        <m:sSub>
          <m:e>
            <m:acc>
              <m:accPr>
                <m:chr m:val="˙"/>
              </m:accPr>
              <m:e>
                <m:r>
                  <m:t xml:space="preserve">a</m:t>
                </m:r>
              </m:e>
            </m:acc>
          </m:e>
          <m:sub>
            <m:r>
              <m:t xml:space="preserve">n</m:t>
            </m:r>
          </m:sub>
        </m:sSub>
        <m:r>
          <m:t xml:space="preserve">+</m:t>
        </m:r>
        <m:sSub>
          <m:e>
            <m:r>
              <m:t xml:space="preserve">λ</m:t>
            </m:r>
          </m:e>
          <m:sub>
            <m:r>
              <m:t xml:space="preserve">n</m:t>
            </m:r>
          </m:sub>
        </m:sSub>
        <m:sSub>
          <m:e>
            <m:r>
              <m:t xml:space="preserve">a</m:t>
            </m:r>
          </m:e>
          <m:sub>
            <m:r>
              <m:t xml:space="preserve">n</m:t>
            </m:r>
          </m:sub>
        </m:sSub>
        <m:r>
          <m:t xml:space="preserve">=</m:t>
        </m:r>
        <m:r>
          <m:t xml:space="preserve">−</m:t>
        </m:r>
        <m:sSub>
          <m:e>
            <m:r>
              <m:t xml:space="preserve">b</m:t>
            </m:r>
          </m:e>
          <m:sub>
            <m:r>
              <m:t xml:space="preserve">n</m:t>
            </m:r>
          </m:sub>
        </m:sSub>
        <m:sSub>
          <m:e>
            <m:acc>
              <m:accPr>
                <m:chr m:val="˙"/>
              </m:accPr>
              <m:e>
                <m:r>
                  <m:t xml:space="preserve">T</m:t>
                </m:r>
              </m:e>
            </m:acc>
          </m:e>
          <m:sub>
            <m:r>
              <m:t xml:space="preserve">∞</m:t>
            </m:r>
          </m:sub>
        </m:sSub>
        <m:r>
          <m:t xml:space="preserve">(</m:t>
        </m:r>
        <m:r>
          <m:t xml:space="preserve">t</m:t>
        </m:r>
        <m:r>
          <m:t xml:space="preserve">)</m:t>
        </m:r>
        <m:r>
          <m:t xml:space="preserve">,</m:t>
        </m:r>
        <m:r>
          <m:rPr>
            <m:sty m:val="p"/>
            <m:nor m:val="1"/>
          </m:rPr>
          <w:rPr>
            <w:rFonts w:ascii="Times New Roman" w:hAnsi="Times New Roman"/>
            <w:i w:val="0"/>
          </w:rPr>
          <m:t xml:space="preserve"> </m:t>
        </m:r>
        <m:sSub>
          <m:e>
            <m:r>
              <m:t xml:space="preserve">a</m:t>
            </m:r>
          </m:e>
          <m:sub>
            <m:r>
              <m:t xml:space="preserve">n</m:t>
            </m:r>
          </m:sub>
        </m:sSub>
        <m:r>
          <m:t xml:space="preserve">(</m:t>
        </m:r>
        <m:r>
          <m:t xml:space="preserve">0</m:t>
        </m:r>
        <m:r>
          <m:t xml:space="preserve">)</m:t>
        </m:r>
        <m:r>
          <m:t xml:space="preserve">=</m:t>
        </m:r>
        <m:sSub>
          <m:e>
            <m:r>
              <m:t xml:space="preserve">b</m:t>
            </m:r>
          </m:e>
          <m:sub>
            <m:r>
              <m:t xml:space="preserve">n</m:t>
            </m:r>
          </m:sub>
        </m:sSub>
        <m:r>
          <m:t xml:space="preserve">[</m:t>
        </m:r>
        <m:sSub>
          <m:e>
            <m:r>
              <m:t xml:space="preserve">T</m:t>
            </m:r>
          </m:e>
          <m:sub>
            <m:r>
              <m:t xml:space="preserve">0</m:t>
            </m:r>
          </m:sub>
        </m:sSub>
        <m:r>
          <m:t xml:space="preserve">−</m:t>
        </m:r>
        <m:sSub>
          <m:e>
            <m:r>
              <m:t xml:space="preserve">T</m:t>
            </m:r>
          </m:e>
          <m:sub>
            <m:r>
              <m:t xml:space="preserve">∞</m:t>
            </m:r>
          </m:sub>
        </m:sSub>
        <m:r>
          <m:t xml:space="preserve">(</m:t>
        </m:r>
        <m:r>
          <m:t xml:space="preserve">0</m:t>
        </m:r>
        <m:r>
          <m:t xml:space="preserve">)</m:t>
        </m:r>
        <m:r>
          <m:t xml:space="preserve">]</m:t>
        </m:r>
      </m:oMath>
      <w:r>
        <w:tab/>
      </w:r>
      <w:bookmarkStart w:id="85" w:name="EQ_A_BESSEL_MODE_ODE"/>
      <w:r>
        <w:rPr>
          <w:rFonts w:ascii="Times New Roman" w:hAnsi="Times New Roman" w:eastAsia="宋体"/>
          <w:color w:val="000000"/>
          <w:sz w:val="24"/>
        </w:rPr>
        <w:t>（A.</w:t>
      </w:r>
      <w:fldSimple w:instr=" SEQ AppendixA \r 69 ">
        <w:r>
          <w:t>69</w:t>
        </w:r>
      </w:fldSimple>
      <w:r>
        <w:rPr>
          <w:rFonts w:ascii="Times New Roman" w:hAnsi="Times New Roman" w:eastAsia="宋体"/>
          <w:color w:val="000000"/>
          <w:sz w:val="24"/>
        </w:rPr>
        <w:t>）</w:t>
      </w:r>
      <w:bookmarkEnd w:id="85"/>
    </w:p>
    <w:p>
      <w:pPr>
        <w:ind w:firstLine="482"/>
        <w:jc w:val="both"/>
        <w:snapToGrid w:val="0"/>
      </w:pPr>
      <w:r>
        <w:rPr>
          <w:rFonts w:ascii="Times New Roman" w:hAnsi="Times New Roman" w:eastAsia="宋体"/>
          <w:color w:val="000000"/>
          <w:sz w:val="24"/>
        </w:rPr>
        <w:t>使用积分因子求解该一阶常微分方程，得到时变边界的圆柱热场基准</w:t>
      </w:r>
    </w:p>
    <w:p>
      <w:pPr>
        <w:pStyle w:val="Equation"/>
        <w:tabs>
          <w:tab w:pos="4110" w:val="center"/>
          <w:tab w:pos="9071" w:val="right"/>
        </w:tabs>
        <w:snapToGrid w:val="0"/>
      </w:pPr>
      <w:r>
        <w:tab/>
      </w:r>
      <m:oMath>
        <m:eqArr>
          <m:e>
            <m:r>
              <m:t xml:space="preserve">T</m:t>
            </m:r>
            <m:r>
              <m:t xml:space="preserve">(</m:t>
            </m:r>
            <m:r>
              <m:t xml:space="preserve">x</m:t>
            </m:r>
            <m:r>
              <m:t xml:space="preserve">,</m:t>
            </m:r>
            <m:r>
              <m:t xml:space="preserve">t</m:t>
            </m:r>
            <m:r>
              <m:t xml:space="preserve">)</m:t>
            </m:r>
            <m:r>
              <m:t xml:space="preserve">=</m:t>
            </m:r>
            <m:sSub>
              <m:e>
                <m:r>
                  <m:t xml:space="preserve">T</m:t>
                </m:r>
              </m:e>
              <m:sub>
                <m:r>
                  <m:t xml:space="preserve">∞</m:t>
                </m:r>
              </m:sub>
            </m:sSub>
            <m:r>
              <m:t xml:space="preserve">(</m:t>
            </m:r>
            <m:r>
              <m:t xml:space="preserve">t</m:t>
            </m:r>
            <m:r>
              <m:t xml:space="preserve">)</m:t>
            </m:r>
            <m:r>
              <m:t xml:space="preserve">+</m:t>
            </m:r>
            <m:sSubSup>
              <m:e>
                <m:r>
                  <m:t xml:space="preserve">∑</m:t>
                </m:r>
              </m:e>
              <m:sub>
                <m:r>
                  <m:t xml:space="preserve">n</m:t>
                </m:r>
                <m:r>
                  <m:t xml:space="preserve">=</m:t>
                </m:r>
                <m:r>
                  <m:t xml:space="preserve">1</m:t>
                </m:r>
              </m:sub>
              <m:sup>
                <m:r>
                  <m:t xml:space="preserve">∞</m:t>
                </m:r>
              </m:sup>
            </m:sSubSup>
            <m:sSub>
              <m:e>
                <m:r>
                  <m:t xml:space="preserve">b</m:t>
                </m:r>
              </m:e>
              <m:sub>
                <m:r>
                  <m:t xml:space="preserve">n</m:t>
                </m:r>
              </m:sub>
            </m:sSub>
            <m:sSub>
              <m:e>
                <m:r>
                  <m:t xml:space="preserve">J</m:t>
                </m:r>
              </m:e>
              <m:sub>
                <m:r>
                  <m:t xml:space="preserve">0</m:t>
                </m:r>
              </m:sub>
            </m:sSub>
            <m:r>
              <m:t xml:space="preserve">(</m:t>
            </m:r>
            <m:sSub>
              <m:e>
                <m:r>
                  <m:t xml:space="preserve">μ</m:t>
                </m:r>
              </m:e>
              <m:sub>
                <m:r>
                  <m:t xml:space="preserve">n</m:t>
                </m:r>
              </m:sub>
            </m:sSub>
            <m:r>
              <m:t xml:space="preserve">x</m:t>
            </m:r>
            <m:r>
              <m:t xml:space="preserve">)</m:t>
            </m:r>
            <m:r>
              <m:t xml:space="preserve">[</m:t>
            </m:r>
            <m:r>
              <m:t xml:space="preserve">[</m:t>
            </m:r>
            <m:sSub>
              <m:e>
                <m:r>
                  <m:t xml:space="preserve">T</m:t>
                </m:r>
              </m:e>
              <m:sub>
                <m:r>
                  <m:t xml:space="preserve">0</m:t>
                </m:r>
              </m:sub>
            </m:sSub>
            <m:r>
              <m:t xml:space="preserve">−</m:t>
            </m:r>
            <m:sSub>
              <m:e>
                <m:r>
                  <m:t xml:space="preserve">T</m:t>
                </m:r>
              </m:e>
              <m:sub>
                <m:r>
                  <m:t xml:space="preserve">∞</m:t>
                </m:r>
              </m:sub>
            </m:sSub>
            <m:r>
              <m:t xml:space="preserve">(</m:t>
            </m:r>
            <m:r>
              <m:t xml:space="preserve">0</m:t>
            </m:r>
            <m:r>
              <m:t xml:space="preserve">)</m:t>
            </m:r>
            <m:r>
              <m:t xml:space="preserve">]</m:t>
            </m:r>
            <m:sSup>
              <m:e>
                <m:r>
                  <m:t xml:space="preserve">e</m:t>
                </m:r>
              </m:e>
              <m:sup>
                <m:r>
                  <m:t xml:space="preserve">−</m:t>
                </m:r>
                <m:sSub>
                  <m:e>
                    <m:r>
                      <m:t xml:space="preserve">λ</m:t>
                    </m:r>
                  </m:e>
                  <m:sub>
                    <m:r>
                      <m:t xml:space="preserve">n</m:t>
                    </m:r>
                  </m:sub>
                </m:sSub>
                <m:r>
                  <m:t xml:space="preserve">t</m:t>
                </m:r>
              </m:sup>
            </m:sSup>
          </m:e>
          <m:e>
            <m:r>
              <m:t xml:space="preserve">−</m:t>
            </m:r>
            <m:sSubSup>
              <m:e>
                <m:r>
                  <m:t xml:space="preserve">∫</m:t>
                </m:r>
              </m:e>
              <m:sub>
                <m:r>
                  <m:t xml:space="preserve">0</m:t>
                </m:r>
              </m:sub>
              <m:sup>
                <m:r>
                  <m:t xml:space="preserve">t</m:t>
                </m:r>
              </m:sup>
            </m:sSubSup>
            <m:sSup>
              <m:e>
                <m:r>
                  <m:t xml:space="preserve">e</m:t>
                </m:r>
              </m:e>
              <m:sup>
                <m:r>
                  <m:t xml:space="preserve">−</m:t>
                </m:r>
                <m:sSub>
                  <m:e>
                    <m:r>
                      <m:t xml:space="preserve">λ</m:t>
                    </m:r>
                  </m:e>
                  <m:sub>
                    <m:r>
                      <m:t xml:space="preserve">n</m:t>
                    </m:r>
                  </m:sub>
                </m:sSub>
                <m:r>
                  <m:t xml:space="preserve">(</m:t>
                </m:r>
                <m:r>
                  <m:t xml:space="preserve">t</m:t>
                </m:r>
                <m:r>
                  <m:t xml:space="preserve">−</m:t>
                </m:r>
                <m:r>
                  <m:t xml:space="preserve">τ</m:t>
                </m:r>
                <m:r>
                  <m:t xml:space="preserve">)</m:t>
                </m:r>
              </m:sup>
            </m:sSup>
            <m:sSub>
              <m:e>
                <m:acc>
                  <m:accPr>
                    <m:chr m:val="˙"/>
                  </m:accPr>
                  <m:e>
                    <m:r>
                      <m:t xml:space="preserve">T</m:t>
                    </m:r>
                  </m:e>
                </m:acc>
              </m:e>
              <m:sub>
                <m:r>
                  <m:t xml:space="preserve">∞</m:t>
                </m:r>
              </m:sub>
            </m:sSub>
            <m:r>
              <m:t xml:space="preserve">(</m:t>
            </m:r>
            <m:r>
              <m:t xml:space="preserve">τ</m:t>
            </m:r>
            <m:r>
              <m:t xml:space="preserve">)</m:t>
            </m:r>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τ</m:t>
            </m:r>
            <m:r>
              <m:t xml:space="preserve">]</m:t>
            </m:r>
          </m:e>
        </m:eqArr>
      </m:oMath>
      <w:r>
        <w:tab/>
      </w:r>
      <w:bookmarkStart w:id="86" w:name="EQ_A_BESSEL_SOLUTION"/>
      <w:r>
        <w:rPr>
          <w:rFonts w:ascii="Times New Roman" w:hAnsi="Times New Roman" w:eastAsia="宋体"/>
          <w:color w:val="000000"/>
          <w:sz w:val="24"/>
        </w:rPr>
        <w:t>（A.</w:t>
      </w:r>
      <w:fldSimple w:instr=" SEQ AppendixA \r 70 ">
        <w:r>
          <w:t>70</w:t>
        </w:r>
      </w:fldSimple>
      <w:r>
        <w:rPr>
          <w:rFonts w:ascii="Times New Roman" w:hAnsi="Times New Roman" w:eastAsia="宋体"/>
          <w:color w:val="000000"/>
          <w:sz w:val="24"/>
        </w:rPr>
        <w:t>）</w:t>
      </w:r>
      <w:bookmarkEnd w:id="86"/>
    </w:p>
    <w:p>
      <w:pPr>
        <w:ind w:firstLine="482"/>
        <w:jc w:val="both"/>
        <w:snapToGrid w:val="0"/>
      </w:pPr>
      <w:r>
        <w:rPr>
          <w:rFonts w:ascii="Times New Roman" w:hAnsi="Times New Roman" w:eastAsia="宋体"/>
          <w:color w:val="000000"/>
          <w:sz w:val="24"/>
        </w:rPr>
        <w:t xml:space="preserve">这里的解析基准包含附件给定时变温度的卷积，不是恒温阶跃公式。外界温度在一段 </w:t>
      </w:r>
      <m:oMath>
        <m:r>
          <m:t xml:space="preserve">[</m:t>
        </m:r>
        <m:r>
          <m:t xml:space="preserve">a</m:t>
        </m:r>
        <m:r>
          <m:t xml:space="preserve">,</m:t>
        </m:r>
        <m:r>
          <m:t xml:space="preserve">b</m:t>
        </m:r>
        <m:r>
          <m:t xml:space="preserve">]</m:t>
        </m:r>
      </m:oMath>
      <w:r>
        <w:rPr>
          <w:rFonts w:ascii="Times New Roman" w:hAnsi="Times New Roman" w:eastAsia="宋体"/>
          <w:color w:val="000000"/>
          <w:sz w:val="24"/>
        </w:rPr>
        <w:t xml:space="preserve"> 内线性变化、斜率为 </w:t>
      </w:r>
      <m:oMath>
        <m:r>
          <m:t xml:space="preserve">s</m:t>
        </m:r>
      </m:oMath>
      <w:r>
        <w:rPr>
          <w:rFonts w:ascii="Times New Roman" w:hAnsi="Times New Roman" w:eastAsia="宋体"/>
          <w:color w:val="000000"/>
          <w:sz w:val="24"/>
        </w:rPr>
        <w:t xml:space="preserve"> 时，该段在 </w:t>
      </w:r>
      <m:oMath>
        <m:r>
          <m:t xml:space="preserve">t</m:t>
        </m:r>
        <m:r>
          <m:t xml:space="preserve">≥</m:t>
        </m:r>
        <m:r>
          <m:t xml:space="preserve">b</m:t>
        </m:r>
      </m:oMath>
      <w:r>
        <w:rPr>
          <w:rFonts w:ascii="Times New Roman" w:hAnsi="Times New Roman" w:eastAsia="宋体"/>
          <w:color w:val="000000"/>
          <w:sz w:val="24"/>
        </w:rPr>
        <w:t xml:space="preserve"> 的卷积贡献为</w:t>
      </w:r>
    </w:p>
    <w:p>
      <w:pPr>
        <w:pStyle w:val="Equation"/>
        <w:tabs>
          <w:tab w:pos="4110" w:val="center"/>
          <w:tab w:pos="9071" w:val="right"/>
        </w:tabs>
        <w:snapToGrid w:val="0"/>
      </w:pPr>
      <w:r>
        <w:tab/>
      </w:r>
      <m:oMath>
        <m:sSubSup>
          <m:e>
            <m:r>
              <m:t xml:space="preserve">∫</m:t>
            </m:r>
          </m:e>
          <m:sub>
            <m:r>
              <m:t xml:space="preserve">a</m:t>
            </m:r>
          </m:sub>
          <m:sup>
            <m:r>
              <m:t xml:space="preserve">b</m:t>
            </m:r>
          </m:sup>
        </m:sSubSup>
        <m:sSup>
          <m:e>
            <m:r>
              <m:t xml:space="preserve">e</m:t>
            </m:r>
          </m:e>
          <m:sup>
            <m:r>
              <m:t xml:space="preserve">−</m:t>
            </m:r>
            <m:sSub>
              <m:e>
                <m:r>
                  <m:t xml:space="preserve">λ</m:t>
                </m:r>
              </m:e>
              <m:sub>
                <m:r>
                  <m:t xml:space="preserve">n</m:t>
                </m:r>
              </m:sub>
            </m:sSub>
            <m:r>
              <m:t xml:space="preserve">(</m:t>
            </m:r>
            <m:r>
              <m:t xml:space="preserve">t</m:t>
            </m:r>
            <m:r>
              <m:t xml:space="preserve">−</m:t>
            </m:r>
            <m:r>
              <m:t xml:space="preserve">τ</m:t>
            </m:r>
            <m:r>
              <m:t xml:space="preserve">)</m:t>
            </m:r>
          </m:sup>
        </m:sSup>
        <m:r>
          <m:t xml:space="preserve">s</m:t>
        </m:r>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τ</m:t>
        </m:r>
        <m:r>
          <m:t xml:space="preserve">=</m:t>
        </m:r>
        <m:f>
          <m:num>
            <m:r>
              <m:t xml:space="preserve">s</m:t>
            </m:r>
          </m:num>
          <m:den>
            <m:sSub>
              <m:e>
                <m:r>
                  <m:t xml:space="preserve">λ</m:t>
                </m:r>
              </m:e>
              <m:sub>
                <m:r>
                  <m:t xml:space="preserve">n</m:t>
                </m:r>
              </m:sub>
            </m:sSub>
          </m:den>
        </m:f>
        <m:r>
          <m:t xml:space="preserve">[</m:t>
        </m:r>
        <m:sSup>
          <m:e>
            <m:r>
              <m:t xml:space="preserve">e</m:t>
            </m:r>
          </m:e>
          <m:sup>
            <m:r>
              <m:t xml:space="preserve">−</m:t>
            </m:r>
            <m:sSub>
              <m:e>
                <m:r>
                  <m:t xml:space="preserve">λ</m:t>
                </m:r>
              </m:e>
              <m:sub>
                <m:r>
                  <m:t xml:space="preserve">n</m:t>
                </m:r>
              </m:sub>
            </m:sSub>
            <m:r>
              <m:t xml:space="preserve">(</m:t>
            </m:r>
            <m:r>
              <m:t xml:space="preserve">t</m:t>
            </m:r>
            <m:r>
              <m:t xml:space="preserve">−</m:t>
            </m:r>
            <m:r>
              <m:t xml:space="preserve">b</m:t>
            </m:r>
            <m:r>
              <m:t xml:space="preserve">)</m:t>
            </m:r>
          </m:sup>
        </m:sSup>
        <m:r>
          <m:t xml:space="preserve">−</m:t>
        </m:r>
        <m:sSup>
          <m:e>
            <m:r>
              <m:t xml:space="preserve">e</m:t>
            </m:r>
          </m:e>
          <m:sup>
            <m:r>
              <m:t xml:space="preserve">−</m:t>
            </m:r>
            <m:sSub>
              <m:e>
                <m:r>
                  <m:t xml:space="preserve">λ</m:t>
                </m:r>
              </m:e>
              <m:sub>
                <m:r>
                  <m:t xml:space="preserve">n</m:t>
                </m:r>
              </m:sub>
            </m:sSub>
            <m:r>
              <m:t xml:space="preserve">(</m:t>
            </m:r>
            <m:r>
              <m:t xml:space="preserve">t</m:t>
            </m:r>
            <m:r>
              <m:t xml:space="preserve">−</m:t>
            </m:r>
            <m:r>
              <m:t xml:space="preserve">a</m:t>
            </m:r>
            <m:r>
              <m:t xml:space="preserve">)</m:t>
            </m:r>
          </m:sup>
        </m:sSup>
        <m:r>
          <m:t xml:space="preserve">]</m:t>
        </m:r>
      </m:oMath>
      <w:r>
        <w:tab/>
      </w:r>
      <w:bookmarkStart w:id="87" w:name="EQ_A_PIECEWISE_CONVOLUTION"/>
      <w:r>
        <w:rPr>
          <w:rFonts w:ascii="Times New Roman" w:hAnsi="Times New Roman" w:eastAsia="宋体"/>
          <w:color w:val="000000"/>
          <w:sz w:val="24"/>
        </w:rPr>
        <w:t>（A.</w:t>
      </w:r>
      <w:fldSimple w:instr=" SEQ AppendixA \r 71 ">
        <w:r>
          <w:t>71</w:t>
        </w:r>
      </w:fldSimple>
      <w:r>
        <w:rPr>
          <w:rFonts w:ascii="Times New Roman" w:hAnsi="Times New Roman" w:eastAsia="宋体"/>
          <w:color w:val="000000"/>
          <w:sz w:val="24"/>
        </w:rPr>
        <w:t>）</w:t>
      </w:r>
      <w:bookmarkEnd w:id="87"/>
    </w:p>
    <w:p>
      <w:pPr>
        <w:ind w:firstLine="482"/>
        <w:jc w:val="both"/>
        <w:snapToGrid w:val="0"/>
      </w:pPr>
      <w:r>
        <w:rPr>
          <w:rFonts w:ascii="Times New Roman" w:hAnsi="Times New Roman" w:eastAsia="宋体"/>
          <w:color w:val="000000"/>
          <w:sz w:val="24"/>
        </w:rPr>
        <w:t xml:space="preserve">若 </w:t>
      </w:r>
      <m:oMath>
        <m:r>
          <m:t xml:space="preserve">t</m:t>
        </m:r>
      </m:oMath>
      <w:r>
        <w:rPr>
          <w:rFonts w:ascii="Times New Roman" w:hAnsi="Times New Roman" w:eastAsia="宋体"/>
          <w:color w:val="000000"/>
          <w:sz w:val="24"/>
        </w:rPr>
        <w:t xml:space="preserve"> 落在当前段，则把上限截为 </w:t>
      </w:r>
      <m:oMath>
        <m:r>
          <m:t xml:space="preserve">b</m:t>
        </m:r>
        <m:r>
          <m:t xml:space="preserve">=</m:t>
        </m:r>
        <m:r>
          <m:t xml:space="preserve">t</m:t>
        </m:r>
      </m:oMath>
      <w:r>
        <w:rPr>
          <w:rFonts w:ascii="Times New Roman" w:hAnsi="Times New Roman" w:eastAsia="宋体"/>
          <w:color w:val="000000"/>
          <w:sz w:val="24"/>
        </w:rPr>
        <w:t>；尚未开始的段不贡献。分段线性导数在节点处的跳变不影响该积分；若要推广到边界值本身跳变的时刻，必须另外处理对应阶跃，不能只积普通斜率。</w:t>
      </w:r>
    </w:p>
    <w:p>
      <w:pPr>
        <w:ind w:firstLine="482"/>
        <w:jc w:val="both"/>
        <w:snapToGrid w:val="0"/>
      </w:pPr>
      <w:r>
        <w:rPr>
          <w:rFonts w:ascii="Times New Roman" w:hAnsi="Times New Roman" w:eastAsia="宋体"/>
          <w:color w:val="000000"/>
          <w:sz w:val="24"/>
        </w:rPr>
        <w:t xml:space="preserve">对固定半径且常扩散率 </w:t>
      </w:r>
      <m:oMath>
        <m:sSub>
          <m:e>
            <m:r>
              <m:t xml:space="preserve">D</m:t>
            </m:r>
          </m:e>
          <m:sub>
            <m:r>
              <m:t xml:space="preserve">*</m:t>
            </m:r>
          </m:sub>
        </m:sSub>
      </m:oMath>
      <w:r>
        <w:rPr>
          <w:rFonts w:ascii="Times New Roman" w:hAnsi="Times New Roman" w:eastAsia="宋体"/>
          <w:color w:val="000000"/>
          <w:sz w:val="24"/>
        </w:rPr>
        <w:t xml:space="preserve"> 的水分验证特例，同样令 </w:t>
      </w:r>
      <m:oMath>
        <m:r>
          <m:t xml:space="preserve">B</m:t>
        </m:r>
        <m:sSub>
          <m:e>
            <m:r>
              <m:t xml:space="preserve">i</m:t>
            </m:r>
          </m:e>
          <m:sub>
            <m:r>
              <m:t xml:space="preserve">m</m:t>
            </m:r>
          </m:sub>
        </m:sSub>
        <m:r>
          <m:t xml:space="preserve">=</m:t>
        </m:r>
        <m:r>
          <m:t xml:space="preserve">β</m:t>
        </m:r>
        <m:sSub>
          <m:e>
            <m:r>
              <m:t xml:space="preserve">R</m:t>
            </m:r>
          </m:e>
          <m:sub>
            <m:r>
              <m:t xml:space="preserve">0</m:t>
            </m:r>
          </m:sub>
        </m:sSub>
        <m:r>
          <m:t xml:space="preserve">/</m:t>
        </m:r>
        <m:sSub>
          <m:e>
            <m:r>
              <m:t xml:space="preserve">D</m:t>
            </m:r>
          </m:e>
          <m:sub>
            <m:r>
              <m:t xml:space="preserve">*</m:t>
            </m:r>
          </m:sub>
        </m:sSub>
      </m:oMath>
      <w:r>
        <w:rPr>
          <w:rFonts w:ascii="Times New Roman" w:hAnsi="Times New Roman" w:eastAsia="宋体"/>
          <w:color w:val="000000"/>
          <w:sz w:val="24"/>
        </w:rPr>
        <w:t>、</w:t>
      </w:r>
      <m:oMath>
        <m:sSub>
          <m:e>
            <m:r>
              <m:t xml:space="preserve">λ</m:t>
            </m:r>
          </m:e>
          <m:sub>
            <m:r>
              <m:t xml:space="preserve">n</m:t>
            </m:r>
          </m:sub>
        </m:sSub>
        <m:r>
          <m:t xml:space="preserve">=</m:t>
        </m:r>
        <m:sSub>
          <m:e>
            <m:r>
              <m:t xml:space="preserve">D</m:t>
            </m:r>
          </m:e>
          <m:sub>
            <m:r>
              <m:t xml:space="preserve">*</m:t>
            </m:r>
          </m:sub>
        </m:sSub>
        <m:sSubSup>
          <m:e>
            <m:r>
              <m:t xml:space="preserve">μ</m:t>
            </m:r>
          </m:e>
          <m:sub>
            <m:r>
              <m:t xml:space="preserve">n</m:t>
            </m:r>
          </m:sub>
          <m:sup>
            <m:r>
              <m:t xml:space="preserve">2</m:t>
            </m:r>
          </m:sup>
        </m:sSubSup>
        <m:r>
          <m:t xml:space="preserve">/</m:t>
        </m:r>
        <m:sSubSup>
          <m:e>
            <m:r>
              <m:t xml:space="preserve">R</m:t>
            </m:r>
          </m:e>
          <m:sub>
            <m:r>
              <m:t xml:space="preserve">0</m:t>
            </m:r>
          </m:sub>
          <m:sup>
            <m:r>
              <m:t xml:space="preserve">2</m:t>
            </m:r>
          </m:sup>
        </m:sSubSup>
      </m:oMath>
      <w:r>
        <w:rPr>
          <w:rFonts w:ascii="Times New Roman" w:hAnsi="Times New Roman" w:eastAsia="宋体"/>
          <w:color w:val="000000"/>
          <w:sz w:val="24"/>
        </w:rPr>
        <w:t xml:space="preserve">，将 </w:t>
      </w:r>
      <m:oMath>
        <m:r>
          <m:t xml:space="preserve">T</m:t>
        </m:r>
        <m:r>
          <m:t xml:space="preserve">,</m:t>
        </m:r>
        <m:sSub>
          <m:e>
            <m:r>
              <m:t xml:space="preserve">T</m:t>
            </m:r>
          </m:e>
          <m:sub>
            <m:r>
              <m:t xml:space="preserve">∞</m:t>
            </m:r>
          </m:sub>
        </m:sSub>
        <m:r>
          <m:t xml:space="preserve">,</m:t>
        </m:r>
        <m:sSub>
          <m:e>
            <m:r>
              <m:t xml:space="preserve">T</m:t>
            </m:r>
          </m:e>
          <m:sub>
            <m:r>
              <m:t xml:space="preserve">0</m:t>
            </m:r>
          </m:sub>
        </m:sSub>
      </m:oMath>
      <w:r>
        <w:rPr>
          <w:rFonts w:ascii="Times New Roman" w:hAnsi="Times New Roman" w:eastAsia="宋体"/>
          <w:color w:val="000000"/>
          <w:sz w:val="24"/>
        </w:rPr>
        <w:t xml:space="preserve"> 替换为 </w:t>
      </w:r>
      <m:oMath>
        <m:r>
          <m:t xml:space="preserve">C</m:t>
        </m:r>
        <m:r>
          <m:t xml:space="preserve">,</m:t>
        </m:r>
        <m:sSub>
          <m:e>
            <m:r>
              <m:t xml:space="preserve">C</m:t>
            </m:r>
          </m:e>
          <m:sub>
            <m:r>
              <m:rPr>
                <m:sty m:val="p"/>
                <m:nor m:val="1"/>
              </m:rPr>
              <w:rPr>
                <w:rFonts w:ascii="Times New Roman" w:hAnsi="Times New Roman"/>
                <w:i w:val="0"/>
              </w:rPr>
              <m:t xml:space="preserve">eq</m:t>
            </m:r>
          </m:sub>
        </m:sSub>
        <m:r>
          <m:t xml:space="preserve">,</m:t>
        </m:r>
        <m:sSub>
          <m:e>
            <m:r>
              <m:t xml:space="preserve">C</m:t>
            </m:r>
          </m:e>
          <m:sub>
            <m:r>
              <m:t xml:space="preserve">0</m:t>
            </m:r>
          </m:sub>
        </m:sSub>
      </m:oMath>
      <w:r>
        <w:rPr>
          <w:rFonts w:ascii="Times New Roman" w:hAnsi="Times New Roman" w:eastAsia="宋体"/>
          <w:color w:val="000000"/>
          <w:sz w:val="24"/>
        </w:rPr>
        <w:t xml:space="preserve"> 即可构造相同类型的线性基准。这个特例只用于检验算法，不替代正式 </w:t>
      </w:r>
      <m:oMath>
        <m:sSub>
          <m:e>
            <m:r>
              <m:t xml:space="preserve">D</m:t>
            </m:r>
          </m:e>
          <m:sub>
            <m:r>
              <m:t xml:space="preserve">1</m:t>
            </m:r>
          </m:sub>
        </m:sSub>
        <m:r>
          <m:t xml:space="preserve">(</m:t>
        </m:r>
        <m:r>
          <m:t xml:space="preserve">C</m:t>
        </m:r>
        <m:r>
          <m:t xml:space="preserve">)</m:t>
        </m:r>
      </m:oMath>
      <w:r>
        <w:rPr>
          <w:rFonts w:ascii="Times New Roman" w:hAnsi="Times New Roman" w:eastAsia="宋体"/>
          <w:color w:val="000000"/>
          <w:sz w:val="24"/>
        </w:rPr>
        <w:t xml:space="preserve"> 非线性水分结果，也不能验证 Q23/Q4 的变物性收缩问题。</w:t>
      </w:r>
    </w:p>
    <w:p>
      <w:pPr>
        <w:pStyle w:val="Heading2"/>
        <w:ind w:firstLine="0"/>
        <w:snapToGrid w:val="0"/>
      </w:pPr>
      <w:r>
        <w:rPr>
          <w:rFonts w:ascii="Times New Roman" w:hAnsi="Times New Roman" w:eastAsia="宋体"/>
          <w:b/>
          <w:color w:val="000000"/>
          <w:sz w:val="25"/>
        </w:rPr>
        <w:t>A.16 解析比较的点值、单元平均及误差范围</w:t>
      </w:r>
      <w:bookmarkStart w:id="88" w:name="HEAD_017"/>
      <w:bookmarkEnd w:id="88"/>
    </w:p>
    <w:p>
      <w:pPr>
        <w:ind w:firstLine="482"/>
        <w:jc w:val="both"/>
        <w:snapToGrid w:val="0"/>
      </w:pPr>
      <w:r>
        <w:rPr>
          <w:rFonts w:ascii="Times New Roman" w:hAnsi="Times New Roman" w:eastAsia="宋体"/>
          <w:color w:val="000000"/>
          <w:sz w:val="24"/>
        </w:rPr>
        <w:t xml:space="preserve">本文生产未知量按节点点值解释，主要比较 </w:t>
      </w:r>
      <m:oMath>
        <m:sSub>
          <m:e>
            <m:r>
              <m:t xml:space="preserve">T</m:t>
            </m:r>
          </m:e>
          <m:sub>
            <m:r>
              <m:t xml:space="preserve">i</m:t>
            </m:r>
          </m:sub>
        </m:sSub>
      </m:oMath>
      <w:r>
        <w:rPr>
          <w:rFonts w:ascii="Times New Roman" w:hAnsi="Times New Roman" w:eastAsia="宋体"/>
          <w:color w:val="000000"/>
          <w:sz w:val="24"/>
        </w:rPr>
        <w:t xml:space="preserve"> 与 </w:t>
      </w:r>
      <m:oMath>
        <m:r>
          <m:t xml:space="preserve">T</m:t>
        </m:r>
        <m:r>
          <m:t xml:space="preserve">(</m:t>
        </m:r>
        <m:sSub>
          <m:e>
            <m:r>
              <m:t xml:space="preserve">x</m:t>
            </m:r>
          </m:e>
          <m:sub>
            <m:r>
              <m:t xml:space="preserve">i</m:t>
            </m:r>
          </m:sub>
        </m:sSub>
        <m:r>
          <m:t xml:space="preserve">,</m:t>
        </m:r>
        <m:r>
          <m:t xml:space="preserve">t</m:t>
        </m:r>
        <m:r>
          <m:t xml:space="preserve">)</m:t>
        </m:r>
      </m:oMath>
      <w:r>
        <w:rPr>
          <w:rFonts w:ascii="Times New Roman" w:hAnsi="Times New Roman" w:eastAsia="宋体"/>
          <w:color w:val="000000"/>
          <w:sz w:val="24"/>
        </w:rPr>
        <w:t>。若为了诊断另外比较解析环体平均，应明确使用</w:t>
      </w:r>
    </w:p>
    <w:p>
      <w:pPr>
        <w:pStyle w:val="Equation"/>
        <w:tabs>
          <w:tab w:pos="4110" w:val="center"/>
          <w:tab w:pos="9071" w:val="right"/>
        </w:tabs>
        <w:snapToGrid w:val="0"/>
      </w:pPr>
      <w:r>
        <w:tab/>
      </w:r>
      <m:oMath>
        <m:eqArr>
          <m:e>
            <m:sSub>
              <m:e>
                <m:r>
                  <m:t xml:space="preserve">⟨</m:t>
                </m:r>
                <m:sSub>
                  <m:e>
                    <m:r>
                      <m:t xml:space="preserve">J</m:t>
                    </m:r>
                  </m:e>
                  <m:sub>
                    <m:r>
                      <m:t xml:space="preserve">0</m:t>
                    </m:r>
                  </m:sub>
                </m:sSub>
                <m:r>
                  <m:t xml:space="preserve">⟩</m:t>
                </m:r>
              </m:e>
              <m:sub>
                <m:r>
                  <m:t xml:space="preserve">i</m:t>
                </m:r>
              </m:sub>
            </m:sSub>
            <m:r>
              <m:t xml:space="preserve">=</m:t>
            </m:r>
            <m:f>
              <m:num>
                <m:r>
                  <m:t xml:space="preserve">1</m:t>
                </m:r>
              </m:num>
              <m:den>
                <m:sSub>
                  <m:e>
                    <m:r>
                      <m:t xml:space="preserve">w</m:t>
                    </m:r>
                  </m:e>
                  <m:sub>
                    <m:r>
                      <m:t xml:space="preserve">i</m:t>
                    </m:r>
                  </m:sub>
                </m:sSub>
              </m:den>
            </m:f>
            <m:sSubSup>
              <m:e>
                <m:r>
                  <m:t xml:space="preserve">∫</m:t>
                </m:r>
              </m:e>
              <m:sub>
                <m:sSub>
                  <m:e>
                    <m:r>
                      <m:t xml:space="preserve">a</m:t>
                    </m:r>
                  </m:e>
                  <m:sub>
                    <m:r>
                      <m:t xml:space="preserve">i</m:t>
                    </m:r>
                  </m:sub>
                </m:sSub>
              </m:sub>
              <m:sup>
                <m:sSub>
                  <m:e>
                    <m:r>
                      <m:t xml:space="preserve">b</m:t>
                    </m:r>
                  </m:e>
                  <m:sub>
                    <m:r>
                      <m:t xml:space="preserve">i</m:t>
                    </m:r>
                  </m:sub>
                </m:sSub>
              </m:sup>
            </m:sSubSup>
            <m:r>
              <m:t xml:space="preserve">x</m:t>
            </m:r>
            <m:sSub>
              <m:e>
                <m:r>
                  <m:t xml:space="preserve">J</m:t>
                </m:r>
              </m:e>
              <m:sub>
                <m:r>
                  <m:t xml:space="preserve">0</m:t>
                </m:r>
              </m:sub>
            </m:sSub>
            <m:r>
              <m:t xml:space="preserve">(</m:t>
            </m:r>
            <m:r>
              <m:t xml:space="preserve">μ</m:t>
            </m:r>
            <m:r>
              <m:t xml:space="preserve">x</m:t>
            </m:r>
            <m:r>
              <m:t xml:space="preserve">)</m:t>
            </m:r>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x</m:t>
            </m:r>
          </m:e>
          <m:e>
            <m:r>
              <m:t xml:space="preserve">=</m:t>
            </m:r>
            <m:f>
              <m:num>
                <m:sSub>
                  <m:e>
                    <m:r>
                      <m:t xml:space="preserve">b</m:t>
                    </m:r>
                  </m:e>
                  <m:sub>
                    <m:r>
                      <m:t xml:space="preserve">i</m:t>
                    </m:r>
                  </m:sub>
                </m:sSub>
                <m:sSub>
                  <m:e>
                    <m:r>
                      <m:t xml:space="preserve">J</m:t>
                    </m:r>
                  </m:e>
                  <m:sub>
                    <m:r>
                      <m:t xml:space="preserve">1</m:t>
                    </m:r>
                  </m:sub>
                </m:sSub>
                <m:r>
                  <m:t xml:space="preserve">(</m:t>
                </m:r>
                <m:r>
                  <m:t xml:space="preserve">μ</m:t>
                </m:r>
                <m:sSub>
                  <m:e>
                    <m:r>
                      <m:t xml:space="preserve">b</m:t>
                    </m:r>
                  </m:e>
                  <m:sub>
                    <m:r>
                      <m:t xml:space="preserve">i</m:t>
                    </m:r>
                  </m:sub>
                </m:sSub>
                <m:r>
                  <m:t xml:space="preserve">)</m:t>
                </m:r>
                <m:r>
                  <m:t xml:space="preserve">−</m:t>
                </m:r>
                <m:sSub>
                  <m:e>
                    <m:r>
                      <m:t xml:space="preserve">a</m:t>
                    </m:r>
                  </m:e>
                  <m:sub>
                    <m:r>
                      <m:t xml:space="preserve">i</m:t>
                    </m:r>
                  </m:sub>
                </m:sSub>
                <m:sSub>
                  <m:e>
                    <m:r>
                      <m:t xml:space="preserve">J</m:t>
                    </m:r>
                  </m:e>
                  <m:sub>
                    <m:r>
                      <m:t xml:space="preserve">1</m:t>
                    </m:r>
                  </m:sub>
                </m:sSub>
                <m:r>
                  <m:t xml:space="preserve">(</m:t>
                </m:r>
                <m:r>
                  <m:t xml:space="preserve">μ</m:t>
                </m:r>
                <m:sSub>
                  <m:e>
                    <m:r>
                      <m:t xml:space="preserve">a</m:t>
                    </m:r>
                  </m:e>
                  <m:sub>
                    <m:r>
                      <m:t xml:space="preserve">i</m:t>
                    </m:r>
                  </m:sub>
                </m:sSub>
                <m:r>
                  <m:t xml:space="preserve">)</m:t>
                </m:r>
              </m:num>
              <m:den>
                <m:r>
                  <m:t xml:space="preserve">μ</m:t>
                </m:r>
                <m:sSub>
                  <m:e>
                    <m:r>
                      <m:t xml:space="preserve">w</m:t>
                    </m:r>
                  </m:e>
                  <m:sub>
                    <m:r>
                      <m:t xml:space="preserve">i</m:t>
                    </m:r>
                  </m:sub>
                </m:sSub>
              </m:den>
            </m:f>
          </m:e>
        </m:eqArr>
      </m:oMath>
      <w:r>
        <w:tab/>
      </w:r>
      <w:bookmarkStart w:id="89" w:name="EQ_A_BESSEL_CELL_AVERAGE"/>
      <w:r>
        <w:rPr>
          <w:rFonts w:ascii="Times New Roman" w:hAnsi="Times New Roman" w:eastAsia="宋体"/>
          <w:color w:val="000000"/>
          <w:sz w:val="24"/>
        </w:rPr>
        <w:t>（A.</w:t>
      </w:r>
      <w:fldSimple w:instr=" SEQ AppendixA \r 72 ">
        <w:r>
          <w:t>72</w:t>
        </w:r>
      </w:fldSimple>
      <w:r>
        <w:rPr>
          <w:rFonts w:ascii="Times New Roman" w:hAnsi="Times New Roman" w:eastAsia="宋体"/>
          <w:color w:val="000000"/>
          <w:sz w:val="24"/>
        </w:rPr>
        <w:t>）</w:t>
      </w:r>
      <w:bookmarkEnd w:id="89"/>
    </w:p>
    <w:p>
      <w:pPr>
        <w:ind w:firstLine="482"/>
        <w:jc w:val="both"/>
        <w:snapToGrid w:val="0"/>
      </w:pPr>
      <w:r>
        <w:rPr>
          <w:rFonts w:ascii="Times New Roman" w:hAnsi="Times New Roman" w:eastAsia="宋体"/>
          <w:color w:val="000000"/>
          <w:sz w:val="24"/>
        </w:rPr>
        <w:t xml:space="preserve">式 </w:t>
      </w:r>
      <w:fldSimple w:instr=" REF EQ_A_BESSEL_CELL_AVERAGE \h ">
        <w:r>
          <w:t>（A.72）</w:t>
        </w:r>
      </w:fldSimple>
      <w:r>
        <w:rPr>
          <w:rFonts w:ascii="Times New Roman" w:hAnsi="Times New Roman" w:eastAsia="宋体"/>
          <w:color w:val="000000"/>
          <w:sz w:val="24"/>
        </w:rPr>
        <w:t xml:space="preserve"> 与节点点值 </w:t>
      </w:r>
      <m:oMath>
        <m:sSub>
          <m:e>
            <m:r>
              <m:t xml:space="preserve">J</m:t>
            </m:r>
          </m:e>
          <m:sub>
            <m:r>
              <m:t xml:space="preserve">0</m:t>
            </m:r>
          </m:sub>
        </m:sSub>
        <m:r>
          <m:t xml:space="preserve">(</m:t>
        </m:r>
        <m:r>
          <m:t xml:space="preserve">μ</m:t>
        </m:r>
        <m:sSub>
          <m:e>
            <m:r>
              <m:t xml:space="preserve">x</m:t>
            </m:r>
          </m:e>
          <m:sub>
            <m:r>
              <m:t xml:space="preserve">i</m:t>
            </m:r>
          </m:sub>
        </m:sSub>
        <m:r>
          <m:t xml:space="preserve">)</m:t>
        </m:r>
      </m:oMath>
      <w:r>
        <w:rPr>
          <w:rFonts w:ascii="Times New Roman" w:hAnsi="Times New Roman" w:eastAsia="宋体"/>
          <w:color w:val="000000"/>
          <w:sz w:val="24"/>
        </w:rPr>
        <w:t xml:space="preserve"> 不是同一个对象。尤其表面控制体为单侧区间，若梯度非零，平均值与端点值之差可为 </w:t>
      </w:r>
      <m:oMath>
        <m:r>
          <m:t xml:space="preserve">O</m:t>
        </m:r>
        <m:r>
          <m:t xml:space="preserve">(</m:t>
        </m:r>
        <m:r>
          <m:t xml:space="preserve">Δ</m:t>
        </m:r>
        <m:r>
          <m:t xml:space="preserve">x</m:t>
        </m:r>
        <m:r>
          <m:t xml:space="preserve">)</m:t>
        </m:r>
      </m:oMath>
      <w:r>
        <w:rPr>
          <w:rFonts w:ascii="Times New Roman" w:hAnsi="Times New Roman" w:eastAsia="宋体"/>
          <w:color w:val="000000"/>
          <w:sz w:val="24"/>
        </w:rPr>
        <w:t>；不能把这种表示差异直接称为物理误差。</w:t>
      </w:r>
    </w:p>
    <w:p>
      <w:pPr>
        <w:ind w:firstLine="482"/>
        <w:jc w:val="both"/>
        <w:snapToGrid w:val="0"/>
      </w:pPr>
      <w:r>
        <w:rPr>
          <w:rFonts w:ascii="Times New Roman" w:hAnsi="Times New Roman" w:eastAsia="宋体"/>
          <w:color w:val="000000"/>
          <w:sz w:val="24"/>
        </w:rPr>
        <w:t xml:space="preserve">对指定公共采样集合 </w:t>
      </w:r>
      <m:oMath>
        <m:r>
          <m:t xml:space="preserve">𝒮</m:t>
        </m:r>
      </m:oMath>
      <w:r>
        <w:rPr>
          <w:rFonts w:ascii="Times New Roman" w:hAnsi="Times New Roman" w:eastAsia="宋体"/>
          <w:color w:val="000000"/>
          <w:sz w:val="24"/>
        </w:rPr>
        <w:t>，定义点值最大差和均方根差</w:t>
      </w:r>
    </w:p>
    <w:p>
      <w:pPr>
        <w:pStyle w:val="Equation"/>
        <w:tabs>
          <w:tab w:pos="4110" w:val="center"/>
          <w:tab w:pos="9071" w:val="right"/>
        </w:tabs>
        <w:snapToGrid w:val="0"/>
      </w:pPr>
      <w:r>
        <w:tab/>
      </w:r>
      <m:oMath>
        <m:eqArr>
          <m:e>
            <m:sSub>
              <m:e>
                <m:r>
                  <m:t xml:space="preserve">E</m:t>
                </m:r>
              </m:e>
              <m:sub>
                <m:r>
                  <m:t xml:space="preserve">∞</m:t>
                </m:r>
              </m:sub>
            </m:sSub>
            <m:r>
              <m:t xml:space="preserve">=</m:t>
            </m:r>
            <m:sSub>
              <m:e>
                <m:r>
                  <m:t xml:space="preserve">max</m:t>
                </m:r>
              </m:e>
              <m:sub>
                <m:r>
                  <m:t xml:space="preserve">(</m:t>
                </m:r>
                <m:r>
                  <m:t xml:space="preserve">t</m:t>
                </m:r>
                <m:r>
                  <m:t xml:space="preserve">,</m:t>
                </m:r>
                <m:r>
                  <m:t xml:space="preserve">r</m:t>
                </m:r>
                <m:r>
                  <m:t xml:space="preserve">)</m:t>
                </m:r>
                <m:r>
                  <m:t xml:space="preserve">∈</m:t>
                </m:r>
                <m:r>
                  <m:t xml:space="preserve">𝒮</m:t>
                </m:r>
              </m:sub>
            </m:sSub>
            <m:r>
              <m:t xml:space="preserve">|</m:t>
            </m:r>
            <m:sSub>
              <m:e>
                <m:r>
                  <m:t xml:space="preserve">U</m:t>
                </m:r>
              </m:e>
              <m:sub>
                <m:r>
                  <m:t xml:space="preserve">N</m:t>
                </m:r>
              </m:sub>
            </m:sSub>
            <m:r>
              <m:t xml:space="preserve">(</m:t>
            </m:r>
            <m:r>
              <m:t xml:space="preserve">t</m:t>
            </m:r>
            <m:r>
              <m:t xml:space="preserve">,</m:t>
            </m:r>
            <m:r>
              <m:t xml:space="preserve">r</m:t>
            </m:r>
            <m:r>
              <m:t xml:space="preserve">)</m:t>
            </m:r>
            <m:r>
              <m:t xml:space="preserve">−</m:t>
            </m:r>
            <m:sSub>
              <m:e>
                <m:r>
                  <m:t xml:space="preserve">U</m:t>
                </m:r>
              </m:e>
              <m:sub>
                <m:r>
                  <m:rPr>
                    <m:sty m:val="p"/>
                    <m:nor m:val="1"/>
                  </m:rPr>
                  <w:rPr>
                    <w:rFonts w:ascii="Times New Roman" w:hAnsi="Times New Roman"/>
                    <w:i w:val="0"/>
                  </w:rPr>
                  <m:t xml:space="preserve">ref</m:t>
                </m:r>
              </m:sub>
            </m:sSub>
            <m:r>
              <m:t xml:space="preserve">(</m:t>
            </m:r>
            <m:r>
              <m:t xml:space="preserve">t</m:t>
            </m:r>
            <m:r>
              <m:t xml:space="preserve">,</m:t>
            </m:r>
            <m:r>
              <m:t xml:space="preserve">r</m:t>
            </m:r>
            <m:r>
              <m:t xml:space="preserve">)</m:t>
            </m:r>
            <m:r>
              <m:t xml:space="preserve">|</m:t>
            </m:r>
            <m:r>
              <m:t xml:space="preserve">,</m:t>
            </m:r>
          </m:e>
          <m:e>
            <m:sSub>
              <m:e>
                <m:r>
                  <m:t xml:space="preserve">E</m:t>
                </m:r>
              </m:e>
              <m:sub>
                <m:r>
                  <m:rPr>
                    <m:sty m:val="p"/>
                    <m:nor m:val="1"/>
                  </m:rPr>
                  <w:rPr>
                    <w:rFonts w:ascii="Times New Roman" w:hAnsi="Times New Roman"/>
                    <w:i w:val="0"/>
                  </w:rPr>
                  <m:t xml:space="preserve">RMS</m:t>
                </m:r>
              </m:sub>
            </m:sSub>
            <m:r>
              <m:t xml:space="preserve">=</m:t>
            </m:r>
            <m:rad>
              <m:radPr>
                <m:degHide m:val="1"/>
              </m:radPr>
              <m:deg/>
              <m:e>
                <m:f>
                  <m:num>
                    <m:r>
                      <m:t xml:space="preserve">1</m:t>
                    </m:r>
                  </m:num>
                  <m:den>
                    <m:r>
                      <m:t xml:space="preserve">|</m:t>
                    </m:r>
                    <m:r>
                      <m:t xml:space="preserve">𝒮</m:t>
                    </m:r>
                    <m:r>
                      <m:t xml:space="preserve">|</m:t>
                    </m:r>
                  </m:den>
                </m:f>
                <m:sSub>
                  <m:e>
                    <m:r>
                      <m:t xml:space="preserve">∑</m:t>
                    </m:r>
                  </m:e>
                  <m:sub>
                    <m:r>
                      <m:t xml:space="preserve">(</m:t>
                    </m:r>
                    <m:r>
                      <m:t xml:space="preserve">t</m:t>
                    </m:r>
                    <m:r>
                      <m:t xml:space="preserve">,</m:t>
                    </m:r>
                    <m:r>
                      <m:t xml:space="preserve">r</m:t>
                    </m:r>
                    <m:r>
                      <m:t xml:space="preserve">)</m:t>
                    </m:r>
                    <m:r>
                      <m:t xml:space="preserve">∈</m:t>
                    </m:r>
                    <m:r>
                      <m:t xml:space="preserve">𝒮</m:t>
                    </m:r>
                  </m:sub>
                </m:sSub>
                <m:r>
                  <m:t xml:space="preserve">[</m:t>
                </m:r>
                <m:sSub>
                  <m:e>
                    <m:r>
                      <m:t xml:space="preserve">U</m:t>
                    </m:r>
                  </m:e>
                  <m:sub>
                    <m:r>
                      <m:t xml:space="preserve">N</m:t>
                    </m:r>
                  </m:sub>
                </m:sSub>
                <m:r>
                  <m:t xml:space="preserve">(</m:t>
                </m:r>
                <m:r>
                  <m:t xml:space="preserve">t</m:t>
                </m:r>
                <m:r>
                  <m:t xml:space="preserve">,</m:t>
                </m:r>
                <m:r>
                  <m:t xml:space="preserve">r</m:t>
                </m:r>
                <m:r>
                  <m:t xml:space="preserve">)</m:t>
                </m:r>
                <m:r>
                  <m:t xml:space="preserve">−</m:t>
                </m:r>
                <m:sSub>
                  <m:e>
                    <m:r>
                      <m:t xml:space="preserve">U</m:t>
                    </m:r>
                  </m:e>
                  <m:sub>
                    <m:r>
                      <m:rPr>
                        <m:sty m:val="p"/>
                        <m:nor m:val="1"/>
                      </m:rPr>
                      <w:rPr>
                        <w:rFonts w:ascii="Times New Roman" w:hAnsi="Times New Roman"/>
                        <w:i w:val="0"/>
                      </w:rPr>
                      <m:t xml:space="preserve">ref</m:t>
                    </m:r>
                  </m:sub>
                </m:sSub>
                <m:r>
                  <m:t xml:space="preserve">(</m:t>
                </m:r>
                <m:r>
                  <m:t xml:space="preserve">t</m:t>
                </m:r>
                <m:r>
                  <m:t xml:space="preserve">,</m:t>
                </m:r>
                <m:r>
                  <m:t xml:space="preserve">r</m:t>
                </m:r>
                <m:r>
                  <m:t xml:space="preserve">)</m:t>
                </m:r>
                <m:sSup>
                  <m:e>
                    <m:r>
                      <m:t xml:space="preserve">]</m:t>
                    </m:r>
                  </m:e>
                  <m:sup>
                    <m:r>
                      <m:t xml:space="preserve">2</m:t>
                    </m:r>
                  </m:sup>
                </m:sSup>
              </m:e>
            </m:rad>
          </m:e>
        </m:eqArr>
      </m:oMath>
      <w:r>
        <w:tab/>
      </w:r>
      <w:bookmarkStart w:id="90" w:name="EQ_A_COMPARISON_METRICS"/>
      <w:r>
        <w:rPr>
          <w:rFonts w:ascii="Times New Roman" w:hAnsi="Times New Roman" w:eastAsia="宋体"/>
          <w:color w:val="000000"/>
          <w:sz w:val="24"/>
        </w:rPr>
        <w:t>（A.</w:t>
      </w:r>
      <w:fldSimple w:instr=" SEQ AppendixA \r 73 ">
        <w:r>
          <w:t>73</w:t>
        </w:r>
      </w:fldSimple>
      <w:r>
        <w:rPr>
          <w:rFonts w:ascii="Times New Roman" w:hAnsi="Times New Roman" w:eastAsia="宋体"/>
          <w:color w:val="000000"/>
          <w:sz w:val="24"/>
        </w:rPr>
        <w:t>）</w:t>
      </w:r>
      <w:bookmarkEnd w:id="90"/>
    </w:p>
    <w:p>
      <w:pPr>
        <w:ind w:firstLine="482"/>
        <w:jc w:val="both"/>
        <w:snapToGrid w:val="0"/>
      </w:pPr>
      <w:r>
        <w:rPr>
          <w:rFonts w:ascii="Times New Roman" w:hAnsi="Times New Roman" w:eastAsia="宋体"/>
          <w:color w:val="000000"/>
          <w:sz w:val="24"/>
        </w:rPr>
      </w:r>
      <m:oMath>
        <m:r>
          <m:t xml:space="preserve">U</m:t>
        </m:r>
      </m:oMath>
      <w:r>
        <w:rPr>
          <w:rFonts w:ascii="Times New Roman" w:hAnsi="Times New Roman" w:eastAsia="宋体"/>
          <w:color w:val="000000"/>
          <w:sz w:val="24"/>
        </w:rPr>
        <w:t xml:space="preserve"> 可表示温度或含水率，</w:t>
      </w:r>
      <m:oMath>
        <m:sSub>
          <m:e>
            <m:r>
              <m:t xml:space="preserve">U</m:t>
            </m:r>
          </m:e>
          <m:sub>
            <m:r>
              <m:rPr>
                <m:sty m:val="p"/>
                <m:nor m:val="1"/>
              </m:rPr>
              <w:rPr>
                <w:rFonts w:ascii="Times New Roman" w:hAnsi="Times New Roman"/>
                <w:i w:val="0"/>
              </w:rPr>
              <m:t xml:space="preserve">ref</m:t>
            </m:r>
          </m:sub>
        </m:sSub>
      </m:oMath>
      <w:r>
        <w:rPr>
          <w:rFonts w:ascii="Times New Roman" w:hAnsi="Times New Roman" w:eastAsia="宋体"/>
          <w:color w:val="000000"/>
          <w:sz w:val="24"/>
        </w:rPr>
        <w:t xml:space="preserve"> 是明确指定的解析解或更细数值轨迹。解析级数实际截为有限项，需另比较 120、240、480 等截断项数；截断差估计不自动成为全空间全时间的严格上界。正文 N3200 常热物性温度与解析基准在 1801 个整数秒、21 个半径点上的最大差约为 </w:t>
      </w:r>
      <m:oMath>
        <m:r>
          <m:t xml:space="preserve">1.804</m:t>
        </m:r>
        <m:r>
          <m:t xml:space="preserve">×</m:t>
        </m:r>
        <m:sSup>
          <m:e>
            <m:r>
              <m:t xml:space="preserve">10</m:t>
            </m:r>
          </m:e>
          <m:sup>
            <m:r>
              <m:t xml:space="preserve">−</m:t>
            </m:r>
            <m:r>
              <m:t xml:space="preserve">6</m:t>
            </m:r>
          </m:sup>
        </m:sSup>
        <m:r>
          <m:rPr>
            <m:sty m:val="p"/>
            <m:nor m:val="1"/>
          </m:rPr>
          <w:rPr>
            <w:rFonts w:ascii="Times New Roman" w:hAnsi="Times New Roman"/>
            <w:i w:val="0"/>
          </w:rPr>
          <m:t xml:space="preserve"> </m:t>
        </m:r>
        <m:r>
          <m:rPr>
            <m:sty m:val="p"/>
            <m:nor m:val="1"/>
          </m:rPr>
          <w:rPr>
            <w:rFonts w:ascii="Times New Roman" w:hAnsi="Times New Roman"/>
            <w:i w:val="0"/>
          </w:rPr>
          <m:t xml:space="preserve">K</m:t>
        </m:r>
      </m:oMath>
      <w:r>
        <w:rPr>
          <w:rFonts w:ascii="Times New Roman" w:hAnsi="Times New Roman" w:eastAsia="宋体"/>
          <w:color w:val="000000"/>
          <w:sz w:val="24"/>
        </w:rPr>
        <w:t>，只支持该比较范围内的实现一致性。</w:t>
      </w:r>
    </w:p>
    <w:p>
      <w:pPr>
        <w:ind w:firstLine="482"/>
        <w:jc w:val="both"/>
        <w:snapToGrid w:val="0"/>
      </w:pPr>
      <w:r>
        <w:rPr>
          <w:rFonts w:ascii="Times New Roman" w:hAnsi="Times New Roman" w:eastAsia="宋体"/>
          <w:color w:val="000000"/>
          <w:sz w:val="24"/>
        </w:rPr>
        <w:t xml:space="preserve">早期及本轮独立复核中，冻结扩散率的 N400 密集样点最大水分误差为 </w:t>
      </w:r>
      <m:oMath>
        <m:r>
          <m:t xml:space="preserve">2.875083008730961</m:t>
        </m:r>
        <m:r>
          <m:t xml:space="preserve">×</m:t>
        </m:r>
        <m:sSup>
          <m:e>
            <m:r>
              <m:t xml:space="preserve">10</m:t>
            </m:r>
          </m:e>
          <m:sup>
            <m:r>
              <m:t xml:space="preserve">−</m:t>
            </m:r>
            <m:r>
              <m:t xml:space="preserve">4</m:t>
            </m:r>
          </m:sup>
        </m:sSup>
      </m:oMath>
      <w:r>
        <w:rPr>
          <w:rFonts w:ascii="Times New Roman" w:hAnsi="Times New Roman" w:eastAsia="宋体"/>
          <w:color w:val="000000"/>
          <w:sz w:val="24"/>
        </w:rPr>
        <w:t xml:space="preserve">，超过当时 </w:t>
      </w:r>
      <m:oMath>
        <m:sSup>
          <m:e>
            <m:r>
              <m:t xml:space="preserve">10</m:t>
            </m:r>
          </m:e>
          <m:sup>
            <m:r>
              <m:t xml:space="preserve">−</m:t>
            </m:r>
            <m:r>
              <m:t xml:space="preserve">4</m:t>
            </m:r>
          </m:sup>
        </m:sSup>
      </m:oMath>
      <w:r>
        <w:rPr>
          <w:rFonts w:ascii="Times New Roman" w:hAnsi="Times New Roman" w:eastAsia="宋体"/>
          <w:color w:val="000000"/>
          <w:sz w:val="24"/>
        </w:rPr>
        <w:t xml:space="preserve"> 门槛；N800 对应约 </w:t>
      </w:r>
      <m:oMath>
        <m:r>
          <m:t xml:space="preserve">7.158659870798445</m:t>
        </m:r>
        <m:r>
          <m:t xml:space="preserve">×</m:t>
        </m:r>
        <m:sSup>
          <m:e>
            <m:r>
              <m:t xml:space="preserve">10</m:t>
            </m:r>
          </m:e>
          <m:sup>
            <m:r>
              <m:t xml:space="preserve">−</m:t>
            </m:r>
            <m:r>
              <m:t xml:space="preserve">5</m:t>
            </m:r>
          </m:sup>
        </m:sSup>
      </m:oMath>
      <w:r>
        <w:rPr>
          <w:rFonts w:ascii="Times New Roman" w:hAnsi="Times New Roman" w:eastAsia="宋体"/>
          <w:color w:val="000000"/>
          <w:sz w:val="24"/>
        </w:rPr>
        <w:t xml:space="preserve">。程序外层退出 0 不改变该内部不通过结果。另一个历史脚本得到的点值/环体平均差随 N800→6400 逐次约减半，而其静态解释称“不随细化减少”；本附录按实际数值与式 </w:t>
      </w:r>
      <w:fldSimple w:instr=" REF EQ_A_BESSEL_CELL_AVERAGE \h ">
        <w:r>
          <w:t>（A.72）</w:t>
        </w:r>
      </w:fldSimple>
      <w:r>
        <w:rPr>
          <w:rFonts w:ascii="Times New Roman" w:hAnsi="Times New Roman" w:eastAsia="宋体"/>
          <w:color w:val="000000"/>
          <w:sz w:val="24"/>
        </w:rPr>
        <w:t xml:space="preserve"> 解释，不采纳该错误文字结论。</w:t>
      </w:r>
    </w:p>
    <w:p>
      <w:pPr>
        <w:pStyle w:val="Heading2"/>
        <w:ind w:firstLine="0"/>
        <w:snapToGrid w:val="0"/>
      </w:pPr>
      <w:r>
        <w:rPr>
          <w:rFonts w:ascii="Times New Roman" w:hAnsi="Times New Roman" w:eastAsia="宋体"/>
          <w:b/>
          <w:color w:val="000000"/>
          <w:sz w:val="25"/>
        </w:rPr>
        <w:t>A.17 方法比较、收缩尺度与参数敏感性</w:t>
      </w:r>
      <w:bookmarkStart w:id="91" w:name="HEAD_018"/>
      <w:bookmarkEnd w:id="91"/>
    </w:p>
    <w:p>
      <w:pPr>
        <w:ind w:firstLine="482"/>
        <w:jc w:val="both"/>
        <w:snapToGrid w:val="0"/>
      </w:pPr>
      <w:r>
        <w:rPr>
          <w:rFonts w:ascii="Times New Roman" w:hAnsi="Times New Roman" w:eastAsia="宋体"/>
          <w:color w:val="000000"/>
          <w:sz w:val="24"/>
        </w:rPr>
        <w:t xml:space="preserve">在不同空间网格间比较时，采用相同物性、环境、边界、初态及时间判据，在共同物理位置上求差；问题四排除较小当前域之外的位置并单列真实表面。若观察到幂律误差 </w:t>
      </w:r>
      <m:oMath>
        <m:sSub>
          <m:e>
            <m:r>
              <m:t xml:space="preserve">E</m:t>
            </m:r>
          </m:e>
          <m:sub>
            <m:r>
              <m:t xml:space="preserve">N</m:t>
            </m:r>
          </m:sub>
        </m:sSub>
        <m:r>
          <m:t xml:space="preserve">≈</m:t>
        </m:r>
        <m:r>
          <m:t xml:space="preserve">K</m:t>
        </m:r>
        <m:sSup>
          <m:e>
            <m:r>
              <m:t xml:space="preserve">N</m:t>
            </m:r>
          </m:e>
          <m:sup>
            <m:r>
              <m:t xml:space="preserve">−</m:t>
            </m:r>
            <m:r>
              <m:t xml:space="preserve">p</m:t>
            </m:r>
          </m:sup>
        </m:sSup>
      </m:oMath>
      <w:r>
        <w:rPr>
          <w:rFonts w:ascii="Times New Roman" w:hAnsi="Times New Roman" w:eastAsia="宋体"/>
          <w:color w:val="000000"/>
          <w:sz w:val="24"/>
        </w:rPr>
        <w:t>，两倍加密下可计算观察阶</w:t>
      </w:r>
    </w:p>
    <w:p>
      <w:pPr>
        <w:pStyle w:val="Equation"/>
        <w:tabs>
          <w:tab w:pos="4110" w:val="center"/>
          <w:tab w:pos="9071" w:val="right"/>
        </w:tabs>
        <w:snapToGrid w:val="0"/>
      </w:pPr>
      <w:r>
        <w:tab/>
      </w:r>
      <m:oMath>
        <m:sSub>
          <m:e>
            <m:r>
              <m:t xml:space="preserve">p</m:t>
            </m:r>
          </m:e>
          <m:sub>
            <m:r>
              <m:rPr>
                <m:sty m:val="p"/>
                <m:nor m:val="1"/>
              </m:rPr>
              <w:rPr>
                <w:rFonts w:ascii="Times New Roman" w:hAnsi="Times New Roman"/>
                <w:i w:val="0"/>
              </w:rPr>
              <m:t xml:space="preserve">obs</m:t>
            </m:r>
          </m:sub>
        </m:sSub>
        <m:r>
          <m:t xml:space="preserve">=</m:t>
        </m:r>
        <m:f>
          <m:num>
            <m:r>
              <m:t xml:space="preserve">ln</m:t>
            </m:r>
            <m:r>
              <m:t xml:space="preserve">(</m:t>
            </m:r>
            <m:sSub>
              <m:e>
                <m:r>
                  <m:t xml:space="preserve">E</m:t>
                </m:r>
              </m:e>
              <m:sub>
                <m:r>
                  <m:t xml:space="preserve">N</m:t>
                </m:r>
              </m:sub>
            </m:sSub>
            <m:r>
              <m:t xml:space="preserve">/</m:t>
            </m:r>
            <m:sSub>
              <m:e>
                <m:r>
                  <m:t xml:space="preserve">E</m:t>
                </m:r>
              </m:e>
              <m:sub>
                <m:r>
                  <m:t xml:space="preserve">2</m:t>
                </m:r>
                <m:r>
                  <m:t xml:space="preserve">N</m:t>
                </m:r>
              </m:sub>
            </m:sSub>
            <m:r>
              <m:t xml:space="preserve">)</m:t>
            </m:r>
          </m:num>
          <m:den>
            <m:r>
              <m:t xml:space="preserve">ln</m:t>
            </m:r>
            <m:r>
              <m:t xml:space="preserve">2</m:t>
            </m:r>
          </m:den>
        </m:f>
      </m:oMath>
      <w:r>
        <w:tab/>
      </w:r>
      <w:bookmarkStart w:id="92" w:name="EQ_A_OBSERVED_ORDER"/>
      <w:r>
        <w:rPr>
          <w:rFonts w:ascii="Times New Roman" w:hAnsi="Times New Roman" w:eastAsia="宋体"/>
          <w:color w:val="000000"/>
          <w:sz w:val="24"/>
        </w:rPr>
        <w:t>（A.</w:t>
      </w:r>
      <w:fldSimple w:instr=" SEQ AppendixA \r 74 ">
        <w:r>
          <w:t>74</w:t>
        </w:r>
      </w:fldSimple>
      <w:r>
        <w:rPr>
          <w:rFonts w:ascii="Times New Roman" w:hAnsi="Times New Roman" w:eastAsia="宋体"/>
          <w:color w:val="000000"/>
          <w:sz w:val="24"/>
        </w:rPr>
        <w:t>）</w:t>
      </w:r>
      <w:bookmarkEnd w:id="92"/>
    </w:p>
    <w:p>
      <w:pPr>
        <w:ind w:firstLine="482"/>
        <w:jc w:val="both"/>
        <w:snapToGrid w:val="0"/>
      </w:pPr>
      <w:r>
        <w:rPr>
          <w:rFonts w:ascii="Times New Roman" w:hAnsi="Times New Roman" w:eastAsia="宋体"/>
          <w:color w:val="000000"/>
          <w:sz w:val="24"/>
        </w:rPr>
        <w:t>该式仅在误差度量一致且进入渐近区时具有通常的阶数解释；若只有两条未知误差数值解，则它们的差本身并非真实误差。正式正文分别采用 Q1/Q23 的 N1600/N3200 和 Q4 的 N3200/N6400 比较，并在最细网格保持空间设置不变、同时收紧容差和最大步长检查时间敏感性。本轮没有为本附录新增正式 PDE 重算；旧全秒空间投影未全部保留的限制继续保留，不将摘要差值冒充重新全量回放。</w:t>
      </w:r>
    </w:p>
    <w:p>
      <w:pPr>
        <w:ind w:firstLine="482"/>
        <w:jc w:val="both"/>
        <w:snapToGrid w:val="0"/>
      </w:pPr>
      <w:r>
        <w:rPr>
          <w:rFonts w:ascii="Times New Roman" w:hAnsi="Times New Roman" w:eastAsia="宋体"/>
          <w:color w:val="000000"/>
          <w:sz w:val="24"/>
        </w:rPr>
        <w:t xml:space="preserve">对另一守恒水分面格式，可将相邻 </w:t>
      </w:r>
      <m:oMath>
        <m:sSub>
          <m:e>
            <m:r>
              <m:t xml:space="preserve">D</m:t>
            </m:r>
          </m:e>
          <m:sub>
            <m:r>
              <m:t xml:space="preserve">i</m:t>
            </m:r>
          </m:sub>
        </m:sSub>
        <m:r>
          <m:t xml:space="preserve">,</m:t>
        </m:r>
        <m:sSub>
          <m:e>
            <m:r>
              <m:t xml:space="preserve">D</m:t>
            </m:r>
          </m:e>
          <m:sub>
            <m:r>
              <m:t xml:space="preserve">i</m:t>
            </m:r>
            <m:r>
              <m:t xml:space="preserve">+</m:t>
            </m:r>
            <m:r>
              <m:t xml:space="preserve">1</m:t>
            </m:r>
          </m:sub>
        </m:sSub>
      </m:oMath>
      <w:r>
        <w:rPr>
          <w:rFonts w:ascii="Times New Roman" w:hAnsi="Times New Roman" w:eastAsia="宋体"/>
          <w:color w:val="000000"/>
          <w:sz w:val="24"/>
        </w:rPr>
        <w:t xml:space="preserve"> 的调和平均乘浓度差，与式 </w:t>
      </w:r>
      <w:fldSimple w:instr=" REF EQ_A_WATER_FACE \h ">
        <w:r>
          <w:t>（A.38）</w:t>
        </w:r>
      </w:fldSimple>
      <w:r>
        <w:rPr>
          <w:rFonts w:ascii="Times New Roman" w:hAnsi="Times New Roman" w:eastAsia="宋体"/>
          <w:color w:val="000000"/>
          <w:sz w:val="24"/>
        </w:rPr>
        <w:t xml:space="preserve"> 对比。常 </w:t>
      </w:r>
      <m:oMath>
        <m:r>
          <m:t xml:space="preserve">D</m:t>
        </m:r>
      </m:oMath>
      <w:r>
        <w:rPr>
          <w:rFonts w:ascii="Times New Roman" w:hAnsi="Times New Roman" w:eastAsia="宋体"/>
          <w:color w:val="000000"/>
          <w:sz w:val="24"/>
        </w:rPr>
        <w:t xml:space="preserve"> 时两式退化为同一个线性面量；变量 </w:t>
      </w:r>
      <m:oMath>
        <m:r>
          <m:t xml:space="preserve">D</m:t>
        </m:r>
      </m:oMath>
      <w:r>
        <w:rPr>
          <w:rFonts w:ascii="Times New Roman" w:hAnsi="Times New Roman" w:eastAsia="宋体"/>
          <w:color w:val="000000"/>
          <w:sz w:val="24"/>
        </w:rPr>
        <w:t xml:space="preserve"> 时差别属于空间离散。现行 </w:t>
      </w:r>
      <w:r>
        <w:rPr>
          <w:rFonts w:ascii="Consolas" w:hAnsi="Consolas" w:eastAsia="宋体"/>
          <w:color w:val="000000"/>
          <w:sz w:val="24"/>
        </w:rPr>
        <w:t>method_comparison.py --quick</w:t>
      </w:r>
      <w:r>
        <w:rPr>
          <w:rFonts w:ascii="Times New Roman" w:hAnsi="Times New Roman" w:eastAsia="宋体"/>
          <w:color w:val="000000"/>
          <w:sz w:val="24"/>
        </w:rPr>
        <w:t xml:space="preserve"> 的 8 条 Q1 轨迹实际完成，变量 D 的 N100 与 N200 两格式最大差约为 </w:t>
      </w:r>
      <m:oMath>
        <m:r>
          <m:t xml:space="preserve">1.4891</m:t>
        </m:r>
        <m:r>
          <m:t xml:space="preserve">×</m:t>
        </m:r>
        <m:sSup>
          <m:e>
            <m:r>
              <m:t xml:space="preserve">10</m:t>
            </m:r>
          </m:e>
          <m:sup>
            <m:r>
              <m:t xml:space="preserve">−</m:t>
            </m:r>
            <m:r>
              <m:t xml:space="preserve">5</m:t>
            </m:r>
          </m:sup>
        </m:sSup>
      </m:oMath>
      <w:r>
        <w:rPr>
          <w:rFonts w:ascii="Times New Roman" w:hAnsi="Times New Roman" w:eastAsia="宋体"/>
          <w:color w:val="000000"/>
          <w:sz w:val="24"/>
        </w:rPr>
        <w:t xml:space="preserve"> 和 </w:t>
      </w:r>
      <m:oMath>
        <m:r>
          <m:t xml:space="preserve">3.7288</m:t>
        </m:r>
        <m:r>
          <m:t xml:space="preserve">×</m:t>
        </m:r>
        <m:sSup>
          <m:e>
            <m:r>
              <m:t xml:space="preserve">10</m:t>
            </m:r>
          </m:e>
          <m:sup>
            <m:r>
              <m:t xml:space="preserve">−</m:t>
            </m:r>
            <m:r>
              <m:t xml:space="preserve">6</m:t>
            </m:r>
          </m:sup>
        </m:sSup>
      </m:oMath>
      <w:r>
        <w:rPr>
          <w:rFonts w:ascii="Times New Roman" w:hAnsi="Times New Roman" w:eastAsia="宋体"/>
          <w:color w:val="000000"/>
          <w:sz w:val="24"/>
        </w:rPr>
        <w:t>，观察阶约 1.9977。历史粗网格调和格式严重偏离时长的记录不能用来否定调和平均在所有问题中的适用性，但足以说明本题不能采用未加密检查的粗网格答案。</w:t>
      </w:r>
    </w:p>
    <w:p>
      <w:pPr>
        <w:ind w:firstLine="482"/>
        <w:jc w:val="both"/>
        <w:snapToGrid w:val="0"/>
      </w:pPr>
      <w:r>
        <w:rPr>
          <w:rFonts w:ascii="Times New Roman" w:hAnsi="Times New Roman" w:eastAsia="宋体"/>
          <w:color w:val="000000"/>
          <w:sz w:val="24"/>
        </w:rPr>
        <w:t xml:space="preserve">从式 </w:t>
      </w:r>
      <w:fldSimple w:instr=" REF EQ_A_MATERIAL_PDE \h ">
        <w:r>
          <w:t>（A.28）</w:t>
        </w:r>
      </w:fldSimple>
      <w:r>
        <w:rPr>
          <w:rFonts w:ascii="Times New Roman" w:hAnsi="Times New Roman" w:eastAsia="宋体"/>
          <w:color w:val="000000"/>
          <w:sz w:val="24"/>
        </w:rPr>
        <w:t xml:space="preserve"> 看，在给定参考扩散率 </w:t>
      </w:r>
      <m:oMath>
        <m:sSub>
          <m:e>
            <m:r>
              <m:t xml:space="preserve">D</m:t>
            </m:r>
          </m:e>
          <m:sub>
            <m:r>
              <m:rPr>
                <m:sty m:val="p"/>
                <m:nor m:val="1"/>
              </m:rPr>
              <w:rPr>
                <w:rFonts w:ascii="Times New Roman" w:hAnsi="Times New Roman"/>
                <w:i w:val="0"/>
              </w:rPr>
              <m:t xml:space="preserve">ref</m:t>
            </m:r>
          </m:sub>
        </m:sSub>
      </m:oMath>
      <w:r>
        <w:rPr>
          <w:rFonts w:ascii="Times New Roman" w:hAnsi="Times New Roman" w:eastAsia="宋体"/>
          <w:color w:val="000000"/>
          <w:sz w:val="24"/>
        </w:rPr>
        <w:t xml:space="preserve"> 下，内部扩散自然累积尺度为</w:t>
      </w:r>
    </w:p>
    <w:p>
      <w:pPr>
        <w:pStyle w:val="Equation"/>
        <w:tabs>
          <w:tab w:pos="4110" w:val="center"/>
          <w:tab w:pos="9071" w:val="right"/>
        </w:tabs>
        <w:snapToGrid w:val="0"/>
      </w:pPr>
      <w:r>
        <w:tab/>
      </w:r>
      <m:oMath>
        <m:r>
          <m:t xml:space="preserve">τ</m:t>
        </m:r>
        <m:r>
          <m:t xml:space="preserve">(</m:t>
        </m:r>
        <m:r>
          <m:t xml:space="preserve">t</m:t>
        </m:r>
        <m:r>
          <m:t xml:space="preserve">)</m:t>
        </m:r>
        <m:r>
          <m:t xml:space="preserve">=</m:t>
        </m:r>
        <m:sSubSup>
          <m:e>
            <m:r>
              <m:t xml:space="preserve">∫</m:t>
            </m:r>
          </m:e>
          <m:sub>
            <m:r>
              <m:t xml:space="preserve">0</m:t>
            </m:r>
          </m:sub>
          <m:sup>
            <m:r>
              <m:t xml:space="preserve">t</m:t>
            </m:r>
          </m:sup>
        </m:sSubSup>
        <m:f>
          <m:num>
            <m:sSub>
              <m:e>
                <m:r>
                  <m:t xml:space="preserve">D</m:t>
                </m:r>
              </m:e>
              <m:sub>
                <m:r>
                  <m:rPr>
                    <m:sty m:val="p"/>
                    <m:nor m:val="1"/>
                  </m:rPr>
                  <w:rPr>
                    <w:rFonts w:ascii="Times New Roman" w:hAnsi="Times New Roman"/>
                    <w:i w:val="0"/>
                  </w:rPr>
                  <m:t xml:space="preserve">ref</m:t>
                </m:r>
              </m:sub>
            </m:sSub>
          </m:num>
          <m:den>
            <m:r>
              <m:t xml:space="preserve">R</m:t>
            </m:r>
            <m:r>
              <m:t xml:space="preserve">(</m:t>
            </m:r>
            <m:r>
              <m:t xml:space="preserve">s</m:t>
            </m:r>
            <m:sSup>
              <m:e>
                <m:r>
                  <m:t xml:space="preserve">)</m:t>
                </m:r>
              </m:e>
              <m:sup>
                <m:r>
                  <m:t xml:space="preserve">2</m:t>
                </m:r>
              </m:sup>
            </m:sSup>
          </m:den>
        </m:f>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s</m:t>
        </m:r>
        <m:r>
          <m:t xml:space="preserve">,</m:t>
        </m:r>
        <m:r>
          <m:rPr>
            <m:sty m:val="p"/>
            <m:nor m:val="1"/>
          </m:rPr>
          <w:rPr>
            <w:rFonts w:ascii="Times New Roman" w:hAnsi="Times New Roman"/>
            <w:i w:val="0"/>
          </w:rPr>
          <m:t xml:space="preserve"> </m:t>
        </m:r>
        <m:acc>
          <m:accPr>
            <m:chr m:val="~"/>
          </m:accPr>
          <m:e>
            <m:r>
              <m:t xml:space="preserve">t</m:t>
            </m:r>
          </m:e>
        </m:acc>
        <m:r>
          <m:t xml:space="preserve">(</m:t>
        </m:r>
        <m:r>
          <m:t xml:space="preserve">t</m:t>
        </m:r>
        <m:r>
          <m:t xml:space="preserve">)</m:t>
        </m:r>
        <m:r>
          <m:t xml:space="preserve">=</m:t>
        </m:r>
        <m:sSubSup>
          <m:e>
            <m:r>
              <m:t xml:space="preserve">R</m:t>
            </m:r>
          </m:e>
          <m:sub>
            <m:r>
              <m:t xml:space="preserve">0</m:t>
            </m:r>
          </m:sub>
          <m:sup>
            <m:r>
              <m:t xml:space="preserve">2</m:t>
            </m:r>
          </m:sup>
        </m:sSubSup>
        <m:sSubSup>
          <m:e>
            <m:r>
              <m:t xml:space="preserve">∫</m:t>
            </m:r>
          </m:e>
          <m:sub>
            <m:r>
              <m:t xml:space="preserve">0</m:t>
            </m:r>
          </m:sub>
          <m:sup>
            <m:r>
              <m:t xml:space="preserve">t</m:t>
            </m:r>
          </m:sup>
        </m:sSubSup>
        <m:f>
          <m:num>
            <m:r>
              <m:t xml:space="preserve">1</m:t>
            </m:r>
          </m:num>
          <m:den>
            <m:r>
              <m:t xml:space="preserve">R</m:t>
            </m:r>
            <m:r>
              <m:t xml:space="preserve">(</m:t>
            </m:r>
            <m:r>
              <m:t xml:space="preserve">s</m:t>
            </m:r>
            <m:sSup>
              <m:e>
                <m:r>
                  <m:t xml:space="preserve">)</m:t>
                </m:r>
              </m:e>
              <m:sup>
                <m:r>
                  <m:t xml:space="preserve">2</m:t>
                </m:r>
              </m:sup>
            </m:sSup>
          </m:den>
        </m:f>
        <m:r>
          <m:rPr>
            <m:sty m:val="p"/>
            <m:nor m:val="1"/>
          </m:rPr>
          <w:rPr>
            <w:rFonts w:ascii="Times New Roman" w:hAnsi="Times New Roman"/>
            <w:i w:val="0"/>
          </w:rPr>
          <m:t xml:space="preserve"> </m:t>
        </m:r>
        <m:r>
          <m:rPr>
            <m:sty m:val="p"/>
            <m:nor m:val="1"/>
          </m:rPr>
          <w:rPr>
            <w:rFonts w:ascii="Times New Roman" w:hAnsi="Times New Roman"/>
            <w:i w:val="0"/>
          </w:rPr>
          <m:t xml:space="preserve">d</m:t>
        </m:r>
        <m:r>
          <m:t xml:space="preserve">s</m:t>
        </m:r>
      </m:oMath>
      <w:r>
        <w:tab/>
      </w:r>
      <w:bookmarkStart w:id="93" w:name="EQ_A_SHRINK_TIME_SCALE"/>
      <w:r>
        <w:rPr>
          <w:rFonts w:ascii="Times New Roman" w:hAnsi="Times New Roman" w:eastAsia="宋体"/>
          <w:color w:val="000000"/>
          <w:sz w:val="24"/>
        </w:rPr>
        <w:t>（A.</w:t>
      </w:r>
      <w:fldSimple w:instr=" SEQ AppendixA \r 75 ">
        <w:r>
          <w:t>75</w:t>
        </w:r>
      </w:fldSimple>
      <w:r>
        <w:rPr>
          <w:rFonts w:ascii="Times New Roman" w:hAnsi="Times New Roman" w:eastAsia="宋体"/>
          <w:color w:val="000000"/>
          <w:sz w:val="24"/>
        </w:rPr>
        <w:t>）</w:t>
      </w:r>
      <w:bookmarkEnd w:id="93"/>
    </w:p>
    <w:p>
      <w:pPr>
        <w:ind w:firstLine="482"/>
        <w:jc w:val="both"/>
        <w:snapToGrid w:val="0"/>
      </w:pPr>
      <w:r>
        <w:rPr>
          <w:rFonts w:ascii="Times New Roman" w:hAnsi="Times New Roman" w:eastAsia="宋体"/>
          <w:color w:val="000000"/>
          <w:sz w:val="24"/>
        </w:rPr>
      </w:r>
      <m:oMath>
        <m:r>
          <m:t xml:space="preserve">τ</m:t>
        </m:r>
      </m:oMath>
      <w:r>
        <w:rPr>
          <w:rFonts w:ascii="Times New Roman" w:hAnsi="Times New Roman" w:eastAsia="宋体"/>
          <w:color w:val="000000"/>
          <w:sz w:val="24"/>
        </w:rPr>
        <w:t xml:space="preserve"> 无量纲，</w:t>
      </w:r>
      <m:oMath>
        <m:acc>
          <m:accPr>
            <m:chr m:val="~"/>
          </m:accPr>
          <m:e>
            <m:r>
              <m:t xml:space="preserve">t</m:t>
            </m:r>
          </m:e>
        </m:acc>
      </m:oMath>
      <w:r>
        <w:rPr>
          <w:rFonts w:ascii="Times New Roman" w:hAnsi="Times New Roman" w:eastAsia="宋体"/>
          <w:color w:val="000000"/>
          <w:sz w:val="24"/>
        </w:rPr>
        <w:t xml:space="preserve"> 的单位为秒。该换算只揭示几何缩短路径的尺度，Robin 边界中的 </w:t>
      </w:r>
      <m:oMath>
        <m:r>
          <m:t xml:space="preserve">R</m:t>
        </m:r>
      </m:oMath>
      <w:r>
        <w:rPr>
          <w:rFonts w:ascii="Times New Roman" w:hAnsi="Times New Roman" w:eastAsia="宋体"/>
          <w:color w:val="000000"/>
          <w:sz w:val="24"/>
        </w:rPr>
        <w:t xml:space="preserve">、随状态变化的物性和温湿反馈同时存在，所以不能由 </w:t>
      </w:r>
      <m:oMath>
        <m:sSup>
          <m:e>
            <m:r>
              <m:t xml:space="preserve">R</m:t>
            </m:r>
          </m:e>
          <m:sup>
            <m:r>
              <m:t xml:space="preserve">2</m:t>
            </m:r>
          </m:sup>
        </m:sSup>
      </m:oMath>
      <w:r>
        <w:rPr>
          <w:rFonts w:ascii="Times New Roman" w:hAnsi="Times New Roman" w:eastAsia="宋体"/>
          <w:color w:val="000000"/>
          <w:sz w:val="24"/>
        </w:rPr>
        <w:t xml:space="preserve"> 比例直接得出精确全过程时长。使用仿真事件作积分上限的尺度核对也不构成独立求得的解析烘干时间。</w:t>
      </w:r>
    </w:p>
    <w:p>
      <w:pPr>
        <w:ind w:firstLine="482"/>
        <w:jc w:val="both"/>
        <w:snapToGrid w:val="0"/>
      </w:pPr>
      <w:r>
        <w:rPr>
          <w:rFonts w:ascii="Times New Roman" w:hAnsi="Times New Roman" w:eastAsia="宋体"/>
          <w:color w:val="000000"/>
          <w:sz w:val="24"/>
        </w:rPr>
        <w:t xml:space="preserve">分离收缩影响时，应固定附录 4 的全部物性、初态、环境和数值设置，只改变 </w:t>
      </w:r>
      <m:oMath>
        <m:r>
          <m:t xml:space="preserve">R</m:t>
        </m:r>
        <m:r>
          <m:t xml:space="preserve">(</m:t>
        </m:r>
        <m:r>
          <m:t xml:space="preserve">t</m:t>
        </m:r>
        <m:r>
          <m:t xml:space="preserve">)</m:t>
        </m:r>
      </m:oMath>
      <w:r>
        <w:rPr>
          <w:rFonts w:ascii="Times New Roman" w:hAnsi="Times New Roman" w:eastAsia="宋体"/>
          <w:color w:val="000000"/>
          <w:sz w:val="24"/>
        </w:rPr>
        <w:t>。正文已有 N200 对照：定半径临界时长约 129.8452 h，给定收缩约 51.0910 h。问题三与问题四的正式时长差约 6.3818 h 同时含物性与几何变化，不能全部归因于收缩。对照网格 N200 用于所列机理比较，不替代 Q4 N6400 正式结果。</w:t>
      </w:r>
    </w:p>
    <w:p>
      <w:pPr>
        <w:ind w:firstLine="482"/>
        <w:jc w:val="both"/>
        <w:snapToGrid w:val="0"/>
      </w:pPr>
      <w:r>
        <w:rPr>
          <w:rFonts w:ascii="Times New Roman" w:hAnsi="Times New Roman" w:eastAsia="宋体"/>
          <w:color w:val="000000"/>
          <w:sz w:val="24"/>
        </w:rPr>
        <w:t xml:space="preserve">参数敏感性必须真正进入正在使用的面通量。以扩散前因子倍率 </w:t>
      </w:r>
      <m:oMath>
        <m:sSub>
          <m:e>
            <m:r>
              <m:t xml:space="preserve">s</m:t>
            </m:r>
          </m:e>
          <m:sub>
            <m:r>
              <m:t xml:space="preserve">D</m:t>
            </m:r>
          </m:sub>
        </m:sSub>
      </m:oMath>
      <w:r>
        <w:rPr>
          <w:rFonts w:ascii="Times New Roman" w:hAnsi="Times New Roman" w:eastAsia="宋体"/>
          <w:color w:val="000000"/>
          <w:sz w:val="24"/>
        </w:rPr>
        <w:t xml:space="preserve">、导热率倍率 </w:t>
      </w:r>
      <m:oMath>
        <m:sSub>
          <m:e>
            <m:r>
              <m:t xml:space="preserve">s</m:t>
            </m:r>
          </m:e>
          <m:sub>
            <m:r>
              <m:t xml:space="preserve">k</m:t>
            </m:r>
          </m:sub>
        </m:sSub>
      </m:oMath>
      <w:r>
        <w:rPr>
          <w:rFonts w:ascii="Times New Roman" w:hAnsi="Times New Roman" w:eastAsia="宋体"/>
          <w:color w:val="000000"/>
          <w:sz w:val="24"/>
        </w:rPr>
        <w:t xml:space="preserve"> 为例，应分别将式 </w:t>
      </w:r>
      <w:fldSimple w:instr=" REF EQ_A_WATER_FACE \h ">
        <w:r>
          <w:t>（A.38）</w:t>
        </w:r>
      </w:fldSimple>
      <w:r>
        <w:rPr>
          <w:rFonts w:ascii="Times New Roman" w:hAnsi="Times New Roman" w:eastAsia="宋体"/>
          <w:color w:val="000000"/>
          <w:sz w:val="24"/>
        </w:rPr>
        <w:t xml:space="preserve"> 中的 </w:t>
      </w:r>
      <m:oMath>
        <m:sSub>
          <m:e>
            <m:r>
              <m:t xml:space="preserve">D</m:t>
            </m:r>
          </m:e>
          <m:sub>
            <m:r>
              <m:t xml:space="preserve">0</m:t>
            </m:r>
          </m:sub>
        </m:sSub>
      </m:oMath>
      <w:r>
        <w:rPr>
          <w:rFonts w:ascii="Times New Roman" w:hAnsi="Times New Roman" w:eastAsia="宋体"/>
          <w:color w:val="000000"/>
          <w:sz w:val="24"/>
        </w:rPr>
        <w:t xml:space="preserve"> 和热面中的 </w:t>
      </w:r>
      <m:oMath>
        <m:r>
          <m:t xml:space="preserve">k</m:t>
        </m:r>
      </m:oMath>
      <w:r>
        <w:rPr>
          <w:rFonts w:ascii="Times New Roman" w:hAnsi="Times New Roman" w:eastAsia="宋体"/>
          <w:color w:val="000000"/>
          <w:sz w:val="24"/>
        </w:rPr>
        <w:t xml:space="preserve"> 同步改变。只修改未被 Kirchhoff 分支读取的节点 D 数组，可能使所谓扩散参数扰动实际没有进入 RHS，不能作为有效敏感性结果。已采用的修复后 N200 单参数扫描表明，</w:t>
      </w:r>
      <m:oMath>
        <m:sSub>
          <m:e>
            <m:r>
              <m:t xml:space="preserve">s</m:t>
            </m:r>
          </m:e>
          <m:sub>
            <m:r>
              <m:t xml:space="preserve">D</m:t>
            </m:r>
          </m:sub>
        </m:sSub>
      </m:oMath>
      <w:r>
        <w:rPr>
          <w:rFonts w:ascii="Times New Roman" w:hAnsi="Times New Roman" w:eastAsia="宋体"/>
          <w:color w:val="000000"/>
          <w:sz w:val="24"/>
        </w:rPr>
        <w:t xml:space="preserve"> 从 0.7 增至 1.4 时，问题三临界时长由约 79.4187 h 降至 43.0796 h，问题四由 70.4059 h 降至 38.3160 h；</w:t>
      </w:r>
      <m:oMath>
        <m:r>
          <m:t xml:space="preserve">k</m:t>
        </m:r>
      </m:oMath>
      <w:r>
        <w:rPr>
          <w:rFonts w:ascii="Times New Roman" w:hAnsi="Times New Roman" w:eastAsia="宋体"/>
          <w:color w:val="000000"/>
          <w:sz w:val="24"/>
        </w:rPr>
        <w:t xml:space="preserve"> 在±15%范围内变化时，两问时长跨度均小于 0.011%。这些是指定工况的一维参数扫描，不能扩大为完整全局敏感性排序，未完成的 Sobol 和旧无效 Morris 注入不采纳。</w:t>
      </w:r>
    </w:p>
    <w:p>
      <w:pPr>
        <w:pStyle w:val="Heading2"/>
        <w:ind w:firstLine="0"/>
        <w:snapToGrid w:val="0"/>
      </w:pPr>
      <w:r>
        <w:rPr>
          <w:rFonts w:ascii="Times New Roman" w:hAnsi="Times New Roman" w:eastAsia="宋体"/>
          <w:b/>
          <w:color w:val="000000"/>
          <w:sz w:val="25"/>
        </w:rPr>
        <w:t>A.18 经验边界阻力及潜热情景的推导范围</w:t>
      </w:r>
      <w:bookmarkStart w:id="94" w:name="HEAD_019"/>
      <w:bookmarkEnd w:id="94"/>
    </w:p>
    <w:p>
      <w:pPr>
        <w:ind w:firstLine="482"/>
        <w:jc w:val="both"/>
        <w:snapToGrid w:val="0"/>
      </w:pPr>
      <w:r>
        <w:rPr>
          <w:rFonts w:ascii="Times New Roman" w:hAnsi="Times New Roman" w:eastAsia="宋体"/>
          <w:color w:val="000000"/>
          <w:sz w:val="24"/>
        </w:rPr>
        <w:t xml:space="preserve">为展示气固映射未标定的影响，可在 </w:t>
      </w:r>
      <m:oMath>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ref</m:t>
            </m:r>
          </m:sub>
        </m:sSub>
        <m:r>
          <m:t xml:space="preserve">=</m:t>
        </m:r>
        <m:r>
          <m:t xml:space="preserve">0.05</m:t>
        </m:r>
      </m:oMath>
      <w:r>
        <w:rPr>
          <w:rFonts w:ascii="Times New Roman" w:hAnsi="Times New Roman" w:eastAsia="宋体"/>
          <w:color w:val="000000"/>
          <w:sz w:val="24"/>
        </w:rPr>
        <w:t>、</w:t>
      </w:r>
      <m:oMath>
        <m:r>
          <m:t xml:space="preserve">p</m:t>
        </m:r>
        <m:r>
          <m:t xml:space="preserve">≥</m:t>
        </m:r>
        <m:r>
          <m:t xml:space="preserve">1</m:t>
        </m:r>
      </m:oMath>
      <w:r>
        <w:rPr>
          <w:rFonts w:ascii="Times New Roman" w:hAnsi="Times New Roman" w:eastAsia="宋体"/>
          <w:color w:val="000000"/>
          <w:sz w:val="24"/>
        </w:rPr>
        <w:t xml:space="preserve"> 的限定下定义如下经验关系。分式适用于 </w:t>
      </w:r>
      <m:oMath>
        <m:sSub>
          <m:e>
            <m:r>
              <m:t xml:space="preserve">C</m:t>
            </m:r>
          </m:e>
          <m:sub>
            <m:r>
              <m:t xml:space="preserve">s</m:t>
            </m:r>
          </m:sub>
        </m:sSub>
        <m:r>
          <m:t xml:space="preserve">&gt;</m:t>
        </m:r>
        <m:sSub>
          <m:e>
            <m:r>
              <m:t xml:space="preserve">C</m:t>
            </m:r>
          </m:e>
          <m:sub>
            <m:r>
              <m:rPr>
                <m:sty m:val="p"/>
                <m:nor m:val="1"/>
              </m:rPr>
              <w:rPr>
                <w:rFonts w:ascii="Times New Roman" w:hAnsi="Times New Roman"/>
                <w:i w:val="0"/>
              </w:rPr>
              <m:t xml:space="preserve">ref</m:t>
            </m:r>
          </m:sub>
        </m:sSub>
      </m:oMath>
      <w:r>
        <w:rPr>
          <w:rFonts w:ascii="Times New Roman" w:hAnsi="Times New Roman" w:eastAsia="宋体"/>
          <w:color w:val="000000"/>
          <w:sz w:val="24"/>
        </w:rPr>
        <w:t xml:space="preserve">；在 </w:t>
      </w:r>
      <m:oMath>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ref</m:t>
            </m:r>
          </m:sub>
        </m:sSub>
      </m:oMath>
      <w:r>
        <w:rPr>
          <w:rFonts w:ascii="Times New Roman" w:hAnsi="Times New Roman" w:eastAsia="宋体"/>
          <w:color w:val="000000"/>
          <w:sz w:val="24"/>
        </w:rPr>
        <w:t xml:space="preserve"> 处按连续延拓定义 </w:t>
      </w:r>
      <m:oMath>
        <m:sSub>
          <m:e>
            <m:r>
              <m:t xml:space="preserve">K</m:t>
            </m:r>
          </m:e>
          <m:sub>
            <m:r>
              <m:t xml:space="preserve">p</m:t>
            </m:r>
          </m:sub>
        </m:sSub>
        <m:r>
          <m:t xml:space="preserve">(</m:t>
        </m:r>
        <m:sSub>
          <m:e>
            <m:r>
              <m:t xml:space="preserve">C</m:t>
            </m:r>
          </m:e>
          <m:sub>
            <m:r>
              <m:rPr>
                <m:sty m:val="p"/>
                <m:nor m:val="1"/>
              </m:rPr>
              <w:rPr>
                <w:rFonts w:ascii="Times New Roman" w:hAnsi="Times New Roman"/>
                <w:i w:val="0"/>
              </w:rPr>
              <m:t xml:space="preserve">ref</m:t>
            </m:r>
          </m:sub>
        </m:sSub>
        <m:r>
          <m:t xml:space="preserve">)</m:t>
        </m:r>
        <m:r>
          <m:t xml:space="preserve">=</m:t>
        </m:r>
        <m:r>
          <m:t xml:space="preserve">1</m:t>
        </m:r>
        <m:r>
          <m:t xml:space="preserve">/</m:t>
        </m:r>
        <m:r>
          <m:t xml:space="preserve">p</m:t>
        </m:r>
      </m:oMath>
      <w:r>
        <w:rPr>
          <w:rFonts w:ascii="Times New Roman" w:hAnsi="Times New Roman" w:eastAsia="宋体"/>
          <w:color w:val="000000"/>
          <w:sz w:val="24"/>
        </w:rPr>
        <w:t xml:space="preserve">，不直接计算 </w:t>
      </w:r>
      <m:oMath>
        <m:r>
          <m:t xml:space="preserve">0</m:t>
        </m:r>
        <m:r>
          <m:t xml:space="preserve">/</m:t>
        </m:r>
        <m:r>
          <m:t xml:space="preserve">0</m:t>
        </m:r>
      </m:oMath>
      <w:r>
        <w:rPr>
          <w:rFonts w:ascii="Times New Roman" w:hAnsi="Times New Roman" w:eastAsia="宋体"/>
          <w:color w:val="000000"/>
          <w:sz w:val="24"/>
        </w:rPr>
        <w:t>：</w:t>
      </w:r>
    </w:p>
    <w:p>
      <w:pPr>
        <w:pStyle w:val="Equation"/>
        <w:tabs>
          <w:tab w:pos="4110" w:val="center"/>
          <w:tab w:pos="9071" w:val="right"/>
        </w:tabs>
        <w:snapToGrid w:val="0"/>
      </w:pPr>
      <w:r>
        <w:tab/>
      </w:r>
      <m:oMath>
        <m:eqArr>
          <m:e>
            <m:sSub>
              <m:e>
                <m:r>
                  <m:t xml:space="preserve">K</m:t>
                </m:r>
              </m:e>
              <m:sub>
                <m:r>
                  <m:t xml:space="preserve">p</m:t>
                </m:r>
              </m:sub>
            </m:sSub>
            <m:r>
              <m:t xml:space="preserve">(</m:t>
            </m:r>
            <m:sSub>
              <m:e>
                <m:r>
                  <m:t xml:space="preserve">C</m:t>
                </m:r>
              </m:e>
              <m:sub>
                <m:r>
                  <m:t xml:space="preserve">s</m:t>
                </m:r>
              </m:sub>
            </m:sSub>
            <m:r>
              <m:t xml:space="preserve">)</m:t>
            </m:r>
            <m:r>
              <m:t xml:space="preserve">=</m:t>
            </m:r>
            <m:f>
              <m:num>
                <m:r>
                  <m:t xml:space="preserve">1</m:t>
                </m:r>
                <m:r>
                  <m:t xml:space="preserve">−</m:t>
                </m:r>
                <m:r>
                  <m:t xml:space="preserve">(</m:t>
                </m:r>
                <m:sSub>
                  <m:e>
                    <m:r>
                      <m:t xml:space="preserve">C</m:t>
                    </m:r>
                  </m:e>
                  <m:sub>
                    <m:r>
                      <m:rPr>
                        <m:sty m:val="p"/>
                        <m:nor m:val="1"/>
                      </m:rPr>
                      <w:rPr>
                        <w:rFonts w:ascii="Times New Roman" w:hAnsi="Times New Roman"/>
                        <w:i w:val="0"/>
                      </w:rPr>
                      <m:t xml:space="preserve">ref</m:t>
                    </m:r>
                  </m:sub>
                </m:sSub>
                <m:r>
                  <m:t xml:space="preserve">/</m:t>
                </m:r>
                <m:sSub>
                  <m:e>
                    <m:r>
                      <m:t xml:space="preserve">C</m:t>
                    </m:r>
                  </m:e>
                  <m:sub>
                    <m:r>
                      <m:t xml:space="preserve">s</m:t>
                    </m:r>
                  </m:sub>
                </m:sSub>
                <m:sSup>
                  <m:e>
                    <m:r>
                      <m:t xml:space="preserve">)</m:t>
                    </m:r>
                  </m:e>
                  <m:sup>
                    <m:r>
                      <m:t xml:space="preserve">1</m:t>
                    </m:r>
                    <m:r>
                      <m:t xml:space="preserve">/</m:t>
                    </m:r>
                    <m:r>
                      <m:t xml:space="preserve">p</m:t>
                    </m:r>
                  </m:sup>
                </m:sSup>
              </m:num>
              <m:den>
                <m:r>
                  <m:t xml:space="preserve">1</m:t>
                </m:r>
                <m:r>
                  <m:t xml:space="preserve">−</m:t>
                </m:r>
                <m:sSub>
                  <m:e>
                    <m:r>
                      <m:t xml:space="preserve">C</m:t>
                    </m:r>
                  </m:e>
                  <m:sub>
                    <m:r>
                      <m:rPr>
                        <m:sty m:val="p"/>
                        <m:nor m:val="1"/>
                      </m:rPr>
                      <w:rPr>
                        <w:rFonts w:ascii="Times New Roman" w:hAnsi="Times New Roman"/>
                        <w:i w:val="0"/>
                      </w:rPr>
                      <m:t xml:space="preserve">ref</m:t>
                    </m:r>
                  </m:sub>
                </m:sSub>
                <m:r>
                  <m:t xml:space="preserve">/</m:t>
                </m:r>
                <m:sSub>
                  <m:e>
                    <m:r>
                      <m:t xml:space="preserve">C</m:t>
                    </m:r>
                  </m:e>
                  <m:sub>
                    <m:r>
                      <m:t xml:space="preserve">s</m:t>
                    </m:r>
                  </m:sub>
                </m:sSub>
              </m:den>
            </m:f>
            <m:r>
              <m:rPr>
                <m:sty m:val="p"/>
                <m:nor m:val="1"/>
              </m:rPr>
              <w:rPr>
                <w:rFonts w:ascii="Times New Roman" w:hAnsi="Times New Roman"/>
                <w:i w:val="0"/>
              </w:rPr>
              <m:t xml:space="preserve"> </m:t>
            </m:r>
            <m:r>
              <m:t xml:space="preserve">(</m:t>
            </m:r>
            <m:sSub>
              <m:e>
                <m:r>
                  <m:t xml:space="preserve">C</m:t>
                </m:r>
              </m:e>
              <m:sub>
                <m:r>
                  <m:t xml:space="preserve">s</m:t>
                </m:r>
              </m:sub>
            </m:sSub>
            <m:r>
              <m:t xml:space="preserve">&gt;</m:t>
            </m:r>
            <m:sSub>
              <m:e>
                <m:r>
                  <m:t xml:space="preserve">C</m:t>
                </m:r>
              </m:e>
              <m:sub>
                <m:r>
                  <m:rPr>
                    <m:sty m:val="p"/>
                    <m:nor m:val="1"/>
                  </m:rPr>
                  <w:rPr>
                    <w:rFonts w:ascii="Times New Roman" w:hAnsi="Times New Roman"/>
                    <w:i w:val="0"/>
                  </w:rPr>
                  <m:t xml:space="preserve">ref</m:t>
                </m:r>
              </m:sub>
            </m:sSub>
            <m:r>
              <m:t xml:space="preserve">)</m:t>
            </m:r>
            <m:r>
              <m:t xml:space="preserve">,</m:t>
            </m:r>
          </m:e>
          <m:e>
            <m:sSub>
              <m:e>
                <m:r>
                  <m:t xml:space="preserve">K</m:t>
                </m:r>
              </m:e>
              <m:sub>
                <m:r>
                  <m:t xml:space="preserve">p</m:t>
                </m:r>
              </m:sub>
            </m:sSub>
            <m:r>
              <m:t xml:space="preserve">(</m:t>
            </m:r>
            <m:sSub>
              <m:e>
                <m:r>
                  <m:t xml:space="preserve">C</m:t>
                </m:r>
              </m:e>
              <m:sub>
                <m:r>
                  <m:rPr>
                    <m:sty m:val="p"/>
                    <m:nor m:val="1"/>
                  </m:rPr>
                  <w:rPr>
                    <w:rFonts w:ascii="Times New Roman" w:hAnsi="Times New Roman"/>
                    <w:i w:val="0"/>
                  </w:rPr>
                  <m:t xml:space="preserve">ref</m:t>
                </m:r>
              </m:sub>
            </m:sSub>
            <m:r>
              <m:t xml:space="preserve">)</m:t>
            </m:r>
            <m:r>
              <m:t xml:space="preserve">=</m:t>
            </m:r>
            <m:f>
              <m:num>
                <m:r>
                  <m:t xml:space="preserve">1</m:t>
                </m:r>
              </m:num>
              <m:den>
                <m:r>
                  <m:t xml:space="preserve">p</m:t>
                </m:r>
              </m:den>
            </m:f>
            <m:r>
              <m:t xml:space="preserve">,</m:t>
            </m:r>
          </m:e>
          <m:e>
            <m:sSub>
              <m:e>
                <m:r>
                  <m:t xml:space="preserve">j</m:t>
                </m:r>
              </m:e>
              <m:sub>
                <m:r>
                  <m:t xml:space="preserve">w</m:t>
                </m:r>
                <m:r>
                  <m:t xml:space="preserve">,</m:t>
                </m:r>
                <m:r>
                  <m:t xml:space="preserve">o</m:t>
                </m:r>
                <m:r>
                  <m:t xml:space="preserve">u</m:t>
                </m:r>
                <m:r>
                  <m:t xml:space="preserve">t</m:t>
                </m:r>
              </m:sub>
            </m:sSub>
            <m:r>
              <m:t xml:space="preserve">=</m:t>
            </m:r>
            <m:sSub>
              <m:e>
                <m:r>
                  <m:t xml:space="preserve">ρ</m:t>
                </m:r>
              </m:e>
              <m:sub>
                <m:r>
                  <m:t xml:space="preserve">d</m:t>
                </m:r>
              </m:sub>
            </m:sSub>
            <m:r>
              <m:t xml:space="preserve">β</m:t>
            </m:r>
            <m:sSub>
              <m:e>
                <m:r>
                  <m:t xml:space="preserve">K</m:t>
                </m:r>
              </m:e>
              <m:sub>
                <m:r>
                  <m:t xml:space="preserve">p</m:t>
                </m:r>
              </m:sub>
            </m:sSub>
            <m:r>
              <m:t xml:space="preserve">(</m:t>
            </m:r>
            <m:sSub>
              <m:e>
                <m:r>
                  <m:t xml:space="preserve">C</m:t>
                </m:r>
              </m:e>
              <m:sub>
                <m:r>
                  <m:t xml:space="preserve">s</m:t>
                </m:r>
              </m:sub>
            </m:sSub>
            <m:r>
              <m:t xml:space="preserve">)</m:t>
            </m:r>
            <m:r>
              <m:t xml:space="preserve">(</m:t>
            </m:r>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eq</m:t>
                </m:r>
              </m:sub>
            </m:sSub>
            <m:r>
              <m:t xml:space="preserve">)</m:t>
            </m:r>
          </m:e>
        </m:eqArr>
      </m:oMath>
      <w:r>
        <w:tab/>
      </w:r>
      <w:bookmarkStart w:id="95" w:name="EQ_A_EMPIRICAL_RESISTANCE"/>
      <w:r>
        <w:rPr>
          <w:rFonts w:ascii="Times New Roman" w:hAnsi="Times New Roman" w:eastAsia="宋体"/>
          <w:color w:val="000000"/>
          <w:sz w:val="24"/>
        </w:rPr>
        <w:t>（A.</w:t>
      </w:r>
      <w:fldSimple w:instr=" SEQ AppendixA \r 76 ">
        <w:r>
          <w:t>76</w:t>
        </w:r>
      </w:fldSimple>
      <w:r>
        <w:rPr>
          <w:rFonts w:ascii="Times New Roman" w:hAnsi="Times New Roman" w:eastAsia="宋体"/>
          <w:color w:val="000000"/>
          <w:sz w:val="24"/>
        </w:rPr>
        <w:t>）</w:t>
      </w:r>
      <w:bookmarkEnd w:id="95"/>
    </w:p>
    <w:p>
      <w:pPr>
        <w:ind w:firstLine="482"/>
        <w:jc w:val="both"/>
        <w:snapToGrid w:val="0"/>
      </w:pPr>
      <w:r>
        <w:rPr>
          <w:rFonts w:ascii="Times New Roman" w:hAnsi="Times New Roman" w:eastAsia="宋体"/>
          <w:color w:val="000000"/>
          <w:sz w:val="24"/>
        </w:rPr>
      </w:r>
      <m:oMath>
        <m:r>
          <m:t xml:space="preserve">p</m:t>
        </m:r>
      </m:oMath>
      <w:r>
        <w:rPr>
          <w:rFonts w:ascii="Times New Roman" w:hAnsi="Times New Roman" w:eastAsia="宋体"/>
          <w:color w:val="000000"/>
          <w:sz w:val="24"/>
        </w:rPr>
        <w:t xml:space="preserve"> 为无量纲经验参数。取 </w:t>
      </w:r>
      <m:oMath>
        <m:r>
          <m:t xml:space="preserve">z</m:t>
        </m:r>
        <m:r>
          <m:t xml:space="preserve">=</m:t>
        </m:r>
        <m:sSub>
          <m:e>
            <m:r>
              <m:t xml:space="preserve">C</m:t>
            </m:r>
          </m:e>
          <m:sub>
            <m:r>
              <m:rPr>
                <m:sty m:val="p"/>
                <m:nor m:val="1"/>
              </m:rPr>
              <w:rPr>
                <w:rFonts w:ascii="Times New Roman" w:hAnsi="Times New Roman"/>
                <w:i w:val="0"/>
              </w:rPr>
              <m:t xml:space="preserve">ref</m:t>
            </m:r>
          </m:sub>
        </m:sSub>
        <m:r>
          <m:t xml:space="preserve">/</m:t>
        </m:r>
        <m:sSub>
          <m:e>
            <m:r>
              <m:t xml:space="preserve">C</m:t>
            </m:r>
          </m:e>
          <m:sub>
            <m:r>
              <m:t xml:space="preserve">s</m:t>
            </m:r>
          </m:sub>
        </m:sSub>
        <m:r>
          <m:t xml:space="preserve">∈</m:t>
        </m:r>
        <m:r>
          <m:t xml:space="preserve">(</m:t>
        </m:r>
        <m:r>
          <m:t xml:space="preserve">0</m:t>
        </m:r>
        <m:r>
          <m:t xml:space="preserve">,</m:t>
        </m:r>
        <m:r>
          <m:t xml:space="preserve">1</m:t>
        </m:r>
        <m:r>
          <m:t xml:space="preserve">]</m:t>
        </m:r>
      </m:oMath>
      <w:r>
        <w:rPr>
          <w:rFonts w:ascii="Times New Roman" w:hAnsi="Times New Roman" w:eastAsia="宋体"/>
          <w:color w:val="000000"/>
          <w:sz w:val="24"/>
        </w:rPr>
        <w:t>、</w:t>
      </w:r>
      <m:oMath>
        <m:r>
          <m:t xml:space="preserve">q</m:t>
        </m:r>
        <m:r>
          <m:t xml:space="preserve">=</m:t>
        </m:r>
        <m:r>
          <m:t xml:space="preserve">1</m:t>
        </m:r>
        <m:r>
          <m:t xml:space="preserve">/</m:t>
        </m:r>
        <m:r>
          <m:t xml:space="preserve">p</m:t>
        </m:r>
        <m:r>
          <m:t xml:space="preserve">∈</m:t>
        </m:r>
        <m:r>
          <m:t xml:space="preserve">(</m:t>
        </m:r>
        <m:r>
          <m:t xml:space="preserve">0</m:t>
        </m:r>
        <m:r>
          <m:t xml:space="preserve">,</m:t>
        </m:r>
        <m:r>
          <m:t xml:space="preserve">1</m:t>
        </m:r>
        <m:r>
          <m:t xml:space="preserve">]</m:t>
        </m:r>
      </m:oMath>
      <w:r>
        <w:rPr>
          <w:rFonts w:ascii="Times New Roman" w:hAnsi="Times New Roman" w:eastAsia="宋体"/>
          <w:color w:val="000000"/>
          <w:sz w:val="24"/>
        </w:rPr>
        <w:t xml:space="preserve">。由 </w:t>
      </w:r>
      <m:oMath>
        <m:sSup>
          <m:e>
            <m:r>
              <m:t xml:space="preserve">z</m:t>
            </m:r>
          </m:e>
          <m:sup>
            <m:r>
              <m:t xml:space="preserve">q</m:t>
            </m:r>
          </m:sup>
        </m:sSup>
        <m:r>
          <m:t xml:space="preserve">≥</m:t>
        </m:r>
        <m:r>
          <m:t xml:space="preserve">z</m:t>
        </m:r>
      </m:oMath>
      <w:r>
        <w:rPr>
          <w:rFonts w:ascii="Times New Roman" w:hAnsi="Times New Roman" w:eastAsia="宋体"/>
          <w:color w:val="000000"/>
          <w:sz w:val="24"/>
        </w:rPr>
        <w:t xml:space="preserve"> 与凹函数 </w:t>
      </w:r>
      <m:oMath>
        <m:sSup>
          <m:e>
            <m:r>
              <m:t xml:space="preserve">z</m:t>
            </m:r>
          </m:e>
          <m:sup>
            <m:r>
              <m:t xml:space="preserve">q</m:t>
            </m:r>
          </m:sup>
        </m:sSup>
      </m:oMath>
      <w:r>
        <w:rPr>
          <w:rFonts w:ascii="Times New Roman" w:hAnsi="Times New Roman" w:eastAsia="宋体"/>
          <w:color w:val="000000"/>
          <w:sz w:val="24"/>
        </w:rPr>
        <w:t xml:space="preserve"> 在 1 处的切线不等式 </w:t>
      </w:r>
      <m:oMath>
        <m:sSup>
          <m:e>
            <m:r>
              <m:t xml:space="preserve">z</m:t>
            </m:r>
          </m:e>
          <m:sup>
            <m:r>
              <m:t xml:space="preserve">q</m:t>
            </m:r>
          </m:sup>
        </m:sSup>
        <m:r>
          <m:t xml:space="preserve">≤</m:t>
        </m:r>
        <m:r>
          <m:t xml:space="preserve">1</m:t>
        </m:r>
        <m:r>
          <m:t xml:space="preserve">+</m:t>
        </m:r>
        <m:r>
          <m:t xml:space="preserve">q</m:t>
        </m:r>
        <m:r>
          <m:t xml:space="preserve">(</m:t>
        </m:r>
        <m:r>
          <m:t xml:space="preserve">z</m:t>
        </m:r>
        <m:r>
          <m:t xml:space="preserve">−</m:t>
        </m:r>
        <m:r>
          <m:t xml:space="preserve">1</m:t>
        </m:r>
        <m:r>
          <m:t xml:space="preserve">)</m:t>
        </m:r>
      </m:oMath>
      <w:r>
        <w:rPr>
          <w:rFonts w:ascii="Times New Roman" w:hAnsi="Times New Roman" w:eastAsia="宋体"/>
          <w:color w:val="000000"/>
          <w:sz w:val="24"/>
        </w:rPr>
        <w:t>，得到</w:t>
      </w:r>
    </w:p>
    <w:p>
      <w:pPr>
        <w:pStyle w:val="Equation"/>
        <w:tabs>
          <w:tab w:pos="4110" w:val="center"/>
          <w:tab w:pos="9071" w:val="right"/>
        </w:tabs>
        <w:snapToGrid w:val="0"/>
      </w:pPr>
      <w:r>
        <w:tab/>
      </w:r>
      <m:oMath>
        <m:eqArr>
          <m:e>
            <m:r>
              <m:t xml:space="preserve">q</m:t>
            </m:r>
            <m:r>
              <m:t xml:space="preserve">(</m:t>
            </m:r>
            <m:r>
              <m:t xml:space="preserve">1</m:t>
            </m:r>
            <m:r>
              <m:t xml:space="preserve">−</m:t>
            </m:r>
            <m:r>
              <m:t xml:space="preserve">z</m:t>
            </m:r>
            <m:r>
              <m:t xml:space="preserve">)</m:t>
            </m:r>
            <m:r>
              <m:t xml:space="preserve">≤</m:t>
            </m:r>
            <m:r>
              <m:t xml:space="preserve">1</m:t>
            </m:r>
            <m:r>
              <m:t xml:space="preserve">−</m:t>
            </m:r>
            <m:sSup>
              <m:e>
                <m:r>
                  <m:t xml:space="preserve">z</m:t>
                </m:r>
              </m:e>
              <m:sup>
                <m:r>
                  <m:t xml:space="preserve">q</m:t>
                </m:r>
              </m:sup>
            </m:sSup>
            <m:r>
              <m:t xml:space="preserve">≤</m:t>
            </m:r>
            <m:r>
              <m:t xml:space="preserve">1</m:t>
            </m:r>
            <m:r>
              <m:t xml:space="preserve">−</m:t>
            </m:r>
            <m:r>
              <m:t xml:space="preserve">z</m:t>
            </m:r>
            <m:r>
              <m:t xml:space="preserve">,</m:t>
            </m:r>
          </m:e>
          <m:e>
            <m:f>
              <m:num>
                <m:r>
                  <m:t xml:space="preserve">1</m:t>
                </m:r>
              </m:num>
              <m:den>
                <m:r>
                  <m:t xml:space="preserve">p</m:t>
                </m:r>
              </m:den>
            </m:f>
            <m:r>
              <m:t xml:space="preserve">≤</m:t>
            </m:r>
            <m:sSub>
              <m:e>
                <m:r>
                  <m:t xml:space="preserve">K</m:t>
                </m:r>
              </m:e>
              <m:sub>
                <m:r>
                  <m:t xml:space="preserve">p</m:t>
                </m:r>
              </m:sub>
            </m:sSub>
            <m:r>
              <m:t xml:space="preserve">(</m:t>
            </m:r>
            <m:sSub>
              <m:e>
                <m:r>
                  <m:t xml:space="preserve">C</m:t>
                </m:r>
              </m:e>
              <m:sub>
                <m:r>
                  <m:t xml:space="preserve">s</m:t>
                </m:r>
              </m:sub>
            </m:sSub>
            <m:r>
              <m:t xml:space="preserve">)</m:t>
            </m:r>
            <m:r>
              <m:t xml:space="preserve">≤</m:t>
            </m:r>
            <m:r>
              <m:t xml:space="preserve">1</m:t>
            </m:r>
            <m:r>
              <m:t xml:space="preserve">,</m:t>
            </m:r>
            <m:r>
              <m:rPr>
                <m:sty m:val="p"/>
                <m:nor m:val="1"/>
              </m:rPr>
              <w:rPr>
                <w:rFonts w:ascii="Times New Roman" w:hAnsi="Times New Roman"/>
                <w:i w:val="0"/>
              </w:rPr>
              <m:t xml:space="preserve"> </m:t>
            </m:r>
            <m:sSub>
              <m:e>
                <m:r>
                  <m:t xml:space="preserve">K</m:t>
                </m:r>
              </m:e>
              <m:sub>
                <m:r>
                  <m:t xml:space="preserve">1</m:t>
                </m:r>
              </m:sub>
            </m:sSub>
            <m:r>
              <m:t xml:space="preserve">(</m:t>
            </m:r>
            <m:sSub>
              <m:e>
                <m:r>
                  <m:t xml:space="preserve">C</m:t>
                </m:r>
              </m:e>
              <m:sub>
                <m:r>
                  <m:t xml:space="preserve">s</m:t>
                </m:r>
              </m:sub>
            </m:sSub>
            <m:r>
              <m:t xml:space="preserve">)</m:t>
            </m:r>
            <m:r>
              <m:t xml:space="preserve">=</m:t>
            </m:r>
            <m:r>
              <m:t xml:space="preserve">1</m:t>
            </m:r>
            <m:r>
              <m:t xml:space="preserve">,</m:t>
            </m:r>
          </m:e>
          <m:e>
            <m:sSub>
              <m:e>
                <m:r>
                  <m:rPr>
                    <m:sty m:val="p"/>
                    <m:nor m:val="1"/>
                  </m:rPr>
                  <w:rPr>
                    <w:rFonts w:ascii="Times New Roman" w:hAnsi="Times New Roman"/>
                    <w:i w:val="0"/>
                  </w:rPr>
                  <m:t xml:space="preserve">l</m:t>
                </m:r>
                <m:r>
                  <m:rPr>
                    <m:sty m:val="p"/>
                    <m:nor m:val="1"/>
                  </m:rPr>
                  <w:rPr>
                    <w:rFonts w:ascii="Times New Roman" w:hAnsi="Times New Roman"/>
                    <w:i w:val="0"/>
                  </w:rPr>
                  <m:t xml:space="preserve">i</m:t>
                </m:r>
                <m:r>
                  <m:rPr>
                    <m:sty m:val="p"/>
                    <m:nor m:val="1"/>
                  </m:rPr>
                  <w:rPr>
                    <w:rFonts w:ascii="Times New Roman" w:hAnsi="Times New Roman"/>
                    <w:i w:val="0"/>
                  </w:rPr>
                  <m:t xml:space="preserve">m</m:t>
                </m:r>
              </m:e>
              <m:sub>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ref</m:t>
                    </m:r>
                  </m:sub>
                </m:sSub>
              </m:sub>
            </m:sSub>
            <m:sSub>
              <m:e>
                <m:r>
                  <m:t xml:space="preserve">K</m:t>
                </m:r>
              </m:e>
              <m:sub>
                <m:r>
                  <m:t xml:space="preserve">p</m:t>
                </m:r>
              </m:sub>
            </m:sSub>
            <m:r>
              <m:t xml:space="preserve">(</m:t>
            </m:r>
            <m:sSub>
              <m:e>
                <m:r>
                  <m:t xml:space="preserve">C</m:t>
                </m:r>
              </m:e>
              <m:sub>
                <m:r>
                  <m:t xml:space="preserve">s</m:t>
                </m:r>
              </m:sub>
            </m:sSub>
            <m:r>
              <m:t xml:space="preserve">)</m:t>
            </m:r>
            <m:r>
              <m:t xml:space="preserve">=</m:t>
            </m:r>
            <m:f>
              <m:num>
                <m:r>
                  <m:t xml:space="preserve">1</m:t>
                </m:r>
              </m:num>
              <m:den>
                <m:r>
                  <m:t xml:space="preserve">p</m:t>
                </m:r>
              </m:den>
            </m:f>
          </m:e>
        </m:eqArr>
      </m:oMath>
      <w:r>
        <w:tab/>
      </w:r>
      <w:bookmarkStart w:id="96" w:name="EQ_A_EMPIRICAL_RESISTANCE_BOUNDS"/>
      <w:r>
        <w:rPr>
          <w:rFonts w:ascii="Times New Roman" w:hAnsi="Times New Roman" w:eastAsia="宋体"/>
          <w:color w:val="000000"/>
          <w:sz w:val="24"/>
        </w:rPr>
        <w:t>（A.</w:t>
      </w:r>
      <w:fldSimple w:instr=" SEQ AppendixA \r 77 ">
        <w:r>
          <w:t>77</w:t>
        </w:r>
      </w:fldSimple>
      <w:r>
        <w:rPr>
          <w:rFonts w:ascii="Times New Roman" w:hAnsi="Times New Roman" w:eastAsia="宋体"/>
          <w:color w:val="000000"/>
          <w:sz w:val="24"/>
        </w:rPr>
        <w:t>）</w:t>
      </w:r>
      <w:bookmarkEnd w:id="96"/>
    </w:p>
    <w:p>
      <w:pPr>
        <w:ind w:firstLine="482"/>
        <w:jc w:val="both"/>
        <w:snapToGrid w:val="0"/>
      </w:pPr>
      <w:r>
        <w:rPr>
          <w:rFonts w:ascii="Times New Roman" w:hAnsi="Times New Roman" w:eastAsia="宋体"/>
          <w:color w:val="000000"/>
          <w:sz w:val="24"/>
        </w:rPr>
        <w:t xml:space="preserve">这个族包含原边界并可控地减弱所设传质驱动，但不是由实测材料等温线推得的唯一边界。界限仅在上述 </w:t>
      </w:r>
      <m:oMath>
        <m:sSub>
          <m:e>
            <m:r>
              <m:t xml:space="preserve">C</m:t>
            </m:r>
          </m:e>
          <m:sub>
            <m:r>
              <m:t xml:space="preserve">s</m:t>
            </m:r>
          </m:sub>
        </m:sSub>
        <m:r>
          <m:t xml:space="preserve">,</m:t>
        </m:r>
        <m:r>
          <m:t xml:space="preserve">p</m:t>
        </m:r>
      </m:oMath>
      <w:r>
        <w:rPr>
          <w:rFonts w:ascii="Times New Roman" w:hAnsi="Times New Roman" w:eastAsia="宋体"/>
          <w:color w:val="000000"/>
          <w:sz w:val="24"/>
        </w:rPr>
        <w:t xml:space="preserve"> 范围成立。正文历史 N800 的 </w:t>
      </w:r>
      <m:oMath>
        <m:r>
          <m:t xml:space="preserve">p</m:t>
        </m:r>
        <m:r>
          <m:t xml:space="preserve">=</m:t>
        </m:r>
        <m:r>
          <m:t xml:space="preserve">1</m:t>
        </m:r>
        <m:r>
          <m:t xml:space="preserve">,</m:t>
        </m:r>
        <m:r>
          <m:t xml:space="preserve">2</m:t>
        </m:r>
        <m:r>
          <m:t xml:space="preserve">,</m:t>
        </m:r>
        <m:r>
          <m:t xml:space="preserve">4</m:t>
        </m:r>
      </m:oMath>
      <w:r>
        <w:rPr>
          <w:rFonts w:ascii="Times New Roman" w:hAnsi="Times New Roman" w:eastAsia="宋体"/>
          <w:color w:val="000000"/>
          <w:sz w:val="24"/>
        </w:rPr>
        <w:t xml:space="preserve"> 情景保留为条件数值比较，不据几个参数点证明所有 </w:t>
      </w:r>
      <m:oMath>
        <m:r>
          <m:t xml:space="preserve">p</m:t>
        </m:r>
      </m:oMath>
      <w:r>
        <w:rPr>
          <w:rFonts w:ascii="Times New Roman" w:hAnsi="Times New Roman" w:eastAsia="宋体"/>
          <w:color w:val="000000"/>
          <w:sz w:val="24"/>
        </w:rPr>
        <w:t xml:space="preserve"> 下时长单调，也不能作为真实烘干时长下界。当前旧经验闭合源码存在参数接口和结果数组方向问题，本轮 sandbox 没有把该批历史情景重新完整跑通；p=1 代数恒等性检查不能替代其原入口复现。</w:t>
      </w:r>
    </w:p>
    <w:p>
      <w:pPr>
        <w:ind w:firstLine="482"/>
        <w:jc w:val="both"/>
        <w:snapToGrid w:val="0"/>
      </w:pPr>
      <w:r>
        <w:rPr>
          <w:rFonts w:ascii="Times New Roman" w:hAnsi="Times New Roman" w:eastAsia="宋体"/>
          <w:color w:val="000000"/>
          <w:sz w:val="24"/>
        </w:rPr>
        <w:t xml:space="preserve">若另指定比例 </w:t>
      </w:r>
      <m:oMath>
        <m:r>
          <m:t xml:space="preserve">χ</m:t>
        </m:r>
      </m:oMath>
      <w:r>
        <w:rPr>
          <w:rFonts w:ascii="Times New Roman" w:hAnsi="Times New Roman" w:eastAsia="宋体"/>
          <w:color w:val="000000"/>
          <w:sz w:val="24"/>
        </w:rPr>
        <w:t xml:space="preserve"> 的外流水在表面汽化，汽化潜热为 </w:t>
      </w:r>
      <m:oMath>
        <m:sSub>
          <m:e>
            <m:r>
              <m:t xml:space="preserve">L</m:t>
            </m:r>
          </m:e>
          <m:sub>
            <m:r>
              <m:t xml:space="preserve">v</m:t>
            </m:r>
          </m:sub>
        </m:sSub>
      </m:oMath>
      <w:r>
        <w:rPr>
          <w:rFonts w:ascii="Times New Roman" w:hAnsi="Times New Roman" w:eastAsia="宋体"/>
          <w:color w:val="000000"/>
          <w:sz w:val="24"/>
        </w:rPr>
        <w:t>，则热边界梯度面量改为</w:t>
      </w:r>
    </w:p>
    <w:p>
      <w:pPr>
        <w:pStyle w:val="Equation"/>
        <w:tabs>
          <w:tab w:pos="4110" w:val="center"/>
          <w:tab w:pos="9071" w:val="right"/>
        </w:tabs>
        <w:snapToGrid w:val="0"/>
      </w:pPr>
      <w:r>
        <w:tab/>
      </w:r>
      <m:oMath>
        <m:sSubSup>
          <m:e>
            <m:r>
              <m:t xml:space="preserve">g</m:t>
            </m:r>
          </m:e>
          <m:sub>
            <m:r>
              <m:t xml:space="preserve">s</m:t>
            </m:r>
          </m:sub>
          <m:sup>
            <m:r>
              <m:t xml:space="preserve">T</m:t>
            </m:r>
          </m:sup>
        </m:sSubSup>
        <m:r>
          <m:t xml:space="preserve">=</m:t>
        </m:r>
        <m:r>
          <m:t xml:space="preserve">h</m:t>
        </m:r>
        <m:r>
          <m:t xml:space="preserve">R</m:t>
        </m:r>
        <m:r>
          <m:t xml:space="preserve">(</m:t>
        </m:r>
        <m:sSub>
          <m:e>
            <m:r>
              <m:t xml:space="preserve">T</m:t>
            </m:r>
          </m:e>
          <m:sub>
            <m:r>
              <m:t xml:space="preserve">∞</m:t>
            </m:r>
          </m:sub>
        </m:sSub>
        <m:r>
          <m:t xml:space="preserve">−</m:t>
        </m:r>
        <m:sSub>
          <m:e>
            <m:r>
              <m:t xml:space="preserve">T</m:t>
            </m:r>
          </m:e>
          <m:sub>
            <m:r>
              <m:t xml:space="preserve">s</m:t>
            </m:r>
          </m:sub>
        </m:sSub>
        <m:r>
          <m:t xml:space="preserve">)</m:t>
        </m:r>
        <m:r>
          <m:t xml:space="preserve">−</m:t>
        </m:r>
        <m:r>
          <m:t xml:space="preserve">R</m:t>
        </m:r>
        <m:r>
          <m:t xml:space="preserve">χ</m:t>
        </m:r>
        <m:sSub>
          <m:e>
            <m:r>
              <m:t xml:space="preserve">L</m:t>
            </m:r>
          </m:e>
          <m:sub>
            <m:r>
              <m:t xml:space="preserve">v</m:t>
            </m:r>
          </m:sub>
        </m:sSub>
        <m:sSub>
          <m:e>
            <m:r>
              <m:t xml:space="preserve">ρ</m:t>
            </m:r>
          </m:e>
          <m:sub>
            <m:r>
              <m:t xml:space="preserve">d</m:t>
            </m:r>
          </m:sub>
        </m:sSub>
        <m:r>
          <m:t xml:space="preserve">β</m:t>
        </m:r>
        <m:r>
          <m:t xml:space="preserve">(</m:t>
        </m:r>
        <m:sSub>
          <m:e>
            <m:r>
              <m:t xml:space="preserve">C</m:t>
            </m:r>
          </m:e>
          <m:sub>
            <m:r>
              <m:t xml:space="preserve">s</m:t>
            </m:r>
          </m:sub>
        </m:sSub>
        <m:r>
          <m:t xml:space="preserve">−</m:t>
        </m:r>
        <m:sSub>
          <m:e>
            <m:r>
              <m:t xml:space="preserve">C</m:t>
            </m:r>
          </m:e>
          <m:sub>
            <m:r>
              <m:rPr>
                <m:sty m:val="p"/>
                <m:nor m:val="1"/>
              </m:rPr>
              <w:rPr>
                <w:rFonts w:ascii="Times New Roman" w:hAnsi="Times New Roman"/>
                <w:i w:val="0"/>
              </w:rPr>
              <m:t xml:space="preserve">eq</m:t>
            </m:r>
          </m:sub>
        </m:sSub>
        <m:r>
          <m:t xml:space="preserve">)</m:t>
        </m:r>
      </m:oMath>
      <w:r>
        <w:tab/>
      </w:r>
      <w:bookmarkStart w:id="97" w:name="EQ_A_LATENT_SCENARIO"/>
      <w:r>
        <w:rPr>
          <w:rFonts w:ascii="Times New Roman" w:hAnsi="Times New Roman" w:eastAsia="宋体"/>
          <w:color w:val="000000"/>
          <w:sz w:val="24"/>
        </w:rPr>
        <w:t>（A.</w:t>
      </w:r>
      <w:fldSimple w:instr=" SEQ AppendixA \r 78 ">
        <w:r>
          <w:t>78</w:t>
        </w:r>
      </w:fldSimple>
      <w:r>
        <w:rPr>
          <w:rFonts w:ascii="Times New Roman" w:hAnsi="Times New Roman" w:eastAsia="宋体"/>
          <w:color w:val="000000"/>
          <w:sz w:val="24"/>
        </w:rPr>
        <w:t>）</w:t>
      </w:r>
      <w:bookmarkEnd w:id="97"/>
    </w:p>
    <w:p>
      <w:pPr>
        <w:ind w:firstLine="482"/>
        <w:jc w:val="both"/>
        <w:snapToGrid w:val="0"/>
      </w:pPr>
      <w:r>
        <w:rPr>
          <w:rFonts w:ascii="Times New Roman" w:hAnsi="Times New Roman" w:eastAsia="宋体"/>
          <w:color w:val="000000"/>
          <w:sz w:val="24"/>
        </w:rPr>
      </w:r>
      <m:oMath>
        <m:r>
          <m:t xml:space="preserve">χ</m:t>
        </m:r>
        <m:r>
          <m:t xml:space="preserve">=</m:t>
        </m:r>
        <m:r>
          <m:t xml:space="preserve">0</m:t>
        </m:r>
      </m:oMath>
      <w:r>
        <w:rPr>
          <w:rFonts w:ascii="Times New Roman" w:hAnsi="Times New Roman" w:eastAsia="宋体"/>
          <w:color w:val="000000"/>
          <w:sz w:val="24"/>
        </w:rPr>
        <w:t xml:space="preserve"> 恢复正式基线，</w:t>
      </w:r>
      <m:oMath>
        <m:sSub>
          <m:e>
            <m:r>
              <m:t xml:space="preserve">L</m:t>
            </m:r>
          </m:e>
          <m:sub>
            <m:r>
              <m:t xml:space="preserve">v</m:t>
            </m:r>
          </m:sub>
        </m:sSub>
      </m:oMath>
      <w:r>
        <w:rPr>
          <w:rFonts w:ascii="Times New Roman" w:hAnsi="Times New Roman" w:eastAsia="宋体"/>
          <w:color w:val="000000"/>
          <w:sz w:val="24"/>
        </w:rPr>
        <w:t xml:space="preserve"> 单位为 J/kg；加入 </w:t>
      </w:r>
      <m:oMath>
        <m:sSub>
          <m:e>
            <m:r>
              <m:t xml:space="preserve">K</m:t>
            </m:r>
          </m:e>
          <m:sub>
            <m:r>
              <m:t xml:space="preserve">p</m:t>
            </m:r>
          </m:sub>
        </m:sSub>
      </m:oMath>
      <w:r>
        <w:rPr>
          <w:rFonts w:ascii="Times New Roman" w:hAnsi="Times New Roman" w:eastAsia="宋体"/>
          <w:color w:val="000000"/>
          <w:sz w:val="24"/>
        </w:rPr>
        <w:t xml:space="preserve"> 情景时，蒸发质量项也须一致乘 </w:t>
      </w:r>
      <m:oMath>
        <m:sSub>
          <m:e>
            <m:r>
              <m:t xml:space="preserve">K</m:t>
            </m:r>
          </m:e>
          <m:sub>
            <m:r>
              <m:t xml:space="preserve">p</m:t>
            </m:r>
          </m:sub>
        </m:sSub>
        <m:r>
          <m:t xml:space="preserve">(</m:t>
        </m:r>
        <m:sSub>
          <m:e>
            <m:r>
              <m:t xml:space="preserve">C</m:t>
            </m:r>
          </m:e>
          <m:sub>
            <m:r>
              <m:t xml:space="preserve">s</m:t>
            </m:r>
          </m:sub>
        </m:sSub>
        <m:r>
          <m:t xml:space="preserve">)</m:t>
        </m:r>
      </m:oMath>
      <w:r>
        <w:rPr>
          <w:rFonts w:ascii="Times New Roman" w:hAnsi="Times New Roman" w:eastAsia="宋体"/>
          <w:color w:val="000000"/>
          <w:sz w:val="24"/>
        </w:rPr>
        <w:t xml:space="preserve">。固定求值时刻下，不含 </w:t>
      </w:r>
      <m:oMath>
        <m:sSub>
          <m:e>
            <m:r>
              <m:t xml:space="preserve">K</m:t>
            </m:r>
          </m:e>
          <m:sub>
            <m:r>
              <m:t xml:space="preserve">p</m:t>
            </m:r>
          </m:sub>
        </m:sSub>
      </m:oMath>
      <w:r>
        <w:rPr>
          <w:rFonts w:ascii="Times New Roman" w:hAnsi="Times New Roman" w:eastAsia="宋体"/>
          <w:color w:val="000000"/>
          <w:sz w:val="24"/>
        </w:rPr>
        <w:t xml:space="preserve"> 的潜热项对 </w:t>
      </w:r>
      <m:oMath>
        <m:sSub>
          <m:e>
            <m:r>
              <m:t xml:space="preserve">C</m:t>
            </m:r>
          </m:e>
          <m:sub>
            <m:r>
              <m:t xml:space="preserve">s</m:t>
            </m:r>
          </m:sub>
        </m:sSub>
      </m:oMath>
      <w:r>
        <w:rPr>
          <w:rFonts w:ascii="Times New Roman" w:hAnsi="Times New Roman" w:eastAsia="宋体"/>
          <w:color w:val="000000"/>
          <w:sz w:val="24"/>
        </w:rPr>
        <w:t xml:space="preserve"> 的偏导为 </w:t>
      </w:r>
      <m:oMath>
        <m:r>
          <m:t xml:space="preserve">−</m:t>
        </m:r>
        <m:r>
          <m:t xml:space="preserve">R</m:t>
        </m:r>
        <m:r>
          <m:t xml:space="preserve">χ</m:t>
        </m:r>
        <m:sSub>
          <m:e>
            <m:r>
              <m:t xml:space="preserve">L</m:t>
            </m:r>
          </m:e>
          <m:sub>
            <m:r>
              <m:t xml:space="preserve">v</m:t>
            </m:r>
          </m:sub>
        </m:sSub>
        <m:sSub>
          <m:e>
            <m:r>
              <m:t xml:space="preserve">ρ</m:t>
            </m:r>
          </m:e>
          <m:sub>
            <m:r>
              <m:t xml:space="preserve">d</m:t>
            </m:r>
          </m:sub>
        </m:sSub>
        <m:r>
          <m:t xml:space="preserve">β</m:t>
        </m:r>
      </m:oMath>
      <w:r>
        <w:rPr>
          <w:rFonts w:ascii="Times New Roman" w:hAnsi="Times New Roman" w:eastAsia="宋体"/>
          <w:color w:val="000000"/>
          <w:sz w:val="24"/>
        </w:rPr>
        <w:t>，应加入表面热行，累计失水方程保持与实际水边界一致。这类情景约定了蒸发位置和比例，但没有识别真实气膜传递、凝结、吸附热或内部相变，不能声称补入一个潜热项就完成总热力学闭合。</w:t>
      </w:r>
    </w:p>
    <w:p>
      <w:pPr>
        <w:pStyle w:val="Heading2"/>
        <w:ind w:firstLine="0"/>
        <w:snapToGrid w:val="0"/>
      </w:pPr>
      <w:r>
        <w:rPr>
          <w:rFonts w:ascii="Times New Roman" w:hAnsi="Times New Roman" w:eastAsia="宋体"/>
          <w:b/>
          <w:color w:val="000000"/>
          <w:sz w:val="25"/>
        </w:rPr>
        <w:t>A.19 公式与现行程序的对应关系及验证限度</w:t>
      </w:r>
      <w:bookmarkStart w:id="98" w:name="HEAD_020"/>
      <w:bookmarkEnd w:id="98"/>
    </w:p>
    <w:p>
      <w:pPr>
        <w:ind w:firstLine="482"/>
        <w:jc w:val="both"/>
        <w:snapToGrid w:val="0"/>
      </w:pPr>
      <w:r>
        <w:rPr>
          <w:rFonts w:ascii="Times New Roman" w:hAnsi="Times New Roman" w:eastAsia="宋体"/>
          <w:color w:val="000000"/>
          <w:sz w:val="24"/>
        </w:rPr>
      </w:r>
      <w:r>
        <w:rPr>
          <w:rFonts w:ascii="Consolas" w:hAnsi="Consolas" w:eastAsia="宋体"/>
          <w:color w:val="000000"/>
          <w:sz w:val="24"/>
        </w:rPr>
        <w:t>03_程序代码/dryingCore.py</w:t>
      </w:r>
      <w:r>
        <w:rPr>
          <w:rFonts w:ascii="Times New Roman" w:hAnsi="Times New Roman" w:eastAsia="宋体"/>
          <w:color w:val="000000"/>
          <w:sz w:val="24"/>
        </w:rPr>
        <w:t xml:space="preserve"> 对应物性、材料网格、面量、半离散 RHS、事件监测、物理位置查询及质量诊断；</w:t>
      </w:r>
      <w:r>
        <w:rPr>
          <w:rFonts w:ascii="Consolas" w:hAnsi="Consolas" w:eastAsia="宋体"/>
          <w:color w:val="000000"/>
          <w:sz w:val="24"/>
        </w:rPr>
        <w:t>analyticJacobian.py</w:t>
      </w:r>
      <w:r>
        <w:rPr>
          <w:rFonts w:ascii="Times New Roman" w:hAnsi="Times New Roman" w:eastAsia="宋体"/>
          <w:color w:val="000000"/>
          <w:sz w:val="24"/>
        </w:rPr>
        <w:t xml:space="preserve"> 对应解析导数装配；</w:t>
      </w:r>
      <w:r>
        <w:rPr>
          <w:rFonts w:ascii="Consolas" w:hAnsi="Consolas" w:eastAsia="宋体"/>
          <w:color w:val="000000"/>
          <w:sz w:val="24"/>
        </w:rPr>
        <w:t>diskDense.py</w:t>
      </w:r>
      <w:r>
        <w:rPr>
          <w:rFonts w:ascii="Times New Roman" w:hAnsi="Times New Roman" w:eastAsia="宋体"/>
          <w:color w:val="000000"/>
          <w:sz w:val="24"/>
        </w:rPr>
        <w:t xml:space="preserve"> 对应式 </w:t>
      </w:r>
      <w:fldSimple w:instr=" REF EQ_A_BDF_DENSE \h ">
        <w:r>
          <w:t>（A.56）</w:t>
        </w:r>
      </w:fldSimple>
      <w:r>
        <w:rPr>
          <w:rFonts w:ascii="Times New Roman" w:hAnsi="Times New Roman" w:eastAsia="宋体"/>
          <w:color w:val="000000"/>
          <w:sz w:val="24"/>
        </w:rPr>
        <w:t xml:space="preserve"> 及断点选择；</w:t>
      </w:r>
      <w:r>
        <w:rPr>
          <w:rFonts w:ascii="Consolas" w:hAnsi="Consolas" w:eastAsia="宋体"/>
          <w:color w:val="000000"/>
          <w:sz w:val="24"/>
        </w:rPr>
        <w:t>q1Model.py</w:t>
      </w:r>
      <w:r>
        <w:rPr>
          <w:rFonts w:ascii="Times New Roman" w:hAnsi="Times New Roman" w:eastAsia="宋体"/>
          <w:color w:val="000000"/>
          <w:sz w:val="24"/>
        </w:rPr>
        <w:t>、</w:t>
      </w:r>
      <w:r>
        <w:rPr>
          <w:rFonts w:ascii="Consolas" w:hAnsi="Consolas" w:eastAsia="宋体"/>
          <w:color w:val="000000"/>
          <w:sz w:val="24"/>
        </w:rPr>
        <w:t>q2Model.py</w:t>
      </w:r>
      <w:r>
        <w:rPr>
          <w:rFonts w:ascii="Times New Roman" w:hAnsi="Times New Roman" w:eastAsia="宋体"/>
          <w:color w:val="000000"/>
          <w:sz w:val="24"/>
        </w:rPr>
        <w:t>、</w:t>
      </w:r>
      <w:r>
        <w:rPr>
          <w:rFonts w:ascii="Consolas" w:hAnsi="Consolas" w:eastAsia="宋体"/>
          <w:color w:val="000000"/>
          <w:sz w:val="24"/>
        </w:rPr>
        <w:t>q4Model.py</w:t>
      </w:r>
      <w:r>
        <w:rPr>
          <w:rFonts w:ascii="Times New Roman" w:hAnsi="Times New Roman" w:eastAsia="宋体"/>
          <w:color w:val="000000"/>
          <w:sz w:val="24"/>
        </w:rPr>
        <w:t xml:space="preserve"> 分别给出正式 N3200、N3200、N6400 参数；</w:t>
      </w:r>
      <w:r>
        <w:rPr>
          <w:rFonts w:ascii="Consolas" w:hAnsi="Consolas" w:eastAsia="宋体"/>
          <w:color w:val="000000"/>
          <w:sz w:val="24"/>
        </w:rPr>
        <w:t>q3Model.py</w:t>
      </w:r>
      <w:r>
        <w:rPr>
          <w:rFonts w:ascii="Times New Roman" w:hAnsi="Times New Roman" w:eastAsia="宋体"/>
          <w:color w:val="000000"/>
          <w:sz w:val="24"/>
        </w:rPr>
        <w:t xml:space="preserve"> 对应式 </w:t>
      </w:r>
      <w:fldSimple w:instr=" REF EQ_A_STRICT_REPORT \h ">
        <w:r>
          <w:t>（A.59）</w:t>
        </w:r>
      </w:fldSimple>
      <w:r>
        <w:rPr>
          <w:rFonts w:ascii="Times New Roman" w:hAnsi="Times New Roman" w:eastAsia="宋体"/>
          <w:color w:val="000000"/>
          <w:sz w:val="24"/>
        </w:rPr>
        <w:t xml:space="preserve"> 的上取候选及严格核验。</w:t>
      </w:r>
      <w:r>
        <w:rPr>
          <w:rFonts w:ascii="Consolas" w:hAnsi="Consolas" w:eastAsia="宋体"/>
          <w:color w:val="000000"/>
          <w:sz w:val="24"/>
        </w:rPr>
        <w:t>exportOutputs.py</w:t>
      </w:r>
      <w:r>
        <w:rPr>
          <w:rFonts w:ascii="Times New Roman" w:hAnsi="Times New Roman" w:eastAsia="宋体"/>
          <w:color w:val="000000"/>
          <w:sz w:val="24"/>
        </w:rPr>
        <w:t xml:space="preserve"> 负责从同一未关闭轨迹导出、舍入和回读，</w:t>
      </w:r>
      <w:r>
        <w:rPr>
          <w:rFonts w:ascii="Consolas" w:hAnsi="Consolas" w:eastAsia="宋体"/>
          <w:color w:val="000000"/>
          <w:sz w:val="24"/>
        </w:rPr>
        <w:t>runDelivery.py</w:t>
      </w:r>
      <w:r>
        <w:rPr>
          <w:rFonts w:ascii="Times New Roman" w:hAnsi="Times New Roman" w:eastAsia="宋体"/>
          <w:color w:val="000000"/>
          <w:sz w:val="24"/>
        </w:rPr>
        <w:t xml:space="preserve"> 与 </w:t>
      </w:r>
      <w:r>
        <w:rPr>
          <w:rFonts w:ascii="Consolas" w:hAnsi="Consolas" w:eastAsia="宋体"/>
          <w:color w:val="000000"/>
          <w:sz w:val="24"/>
        </w:rPr>
        <w:t>runLogged.ps1</w:t>
      </w:r>
      <w:r>
        <w:rPr>
          <w:rFonts w:ascii="Times New Roman" w:hAnsi="Times New Roman" w:eastAsia="宋体"/>
          <w:color w:val="000000"/>
          <w:sz w:val="24"/>
        </w:rPr>
        <w:t xml:space="preserve"> 记录执行、输入及退出状态。现行支撑源码及追加的数据处理、绘图源码在后续源码附录完整列出，文件数与逐行清单以该附录为准；各文件仍应保持原有模块边界，不能合并成一个可运行文件。</w:t>
      </w:r>
    </w:p>
    <w:p>
      <w:pPr>
        <w:ind w:firstLine="482"/>
        <w:jc w:val="both"/>
        <w:snapToGrid w:val="0"/>
      </w:pPr>
      <w:r>
        <w:rPr>
          <w:rFonts w:ascii="Times New Roman" w:hAnsi="Times New Roman" w:eastAsia="宋体"/>
          <w:color w:val="000000"/>
          <w:sz w:val="24"/>
        </w:rPr>
        <w:t>2026-09-13 实际 Windows Sandbox 正式 03 重算采用独立运行库及禁网环境，原宿主工作区不可见；三条正式网格轨迹和四表回读完成，9,335,598 个工作簿格及 297 个正文格核验，21 个保存数组与冻结参照逐值一致，严格报告时长未变。该证据支持当前源码的数值复现，不提供内部温湿实验准确率。</w:t>
      </w:r>
    </w:p>
    <w:p>
      <w:pPr>
        <w:ind w:firstLine="482"/>
        <w:jc w:val="both"/>
        <w:snapToGrid w:val="0"/>
      </w:pPr>
      <w:r>
        <w:rPr>
          <w:rFonts w:ascii="Times New Roman" w:hAnsi="Times New Roman" w:eastAsia="宋体"/>
          <w:color w:val="000000"/>
          <w:sz w:val="24"/>
        </w:rPr>
        <w:t>05 检验目录的 31 个 Python 源码在实际 sandbox 中有原入口或函数调用覆盖，29 项 Python 任务中 24 项退出 0、5 项退出 1。其范围包含小网格与函数级检查，没有把所有默认长批次写成完整通过。Bessel 的 8 项自检、Jacobian 的 84 状态与 336 方向检查，以及三条 N40 内存/磁盘轨迹的 38,337 次查询一致性分别承担解析实现、局部线性化和存储等价性检查。Node 对照入口缺少旧 MATLAB 结果输入而失败；该 sandbox 没有 MATLAB 运行环境，历史 MATLAB 对照与本轮 Python 重算分别记录。</w:t>
      </w:r>
    </w:p>
    <w:p>
      <w:pPr>
        <w:ind w:firstLine="482"/>
        <w:jc w:val="both"/>
        <w:snapToGrid w:val="0"/>
      </w:pPr>
      <w:r>
        <w:rPr>
          <w:rFonts w:ascii="Times New Roman" w:hAnsi="Times New Roman" w:eastAsia="宋体"/>
          <w:color w:val="000000"/>
          <w:sz w:val="24"/>
        </w:rPr>
        <w:t>旧 M-K 顺序统计对常数序列产生伪趋势、经验闭合旧 B 参数接口失败、时间与空间数组反向访问、替代 Jacobian 注入没有被调用、N400 解析误差门槛未过等问题均保留。公式推导不将这些历史程序的存在或退出 0 视为科学结论。正文采用的有限网格差、参数扫描及条件情景，只在其明确输入、版本、网格、时间和采样范围内解释。</w:t>
      </w:r>
    </w:p>
    <w:p>
      <w:pPr>
        <w:ind w:firstLine="482"/>
        <w:jc w:val="both"/>
        <w:snapToGrid w:val="0"/>
      </w:pPr>
      <w:r>
        <w:rPr>
          <w:rFonts w:ascii="Times New Roman" w:hAnsi="Times New Roman" w:eastAsia="宋体"/>
          <w:color w:val="000000"/>
          <w:sz w:val="24"/>
        </w:rPr>
        <w:t>完整连续场误差界、真实材料等温线、内部温湿测量以及完整组分能量关系尚不由当前附件提供。以后若修改这些闭合、物性或收缩运动，须从组分守恒重新检查方程并重新求解；本附录的代数正确性与实现自洽性不能替代这些外部证据。</w:t>
      </w:r>
    </w:p>
    <w:p>
      <w:pPr>
        <w:pStyle w:val="Heading2"/>
        <w:ind w:firstLine="0"/>
        <w:snapToGrid w:val="0"/>
      </w:pPr>
      <w:r>
        <w:rPr>
          <w:rFonts w:ascii="Times New Roman" w:hAnsi="Times New Roman" w:eastAsia="宋体"/>
          <w:b/>
          <w:color w:val="000000"/>
          <w:sz w:val="25"/>
        </w:rPr>
        <w:t>A.20 推导依据</w:t>
      </w:r>
      <w:bookmarkStart w:id="99" w:name="HEAD_021"/>
      <w:bookmarkEnd w:id="99"/>
    </w:p>
    <w:p>
      <w:pPr>
        <w:ind w:firstLine="482"/>
        <w:jc w:val="both"/>
        <w:snapToGrid w:val="0"/>
      </w:pPr>
      <w:r>
        <w:rPr>
          <w:rFonts w:ascii="Times New Roman" w:hAnsi="Times New Roman" w:eastAsia="宋体"/>
          <w:color w:val="000000"/>
          <w:sz w:val="24"/>
        </w:rPr>
        <w:t>本附录沿用正文文献序号。扩散理论支持通量和圆柱基准的一般构造；有限体积文献支持积分离散框架；常微分方程算法论文和 SciPy 文档支持时间求解方法。题给物性系数、气固映射、有效热容量与同比收缩假设均由本模型另行声明，不能用这些一般文献替代实验标定。</w:t>
      </w:r>
    </w:p>
    <w:p>
      <w:pPr>
        <w:ind w:firstLine="482"/>
        <w:jc w:val="both"/>
        <w:snapToGrid w:val="0"/>
      </w:pPr>
      <w:r>
        <w:rPr>
          <w:rFonts w:ascii="Times New Roman" w:hAnsi="Times New Roman" w:eastAsia="宋体"/>
          <w:color w:val="000000"/>
          <w:sz w:val="24"/>
        </w:rPr>
        <w:t>[4] CRANK J. The mathematics of diffusion[M]. 2nd ed. Oxford: Clarendon Press, 1975.</w:t>
      </w:r>
    </w:p>
    <w:p>
      <w:pPr>
        <w:ind w:firstLine="482"/>
        <w:jc w:val="both"/>
        <w:snapToGrid w:val="0"/>
      </w:pPr>
      <w:r>
        <w:rPr>
          <w:rFonts w:ascii="Times New Roman" w:hAnsi="Times New Roman" w:eastAsia="宋体"/>
          <w:color w:val="000000"/>
          <w:sz w:val="24"/>
        </w:rPr>
        <w:t>[5] EYMARD R, GALLOUËT T, HERBIN R. Finite volume methods[M]//CIARLET P G, LIONS J L, eds. Handbook of numerical analysis. Vol. 7. Amsterdam: North-Holland, 2000: 713–1018. DOI: 10.1016/S1570-8659(00)07005-8.</w:t>
      </w:r>
    </w:p>
    <w:p>
      <w:pPr>
        <w:ind w:firstLine="482"/>
        <w:jc w:val="both"/>
        <w:snapToGrid w:val="0"/>
      </w:pPr>
      <w:r>
        <w:rPr>
          <w:rFonts w:ascii="Times New Roman" w:hAnsi="Times New Roman" w:eastAsia="宋体"/>
          <w:color w:val="000000"/>
          <w:sz w:val="24"/>
        </w:rPr>
        <w:t>[6] BYRNE G D, HINDMARSH A C. A polyalgorithm for the numerical solution of ordinary differential equations[J]. ACM Transactions on Mathematical Software, 1975, 1(1): 71–96. DOI: 10.1145/355626.355636.</w:t>
      </w:r>
    </w:p>
    <w:p>
      <w:pPr>
        <w:ind w:firstLine="482"/>
        <w:jc w:val="both"/>
        <w:snapToGrid w:val="0"/>
      </w:pPr>
      <w:r>
        <w:rPr>
          <w:rFonts w:ascii="Times New Roman" w:hAnsi="Times New Roman" w:eastAsia="宋体"/>
          <w:color w:val="000000"/>
          <w:sz w:val="24"/>
        </w:rPr>
        <w:t>[7] THE SCIPY COMMUNITY. scipy.integrate.BDF[EB/OL]. [2026-09-12]. https://docs.scipy.org/doc/scipy/reference/generated/scipy.integrate.BDF.html.</w:t>
      </w:r>
    </w:p>
    <w:p>
      <w:pPr>
        <w:pStyle w:val="Heading1"/>
        <w:pageBreakBefore/>
        <w:ind w:firstLine="0"/>
        <w:snapToGrid w:val="0"/>
      </w:pPr>
      <w:r>
        <w:rPr>
          <w:rFonts w:ascii="Times New Roman" w:hAnsi="Times New Roman" w:eastAsia="宋体"/>
          <w:b/>
          <w:color w:val="000000"/>
          <w:sz w:val="30"/>
        </w:rPr>
        <w:t>附录 B 支撑材料与复现说明</w:t>
      </w:r>
      <w:bookmarkStart w:id="100" w:name="HEAD_022"/>
      <w:bookmarkEnd w:id="100"/>
    </w:p>
    <w:p>
      <w:pPr>
        <w:pStyle w:val="Heading2"/>
        <w:ind w:firstLine="0"/>
        <w:snapToGrid w:val="0"/>
      </w:pPr>
      <w:r>
        <w:rPr>
          <w:rFonts w:ascii="Times New Roman" w:hAnsi="Times New Roman" w:eastAsia="宋体"/>
          <w:b/>
          <w:color w:val="000000"/>
          <w:sz w:val="25"/>
        </w:rPr>
        <w:t>B.1 材料范围与代码覆盖</w:t>
      </w:r>
      <w:bookmarkStart w:id="101" w:name="HEAD_023"/>
      <w:bookmarkEnd w:id="101"/>
    </w:p>
    <w:p>
      <w:pPr>
        <w:ind w:firstLine="482"/>
        <w:jc w:val="both"/>
        <w:snapToGrid w:val="0"/>
      </w:pPr>
      <w:r>
        <w:rPr>
          <w:rFonts w:ascii="Times New Roman" w:hAnsi="Times New Roman" w:eastAsia="宋体"/>
          <w:color w:val="000000"/>
          <w:sz w:val="24"/>
        </w:rPr>
        <w:t>本附录对应当前冻结的支撑材料目录，共106份正式文件。目录包括题面与原始数据、文献资料、独立生产程序、四问完整结果以及数值检验程序。Visual Studio自动产生的本机缓存和升级日志不列入正式材料计数。附录D完整收录47份源码、9917行：其中44份为支撑材料现有全部源码，另补充原始数据处理、六图数据导出和R绘图3份源码。语言构成为Python 43份，PowerShell、JavaScript、MATLAB和R各1份。</w:t>
      </w:r>
    </w:p>
    <w:p>
      <w:pPr>
        <w:ind w:firstLine="482"/>
        <w:jc w:val="both"/>
        <w:snapToGrid w:val="0"/>
      </w:pPr>
      <w:r>
        <w:rPr>
          <w:rFonts w:ascii="Times New Roman" w:hAnsi="Times New Roman" w:eastAsia="宋体"/>
          <w:color w:val="000000"/>
          <w:sz w:val="24"/>
        </w:rPr>
        <w:t>独立生产程序位于03_程序代码；05_数值检验与实验保留了模型依赖、交叉检验和历史诊断。这两部分有不同的运行目的和版本来源，不能互相混用模块。附录D各节列明用途和采用范围，并逐行给出完整源代码；实际验证范围与限制见B.5、B.6。未采用的早期算法副本、论文排版脚本和资料包表格展示工具不作为新增建模代码重复收录。</w:t>
      </w:r>
    </w:p>
    <w:p>
      <w:pPr>
        <w:ind w:firstLine="482"/>
        <w:jc w:val="both"/>
        <w:snapToGrid w:val="0"/>
      </w:pPr>
      <w:r>
        <w:rPr>
          <w:rFonts w:ascii="Times New Roman" w:hAnsi="Times New Roman" w:eastAsia="宋体"/>
          <w:color w:val="000000"/>
          <w:sz w:val="24"/>
        </w:rPr>
        <w:t>44份现有源码与已完成独立运行核查的去注释候选逐文件核对SHA256。追加的两份Python脚本删除说明性docstring及注释后，非注释抽象语法树与原文件相同；R脚本通过原生解析器确认去注释前后表达式相同。字符串中的颜色、格式符、文件名和运行提示保留。源码逐字节校验用于绑定版本，运行通过范围仍按本附录的实际证据分别说明。</w:t>
      </w:r>
    </w:p>
    <w:p>
      <w:pPr>
        <w:pStyle w:val="Heading2"/>
        <w:ind w:firstLine="0"/>
        <w:snapToGrid w:val="0"/>
      </w:pPr>
      <w:r>
        <w:rPr>
          <w:rFonts w:ascii="Times New Roman" w:hAnsi="Times New Roman" w:eastAsia="宋体"/>
          <w:b/>
          <w:color w:val="000000"/>
          <w:sz w:val="25"/>
        </w:rPr>
        <w:t>B.2 输入、单位与资料来源</w:t>
      </w:r>
      <w:bookmarkStart w:id="102" w:name="HEAD_024"/>
      <w:bookmarkEnd w:id="102"/>
    </w:p>
    <w:p>
      <w:pPr>
        <w:ind w:firstLine="482"/>
        <w:jc w:val="both"/>
        <w:snapToGrid w:val="0"/>
      </w:pPr>
      <w:r>
        <w:rPr>
          <w:rFonts w:ascii="Times New Roman" w:hAnsi="Times New Roman" w:eastAsia="宋体"/>
          <w:color w:val="000000"/>
          <w:sz w:val="24"/>
        </w:rPr>
        <w:t>数值输入来自本届A题题面和官方附件。原始PDF、Excel与清洗后CSV分别保存；数据处理不删除观测、不填充缺失、不平滑、不拟合外推。附件1、附件2均通过字段、有限值、重复时间和采样间隔检查，清洗操作仅为增加单位换算列。官方空白result1.xlsx至result4.xlsx用于规定导出结构；04_结果表格中的同名工作簿是已计算结果。</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输入或变量</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实际范围与单位</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程序处理</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附件1环境观测</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241条；0—14400 s；每60 s一条；温度为°C；空气水分指标为kg/kg</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增加小时列与开尔文列；观测间分段线性插值</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附件2半径观测</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145条；0—259200 s；每1800 s一条；半径为cm</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增加小时列与米制列；正值、非增和采样间隔检查</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时间与空间坐标</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求解内部使用s、m</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输出表及图按题意转为h、cm或保留s</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材料温度</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求解内部为K</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温度输出由T−273.15换算为°C</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材料含水率C</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kg水/kg干物质，即干基kg/kg</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与空气水分指标的物理分母区别说明；二者映射需模型闭合</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附录2—4物性</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扩散系数m²/s；导热系数W/(m·K)；比热J/(kg·K)</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按各问给定函数计算，不从外部资料代入经验参数</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对流与质量交换系数</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热交换W/(m²·K)，质量交换m/s</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与模型的温度差及含水率通量定义一致</w:t>
            </w:r>
          </w:p>
        </w:tc>
      </w:tr>
    </w:tbl>
    <w:p>
      <w:pPr>
        <w:spacing w:after="40"/>
        <w:snapToGrid w:val="0"/>
      </w:pPr>
    </w:p>
    <w:p>
      <w:pPr>
        <w:ind w:firstLine="482"/>
        <w:jc w:val="both"/>
        <w:snapToGrid w:val="0"/>
      </w:pPr>
      <w:r>
        <w:rPr>
          <w:rFonts w:ascii="Times New Roman" w:hAnsi="Times New Roman" w:eastAsia="宋体"/>
          <w:color w:val="000000"/>
          <w:sz w:val="24"/>
        </w:rPr>
        <w:t>4 h以后的环境温度50°C和空气水分指标0.05 kg/kg属于延拓假设。附件1在4 h的真实末点为50.165°C和0.04986 kg/kg，程序及图件保留此点，并将后续平台作为右侧延拓。空气指标映射为材料平衡含水率、干物质骨架径向同比收缩、轴向长度不变及有效热容量均是模型闭合的一部分。题面未提供内部温湿实测、吸附等温线、测量不确定度或轴向收缩观测，不能将数值自洽解释为物理预测准确率。</w:t>
      </w:r>
    </w:p>
    <w:p>
      <w:pPr>
        <w:ind w:firstLine="482"/>
        <w:jc w:val="both"/>
        <w:snapToGrid w:val="0"/>
      </w:pPr>
      <w:r>
        <w:rPr>
          <w:rFonts w:ascii="Times New Roman" w:hAnsi="Times New Roman" w:eastAsia="宋体"/>
          <w:color w:val="000000"/>
          <w:sz w:val="24"/>
        </w:rPr>
        <w:t>外部资料用于干燥背景、有限体积方法、隐式积分与接口依据，未向正式求解引入额外环境实测或直接移植其他物料的经验参数。支撑文献中的两篇中文综述实际PDF分别为28页和8页；Handbook of Industrial Drying文件为5页节选；Finite Volume Methods文件为254页作者更新稿；The MATLAB ODE Suite扫描为35页，其期刊信息为1997年18卷1期1—22页。FAO网页用于平衡含水率概念，SciPy网页用于接口核查；文件范围与文献版本按02目录说明区分。</w:t>
      </w:r>
    </w:p>
    <w:p>
      <w:pPr>
        <w:pStyle w:val="Heading2"/>
        <w:ind w:firstLine="0"/>
        <w:snapToGrid w:val="0"/>
      </w:pPr>
      <w:r>
        <w:rPr>
          <w:rFonts w:ascii="Times New Roman" w:hAnsi="Times New Roman" w:eastAsia="宋体"/>
          <w:b/>
          <w:color w:val="000000"/>
          <w:sz w:val="25"/>
        </w:rPr>
        <w:t>B.3 计算环境与依赖</w:t>
      </w:r>
      <w:bookmarkStart w:id="103" w:name="HEAD_025"/>
      <w:bookmarkEnd w:id="103"/>
    </w:p>
    <w:p>
      <w:pPr>
        <w:ind w:firstLine="482"/>
        <w:jc w:val="both"/>
        <w:snapToGrid w:val="0"/>
      </w:pPr>
      <w:r>
        <w:rPr>
          <w:rFonts w:ascii="Times New Roman" w:hAnsi="Times New Roman" w:eastAsia="宋体"/>
          <w:color w:val="000000"/>
          <w:sz w:val="24"/>
        </w:rPr>
        <w:t>正式重算在独立Windows Sandbox中实际执行。该环境关闭网络，原宿主D盘工作区不可见，运行库、源码、输入和模板显式提供，不继承宿主Python的site-packages。Windows Sandbox使用CPU完成计算；所记录耗时只对应本次设备和环境，不构成其他机器的性能保证。</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环节</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实际验证环境</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范围</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03正式生产求解</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Windows 11；64位Python 3.14.7；NumPy 2.5.2；SciPy 1.18.1；openpyxl 3.1.5</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Q1/Q23为N3200，Q4为N6400；三条轨迹、四问完整导出与回读</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03辅助入口</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Windows Sandbox；Windows PowerShell 5.1；同一Python依赖</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原runLogged.ps1的quick全流程，N40三轨迹及四表</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05检验</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Windows Sandbox；同版Python/NumPy/SciPy/openpyxl；Matplotlib 3.11.2</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31个Python源码有实际入口或函数调用覆盖，结果和限制分别记录</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原始数据预处理</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Windows 11；Python 3.14.7；NumPy 2.5.2；openpyxl 3.1.5；Matplotlib 3.11.1</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原版已实际处理两附件并回读CSV；不是本轮VM运行版本声明</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最终六图</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宿主Windows 11；R 4.6.1自带graphics/grDevices；Cairo；Microsoft YaHei、Times New Roman</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已实际生成六张PNG/PDF/SVG和合并PDF；本次附录仅核对代码与现存产物</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JavaScript对照入口</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Windows Sandbox；Node.js 24.20.0</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实际进程退出2，缺MATLAB结果文件；未通过</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MATLAB对照源码</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本机历史环境记录为MATLAB R2026a；本轮VM没有MATLAB入口</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本轮未执行，不能以Python对照替代</w:t>
            </w:r>
          </w:p>
        </w:tc>
      </w:tr>
    </w:tbl>
    <w:p>
      <w:pPr>
        <w:spacing w:after="40"/>
        <w:snapToGrid w:val="0"/>
      </w:pPr>
    </w:p>
    <w:p>
      <w:pPr>
        <w:ind w:firstLine="482"/>
        <w:jc w:val="both"/>
        <w:snapToGrid w:val="0"/>
      </w:pPr>
      <w:r>
        <w:rPr>
          <w:rFonts w:ascii="Times New Roman" w:hAnsi="Times New Roman" w:eastAsia="宋体"/>
          <w:color w:val="000000"/>
          <w:sz w:val="24"/>
        </w:rPr>
        <w:t>03的requirements.txt固定三项数值依赖。diskDense.py使用SciPy的BDF内部稠密输出接口，复现时应按指定版本安装。程序固定计算线程数并顺序求解三条轨迹，不要求GPU。Q4稠密输出缓存约8.33 GB，建议预留至少20 GB磁盘空间；已有运行设备约32 GB内存，最低内存需求未专门测定。Linux和macOS未实际验证。</w:t>
      </w:r>
    </w:p>
    <w:p>
      <w:pPr>
        <w:pStyle w:val="Heading2"/>
        <w:ind w:firstLine="0"/>
        <w:snapToGrid w:val="0"/>
      </w:pPr>
      <w:r>
        <w:rPr>
          <w:rFonts w:ascii="Times New Roman" w:hAnsi="Times New Roman" w:eastAsia="宋体"/>
          <w:b/>
          <w:color w:val="000000"/>
          <w:sz w:val="25"/>
        </w:rPr>
        <w:t>B.4 独立生产程序的复现步骤</w:t>
      </w:r>
      <w:bookmarkStart w:id="104" w:name="HEAD_026"/>
      <w:bookmarkEnd w:id="104"/>
    </w:p>
    <w:p>
      <w:pPr>
        <w:ind w:firstLine="482"/>
        <w:jc w:val="both"/>
        <w:snapToGrid w:val="0"/>
      </w:pPr>
      <w:r>
        <w:rPr>
          <w:rFonts w:ascii="Times New Roman" w:hAnsi="Times New Roman" w:eastAsia="宋体"/>
          <w:color w:val="000000"/>
          <w:sz w:val="24"/>
        </w:rPr>
        <w:t>在03_程序代码目录打开终端，先安装依赖，再预检输入。每次运行使用新的结果目录；若自行指定相同run-id且目录已存在，程序会拒绝覆盖。</w:t>
      </w:r>
    </w:p>
    <w:p>
      <w:pPr>
        <w:pStyle w:val="Code"/>
        <w:keepNext/>
        <w:snapToGrid w:val="0"/>
      </w:pPr>
      <w:r>
        <w:rPr>
          <w:rFonts w:ascii="Consolas" w:hAnsi="Consolas" w:eastAsia="宋体"/>
          <w:color w:val="000000"/>
          <w:sz w:val="18"/>
        </w:rPr>
        <w:t>python -m venv .venv</w:t>
      </w:r>
    </w:p>
    <w:p>
      <w:pPr>
        <w:pStyle w:val="Code"/>
        <w:keepNext/>
        <w:snapToGrid w:val="0"/>
      </w:pPr>
      <w:r>
        <w:rPr>
          <w:rFonts w:ascii="Consolas" w:hAnsi="Consolas" w:eastAsia="宋体"/>
          <w:color w:val="000000"/>
          <w:sz w:val="18"/>
        </w:rPr>
        <w:t>.venv\Scripts\python.exe -m pip install -r requirements.txt</w:t>
      </w:r>
    </w:p>
    <w:p>
      <w:pPr>
        <w:pStyle w:val="Code"/>
        <w:keepNext/>
        <w:snapToGrid w:val="0"/>
      </w:pPr>
      <w:r>
        <w:rPr>
          <w:rFonts w:ascii="Consolas" w:hAnsi="Consolas" w:eastAsia="宋体"/>
          <w:color w:val="000000"/>
          <w:sz w:val="18"/>
        </w:rPr>
        <w:t>.venv\Scripts\python.exe -m pip check</w:t>
      </w:r>
    </w:p>
    <w:p>
      <w:pPr>
        <w:pStyle w:val="Code"/>
        <w:keepNext/>
        <w:snapToGrid w:val="0"/>
      </w:pPr>
      <w:r>
        <w:rPr>
          <w:rFonts w:ascii="Consolas" w:hAnsi="Consolas" w:eastAsia="宋体"/>
          <w:color w:val="000000"/>
          <w:sz w:val="18"/>
        </w:rPr>
        <w:t>.venv\Scripts\python.exe -X utf8 -B runDelivery.py --preflight-only</w:t>
      </w:r>
    </w:p>
    <w:p>
      <w:pPr>
        <w:pStyle w:val="Code"/>
        <w:keepNext/>
        <w:snapToGrid w:val="0"/>
      </w:pPr>
      <w:r>
        <w:rPr>
          <w:rFonts w:ascii="Consolas" w:hAnsi="Consolas" w:eastAsia="宋体"/>
          <w:color w:val="000000"/>
          <w:sz w:val="18"/>
        </w:rPr>
        <w:t>.venv\Scripts\python.exe -X utf8 -B runDelivery.py --profile quick</w:t>
      </w:r>
    </w:p>
    <w:p>
      <w:pPr>
        <w:pStyle w:val="Code"/>
        <w:keepNext/>
        <w:snapToGrid w:val="0"/>
      </w:pPr>
      <w:r>
        <w:rPr>
          <w:rFonts w:ascii="Consolas" w:hAnsi="Consolas" w:eastAsia="宋体"/>
          <w:color w:val="000000"/>
          <w:sz w:val="18"/>
        </w:rPr>
        <w:t>.venv\Scripts\python.exe -X utf8 -B runDelivery.py --profile final</w:t>
      </w:r>
    </w:p>
    <w:p>
      <w:pPr>
        <w:pStyle w:val="Code"/>
        <w:snapToGrid w:val="0"/>
      </w:pPr>
      <w:r>
        <w:rPr>
          <w:rFonts w:ascii="Consolas" w:hAnsi="Consolas" w:eastAsia="宋体"/>
          <w:color w:val="000000"/>
          <w:sz w:val="18"/>
        </w:rPr>
        <w:t>./runLogged.ps1 -Python .venv\Scripts\python.exe -Profile final</w:t>
      </w:r>
    </w:p>
    <w:p>
      <w:pPr>
        <w:ind w:firstLine="482"/>
        <w:jc w:val="both"/>
        <w:snapToGrid w:val="0"/>
      </w:pPr>
      <w:r>
        <w:rPr>
          <w:rFonts w:ascii="Times New Roman" w:hAnsi="Times New Roman" w:eastAsia="宋体"/>
          <w:color w:val="000000"/>
          <w:sz w:val="24"/>
        </w:rPr>
        <w:t>quick为N40小网格完整流程，final为正文采用的N3200/N3200/N6400正式流程。辅助PowerShell命令与直接Python命令是两种启动方式，使用任一方式完成目标网格即可。判定完成必须同时检查真实进程退出码0与该次运行记录中的PASS；preflight-only的PASS仅表示输入预检通过。N40全流程因问题二逐秒导出，仍需较长时间。</w:t>
      </w:r>
    </w:p>
    <w:p>
      <w:pPr>
        <w:ind w:firstLine="482"/>
        <w:jc w:val="both"/>
        <w:snapToGrid w:val="0"/>
      </w:pPr>
      <w:r>
        <w:rPr>
          <w:rFonts w:ascii="Times New Roman" w:hAnsi="Times New Roman" w:eastAsia="宋体"/>
          <w:color w:val="000000"/>
          <w:sz w:val="24"/>
        </w:rPr>
        <w:t>程序根目录按runDelivery.py位置确定。input_manifest.csv逐项核查12份输入、模板与参照的大小和SHA256；reference_data.py保存冻结数值参照，reference目录的三份NPZ用于轨迹比较。运行后在results下生成四份Excel、对应原精度CSV.GZ、七份正文CSV、轨迹NPZ及运行日志。运行产物包含程序生成的JSON校验记录，与本附录列出的静态支撑文件清单区分。</w:t>
      </w:r>
    </w:p>
    <w:p>
      <w:pPr>
        <w:ind w:firstLine="482"/>
        <w:jc w:val="both"/>
        <w:snapToGrid w:val="0"/>
      </w:pPr>
      <w:r>
        <w:rPr>
          <w:rFonts w:ascii="Times New Roman" w:hAnsi="Times New Roman" w:eastAsia="宋体"/>
          <w:color w:val="000000"/>
          <w:sz w:val="24"/>
        </w:rPr>
        <w:t>Visual Studio工程A_CodeReview.sln和A_CodeReview.pyproj可用于打开源码并选择本目录解释器。当前去注释源码已在Visual Studio中实际打开、命中dryingCore.py断点并单步核对初值和加载源码；本轮没有在Visual Studio完成正式全量求解，团队人工审查须由本人完成。</w:t>
      </w:r>
    </w:p>
    <w:p>
      <w:pPr>
        <w:pStyle w:val="Heading2"/>
        <w:ind w:firstLine="0"/>
        <w:snapToGrid w:val="0"/>
      </w:pPr>
      <w:r>
        <w:rPr>
          <w:rFonts w:ascii="Times New Roman" w:hAnsi="Times New Roman" w:eastAsia="宋体"/>
          <w:b/>
          <w:color w:val="000000"/>
          <w:sz w:val="25"/>
        </w:rPr>
        <w:t>B.5 已实际完成的数值复现与验证</w:t>
      </w:r>
      <w:bookmarkStart w:id="105" w:name="HEAD_027"/>
      <w:bookmarkEnd w:id="105"/>
    </w:p>
    <w:p>
      <w:pPr>
        <w:ind w:firstLine="482"/>
        <w:jc w:val="both"/>
        <w:snapToGrid w:val="0"/>
      </w:pPr>
      <w:r>
        <w:rPr>
          <w:rFonts w:ascii="Times New Roman" w:hAnsi="Times New Roman" w:eastAsia="宋体"/>
          <w:color w:val="000000"/>
          <w:sz w:val="24"/>
        </w:rPr>
        <w:t>正式Windows Sandbox运行真实退出码为0，程序内部PASS。程序记录耗时1810.989 s，外部监督记录1812.629 s。二者分别计入程序主体和外部启动监督开销，应按同一口径比较。四份正式冻结Excel在本次去注释与复现过程中未被覆盖，其SHA256与冻结清单一致。</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核查项目</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实际检查规模</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结果及适用范围</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正式三轨迹</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Q1/Q23 N3200；Q4 N6400</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求解、四问导出、完整回读和冻结数值对照PASS</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四份工作簿</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Q1 79,244格；Q2 9,103,732格；Q3 75,922格；Q4 76,700格</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共9,335,598格全量回读并对照同次原精度CSV归档，297正文数据格另由实际求解对象查询</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七份正文CSV</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合计297个数据格</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与同次求解对象逐格核对通过</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三轨迹保存状态</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共21个保存数组</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与final_v6a冻结参照逐值相同；输入和源码运行前后SHA不变</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严格阈值判定</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Q3报告57.4724 h，Q4报告51.0906 h</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未舍入全域最大值分别为0.14999989718225315与0.14999995339076624，均严格小于0.15</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原PowerShell辅助入口</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quick，N40三轨迹、四表导出和回读</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稳定重试真实退出0、内部PASS；监督耗时892.825 s</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Bessel基准自检</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原8项检查</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满足原容差</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解析稀疏Jacobian</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84状态、336方向、每方向3个差分步长；4条短BDF轨迹</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原检查全部通过，无警告</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内存/磁盘稠密输出</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N40的Q1/Q23/Q4各两条轨迹；38,337次稠密查询</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接受步、状态与事件逐位相同，查询差为0，关闭后缓存清除</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Q1数值检查</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N20/N40网格比较；N20基准/紧容差双子进程</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原比较链完成；用于相应小网格检查，不替代正式网格精度证明</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独立Q1导出自检</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N40；79,244个工作簿格和84个正文CSV格</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当前求解对象与导出回读一致，内部PASS</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二维关闭端面对照</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nr=6，nz=4，端面交换关闭</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二维与一维事件差约−1.899×10⁻⁷ h；只对应本次小网格</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事件独立复核</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N20 Q23/Q4，事件根与二分核验</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时刻差约8.73×10⁻¹¹ s、5.82×10⁻¹¹ s，严格报告判据通过</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求解方法比较</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quick的8次Q1计算</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N100/N200误差约1.489×10⁻⁵和3.729×10⁻⁶，原门槛通过</w:t>
            </w:r>
          </w:p>
        </w:tc>
      </w:tr>
    </w:tbl>
    <w:p>
      <w:pPr>
        <w:spacing w:after="40"/>
        <w:snapToGrid w:val="0"/>
      </w:pPr>
    </w:p>
    <w:p>
      <w:pPr>
        <w:ind w:firstLine="482"/>
        <w:jc w:val="both"/>
        <w:snapToGrid w:val="0"/>
      </w:pPr>
      <w:r>
        <w:rPr>
          <w:rFonts w:ascii="Times New Roman" w:hAnsi="Times New Roman" w:eastAsia="宋体"/>
          <w:color w:val="000000"/>
          <w:sz w:val="24"/>
        </w:rPr>
        <w:t>PowerShell首轮在内部数值检查完成后，外部观察器提前退出引发控制台状态错误，真实退出码为1；该轮未计入通过结论。后续在独立隐藏控制台中保留监督进程至结束，原辅助脚本重新完整运行得到上述成功记录。核验同时保留失败与重试的来源，避免以内部日志中的单一PASS覆盖真实进程状态。</w:t>
      </w:r>
    </w:p>
    <w:p>
      <w:pPr>
        <w:pStyle w:val="Heading2"/>
        <w:ind w:firstLine="0"/>
        <w:snapToGrid w:val="0"/>
      </w:pPr>
      <w:r>
        <w:rPr>
          <w:rFonts w:ascii="Times New Roman" w:hAnsi="Times New Roman" w:eastAsia="宋体"/>
          <w:b/>
          <w:color w:val="000000"/>
          <w:sz w:val="25"/>
        </w:rPr>
        <w:t>B.6 检验源码的限制与未通过项目</w:t>
      </w:r>
      <w:bookmarkStart w:id="106" w:name="HEAD_028"/>
      <w:bookmarkEnd w:id="106"/>
    </w:p>
    <w:p>
      <w:pPr>
        <w:ind w:firstLine="482"/>
        <w:jc w:val="both"/>
        <w:snapToGrid w:val="0"/>
      </w:pPr>
      <w:r>
        <w:rPr>
          <w:rFonts w:ascii="Times New Roman" w:hAnsi="Times New Roman" w:eastAsia="宋体"/>
          <w:color w:val="000000"/>
          <w:sz w:val="24"/>
        </w:rPr>
        <w:t>05目录包含33份源码：31份Python、1份MATLAB及1份JavaScript。Windows Sandbox中29项受控Python任务覆盖31份Python源码，24项退出0、5项退出1。源码覆盖、进程正常退出和数值判据通过是不同结论，不能据此概称05全部跑通。</w:t>
      </w:r>
    </w:p>
    <w:p>
      <w:pPr>
        <w:ind w:firstLine="482"/>
        <w:jc w:val="both"/>
        <w:snapToGrid w:val="0"/>
      </w:pPr>
      <w:r>
        <w:rPr>
          <w:rFonts w:ascii="Times New Roman" w:hAnsi="Times New Roman" w:eastAsia="宋体"/>
          <w:color w:val="000000"/>
          <w:sz w:val="24"/>
        </w:rPr>
        <w:t>这些历史检验使用原工作区路径。先验证未适配入口的路径问题后，仅在独立测试副本中修改14处根目录表达式，未改变物理模型、求解算法或误差门槛；正式支撑源码及附录D保留原路径。运行矩阵分别保存交付源码SHA和沙盒实测源码SHA。重建这些历史测试时，须提供对应的源码层级、两份观测CSV、四个模板和Q23参照NPZ，另按入口要求提供必要配置；03生产入口没有这些历史上级路径依赖。</w:t>
      </w:r>
    </w:p>
    <w:p>
      <w:pPr>
        <w:ind w:firstLine="482"/>
        <w:jc w:val="both"/>
        <w:snapToGrid w:val="0"/>
      </w:pPr>
      <w:r>
        <w:rPr>
          <w:rFonts w:ascii="Times New Roman" w:hAnsi="Times New Roman" w:eastAsia="宋体"/>
          <w:color w:val="000000"/>
          <w:sz w:val="24"/>
        </w:rPr>
        <w:t>首轮测试中6项因旧输出目录被带入而触发FileExistsError，随后在只含源码和必要输入的新目录重试，5项退出0，另1项明确缺model_route.json。旧输出与首轮目录错误不计为新的计算成果，也不将目录准备问题作为模型算法失败。</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未通过任务</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实际原因</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处理与结论</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run_modeling.py</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缺少原要求的paper_output/plan/model_route.json</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保留真实FileNotFoundError，未伪造配置或删除检查</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isotherm_diagnose.py</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向ActivityModel传入旧B参数</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真实TypeError；没有把B改释为p</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isotherm_activity_closure.py</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_extract将时间×空间数组按相反方向取值；真实形状3×2</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第三个时点IndexError；p=1恒等式和RHS检查通过不消除此失败</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isotherm_jacobian_probe.py</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短时求解完成，替代Jacobian调用计数为0</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注入诊断未被调用，不能证明已测试该Jacobian</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常数序列负例诊断</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crossvalidate_series.py的旧sequential_mk对40个相等值产生伪趋势</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诊断任务退出1；主程序即使退出0，旧统计结论仍不成立</w:t>
            </w:r>
          </w:p>
        </w:tc>
      </w:tr>
    </w:tbl>
    <w:p>
      <w:pPr>
        <w:spacing w:after="40"/>
        <w:snapToGrid w:val="0"/>
      </w:pPr>
    </w:p>
    <w:p>
      <w:pPr>
        <w:ind w:firstLine="482"/>
        <w:jc w:val="left"/>
        <w:snapToGrid w:val="0"/>
      </w:pPr>
      <w:r>
        <w:rPr>
          <w:rFonts w:ascii="Times New Roman" w:hAnsi="Times New Roman" w:eastAsia="宋体"/>
          <w:color w:val="000000"/>
          <w:sz w:val="24"/>
        </w:rPr>
        <w:t>退出0的任务中也有明确限制。compare_analytic.py在N400的密集采样冻结扩散水分最大误差为2.875083008730961×10⁻⁴，超过原10⁻⁴门槛，内部状态为REVIEW_REQUIRED；N800该误差为7.158659870798445×10⁻⁵。analytic_metric_check.py的点值与单元平均差随网格加密递减，原静态解释与计算趋势不符。publication_plots.py完成4图生成，其状态仍为待视觉检查；这4张检验图不能替代正文6张R图的核验。</w:t>
      </w:r>
    </w:p>
    <w:p>
      <w:pPr>
        <w:ind w:firstLine="482"/>
        <w:jc w:val="both"/>
        <w:snapToGrid w:val="0"/>
      </w:pPr>
      <w:r>
        <w:rPr>
          <w:rFonts w:ascii="Times New Roman" w:hAnsi="Times New Roman" w:eastAsia="宋体"/>
          <w:color w:val="000000"/>
          <w:sz w:val="24"/>
        </w:rPr>
        <w:t>能量检查通过的明确范围是Q1 N20：瞬时相对残差约4.44×10⁻¹⁶，累计相对残差约2.385×10⁻⁴，小于原10⁻³门槛；Q23/Q4短时能量诊断中的较大累计残差保留，不能据此声称四问能量守恒全部通过。潜热情景只实测N20、latentFraction=0.25的一条Q23事件；灵敏度脚本只核验N200控制对照两条事件；未完成完整Morris或Sobol批次，也不将小网格局部运行记作原大批次通过。</w:t>
      </w:r>
    </w:p>
    <w:p>
      <w:pPr>
        <w:ind w:firstLine="482"/>
        <w:jc w:val="both"/>
        <w:snapToGrid w:val="0"/>
      </w:pPr>
      <w:r>
        <w:rPr>
          <w:rFonts w:ascii="Times New Roman" w:hAnsi="Times New Roman" w:eastAsia="宋体"/>
          <w:color w:val="000000"/>
          <w:sz w:val="24"/>
        </w:rPr>
        <w:t>Node.js原对照进程实际退出2，原因是缺少MATLAB的runSummary.json。Windows Sandbox未提供MATLAB可执行环境，MATLAB脚本本轮未运行。保留这两份完整源码用于追溯，其存在和历史对照材料不意味着本次独立沙盒验证通过。</w:t>
      </w:r>
    </w:p>
    <w:p>
      <w:pPr>
        <w:pStyle w:val="Heading2"/>
        <w:ind w:firstLine="0"/>
        <w:snapToGrid w:val="0"/>
      </w:pPr>
      <w:r>
        <w:rPr>
          <w:rFonts w:ascii="Times New Roman" w:hAnsi="Times New Roman" w:eastAsia="宋体"/>
          <w:b/>
          <w:color w:val="000000"/>
          <w:sz w:val="25"/>
        </w:rPr>
        <w:t>B.7 正文六图的代码与数据衔接</w:t>
      </w:r>
      <w:bookmarkStart w:id="107" w:name="HEAD_029"/>
      <w:bookmarkEnd w:id="107"/>
    </w:p>
    <w:p>
      <w:pPr>
        <w:ind w:firstLine="482"/>
        <w:jc w:val="left"/>
        <w:snapToGrid w:val="0"/>
      </w:pPr>
      <w:r>
        <w:rPr>
          <w:rFonts w:ascii="Times New Roman" w:hAnsi="Times New Roman" w:eastAsia="宋体"/>
          <w:color w:val="000000"/>
          <w:sz w:val="24"/>
        </w:rPr>
        <w:t>附录D.45的prepare_a_data.py处理官方原始数据，D.46的export_six_figure_package_20260912.py从冻结NPZ/JSON和观测CSV导出14张六图数据表，D.47的draw_figures.R直接读取这些CSV绘图。14张表共4627行；R输入副本与原导出CSV逐字节一致，现稿六图的DOCX媒体均可按SHA直接对应R目录中的实际图件。图1、3、4采用N3200结果，图5采用N6400结果，图6的6个情景点统一为N800、零潜热负荷。</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图号</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内容</w:t>
            </w:r>
          </w:p>
        </w:tc>
        <w:tc>
          <w:tcPr>
            <w:tcW w:type="dxa" w:w="302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数据与绘制约束</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指定时刻径向温度和含水率</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七个时刻；121个径向展示样点；原值作图</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环境观测与4 h后平台</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保留241条观测和4 h末点；平台左端开放，观测与假设分开</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中心、表面热湿响应</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Q23同一轨迹；温度0—4 h，含水率至临界事件</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全域阈值与临界放大</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主图标示对数纵轴；中心与最大值重合处如实叠加；放大图只连接已有点，独立标注严格核验时刻</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半径变化与收缩域内剖面</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六条曲线各用其真实半径列；止于当时表面，域外留空</w:t>
            </w:r>
          </w:p>
        </w:tc>
      </w:tr>
      <w:tr>
        <w:trPr>
          <w:cantSplit/>
        </w:trPr>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经验边界阻力情景</w:t>
            </w:r>
          </w:p>
        </w:tc>
        <w:tc>
          <w:tcPr>
            <w:tcW w:type="dxa" w:w="3024"/>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仅p=1、2、4的实际6点；不混入高分辨率生产结果，不添加误差棒</w:t>
            </w:r>
          </w:p>
        </w:tc>
      </w:tr>
    </w:tbl>
    <w:p>
      <w:pPr>
        <w:spacing w:after="40"/>
        <w:snapToGrid w:val="0"/>
      </w:pPr>
    </w:p>
    <w:p>
      <w:pPr>
        <w:ind w:firstLine="482"/>
        <w:jc w:val="both"/>
        <w:snapToGrid w:val="0"/>
      </w:pPr>
      <w:r>
        <w:rPr>
          <w:rFonts w:ascii="Times New Roman" w:hAnsi="Times New Roman" w:eastAsia="宋体"/>
          <w:color w:val="000000"/>
          <w:sz w:val="24"/>
        </w:rPr>
        <w:t>六图由R 4.6.1自带graphics/grDevices实际绘制，包含PNG 300 dpi和PDF/SVG矢量输出。原运行完成11组坐标范围检查及末点、开放平台、阈值和真实半径核验；本次编制附录没有重新积分或重新绘图。原始数据处理运行记录绑定了原脚本SHA；六图导出和R绘图的既有记录未完整绑定原源码SHA，因此本次对追加副本的结论限于语法、去注释等价及现存产物对应，不将其写作去注释版本已独立重跑。</w:t>
      </w:r>
    </w:p>
    <w:p>
      <w:pPr>
        <w:ind w:firstLine="482"/>
        <w:jc w:val="both"/>
        <w:snapToGrid w:val="0"/>
      </w:pPr>
      <w:r>
        <w:rPr>
          <w:rFonts w:ascii="Times New Roman" w:hAnsi="Times New Roman" w:eastAsia="宋体"/>
          <w:color w:val="000000"/>
          <w:sz w:val="24"/>
        </w:rPr>
        <w:t>追加脚本保留原项目相对层级和输入依赖，不能作为03独立生产入口的替代。复用已保存的14张CSV绘图时，在项目根目录执行以下命令；若迁移工程，应按源码中读取路径一并保留对应目录。</w:t>
      </w:r>
    </w:p>
    <w:p>
      <w:pPr>
        <w:pStyle w:val="Code"/>
        <w:snapToGrid w:val="0"/>
      </w:pPr>
      <w:r>
        <w:rPr>
          <w:rFonts w:ascii="Consolas" w:hAnsi="Consolas" w:eastAsia="宋体"/>
          <w:color w:val="000000"/>
          <w:sz w:val="18"/>
        </w:rPr>
        <w:t>Rscript --vanilla paper_output/figures/review_20260913/draw_figures.R</w:t>
      </w:r>
    </w:p>
    <w:p>
      <w:pPr>
        <w:ind w:firstLine="482"/>
        <w:jc w:val="both"/>
        <w:snapToGrid w:val="0"/>
      </w:pPr>
      <w:r>
        <w:rPr>
          <w:rFonts w:ascii="Times New Roman" w:hAnsi="Times New Roman" w:eastAsia="宋体"/>
          <w:color w:val="000000"/>
          <w:sz w:val="24"/>
        </w:rPr>
        <w:t>原始数据处理脚本依赖项目input_manifest.json；六图数据导出脚本依赖冻结结果和build_manifest.json中的来源索引。附录完整收录实际算法以便审阅，未把这些历史依赖删除或伪装成独立可运行条件。六图数值表来源、现存图件、程序验证范围和正文模型结论应结合阅读。</w:t>
      </w:r>
    </w:p>
    <w:p>
      <w:pPr>
        <w:pStyle w:val="Heading2"/>
        <w:ind w:firstLine="0"/>
        <w:snapToGrid w:val="0"/>
      </w:pPr>
      <w:r>
        <w:rPr>
          <w:rFonts w:ascii="Times New Roman" w:hAnsi="Times New Roman" w:eastAsia="宋体"/>
          <w:b/>
          <w:color w:val="000000"/>
          <w:sz w:val="25"/>
        </w:rPr>
        <w:t>B.8 当前106份正式支撑文件清单</w:t>
      </w:r>
      <w:bookmarkStart w:id="108" w:name="HEAD_030"/>
      <w:bookmarkEnd w:id="108"/>
    </w:p>
    <w:p>
      <w:pPr>
        <w:ind w:firstLine="482"/>
        <w:jc w:val="both"/>
        <w:snapToGrid w:val="0"/>
      </w:pPr>
      <w:r>
        <w:rPr>
          <w:rFonts w:ascii="Times New Roman" w:hAnsi="Times New Roman" w:eastAsia="宋体"/>
          <w:color w:val="000000"/>
          <w:sz w:val="24"/>
        </w:rPr>
        <w:t>下列清单覆盖本次冻结支撑材料的全部106份正式文件，编号连续。各表文件路径以表前所列目录为相对根；“根目录”条目直接位于支撑材料目录内。追加的3份数据与绘图源码单列于附录D.45—D.47，未据此改写原106文件目录。完整工作簿与轨迹参照保留在电子支撑中，其大型数值内容不在纸面逐格重印；七份正文结果表及关键高精度值见附录C。</w:t>
      </w:r>
    </w:p>
    <w:p>
      <w:pPr>
        <w:keepNext/>
        <w:ind w:firstLine="482"/>
        <w:jc w:val="both"/>
        <w:snapToGrid w:val="0"/>
      </w:pPr>
      <w:r>
        <w:rPr>
          <w:rFonts w:ascii="Times New Roman" w:hAnsi="Times New Roman" w:eastAsia="宋体"/>
          <w:color w:val="000000"/>
          <w:sz w:val="24"/>
        </w:rPr>
        <w:t>根目录（6份）</w:t>
      </w:r>
    </w:p>
    <w:tbl>
      <w:tblPr>
        <w:tblW w:type="auto" w:w="0"/>
        <w:jc w:val="center"/>
        <w:tblLayout w:type="fixed"/>
        <w:tblLook w:firstColumn="1" w:firstRow="1" w:lastColumn="0" w:lastRow="0" w:noHBand="0" w:noVBand="1" w:val="04A0"/>
      </w:tblPr>
      <w:tblGrid>
        <w:gridCol w:w="850"/>
        <w:gridCol w:w="8220"/>
      </w:tblGrid>
      <w:tr>
        <w:trPr>
          <w:cantSplit/>
          <w:tblHeader/>
        </w:trPr>
        <w:tc>
          <w:tcPr>
            <w:tcW w:type="dxa" w:w="85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编号</w:t>
            </w:r>
          </w:p>
        </w:tc>
        <w:tc>
          <w:tcPr>
            <w:tcW w:type="dxa" w:w="822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相对文件路径</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00_可用于论文附录的支撑清单.txt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00_支撑材料总说明.txt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00_整理验收说明.txt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00_文件清单.txt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00_材料来源说明.txt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源码去注释与沙盒核查.txt</w:t>
            </w:r>
          </w:p>
        </w:tc>
      </w:tr>
    </w:tbl>
    <w:p>
      <w:pPr>
        <w:spacing w:after="40"/>
        <w:snapToGrid w:val="0"/>
      </w:pPr>
    </w:p>
    <w:p>
      <w:pPr>
        <w:keepNext/>
        <w:ind w:firstLine="482"/>
        <w:jc w:val="both"/>
        <w:snapToGrid w:val="0"/>
      </w:pPr>
      <w:r>
        <w:rPr>
          <w:rFonts w:ascii="Times New Roman" w:hAnsi="Times New Roman" w:eastAsia="宋体"/>
          <w:color w:val="000000"/>
          <w:sz w:val="24"/>
        </w:rPr>
        <w:t>01_赛题与原始数据（10份）</w:t>
      </w:r>
    </w:p>
    <w:tbl>
      <w:tblPr>
        <w:tblW w:type="auto" w:w="0"/>
        <w:jc w:val="center"/>
        <w:tblLayout w:type="fixed"/>
        <w:tblLook w:firstColumn="1" w:firstRow="1" w:lastColumn="0" w:lastRow="0" w:noHBand="0" w:noVBand="1" w:val="04A0"/>
      </w:tblPr>
      <w:tblGrid>
        <w:gridCol w:w="850"/>
        <w:gridCol w:w="8220"/>
      </w:tblGrid>
      <w:tr>
        <w:trPr>
          <w:cantSplit/>
          <w:tblHeader/>
        </w:trPr>
        <w:tc>
          <w:tcPr>
            <w:tcW w:type="dxa" w:w="85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编号</w:t>
            </w:r>
          </w:p>
        </w:tc>
        <w:tc>
          <w:tcPr>
            <w:tcW w:type="dxa" w:w="822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相对文件路径</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A题.pdf</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数据说明.txt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清洗后数据/A_environment_observed.csv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清洗后数据/A_radius_observed.csv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附件/附件1.xlsx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附件/附件2.xlsx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附件/附件3/result1.xlsx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附件/附件3/result2.xlsx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附件/附件3/result3.xlsx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附件/附件3/result4.xlsx</w:t>
            </w:r>
          </w:p>
        </w:tc>
      </w:tr>
    </w:tbl>
    <w:p>
      <w:pPr>
        <w:spacing w:after="40"/>
        <w:snapToGrid w:val="0"/>
      </w:pPr>
    </w:p>
    <w:p>
      <w:pPr>
        <w:keepNext/>
        <w:ind w:firstLine="482"/>
        <w:jc w:val="both"/>
        <w:snapToGrid w:val="0"/>
      </w:pPr>
      <w:r>
        <w:rPr>
          <w:rFonts w:ascii="Times New Roman" w:hAnsi="Times New Roman" w:eastAsia="宋体"/>
          <w:color w:val="000000"/>
          <w:sz w:val="24"/>
        </w:rPr>
        <w:t>02_参考文献与网络资料（11份）</w:t>
      </w:r>
    </w:p>
    <w:tbl>
      <w:tblPr>
        <w:tblW w:type="auto" w:w="0"/>
        <w:jc w:val="center"/>
        <w:tblLayout w:type="fixed"/>
        <w:tblLook w:firstColumn="1" w:firstRow="1" w:lastColumn="0" w:lastRow="0" w:noHBand="0" w:noVBand="1" w:val="04A0"/>
      </w:tblPr>
      <w:tblGrid>
        <w:gridCol w:w="850"/>
        <w:gridCol w:w="8220"/>
      </w:tblGrid>
      <w:tr>
        <w:trPr>
          <w:cantSplit/>
          <w:tblHeader/>
        </w:trPr>
        <w:tc>
          <w:tcPr>
            <w:tcW w:type="dxa" w:w="85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编号</w:t>
            </w:r>
          </w:p>
        </w:tc>
        <w:tc>
          <w:tcPr>
            <w:tcW w:type="dxa" w:w="822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相对文件路径</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Handbook of Industrial Drying.pdf</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Handbook of numerical analysis.pdf</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中药材干燥技术与装备研究现状.pdf</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参考文献文件说明.txt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数值模拟仿真研究现状及其在中药干燥领域应用展望_王晓辉.pdf</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补充网络资料/FAO_干燥原理_官方网页.html</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补充网络资料/FAO_干燥原理_官方网页_离线文本.html</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补充网络资料/SciPy_solve_ivp_官方API网页.html</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补充网络资料/SciPy_solve_ivp_官方API网页_离线文本.html</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补充网络资料/Shampine1997_BYU原始扫描_35页.pdf</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补充网络资料/补充资料说明.txt</w:t>
            </w:r>
          </w:p>
        </w:tc>
      </w:tr>
    </w:tbl>
    <w:p>
      <w:pPr>
        <w:spacing w:after="40"/>
        <w:snapToGrid w:val="0"/>
      </w:pPr>
    </w:p>
    <w:p>
      <w:pPr>
        <w:keepNext/>
        <w:ind w:firstLine="482"/>
        <w:jc w:val="both"/>
        <w:snapToGrid w:val="0"/>
      </w:pPr>
      <w:r>
        <w:rPr>
          <w:rFonts w:ascii="Times New Roman" w:hAnsi="Times New Roman" w:eastAsia="宋体"/>
          <w:color w:val="000000"/>
          <w:sz w:val="24"/>
        </w:rPr>
        <w:t>03_程序代码（30份）</w:t>
      </w:r>
    </w:p>
    <w:tbl>
      <w:tblPr>
        <w:tblW w:type="auto" w:w="0"/>
        <w:jc w:val="center"/>
        <w:tblLayout w:type="fixed"/>
        <w:tblLook w:firstColumn="1" w:firstRow="1" w:lastColumn="0" w:lastRow="0" w:noHBand="0" w:noVBand="1" w:val="04A0"/>
      </w:tblPr>
      <w:tblGrid>
        <w:gridCol w:w="850"/>
        <w:gridCol w:w="8220"/>
      </w:tblGrid>
      <w:tr>
        <w:trPr>
          <w:cantSplit/>
          <w:tblHeader/>
        </w:trPr>
        <w:tc>
          <w:tcPr>
            <w:tcW w:type="dxa" w:w="85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编号</w:t>
            </w:r>
          </w:p>
        </w:tc>
        <w:tc>
          <w:tcPr>
            <w:tcW w:type="dxa" w:w="822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相对文件路径</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A_CodeReview.pyproj</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A_CodeReview.sln</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README.txt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analyticJacobian.py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diskDense.py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docs/源码变更说明.txt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docs/运行验收说明.txt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dryingCore.py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exportOutputs.py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input_manifest.csv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inputs/cleaned/A_environment_observed.csv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inputs/cleaned/A_radius_observed.csv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inputs/original/附件1.xlsx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inputs/original/附件2.xlsx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inputs/templates/result1.xlsx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inputs/templates/result2.xlsx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inputs/templates/result3.xlsx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inputs/templates/result4.xlsx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numerical_design.txt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q1Model.py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q2Model.py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q3Model.py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q4Model.py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reference/Q1/sampled_solution.npz</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reference/Q23/sampled_solution.npz</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reference/Q4/sampled_solution.npz</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reference/reference_data.py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requirements.txt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runDelivery.py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runLogged.ps1</w:t>
            </w:r>
          </w:p>
        </w:tc>
      </w:tr>
    </w:tbl>
    <w:p>
      <w:pPr>
        <w:spacing w:after="40"/>
        <w:snapToGrid w:val="0"/>
      </w:pPr>
    </w:p>
    <w:p>
      <w:pPr>
        <w:keepNext/>
        <w:ind w:firstLine="482"/>
        <w:jc w:val="both"/>
        <w:snapToGrid w:val="0"/>
      </w:pPr>
      <w:r>
        <w:rPr>
          <w:rFonts w:ascii="Times New Roman" w:hAnsi="Times New Roman" w:eastAsia="宋体"/>
          <w:color w:val="000000"/>
          <w:sz w:val="24"/>
        </w:rPr>
        <w:t>04_结果表格（12份）</w:t>
      </w:r>
    </w:p>
    <w:tbl>
      <w:tblPr>
        <w:tblW w:type="auto" w:w="0"/>
        <w:jc w:val="center"/>
        <w:tblLayout w:type="fixed"/>
        <w:tblLook w:firstColumn="1" w:firstRow="1" w:lastColumn="0" w:lastRow="0" w:noHBand="0" w:noVBand="1" w:val="04A0"/>
      </w:tblPr>
      <w:tblGrid>
        <w:gridCol w:w="850"/>
        <w:gridCol w:w="8220"/>
      </w:tblGrid>
      <w:tr>
        <w:trPr>
          <w:cantSplit/>
          <w:tblHeader/>
        </w:trPr>
        <w:tc>
          <w:tcPr>
            <w:tcW w:type="dxa" w:w="85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编号</w:t>
            </w:r>
          </w:p>
        </w:tc>
        <w:tc>
          <w:tcPr>
            <w:tcW w:type="dxa" w:w="822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相对文件路径</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Referrence Table Files/q1_paper_moisture.csv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Referrence Table Files/q1_paper_temperature.csv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Referrence Table Files/q2_paper_moisture.csv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Referrence Table Files/q2_paper_temperature.csv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Referrence Table Files/q3_paper_moisture.csv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Referrence Table Files/q4_paper_moisture.csv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Referrence Table Files/q4_paper_radius.csv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result1.xlsx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result2.xlsx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result3.xlsx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result4.xlsx</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结果表说明.txt</w:t>
            </w:r>
          </w:p>
        </w:tc>
      </w:tr>
    </w:tbl>
    <w:p>
      <w:pPr>
        <w:spacing w:after="40"/>
        <w:snapToGrid w:val="0"/>
      </w:pPr>
    </w:p>
    <w:p>
      <w:pPr>
        <w:keepNext/>
        <w:ind w:firstLine="482"/>
        <w:jc w:val="both"/>
        <w:snapToGrid w:val="0"/>
      </w:pPr>
      <w:r>
        <w:rPr>
          <w:rFonts w:ascii="Times New Roman" w:hAnsi="Times New Roman" w:eastAsia="宋体"/>
          <w:color w:val="000000"/>
          <w:sz w:val="24"/>
        </w:rPr>
        <w:t>05_数值检验与实验（37份）</w:t>
      </w:r>
    </w:p>
    <w:tbl>
      <w:tblPr>
        <w:tblW w:type="auto" w:w="0"/>
        <w:jc w:val="center"/>
        <w:tblLayout w:type="fixed"/>
        <w:tblLook w:firstColumn="1" w:firstRow="1" w:lastColumn="0" w:lastRow="0" w:noHBand="0" w:noVBand="1" w:val="04A0"/>
      </w:tblPr>
      <w:tblGrid>
        <w:gridCol w:w="850"/>
        <w:gridCol w:w="8220"/>
      </w:tblGrid>
      <w:tr>
        <w:trPr>
          <w:cantSplit/>
          <w:tblHeader/>
        </w:trPr>
        <w:tc>
          <w:tcPr>
            <w:tcW w:type="dxa" w:w="85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编号</w:t>
            </w:r>
          </w:p>
        </w:tc>
        <w:tc>
          <w:tcPr>
            <w:tcW w:type="dxa" w:w="822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相对文件路径</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MATLAB对照证据/compareMatlab.mjs</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MATLAB对照证据/runCrossCheck.m</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Python检验源码/paper_output/code/modeling/analytic_jacobian.py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Python检验源码/paper_output/code/modeling/axisymmetric_check.py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Python检验源码/paper_output/code/modeling/compare_analytic.py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Python检验源码/paper_output/code/modeling/disk_dense.py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Python检验源码/paper_output/code/modeling/drying_core.py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Python检验源码/paper_output/code/modeling/export_outputs.py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Python检验源码/paper_output/code/modeling/production_provenance.py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79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Python检验源码/paper_output/code/modeling/publication_plots.py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Python检验源码/paper_output/code/modeling/q1_model.py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Python检验源码/paper_output/code/modeling/q2_model.py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Python检验源码/paper_output/code/modeling/q3_model.py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Python检验源码/paper_output/code/modeling/q4_model.py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Python检验源码/paper_output/code/modeling/run_experiments.py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Python检验源码/paper_output/code/modeling/run_modeling.py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Python检验源码/paper_output/code/modeling/validate_bessel.py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Python检验源码/paper_output/code/modeling/verify_convergence.py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Python检验源码/paper_output/code/modeling/verify_dense_storage.py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89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Python检验源码/paper_output/code/modeling/verify_time_accuracy.py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Python检验源码/paper_output/code/verification/analytic_metric_check.py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Python检验源码/paper_output/code/verification/crossvalidate_series.py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Python检验源码/paper_output/code/verification/crossvalidate_solver.py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Python检验源码/paper_output/code/verification/energy_balance_check.py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Python检验源码/paper_output/code/verification/energy_balance_diagnose.py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Python检验源码/paper_output/code/verification/energy_balance_diagnose2.py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Python检验源码/paper_output/code/verification/isotherm_activity_closure.py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97</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Python检验源码/paper_output/code/verification/isotherm_diagnose.py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98</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Python检验源码/paper_output/code/verification/isotherm_jacobian_probe.py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99</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Python检验源码/paper_output/code/verification/latent_heat_scenarios.py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100</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Python检验源码/paper_output/code/verification/method_comparison.py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101</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Python检验源码/paper_output/code/verification/sensitivity_analysis.py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102</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Python检验源码/paper_output/code/verification/threshold_and_scaling_checks.py</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103</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数值检验说明.txt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104</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源码文件与校验值.txt</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105</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独立沙盒运行矩阵.csv</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106</w:t>
            </w:r>
          </w:p>
        </w:tc>
        <w:tc>
          <w:tcPr>
            <w:tcW w:type="dxa" w:w="8220"/>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21"/>
              </w:rPr>
              <w:t>独立沙盒逐源码核查.txt</w:t>
            </w:r>
          </w:p>
        </w:tc>
      </w:tr>
    </w:tbl>
    <w:p>
      <w:pPr>
        <w:spacing w:after="40"/>
        <w:snapToGrid w:val="0"/>
      </w:pPr>
    </w:p>
    <w:p>
      <w:pPr>
        <w:pStyle w:val="Heading1"/>
        <w:pageBreakBefore/>
        <w:ind w:firstLine="0"/>
        <w:snapToGrid w:val="0"/>
      </w:pPr>
      <w:r>
        <w:rPr>
          <w:rFonts w:ascii="Times New Roman" w:hAnsi="Times New Roman" w:eastAsia="宋体"/>
          <w:b/>
          <w:color w:val="000000"/>
          <w:sz w:val="30"/>
        </w:rPr>
        <w:t>附录 C 结果表与数值精度核查</w:t>
      </w:r>
      <w:bookmarkStart w:id="109" w:name="HEAD_031"/>
      <w:bookmarkEnd w:id="109"/>
    </w:p>
    <w:p>
      <w:pPr>
        <w:pStyle w:val="Heading2"/>
        <w:ind w:firstLine="0"/>
        <w:snapToGrid w:val="0"/>
      </w:pPr>
      <w:r>
        <w:rPr>
          <w:rFonts w:ascii="Times New Roman" w:hAnsi="Times New Roman" w:eastAsia="宋体"/>
          <w:b/>
          <w:color w:val="000000"/>
          <w:sz w:val="25"/>
        </w:rPr>
        <w:t>C.1 临界事件与严格达标时刻</w:t>
      </w:r>
      <w:bookmarkStart w:id="110" w:name="HEAD_032"/>
      <w:bookmarkEnd w:id="110"/>
    </w:p>
    <w:p>
      <w:pPr>
        <w:ind w:firstLine="482"/>
        <w:jc w:val="both"/>
        <w:snapToGrid w:val="0"/>
      </w:pPr>
      <w:r>
        <w:rPr>
          <w:rFonts w:ascii="Times New Roman" w:hAnsi="Times New Roman" w:eastAsia="宋体"/>
          <w:color w:val="000000"/>
          <w:sz w:val="24"/>
        </w:rPr>
        <w:t>下表保留事件根和报告时刻的未舍入查询结果。报告时刻对应 0.0001 h 的时间网格，并逐点检查最大含水率严格小于 0.15 kg/kg；显示为 0.1500 的四位浓度单元格不作为等于阈值的判据。全域判定与离散最大值的关系见附录 A。</w:t>
      </w:r>
    </w:p>
    <w:tbl>
      <w:tblPr>
        <w:tblW w:type="auto" w:w="0"/>
        <w:jc w:val="center"/>
        <w:tblLayout w:type="fixed"/>
        <w:tblLook w:firstColumn="1" w:firstRow="1" w:lastColumn="0" w:lastRow="0" w:noHBand="0" w:noVBand="1" w:val="04A0"/>
      </w:tblPr>
      <w:tblGrid>
        <w:gridCol w:w="3061"/>
        <w:gridCol w:w="3005"/>
        <w:gridCol w:w="3005"/>
      </w:tblGrid>
      <w:tr>
        <w:trPr>
          <w:cantSplit/>
          <w:tblHeader/>
        </w:trPr>
        <w:tc>
          <w:tcPr>
            <w:tcW w:type="dxa" w:w="3061"/>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量</w:t>
            </w:r>
          </w:p>
        </w:tc>
        <w:tc>
          <w:tcPr>
            <w:tcW w:type="dxa" w:w="3005"/>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问题三</w:t>
            </w:r>
          </w:p>
        </w:tc>
        <w:tc>
          <w:tcPr>
            <w:tcW w:type="dxa" w:w="3005"/>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问题四</w:t>
            </w:r>
          </w:p>
        </w:tc>
      </w:tr>
      <w:tr>
        <w:trPr>
          <w:cantSplit/>
        </w:trPr>
        <w:tc>
          <w:tcPr>
            <w:tcW w:type="dxa" w:w="306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事件根 / h</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57.47230195056044</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51.09057478683054</w:t>
            </w:r>
          </w:p>
        </w:tc>
      </w:tr>
      <w:tr>
        <w:trPr>
          <w:cantSplit/>
        </w:trPr>
        <w:tc>
          <w:tcPr>
            <w:tcW w:type="dxa" w:w="306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报告烘干时长 / h</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57.4724</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51.0906</w:t>
            </w:r>
          </w:p>
        </w:tc>
      </w:tr>
      <w:tr>
        <w:trPr>
          <w:cantSplit/>
        </w:trPr>
        <w:tc>
          <w:tcPr>
            <w:tcW w:type="dxa" w:w="306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报告时刻最大 C / (kg/kg)</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0.14999989718225315</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0.14999995339076624</w:t>
            </w:r>
          </w:p>
        </w:tc>
      </w:tr>
      <w:tr>
        <w:trPr>
          <w:cantSplit/>
        </w:trPr>
        <w:tc>
          <w:tcPr>
            <w:tcW w:type="dxa" w:w="306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径向区间数 N</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3200</w:t>
            </w:r>
          </w:p>
        </w:tc>
        <w:tc>
          <w:tcPr>
            <w:tcW w:type="dxa" w:w="300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6400</w:t>
            </w:r>
          </w:p>
        </w:tc>
      </w:tr>
    </w:tbl>
    <w:p>
      <w:pPr>
        <w:spacing w:after="40"/>
        <w:snapToGrid w:val="0"/>
      </w:pPr>
    </w:p>
    <w:p>
      <w:pPr>
        <w:pStyle w:val="Heading2"/>
        <w:ind w:firstLine="0"/>
        <w:snapToGrid w:val="0"/>
      </w:pPr>
      <w:r>
        <w:rPr>
          <w:rFonts w:ascii="Times New Roman" w:hAnsi="Times New Roman" w:eastAsia="宋体"/>
          <w:b/>
          <w:color w:val="000000"/>
          <w:sz w:val="25"/>
        </w:rPr>
        <w:t>C.2 题目要求的径向采样结果</w:t>
      </w:r>
      <w:bookmarkStart w:id="111" w:name="HEAD_033"/>
      <w:bookmarkEnd w:id="111"/>
    </w:p>
    <w:p>
      <w:pPr>
        <w:ind w:firstLine="482"/>
        <w:jc w:val="both"/>
        <w:snapToGrid w:val="0"/>
      </w:pPr>
      <w:r>
        <w:rPr>
          <w:rFonts w:ascii="Times New Roman" w:hAnsi="Times New Roman" w:eastAsia="宋体"/>
          <w:color w:val="000000"/>
          <w:sz w:val="24"/>
        </w:rPr>
        <w:t>表 C.1 至表 C.7 按已冻结 CSV 原样显示，时间、位置和单位与正文结果表对应。完整结果工作簿另见附录 B 的文件清单。径向含水率均为干基含水率；径向列名中的 0、0.5、1、1.5、2 表示物理半径，单位为 cm。问题四的“药材表面”列查询当时真实表面 r=R(t)，位于当时材料范围之外的固定半径留空。</w:t>
      </w:r>
    </w:p>
    <w:p>
      <w:pPr>
        <w:keepNext/>
        <w:ind w:firstLine="0"/>
        <w:jc w:val="center"/>
        <w:snapToGrid w:val="0"/>
      </w:pPr>
      <w:r>
        <w:rPr>
          <w:rFonts w:ascii="Times New Roman" w:hAnsi="Times New Roman" w:eastAsia="宋体"/>
          <w:color w:val="000000"/>
          <w:sz w:val="22"/>
        </w:rPr>
        <w:t>表 C.1 问题一温度（°C）</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时间/s</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2</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28.0001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28.0003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28.0040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28.0327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28.1801</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28.0408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28.0635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28.1514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28.3681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28.8489</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28.4533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28.5360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28.8039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29.3159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30.1652</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29.3243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29.4583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29.8755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30.6161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31.7304</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30.5427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30.7098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31.2223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32.1126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33.4276</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31.9957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32.1867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32.7660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33.7463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35.1203</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33.5753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33.7720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34.3642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35.3621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36.7856</w:t>
            </w:r>
          </w:p>
        </w:tc>
      </w:tr>
    </w:tbl>
    <w:p>
      <w:pPr>
        <w:spacing w:after="40"/>
        <w:snapToGrid w:val="0"/>
      </w:pPr>
    </w:p>
    <w:p>
      <w:pPr>
        <w:keepNext/>
        <w:ind w:firstLine="0"/>
        <w:jc w:val="center"/>
        <w:snapToGrid w:val="0"/>
      </w:pPr>
      <w:r>
        <w:rPr>
          <w:rFonts w:ascii="Times New Roman" w:hAnsi="Times New Roman" w:eastAsia="宋体"/>
          <w:color w:val="000000"/>
          <w:sz w:val="22"/>
        </w:rPr>
        <w:t>表 C.2 问题一干基含水率（kg/kg）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时间/s</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2</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2.2470</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2.5492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2.0508</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2.5353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1.8770</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900.0000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2.5497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2.5045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1.7547</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2.5482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2.4646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1.6586</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2.5499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2.5445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2.4206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1.5787</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1800.0000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2.5497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2.5383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2.3755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1.5102</w:t>
            </w:r>
          </w:p>
        </w:tc>
      </w:tr>
    </w:tbl>
    <w:p>
      <w:pPr>
        <w:spacing w:after="40"/>
        <w:snapToGrid w:val="0"/>
      </w:pPr>
    </w:p>
    <w:p>
      <w:pPr>
        <w:keepNext/>
        <w:ind w:firstLine="0"/>
        <w:jc w:val="center"/>
        <w:snapToGrid w:val="0"/>
      </w:pPr>
      <w:r>
        <w:rPr>
          <w:rFonts w:ascii="Times New Roman" w:hAnsi="Times New Roman" w:eastAsia="宋体"/>
          <w:color w:val="000000"/>
          <w:sz w:val="22"/>
        </w:rPr>
        <w:t>表 C.3 问题二温度（°C）</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时间/h</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2</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0.5000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32.1892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32.3821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32.9659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33.9608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35.4130</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40.3816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40.5536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41.0605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41.8782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42.9976</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45.8468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45.9348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46.1930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46.6051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47.1401</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48.4502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48.4881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48.5984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48.7736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49.0033</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49.4670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49.4792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49.5136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49.5653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49.6609</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49.8495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49.8553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49.8746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49.9101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49.9664</w:t>
            </w:r>
          </w:p>
        </w:tc>
      </w:tr>
    </w:tbl>
    <w:p>
      <w:pPr>
        <w:spacing w:after="40"/>
        <w:snapToGrid w:val="0"/>
      </w:pPr>
    </w:p>
    <w:p>
      <w:pPr>
        <w:keepNext/>
        <w:ind w:firstLine="0"/>
        <w:jc w:val="center"/>
        <w:snapToGrid w:val="0"/>
      </w:pPr>
      <w:r>
        <w:rPr>
          <w:rFonts w:ascii="Times New Roman" w:hAnsi="Times New Roman" w:eastAsia="宋体"/>
          <w:color w:val="000000"/>
          <w:sz w:val="22"/>
        </w:rPr>
        <w:t>表 C.4 问题二干基含水率（kg/kg）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时间/h</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2</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0.5000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2.5499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2.5489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2.5256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2.3257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1.6486</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2.5257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2.4948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2.3578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2.0230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1.4711</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2.3861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2.3256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2.1344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1.8020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1.3476</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2.1709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2.1084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1.9236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1.6259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1.2311</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2.5000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1.9566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1.9006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1.7360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1.4720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1.1166</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1.7662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1.7165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1.5702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1.3333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1.0081</w:t>
            </w:r>
          </w:p>
        </w:tc>
      </w:tr>
    </w:tbl>
    <w:p>
      <w:pPr>
        <w:spacing w:after="40"/>
        <w:snapToGrid w:val="0"/>
      </w:pPr>
    </w:p>
    <w:p>
      <w:pPr>
        <w:keepNext/>
        <w:ind w:firstLine="0"/>
        <w:jc w:val="center"/>
        <w:snapToGrid w:val="0"/>
      </w:pPr>
      <w:r>
        <w:rPr>
          <w:rFonts w:ascii="Times New Roman" w:hAnsi="Times New Roman" w:eastAsia="宋体"/>
          <w:color w:val="000000"/>
          <w:sz w:val="22"/>
        </w:rPr>
        <w:t>表 C.5 问题三干基含水率（kg/kg）</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时间/h</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1.5</w:t>
            </w:r>
          </w:p>
        </w:tc>
        <w:tc>
          <w:tcPr>
            <w:tcW w:type="dxa" w:w="1512"/>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2</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1.0170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0.9881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0.9015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0.7550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0.5328</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0.4561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0.4432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0.4031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0.3297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0.1642</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0.2988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0.2915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0.2687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0.2253</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0.0845</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24.0000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0.2378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0.2327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0.2167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0.1855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0.0665</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0.2058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0.2018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0.1892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0.1641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0.0598</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36.0000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0.1859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0.1825</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0.1718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0.1504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0.0566</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42.0000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0.1721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0.1691</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0.1597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0.1407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0.0549</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0.1618</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0.1592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0.1507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0.1334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0.0537</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54.0000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0.1539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0.1514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0.1436</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0.1277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0.0530</w:t>
            </w:r>
          </w:p>
        </w:tc>
      </w:tr>
      <w:tr>
        <w:trPr>
          <w:cantSplit/>
        </w:trPr>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57.4724</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0.1500</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0.1477</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0.1402</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0.1249</w:t>
            </w:r>
          </w:p>
        </w:tc>
        <w:tc>
          <w:tcPr>
            <w:tcW w:type="dxa" w:w="1512"/>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0.0527</w:t>
            </w:r>
          </w:p>
        </w:tc>
      </w:tr>
    </w:tbl>
    <w:p>
      <w:pPr>
        <w:spacing w:after="40"/>
        <w:snapToGrid w:val="0"/>
      </w:pPr>
    </w:p>
    <w:p>
      <w:pPr>
        <w:keepNext/>
        <w:ind w:firstLine="0"/>
        <w:jc w:val="center"/>
        <w:snapToGrid w:val="0"/>
      </w:pPr>
      <w:r>
        <w:rPr>
          <w:rFonts w:ascii="Times New Roman" w:hAnsi="Times New Roman" w:eastAsia="宋体"/>
          <w:color w:val="000000"/>
          <w:sz w:val="22"/>
        </w:rPr>
        <w:t>表 C.6 问题四干基含水率（kg/kg）</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rPr>
          <w:cantSplit/>
          <w:tblHeader/>
        </w:trPr>
        <w:tc>
          <w:tcPr>
            <w:tcW w:type="dxa" w:w="129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时间/h</w:t>
            </w:r>
          </w:p>
        </w:tc>
        <w:tc>
          <w:tcPr>
            <w:tcW w:type="dxa" w:w="129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w:t>
            </w:r>
          </w:p>
        </w:tc>
        <w:tc>
          <w:tcPr>
            <w:tcW w:type="dxa" w:w="129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0.5</w:t>
            </w:r>
          </w:p>
        </w:tc>
        <w:tc>
          <w:tcPr>
            <w:tcW w:type="dxa" w:w="129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w:t>
            </w:r>
          </w:p>
        </w:tc>
        <w:tc>
          <w:tcPr>
            <w:tcW w:type="dxa" w:w="129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1.5</w:t>
            </w:r>
          </w:p>
        </w:tc>
        <w:tc>
          <w:tcPr>
            <w:tcW w:type="dxa" w:w="129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2</w:t>
            </w:r>
          </w:p>
        </w:tc>
        <w:tc>
          <w:tcPr>
            <w:tcW w:type="dxa" w:w="129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药材表面</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1.7196</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1.5377</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1.0226</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0.4207</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0.7377</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0.6546</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0.4083</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0.1670</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0.4087</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0.3686</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0.2397</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0.0892</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24.0000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0.2851</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0.2611</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0.1790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0.0673</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0.2263</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0.2094</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0.1493</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0.0595</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36.0000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0.1928</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0.1797</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0.1317</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0.0560</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42.0000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0.1712</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0.1604</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0.1200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0.0541</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48.0000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0.1561</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0.1468</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0.1116</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0.0530</w:t>
            </w:r>
          </w:p>
        </w:tc>
      </w:tr>
      <w:tr>
        <w:trPr>
          <w:cantSplit/>
        </w:trPr>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51.0906</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0.1500</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0.1413</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0.1081</w:t>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r>
          </w:p>
        </w:tc>
        <w:tc>
          <w:tcPr>
            <w:tcW w:type="dxa" w:w="129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0.0526</w:t>
            </w:r>
          </w:p>
        </w:tc>
      </w:tr>
    </w:tbl>
    <w:p>
      <w:pPr>
        <w:spacing w:after="40"/>
        <w:snapToGrid w:val="0"/>
      </w:pPr>
    </w:p>
    <w:p>
      <w:pPr>
        <w:keepNext/>
        <w:pageBreakBefore/>
        <w:ind w:firstLine="0"/>
        <w:jc w:val="center"/>
        <w:snapToGrid w:val="0"/>
      </w:pPr>
      <w:r>
        <w:rPr>
          <w:rFonts w:ascii="Times New Roman" w:hAnsi="Times New Roman" w:eastAsia="宋体"/>
          <w:color w:val="000000"/>
          <w:sz w:val="22"/>
        </w:rPr>
        <w:t>表 C.7 问题四半径变化</w:t>
      </w:r>
    </w:p>
    <w:tbl>
      <w:tblPr>
        <w:tblW w:type="auto" w:w="0"/>
        <w:jc w:val="center"/>
        <w:tblLayout w:type="fixed"/>
        <w:tblLook w:firstColumn="1" w:firstRow="1" w:lastColumn="0" w:lastRow="0" w:noHBand="0" w:noVBand="1" w:val="04A0"/>
      </w:tblPr>
      <w:tblGrid>
        <w:gridCol w:w="4535"/>
        <w:gridCol w:w="4535"/>
      </w:tblGrid>
      <w:tr>
        <w:trPr>
          <w:cantSplit/>
          <w:tblHeader/>
        </w:trPr>
        <w:tc>
          <w:tcPr>
            <w:tcW w:type="dxa" w:w="4535"/>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时间/h</w:t>
            </w:r>
          </w:p>
        </w:tc>
        <w:tc>
          <w:tcPr>
            <w:tcW w:type="dxa" w:w="4535"/>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21"/>
              </w:rPr>
              <w:t>表面半径/cm</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6.0000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1.3740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1.2480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18.0000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1.2140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24.0000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1.2040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30.0000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1.2010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36.0000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42.0000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48.0000</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w:t>
            </w:r>
          </w:p>
        </w:tc>
      </w:tr>
      <w:tr>
        <w:trPr>
          <w:cantSplit/>
        </w:trPr>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51.0906</w:t>
            </w:r>
          </w:p>
        </w:tc>
        <w:tc>
          <w:tcPr>
            <w:tcW w:type="dxa" w:w="4535"/>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21"/>
              </w:rPr>
              <w:t>1.2000</w:t>
            </w:r>
          </w:p>
        </w:tc>
      </w:tr>
    </w:tbl>
    <w:p>
      <w:pPr>
        <w:spacing w:after="40"/>
        <w:snapToGrid w:val="0"/>
      </w:pPr>
    </w:p>
    <w:p>
      <w:pPr>
        <w:pStyle w:val="Heading2"/>
        <w:ind w:firstLine="0"/>
        <w:snapToGrid w:val="0"/>
      </w:pPr>
      <w:r>
        <w:rPr>
          <w:rFonts w:ascii="Times New Roman" w:hAnsi="Times New Roman" w:eastAsia="宋体"/>
          <w:b/>
          <w:color w:val="000000"/>
          <w:sz w:val="25"/>
        </w:rPr>
        <w:t>C.3 全量导出及一致性检查</w:t>
      </w:r>
      <w:bookmarkStart w:id="112" w:name="HEAD_034"/>
      <w:bookmarkEnd w:id="112"/>
    </w:p>
    <w:p>
      <w:pPr>
        <w:ind w:firstLine="482"/>
        <w:jc w:val="both"/>
        <w:snapToGrid w:val="0"/>
      </w:pPr>
      <w:r>
        <w:rPr>
          <w:rFonts w:ascii="Times New Roman" w:hAnsi="Times New Roman" w:eastAsia="宋体"/>
          <w:color w:val="000000"/>
          <w:sz w:val="24"/>
        </w:rPr>
        <w:t>本轮独立 Windows Sandbox 正式计算使用 Q1、Q23 的 N=3200 和 Q4 的 N=6400，内部求解与导出记录耗时 1810.9893 s。四份工作簿合计核查 9,335,598 个数据单元格，另对正文 297 个结果单元格进行实际轨迹查询核对。工作簿全量回读结合逐行 CSV 对照，正文采样由求解轨迹直接查询；两项核查覆盖方式不同。三条保存轨迹的 21 个数组与冻结参照逐元素相同。</w:t>
      </w:r>
    </w:p>
    <w:p>
      <w:pPr>
        <w:ind w:firstLine="482"/>
        <w:jc w:val="both"/>
        <w:snapToGrid w:val="0"/>
      </w:pPr>
      <w:r>
        <w:rPr>
          <w:rFonts w:ascii="Times New Roman" w:hAnsi="Times New Roman" w:eastAsia="宋体"/>
          <w:color w:val="000000"/>
          <w:sz w:val="24"/>
        </w:rPr>
        <w:t>数值复现说明指定代码、输入与环境能够再现冻结结果，并不单独证明物理模型的实验预测精度。与离散方法相关的基准、网格和容差检验应在相应实际执行范围内解释，不能将历史检验脚本的成功退出直接等同于全部检验条件通过。</w:t>
      </w:r>
    </w:p>
    <w:p>
      <w:pPr>
        <w:pStyle w:val="Heading1"/>
        <w:pageBreakBefore/>
        <w:ind w:firstLine="0"/>
        <w:snapToGrid w:val="0"/>
      </w:pPr>
      <w:r>
        <w:rPr>
          <w:rFonts w:ascii="Times New Roman" w:hAnsi="Times New Roman" w:eastAsia="宋体"/>
          <w:b/>
          <w:color w:val="000000"/>
          <w:sz w:val="30"/>
        </w:rPr>
        <w:t>附录 D 完整无注释源程序</w:t>
      </w:r>
      <w:bookmarkStart w:id="113" w:name="HEAD_035"/>
      <w:bookmarkEnd w:id="113"/>
    </w:p>
    <w:p>
      <w:pPr>
        <w:ind w:firstLine="482"/>
        <w:jc w:val="both"/>
        <w:snapToGrid w:val="0"/>
      </w:pPr>
      <w:r>
        <w:rPr>
          <w:rFonts w:ascii="Times New Roman" w:hAnsi="Times New Roman" w:eastAsia="宋体"/>
          <w:color w:val="000000"/>
          <w:sz w:val="24"/>
        </w:rPr>
        <w:t>本附录按文件列出 47 份完整源码，共 9,917 行。源码正文不含解释性注释或 Python 文档字符串；文件路径、用途与采用范围在源码块前列明。长行仅由 Word 自动折行，行内字符串和缩进保持原文件内容。</w:t>
      </w:r>
    </w:p>
    <w:p>
      <w:pPr>
        <w:ind w:firstLine="482"/>
        <w:jc w:val="both"/>
        <w:snapToGrid w:val="0"/>
      </w:pPr>
      <w:r>
        <w:rPr>
          <w:rFonts w:ascii="Times New Roman" w:hAnsi="Times New Roman" w:eastAsia="宋体"/>
          <w:color w:val="000000"/>
          <w:sz w:val="24"/>
        </w:rPr>
        <w:t>D 中同时保留正式求解程序和实际使用过的检验、对照及绘图程序。历史失败或仅在有限设置下运行的程序不作为已通过的模型验证证据，具体范围见附录 B。源码中的原有路径常量按原文件保留；复现入口及路径适配方式按附录 B 执行。</w:t>
      </w:r>
    </w:p>
    <w:tbl>
      <w:tblPr>
        <w:tblW w:type="auto" w:w="0"/>
        <w:jc w:val="center"/>
        <w:tblLayout w:type="fixed"/>
        <w:tblLook w:firstColumn="1" w:firstRow="1" w:lastColumn="0" w:lastRow="0" w:noHBand="0" w:noVBand="1" w:val="04A0"/>
      </w:tblPr>
      <w:tblGrid>
        <w:gridCol w:w="850"/>
        <w:gridCol w:w="5216"/>
        <w:gridCol w:w="2041"/>
        <w:gridCol w:w="964"/>
      </w:tblGrid>
      <w:tr>
        <w:trPr>
          <w:cantSplit/>
          <w:tblHeader/>
        </w:trPr>
        <w:tc>
          <w:tcPr>
            <w:tcW w:type="dxa" w:w="850"/>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18"/>
              </w:rPr>
              <w:t>小节</w:t>
            </w:r>
          </w:p>
        </w:tc>
        <w:tc>
          <w:tcPr>
            <w:tcW w:type="dxa" w:w="5216"/>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18"/>
              </w:rPr>
              <w:t>程序文件</w:t>
            </w:r>
          </w:p>
        </w:tc>
        <w:tc>
          <w:tcPr>
            <w:tcW w:type="dxa" w:w="2041"/>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18"/>
              </w:rPr>
              <w:t>语言</w:t>
            </w:r>
          </w:p>
        </w:tc>
        <w:tc>
          <w:tcPr>
            <w:tcW w:type="dxa" w:w="964"/>
            <w:vAlign w:val="center"/>
            <w:tcBorders>
              <w:top w:val="single" w:sz="4" w:color="D9D9D9"/>
              <w:left w:val="single" w:sz="4" w:color="D9D9D9"/>
              <w:bottom w:val="single" w:sz="4" w:color="D9D9D9"/>
              <w:right w:val="single" w:sz="4" w:color="D9D9D9"/>
            </w:tcBorders>
            <w:shd w:fill="EEEEEE"/>
          </w:tcPr>
          <w:p>
            <w:pPr>
              <w:spacing w:before="80" w:after="80" w:line="269" w:lineRule="auto"/>
              <w:ind w:firstLine="0"/>
              <w:jc w:val="center"/>
            </w:pPr>
            <w:r>
              <w:rPr>
                <w:rFonts w:ascii="Times New Roman" w:hAnsi="Times New Roman" w:eastAsia="宋体"/>
                <w:b/>
                <w:color w:val="000000"/>
                <w:sz w:val="18"/>
              </w:rPr>
              <w:t>行数</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runDelivery.py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236</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q1Model.py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q2Model.py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q3Model.py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D.5</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q4Model.py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D.6</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dryingCore.py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407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D.7</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analyticJacobian.py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315</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D.8</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diskDense.py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114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D.9</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exportOutputs.py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720</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D.10</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reference_data.py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216</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D.11</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runLogged.ps1</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PowerShell</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40</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D.12</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compareMatlab.mjs</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JavaScript</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199</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D.13</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runCrossCheck.m</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MATLAB</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491</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D.14</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analytic_jacobian.py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311</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D.15</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axisymmetric_check.py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283</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D.16</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compare_analytic.py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234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D.17</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disk_dense.py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111</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D.18</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drying_core.py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392</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D.19</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export_outputs.py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720</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D.20</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production_provenance.py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485</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D.21</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publication_plots.py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395</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D.22</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q1_model.py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D.23</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q2_model.py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D.24</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q3_model.py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26</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D.25</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q4_model.py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D.26</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run_experiments.py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73</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D.27</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run_modeling.py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439</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D.28</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validate_bessel.py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319</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D.29</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verify_convergence.py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126</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D.30</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verify_dense_storage.py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68</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D.31</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verify_time_accuracy.py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244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D.32</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analytic_metric_check.py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76</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D.33</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crossvalidate_series.py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404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D.34</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crossvalidate_solver.py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174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D.35</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energy_balance_check.py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190</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D.36</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18"/>
              </w:rPr>
              <w:t>energy_balance_diagnose.py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61</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D.37</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18"/>
              </w:rPr>
              <w:t>energy_balance_diagnose2.py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74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D.38</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18"/>
              </w:rPr>
              <w:t>isotherm_activity_closure.py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404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D.39</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isotherm_diagnose.py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66</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D.40</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18"/>
              </w:rPr>
              <w:t>isotherm_jacobian_probe.py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90</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D.41</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latent_heat_scenarios.py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161</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D.42</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method_comparison.py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160</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D.43</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sensitivity_analysis.py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249</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D.44</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18"/>
              </w:rPr>
              <w:t>threshold_and_scaling_checks.py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154</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D.45</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prepare_a_data.py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246</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D.46</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left"/>
            </w:pPr>
            <w:r>
              <w:rPr>
                <w:rFonts w:ascii="Times New Roman" w:hAnsi="Times New Roman" w:eastAsia="宋体"/>
                <w:color w:val="000000"/>
                <w:sz w:val="18"/>
              </w:rPr>
              <w:t>export_six_figure_package_20260912.py</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Python</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178</w:t>
            </w:r>
          </w:p>
        </w:tc>
      </w:tr>
      <w:tr>
        <w:trPr>
          <w:cantSplit/>
        </w:trPr>
        <w:tc>
          <w:tcPr>
            <w:tcW w:type="dxa" w:w="850"/>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D.47</w:t>
            </w:r>
          </w:p>
        </w:tc>
        <w:tc>
          <w:tcPr>
            <w:tcW w:type="dxa" w:w="5216"/>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draw_figures.R</w:t>
            </w:r>
          </w:p>
        </w:tc>
        <w:tc>
          <w:tcPr>
            <w:tcW w:type="dxa" w:w="2041"/>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R</w:t>
            </w:r>
          </w:p>
        </w:tc>
        <w:tc>
          <w:tcPr>
            <w:tcW w:type="dxa" w:w="964"/>
            <w:vAlign w:val="center"/>
            <w:tcBorders>
              <w:top w:val="single" w:sz="4" w:color="D9D9D9"/>
              <w:left w:val="single" w:sz="4" w:color="D9D9D9"/>
              <w:bottom w:val="single" w:sz="4" w:color="D9D9D9"/>
              <w:right w:val="single" w:sz="4" w:color="D9D9D9"/>
            </w:tcBorders>
          </w:tcPr>
          <w:p>
            <w:pPr>
              <w:spacing w:before="80" w:after="80" w:line="269" w:lineRule="auto"/>
              <w:ind w:firstLine="0"/>
              <w:jc w:val="center"/>
            </w:pPr>
            <w:r>
              <w:rPr>
                <w:rFonts w:ascii="Times New Roman" w:hAnsi="Times New Roman" w:eastAsia="宋体"/>
                <w:color w:val="000000"/>
                <w:sz w:val="18"/>
              </w:rPr>
              <w:t>197</w:t>
            </w:r>
          </w:p>
        </w:tc>
      </w:tr>
    </w:tbl>
    <w:p>
      <w:pPr>
        <w:spacing w:after="40"/>
        <w:snapToGrid w:val="0"/>
      </w:pPr>
    </w:p>
    <w:p>
      <w:pPr>
        <w:pStyle w:val="Heading2"/>
        <w:pageBreakBefore/>
        <w:ind w:firstLine="0"/>
        <w:snapToGrid w:val="0"/>
      </w:pPr>
      <w:r>
        <w:rPr>
          <w:rFonts w:ascii="Times New Roman" w:hAnsi="Times New Roman" w:eastAsia="宋体"/>
          <w:b/>
          <w:color w:val="000000"/>
          <w:sz w:val="25"/>
        </w:rPr>
        <w:t>D.1 runDelivery.py</w:t>
      </w:r>
      <w:bookmarkStart w:id="114" w:name="FILE_SRC001"/>
      <w:bookmarkEnd w:id="114"/>
    </w:p>
    <w:p>
      <w:pPr>
        <w:spacing w:after="60"/>
        <w:ind w:firstLine="0"/>
        <w:jc w:val="left"/>
        <w:snapToGrid w:val="0"/>
      </w:pPr>
      <w:r>
        <w:rPr>
          <w:rFonts w:ascii="Times New Roman" w:hAnsi="Times New Roman" w:eastAsia="宋体"/>
          <w:color w:val="000000"/>
          <w:sz w:val="21"/>
        </w:rPr>
        <w:t>路径：03_程序代码/runDelivery.py</w:t>
      </w:r>
    </w:p>
    <w:p>
      <w:pPr>
        <w:spacing w:after="60"/>
        <w:ind w:firstLine="0"/>
        <w:jc w:val="left"/>
        <w:snapToGrid w:val="0"/>
      </w:pPr>
      <w:r>
        <w:rPr>
          <w:rFonts w:ascii="Times New Roman" w:hAnsi="Times New Roman" w:eastAsia="宋体"/>
          <w:color w:val="000000"/>
          <w:sz w:val="21"/>
        </w:rPr>
        <w:t>用途：独立生产入口：输入预检、三条轨迹调度、四题结果导出、完整回读及冻结数值参照对照</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236 行。</w:t>
      </w:r>
    </w:p>
    <w:p>
      <w:pPr>
        <w:keepNext/>
        <w:ind w:firstLine="0"/>
        <w:jc w:val="left"/>
        <w:snapToGrid w:val="0"/>
      </w:pPr>
      <w:r>
        <w:rPr>
          <w:rFonts w:ascii="Times New Roman" w:hAnsi="Times New Roman" w:eastAsia="宋体"/>
          <w:color w:val="000000"/>
          <w:sz w:val="18"/>
        </w:rPr>
        <w:t>SHA256：3e9936e94995fce5a8917c7e66721b6cece900b3c9d5a754f71a6c6002188511</w:t>
      </w:r>
    </w:p>
    <w:p>
      <w:pPr>
        <w:pStyle w:val="Code"/>
        <w:snapToGrid w:val="0"/>
      </w:pPr>
      <w:bookmarkStart w:id="115" w:name="CODE_SRC001_BEGIN"/>
      <w:bookmarkEnd w:id="115"/>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import csv</w:t>
      </w:r>
    </w:p>
    <w:p>
      <w:pPr>
        <w:pStyle w:val="Code"/>
        <w:snapToGrid w:val="0"/>
      </w:pPr>
      <w:r>
        <w:rPr>
          <w:rFonts w:ascii="Consolas" w:hAnsi="Consolas" w:eastAsia="宋体"/>
          <w:color w:val="000000"/>
          <w:sz w:val="18"/>
        </w:rPr>
        <w:t>from contextlib import redirect_stderr, redirect_stdout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gc</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importlib</w:t>
      </w:r>
    </w:p>
    <w:p>
      <w:pPr>
        <w:pStyle w:val="Code"/>
        <w:snapToGrid w:val="0"/>
      </w:pPr>
      <w:r>
        <w:rPr>
          <w:rFonts w:ascii="Consolas" w:hAnsi="Consolas" w:eastAsia="宋体"/>
          <w:color w:val="000000"/>
          <w:sz w:val="18"/>
        </w:rPr>
        <w:t>import importlib.metadata</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re</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traceback</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Path(__file__).resolve().parent</w:t>
      </w:r>
    </w:p>
    <w:p>
      <w:pPr>
        <w:pStyle w:val="Code"/>
        <w:snapToGrid w:val="0"/>
      </w:pPr>
      <w:r>
        <w:rPr>
          <w:rFonts w:ascii="Consolas" w:hAnsi="Consolas" w:eastAsia="宋体"/>
          <w:color w:val="000000"/>
          <w:sz w:val="18"/>
        </w:rPr>
        <w:t>os.environ['OPENBLAS_NUM_THREADS'] = '1'</w:t>
      </w:r>
    </w:p>
    <w:p>
      <w:pPr>
        <w:pStyle w:val="Code"/>
        <w:snapToGrid w:val="0"/>
      </w:pPr>
      <w:r>
        <w:rPr>
          <w:rFonts w:ascii="Consolas" w:hAnsi="Consolas" w:eastAsia="宋体"/>
          <w:color w:val="000000"/>
          <w:sz w:val="18"/>
        </w:rPr>
        <w:t>os.environ['OMP_NUM_THREADS'] = '1'</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for key in ['TMPDIR', 'TEMP', 'TMP']:</w:t>
      </w:r>
    </w:p>
    <w:p>
      <w:pPr>
        <w:pStyle w:val="Code"/>
        <w:snapToGrid w:val="0"/>
      </w:pPr>
      <w:r>
        <w:rPr>
          <w:rFonts w:ascii="Consolas" w:hAnsi="Consolas" w:eastAsia="宋体"/>
          <w:color w:val="000000"/>
          <w:sz w:val="18"/>
        </w:rPr>
        <w:t xml:space="preserve">    os.environ[key] = str(ROOT/'tmp/cache/runtime')</w:t>
      </w:r>
    </w:p>
    <w:p>
      <w:pPr>
        <w:pStyle w:val="Code"/>
        <w:snapToGrid w:val="0"/>
      </w:pPr>
      <w:r>
        <w:rPr>
          <w:rFonts w:ascii="Consolas" w:hAnsi="Consolas" w:eastAsia="宋体"/>
          <w:color w:val="000000"/>
          <w:sz w:val="18"/>
        </w:rPr>
        <w:t>(ROOT/'tmp/cache/runtime').mkdir(parents=True, exist_ok=True)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utcNow():</w:t>
      </w:r>
    </w:p>
    <w:p>
      <w:pPr>
        <w:pStyle w:val="Code"/>
        <w:snapToGrid w:val="0"/>
      </w:pPr>
      <w:r>
        <w:rPr>
          <w:rFonts w:ascii="Consolas" w:hAnsi="Consolas" w:eastAsia="宋体"/>
          <w:color w:val="000000"/>
          <w:sz w:val="18"/>
        </w:rPr>
        <w:t xml:space="preserve">    return datetime.now(timezone.utc).isoformat()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writeJson(path, value):</w:t>
      </w:r>
    </w:p>
    <w:p>
      <w:pPr>
        <w:pStyle w:val="Code"/>
        <w:snapToGrid w:val="0"/>
      </w:pPr>
      <w:r>
        <w:rPr>
          <w:rFonts w:ascii="Consolas" w:hAnsi="Consolas" w:eastAsia="宋体"/>
          <w:color w:val="000000"/>
          <w:sz w:val="18"/>
        </w:rPr>
        <w:t xml:space="preserve">    path.parent.mkdir(parents=True, exist_ok=True)</w:t>
      </w:r>
    </w:p>
    <w:p>
      <w:pPr>
        <w:pStyle w:val="Code"/>
        <w:snapToGrid w:val="0"/>
      </w:pPr>
      <w:r>
        <w:rPr>
          <w:rFonts w:ascii="Consolas" w:hAnsi="Consolas" w:eastAsia="宋体"/>
          <w:color w:val="000000"/>
          <w:sz w:val="18"/>
        </w:rPr>
        <w:t xml:space="preserve">    path.write_text(json.dumps(value, ensure_ascii=False, indent=2, allow_nan=False)+'\n', encoding='utf-8')</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sha256(path):</w:t>
      </w:r>
    </w:p>
    <w:p>
      <w:pPr>
        <w:pStyle w:val="Code"/>
        <w:snapToGrid w:val="0"/>
      </w:pPr>
      <w:r>
        <w:rPr>
          <w:rFonts w:ascii="Consolas" w:hAnsi="Consolas" w:eastAsia="宋体"/>
          <w:color w:val="000000"/>
          <w:sz w:val="18"/>
        </w:rPr>
        <w:t xml:space="preserve">    digest = hashlib.sha256()</w:t>
      </w:r>
    </w:p>
    <w:p>
      <w:pPr>
        <w:pStyle w:val="Code"/>
        <w:snapToGrid w:val="0"/>
      </w:pPr>
      <w:r>
        <w:rPr>
          <w:rFonts w:ascii="Consolas" w:hAnsi="Consolas" w:eastAsia="宋体"/>
          <w:color w:val="000000"/>
          <w:sz w:val="18"/>
        </w:rPr>
        <w:t xml:space="preserve">    with path.open('rb') as stream:</w:t>
      </w:r>
    </w:p>
    <w:p>
      <w:pPr>
        <w:pStyle w:val="Code"/>
        <w:snapToGrid w:val="0"/>
      </w:pPr>
      <w:r>
        <w:rPr>
          <w:rFonts w:ascii="Consolas" w:hAnsi="Consolas" w:eastAsia="宋体"/>
          <w:color w:val="000000"/>
          <w:sz w:val="18"/>
        </w:rPr>
        <w:t xml:space="preserve">        for block in iter(lambda: stream.read(1024*1024), b''):</w:t>
      </w:r>
    </w:p>
    <w:p>
      <w:pPr>
        <w:pStyle w:val="Code"/>
        <w:snapToGrid w:val="0"/>
      </w:pPr>
      <w:r>
        <w:rPr>
          <w:rFonts w:ascii="Consolas" w:hAnsi="Consolas" w:eastAsia="宋体"/>
          <w:color w:val="000000"/>
          <w:sz w:val="18"/>
        </w:rPr>
        <w:t xml:space="preserve">            digest.update(block)</w:t>
      </w:r>
    </w:p>
    <w:p>
      <w:pPr>
        <w:pStyle w:val="Code"/>
        <w:snapToGrid w:val="0"/>
      </w:pPr>
      <w:r>
        <w:rPr>
          <w:rFonts w:ascii="Consolas" w:hAnsi="Consolas" w:eastAsia="宋体"/>
          <w:color w:val="000000"/>
          <w:sz w:val="18"/>
        </w:rPr>
        <w:t xml:space="preserve">    return digest.hexdigest()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fileRecord(path):</w:t>
      </w:r>
    </w:p>
    <w:p>
      <w:pPr>
        <w:pStyle w:val="Code"/>
        <w:snapToGrid w:val="0"/>
      </w:pPr>
      <w:r>
        <w:rPr>
          <w:rFonts w:ascii="Consolas" w:hAnsi="Consolas" w:eastAsia="宋体"/>
          <w:color w:val="000000"/>
          <w:sz w:val="18"/>
        </w:rPr>
        <w:t xml:space="preserve">    return {'path': path.relative_to(ROOT).as_posix(), 'bytes': path.stat().st_size, 'sha256': sha256(path)}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Tee:</w:t>
      </w:r>
    </w:p>
    <w:p>
      <w:pPr>
        <w:pStyle w:val="Code"/>
        <w:snapToGrid w:val="0"/>
      </w:pPr>
      <w:r>
        <w:rPr>
          <w:rFonts w:ascii="Consolas" w:hAnsi="Consolas" w:eastAsia="宋体"/>
          <w:color w:val="000000"/>
          <w:sz w:val="18"/>
        </w:rPr>
        <w:t xml:space="preserve">    def __init__(self, screen, log):</w:t>
      </w:r>
    </w:p>
    <w:p>
      <w:pPr>
        <w:pStyle w:val="Code"/>
        <w:snapToGrid w:val="0"/>
      </w:pPr>
      <w:r>
        <w:rPr>
          <w:rFonts w:ascii="Consolas" w:hAnsi="Consolas" w:eastAsia="宋体"/>
          <w:color w:val="000000"/>
          <w:sz w:val="18"/>
        </w:rPr>
        <w:t xml:space="preserve">        self.screen, self.log = screen, log</w:t>
      </w:r>
    </w:p>
    <w:p>
      <w:pPr>
        <w:pStyle w:val="Code"/>
        <w:snapToGrid w:val="0"/>
      </w:pPr>
      <w:r>
        <w:rPr>
          <w:rFonts w:ascii="Consolas" w:hAnsi="Consolas" w:eastAsia="宋体"/>
          <w:color w:val="000000"/>
          <w:sz w:val="18"/>
        </w:rPr>
        <w:t xml:space="preserve">    def write(self, text):</w:t>
      </w:r>
    </w:p>
    <w:p>
      <w:pPr>
        <w:pStyle w:val="Code"/>
        <w:snapToGrid w:val="0"/>
      </w:pPr>
      <w:r>
        <w:rPr>
          <w:rFonts w:ascii="Consolas" w:hAnsi="Consolas" w:eastAsia="宋体"/>
          <w:color w:val="000000"/>
          <w:sz w:val="18"/>
        </w:rPr>
        <w:t xml:space="preserve">        self.screen.write(text)</w:t>
      </w:r>
    </w:p>
    <w:p>
      <w:pPr>
        <w:pStyle w:val="Code"/>
        <w:snapToGrid w:val="0"/>
      </w:pPr>
      <w:r>
        <w:rPr>
          <w:rFonts w:ascii="Consolas" w:hAnsi="Consolas" w:eastAsia="宋体"/>
          <w:color w:val="000000"/>
          <w:sz w:val="18"/>
        </w:rPr>
        <w:t xml:space="preserve">        self.log.write(text)</w:t>
      </w:r>
    </w:p>
    <w:p>
      <w:pPr>
        <w:pStyle w:val="Code"/>
        <w:snapToGrid w:val="0"/>
      </w:pPr>
      <w:r>
        <w:rPr>
          <w:rFonts w:ascii="Consolas" w:hAnsi="Consolas" w:eastAsia="宋体"/>
          <w:color w:val="000000"/>
          <w:sz w:val="18"/>
        </w:rPr>
        <w:t xml:space="preserve">        self.flush()</w:t>
      </w:r>
    </w:p>
    <w:p>
      <w:pPr>
        <w:pStyle w:val="Code"/>
        <w:snapToGrid w:val="0"/>
      </w:pPr>
      <w:r>
        <w:rPr>
          <w:rFonts w:ascii="Consolas" w:hAnsi="Consolas" w:eastAsia="宋体"/>
          <w:color w:val="000000"/>
          <w:sz w:val="18"/>
        </w:rPr>
        <w:t xml:space="preserve">        return len(text)</w:t>
      </w:r>
    </w:p>
    <w:p>
      <w:pPr>
        <w:pStyle w:val="Code"/>
        <w:snapToGrid w:val="0"/>
      </w:pPr>
      <w:r>
        <w:rPr>
          <w:rFonts w:ascii="Consolas" w:hAnsi="Consolas" w:eastAsia="宋体"/>
          <w:color w:val="000000"/>
          <w:sz w:val="18"/>
        </w:rPr>
        <w:t xml:space="preserve">    def flush(self):</w:t>
      </w:r>
    </w:p>
    <w:p>
      <w:pPr>
        <w:pStyle w:val="Code"/>
        <w:snapToGrid w:val="0"/>
      </w:pPr>
      <w:r>
        <w:rPr>
          <w:rFonts w:ascii="Consolas" w:hAnsi="Consolas" w:eastAsia="宋体"/>
          <w:color w:val="000000"/>
          <w:sz w:val="18"/>
        </w:rPr>
        <w:t xml:space="preserve">        self.screen.flush()</w:t>
      </w:r>
    </w:p>
    <w:p>
      <w:pPr>
        <w:pStyle w:val="Code"/>
        <w:snapToGrid w:val="0"/>
      </w:pPr>
      <w:r>
        <w:rPr>
          <w:rFonts w:ascii="Consolas" w:hAnsi="Consolas" w:eastAsia="宋体"/>
          <w:color w:val="000000"/>
          <w:sz w:val="18"/>
        </w:rPr>
        <w:t xml:space="preserve">        self.log.flush()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preflight():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sys.maxsize &lt;= 2**32:</w:t>
      </w:r>
    </w:p>
    <w:p>
      <w:pPr>
        <w:pStyle w:val="Code"/>
        <w:snapToGrid w:val="0"/>
      </w:pPr>
      <w:r>
        <w:rPr>
          <w:rFonts w:ascii="Consolas" w:hAnsi="Consolas" w:eastAsia="宋体"/>
          <w:color w:val="000000"/>
          <w:sz w:val="18"/>
        </w:rPr>
        <w:t xml:space="preserve">        raise RuntimeError('Use a 64-bit Python interpreter.')</w:t>
      </w:r>
    </w:p>
    <w:p>
      <w:pPr>
        <w:pStyle w:val="Code"/>
        <w:snapToGrid w:val="0"/>
      </w:pPr>
      <w:r>
        <w:rPr>
          <w:rFonts w:ascii="Consolas" w:hAnsi="Consolas" w:eastAsia="宋体"/>
          <w:color w:val="000000"/>
          <w:sz w:val="18"/>
        </w:rPr>
        <w:t xml:space="preserve">    with (ROOT/'input_manifest.csv').open('r', encoding='utf-8-sig', newline='') as stream:</w:t>
      </w:r>
    </w:p>
    <w:p>
      <w:pPr>
        <w:pStyle w:val="Code"/>
        <w:snapToGrid w:val="0"/>
      </w:pPr>
      <w:r>
        <w:rPr>
          <w:rFonts w:ascii="Consolas" w:hAnsi="Consolas" w:eastAsia="宋体"/>
          <w:color w:val="000000"/>
          <w:sz w:val="18"/>
        </w:rPr>
        <w:t xml:space="preserve">        manifest = list(csv.DictReader(stream))</w:t>
      </w:r>
    </w:p>
    <w:p>
      <w:pPr>
        <w:pStyle w:val="Code"/>
        <w:snapToGrid w:val="0"/>
      </w:pPr>
      <w:r>
        <w:rPr>
          <w:rFonts w:ascii="Consolas" w:hAnsi="Consolas" w:eastAsia="宋体"/>
          <w:color w:val="000000"/>
          <w:sz w:val="18"/>
        </w:rPr>
        <w:t xml:space="preserve">    checked = []</w:t>
      </w:r>
    </w:p>
    <w:p>
      <w:pPr>
        <w:pStyle w:val="Code"/>
        <w:snapToGrid w:val="0"/>
      </w:pPr>
      <w:r>
        <w:rPr>
          <w:rFonts w:ascii="Consolas" w:hAnsi="Consolas" w:eastAsia="宋体"/>
          <w:color w:val="000000"/>
          <w:sz w:val="18"/>
        </w:rPr>
        <w:t xml:space="preserve">    for expected in manifest:</w:t>
      </w:r>
    </w:p>
    <w:p>
      <w:pPr>
        <w:pStyle w:val="Code"/>
        <w:snapToGrid w:val="0"/>
      </w:pPr>
      <w:r>
        <w:rPr>
          <w:rFonts w:ascii="Consolas" w:hAnsi="Consolas" w:eastAsia="宋体"/>
          <w:color w:val="000000"/>
          <w:sz w:val="18"/>
        </w:rPr>
        <w:t xml:space="preserve">        path = (ROOT/expected['path']).resolve()</w:t>
      </w:r>
    </w:p>
    <w:p>
      <w:pPr>
        <w:pStyle w:val="Code"/>
        <w:snapToGrid w:val="0"/>
      </w:pPr>
      <w:r>
        <w:rPr>
          <w:rFonts w:ascii="Consolas" w:hAnsi="Consolas" w:eastAsia="宋体"/>
          <w:color w:val="000000"/>
          <w:sz w:val="18"/>
        </w:rPr>
        <w:t xml:space="preserve">        if not path.is_relative_to(ROOT) or not path.is_file():</w:t>
      </w:r>
    </w:p>
    <w:p>
      <w:pPr>
        <w:pStyle w:val="Code"/>
        <w:snapToGrid w:val="0"/>
      </w:pPr>
      <w:r>
        <w:rPr>
          <w:rFonts w:ascii="Consolas" w:hAnsi="Consolas" w:eastAsia="宋体"/>
          <w:color w:val="000000"/>
          <w:sz w:val="18"/>
        </w:rPr>
        <w:t xml:space="preserve">            raise FileNotFoundError(expected['path'])</w:t>
      </w:r>
    </w:p>
    <w:p>
      <w:pPr>
        <w:pStyle w:val="Code"/>
        <w:snapToGrid w:val="0"/>
      </w:pPr>
      <w:r>
        <w:rPr>
          <w:rFonts w:ascii="Consolas" w:hAnsi="Consolas" w:eastAsia="宋体"/>
          <w:color w:val="000000"/>
          <w:sz w:val="18"/>
        </w:rPr>
        <w:t xml:space="preserve">        actual = fileRecord(path)</w:t>
      </w:r>
    </w:p>
    <w:p>
      <w:pPr>
        <w:pStyle w:val="Code"/>
        <w:snapToGrid w:val="0"/>
      </w:pPr>
      <w:r>
        <w:rPr>
          <w:rFonts w:ascii="Consolas" w:hAnsi="Consolas" w:eastAsia="宋体"/>
          <w:color w:val="000000"/>
          <w:sz w:val="18"/>
        </w:rPr>
        <w:t xml:space="preserve">        if actual['sha256'] != expected['sha256']:</w:t>
      </w:r>
    </w:p>
    <w:p>
      <w:pPr>
        <w:pStyle w:val="Code"/>
        <w:snapToGrid w:val="0"/>
      </w:pPr>
      <w:r>
        <w:rPr>
          <w:rFonts w:ascii="Consolas" w:hAnsi="Consolas" w:eastAsia="宋体"/>
          <w:color w:val="000000"/>
          <w:sz w:val="18"/>
        </w:rPr>
        <w:t xml:space="preserve">            raise AssertionError('Input/reference checksum mismatch: '+expected['path'])</w:t>
      </w:r>
    </w:p>
    <w:p>
      <w:pPr>
        <w:pStyle w:val="Code"/>
        <w:snapToGrid w:val="0"/>
      </w:pPr>
      <w:r>
        <w:rPr>
          <w:rFonts w:ascii="Consolas" w:hAnsi="Consolas" w:eastAsia="宋体"/>
          <w:color w:val="000000"/>
          <w:sz w:val="18"/>
        </w:rPr>
        <w:t xml:space="preserve">        checked.append(actual)</w:t>
      </w:r>
    </w:p>
    <w:p>
      <w:pPr>
        <w:pStyle w:val="Code"/>
        <w:snapToGrid w:val="0"/>
      </w:pPr>
      <w:r>
        <w:rPr>
          <w:rFonts w:ascii="Consolas" w:hAnsi="Consolas" w:eastAsia="宋体"/>
          <w:color w:val="000000"/>
          <w:sz w:val="18"/>
        </w:rPr>
        <w:t xml:space="preserve">    import dryingCore</w:t>
      </w:r>
    </w:p>
    <w:p>
      <w:pPr>
        <w:pStyle w:val="Code"/>
        <w:snapToGrid w:val="0"/>
      </w:pPr>
      <w:r>
        <w:rPr>
          <w:rFonts w:ascii="Consolas" w:hAnsi="Consolas" w:eastAsia="宋体"/>
          <w:color w:val="000000"/>
          <w:sz w:val="18"/>
        </w:rPr>
        <w:t xml:space="preserve">    import exportOutputs</w:t>
      </w:r>
    </w:p>
    <w:p>
      <w:pPr>
        <w:pStyle w:val="Code"/>
        <w:snapToGrid w:val="0"/>
      </w:pPr>
      <w:r>
        <w:rPr>
          <w:rFonts w:ascii="Consolas" w:hAnsi="Consolas" w:eastAsia="宋体"/>
          <w:color w:val="000000"/>
          <w:sz w:val="18"/>
        </w:rPr>
        <w:t xml:space="preserve">    env, rad = dryingCore.loadInputs()</w:t>
      </w:r>
    </w:p>
    <w:p>
      <w:pPr>
        <w:pStyle w:val="Code"/>
        <w:snapToGrid w:val="0"/>
      </w:pPr>
      <w:r>
        <w:rPr>
          <w:rFonts w:ascii="Consolas" w:hAnsi="Consolas" w:eastAsia="宋体"/>
          <w:color w:val="000000"/>
          <w:sz w:val="18"/>
        </w:rPr>
        <w:t xml:space="preserve">    if len(env) != 241 or len(rad) != 145:</w:t>
      </w:r>
    </w:p>
    <w:p>
      <w:pPr>
        <w:pStyle w:val="Code"/>
        <w:snapToGrid w:val="0"/>
      </w:pPr>
      <w:r>
        <w:rPr>
          <w:rFonts w:ascii="Consolas" w:hAnsi="Consolas" w:eastAsia="宋体"/>
          <w:color w:val="000000"/>
          <w:sz w:val="18"/>
        </w:rPr>
        <w:t xml:space="preserve">        raise AssertionError('Observed input row counts differ from audited attachments')</w:t>
      </w:r>
    </w:p>
    <w:p>
      <w:pPr>
        <w:pStyle w:val="Code"/>
        <w:snapToGrid w:val="0"/>
      </w:pPr>
      <w:r>
        <w:rPr>
          <w:rFonts w:ascii="Consolas" w:hAnsi="Consolas" w:eastAsia="宋体"/>
          <w:color w:val="000000"/>
          <w:sz w:val="18"/>
        </w:rPr>
        <w:t xml:space="preserve">    templates = {qid: exportOutputs.loadTemplate(qid)['sheet_names'] for qid in ['Q1', 'Q2', 'Q3', 'Q4']}</w:t>
      </w:r>
    </w:p>
    <w:p>
      <w:pPr>
        <w:pStyle w:val="Code"/>
        <w:snapToGrid w:val="0"/>
      </w:pPr>
      <w:r>
        <w:rPr>
          <w:rFonts w:ascii="Consolas" w:hAnsi="Consolas" w:eastAsia="宋体"/>
          <w:color w:val="000000"/>
          <w:sz w:val="18"/>
        </w:rPr>
        <w:t xml:space="preserve">    return {'status': 'PASS', 'observedRows': {'environment':len(env), 'radius':len(rad)},</w:t>
      </w:r>
    </w:p>
    <w:p>
      <w:pPr>
        <w:pStyle w:val="Code"/>
        <w:snapToGrid w:val="0"/>
      </w:pPr>
      <w:r>
        <w:rPr>
          <w:rFonts w:ascii="Consolas" w:hAnsi="Consolas" w:eastAsia="宋体"/>
          <w:color w:val="000000"/>
          <w:sz w:val="18"/>
        </w:rPr>
        <w:t xml:space="preserve">            'templates': templates, 'checkedFiles': checked}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compareReference(run, question, summary, output):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import numpy as np</w:t>
      </w:r>
    </w:p>
    <w:p>
      <w:pPr>
        <w:pStyle w:val="Code"/>
        <w:snapToGrid w:val="0"/>
      </w:pPr>
      <w:r>
        <w:rPr>
          <w:rFonts w:ascii="Consolas" w:hAnsi="Consolas" w:eastAsia="宋体"/>
          <w:color w:val="000000"/>
          <w:sz w:val="18"/>
        </w:rPr>
        <w:t xml:space="preserve">    from reference.reference_data import REFERENCE_DATA</w:t>
      </w:r>
    </w:p>
    <w:p>
      <w:pPr>
        <w:pStyle w:val="Code"/>
        <w:snapToGrid w:val="0"/>
      </w:pPr>
      <w:r>
        <w:rPr>
          <w:rFonts w:ascii="Consolas" w:hAnsi="Consolas" w:eastAsia="宋体"/>
          <w:color w:val="000000"/>
          <w:sz w:val="18"/>
        </w:rPr>
        <w:t xml:space="preserve">    reference = REFERENCE_DATA['questions'][question]</w:t>
      </w:r>
    </w:p>
    <w:p>
      <w:pPr>
        <w:pStyle w:val="Code"/>
        <w:snapToGrid w:val="0"/>
      </w:pPr>
      <w:r>
        <w:rPr>
          <w:rFonts w:ascii="Consolas" w:hAnsi="Consolas" w:eastAsia="宋体"/>
          <w:color w:val="000000"/>
          <w:sz w:val="18"/>
        </w:rPr>
        <w:t xml:space="preserve">    tolerances = {'T_K':5e-6, 'C':5e-7, 'mean_C':5e-7, 'cumulative_loss':5e-7,</w:t>
      </w:r>
    </w:p>
    <w:p>
      <w:pPr>
        <w:pStyle w:val="Code"/>
        <w:snapToGrid w:val="0"/>
      </w:pPr>
      <w:r>
        <w:rPr>
          <w:rFonts w:ascii="Consolas" w:hAnsi="Consolas" w:eastAsia="宋体"/>
          <w:color w:val="000000"/>
          <w:sz w:val="18"/>
        </w:rPr>
        <w:t xml:space="preserve">                  'radius_m':1e-10, 'event_s':0.005}</w:t>
      </w:r>
    </w:p>
    <w:p>
      <w:pPr>
        <w:pStyle w:val="Code"/>
        <w:snapToGrid w:val="0"/>
      </w:pPr>
      <w:r>
        <w:rPr>
          <w:rFonts w:ascii="Consolas" w:hAnsi="Consolas" w:eastAsia="宋体"/>
          <w:color w:val="000000"/>
          <w:sz w:val="18"/>
        </w:rPr>
        <w:t xml:space="preserve">    checks =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with np.load(ROOT/'reference'/question/'sampled_solution.npz', allow_pickle=False) as frozen:</w:t>
      </w:r>
    </w:p>
    <w:p>
      <w:pPr>
        <w:pStyle w:val="Code"/>
        <w:snapToGrid w:val="0"/>
      </w:pPr>
      <w:r>
        <w:rPr>
          <w:rFonts w:ascii="Consolas" w:hAnsi="Consolas" w:eastAsia="宋体"/>
          <w:color w:val="000000"/>
          <w:sz w:val="18"/>
        </w:rPr>
        <w:t xml:space="preserve">        ts = frozen['times_s']</w:t>
      </w:r>
    </w:p>
    <w:p>
      <w:pPr>
        <w:pStyle w:val="Code"/>
        <w:snapToGrid w:val="0"/>
      </w:pPr>
      <w:r>
        <w:rPr>
          <w:rFonts w:ascii="Consolas" w:hAnsi="Consolas" w:eastAsia="宋体"/>
          <w:color w:val="000000"/>
          <w:sz w:val="18"/>
        </w:rPr>
        <w:t xml:space="preserve">        event = reference['diagnostics']['event_s']</w:t>
      </w:r>
    </w:p>
    <w:p>
      <w:pPr>
        <w:pStyle w:val="Code"/>
        <w:snapToGrid w:val="0"/>
      </w:pPr>
      <w:r>
        <w:rPr>
          <w:rFonts w:ascii="Consolas" w:hAnsi="Consolas" w:eastAsia="宋体"/>
          <w:color w:val="000000"/>
          <w:sz w:val="18"/>
        </w:rPr>
        <w:t xml:space="preserve">        mask = ts &lt; min(run.endS, reference['diagnostics']['end_s'])-1e-5</w:t>
      </w:r>
    </w:p>
    <w:p>
      <w:pPr>
        <w:pStyle w:val="Code"/>
        <w:snapToGrid w:val="0"/>
      </w:pPr>
      <w:r>
        <w:rPr>
          <w:rFonts w:ascii="Consolas" w:hAnsi="Consolas" w:eastAsia="宋体"/>
          <w:color w:val="000000"/>
          <w:sz w:val="18"/>
        </w:rPr>
        <w:t xml:space="preserve">        if event is not None:</w:t>
      </w:r>
    </w:p>
    <w:p>
      <w:pPr>
        <w:pStyle w:val="Code"/>
        <w:snapToGrid w:val="0"/>
      </w:pPr>
      <w:r>
        <w:rPr>
          <w:rFonts w:ascii="Consolas" w:hAnsi="Consolas" w:eastAsia="宋体"/>
          <w:color w:val="000000"/>
          <w:sz w:val="18"/>
        </w:rPr>
        <w:t xml:space="preserve">            mask &amp;= np.abs(ts-event) &gt; 1e-5</w:t>
      </w:r>
    </w:p>
    <w:p>
      <w:pPr>
        <w:pStyle w:val="Code"/>
        <w:snapToGrid w:val="0"/>
      </w:pPr>
      <w:r>
        <w:rPr>
          <w:rFonts w:ascii="Consolas" w:hAnsi="Consolas" w:eastAsia="宋体"/>
          <w:color w:val="000000"/>
          <w:sz w:val="18"/>
        </w:rPr>
        <w:t xml:space="preserve">        selected = ts[mask]</w:t>
      </w:r>
    </w:p>
    <w:p>
      <w:pPr>
        <w:pStyle w:val="Code"/>
        <w:snapToGrid w:val="0"/>
      </w:pPr>
      <w:r>
        <w:rPr>
          <w:rFonts w:ascii="Consolas" w:hAnsi="Consolas" w:eastAsia="宋体"/>
          <w:color w:val="000000"/>
          <w:sz w:val="18"/>
        </w:rPr>
        <w:t xml:space="preserve">        values = {key: [] for key in ['T_K', 'C', 'mean_C', 'cumulative_loss', 'radius_m']}</w:t>
      </w:r>
    </w:p>
    <w:p>
      <w:pPr>
        <w:pStyle w:val="Code"/>
        <w:snapToGrid w:val="0"/>
      </w:pPr>
      <w:r>
        <w:rPr>
          <w:rFonts w:ascii="Consolas" w:hAnsi="Consolas" w:eastAsia="宋体"/>
          <w:color w:val="000000"/>
          <w:sz w:val="18"/>
        </w:rPr>
        <w:t xml:space="preserve">        for first in range(0, len(selected), 128):</w:t>
      </w:r>
    </w:p>
    <w:p>
      <w:pPr>
        <w:pStyle w:val="Code"/>
        <w:snapToGrid w:val="0"/>
      </w:pPr>
      <w:r>
        <w:rPr>
          <w:rFonts w:ascii="Consolas" w:hAnsi="Consolas" w:eastAsia="宋体"/>
          <w:color w:val="000000"/>
          <w:sz w:val="18"/>
        </w:rPr>
        <w:t xml:space="preserve">            times = selected[first:first+128]</w:t>
      </w:r>
    </w:p>
    <w:p>
      <w:pPr>
        <w:pStyle w:val="Code"/>
        <w:snapToGrid w:val="0"/>
      </w:pPr>
      <w:r>
        <w:rPr>
          <w:rFonts w:ascii="Consolas" w:hAnsi="Consolas" w:eastAsia="宋体"/>
          <w:color w:val="000000"/>
          <w:sz w:val="18"/>
        </w:rPr>
        <w:t xml:space="preserve">            T, C = run.fields(times, materialX=frozen['material_x'])</w:t>
      </w:r>
    </w:p>
    <w:p>
      <w:pPr>
        <w:pStyle w:val="Code"/>
        <w:snapToGrid w:val="0"/>
      </w:pPr>
      <w:r>
        <w:rPr>
          <w:rFonts w:ascii="Consolas" w:hAnsi="Consolas" w:eastAsia="宋体"/>
          <w:color w:val="000000"/>
          <w:sz w:val="18"/>
        </w:rPr>
        <w:t xml:space="preserve">            raw = run.state(times)</w:t>
      </w:r>
    </w:p>
    <w:p>
      <w:pPr>
        <w:pStyle w:val="Code"/>
        <w:snapToGrid w:val="0"/>
      </w:pPr>
      <w:r>
        <w:rPr>
          <w:rFonts w:ascii="Consolas" w:hAnsi="Consolas" w:eastAsia="宋体"/>
          <w:color w:val="000000"/>
          <w:sz w:val="18"/>
        </w:rPr>
        <w:t xml:space="preserve">            values['T_K'].append(T)</w:t>
      </w:r>
    </w:p>
    <w:p>
      <w:pPr>
        <w:pStyle w:val="Code"/>
        <w:snapToGrid w:val="0"/>
      </w:pPr>
      <w:r>
        <w:rPr>
          <w:rFonts w:ascii="Consolas" w:hAnsi="Consolas" w:eastAsia="宋体"/>
          <w:color w:val="000000"/>
          <w:sz w:val="18"/>
        </w:rPr>
        <w:t xml:space="preserve">            values['C'].append(C)</w:t>
      </w:r>
    </w:p>
    <w:p>
      <w:pPr>
        <w:pStyle w:val="Code"/>
        <w:snapToGrid w:val="0"/>
      </w:pPr>
      <w:r>
        <w:rPr>
          <w:rFonts w:ascii="Consolas" w:hAnsi="Consolas" w:eastAsia="宋体"/>
          <w:color w:val="000000"/>
          <w:sz w:val="18"/>
        </w:rPr>
        <w:t xml:space="preserve">            values['mean_C'].append(2*run.model.w@raw[1:-1:2])</w:t>
      </w:r>
    </w:p>
    <w:p>
      <w:pPr>
        <w:pStyle w:val="Code"/>
        <w:snapToGrid w:val="0"/>
      </w:pPr>
      <w:r>
        <w:rPr>
          <w:rFonts w:ascii="Consolas" w:hAnsi="Consolas" w:eastAsia="宋体"/>
          <w:color w:val="000000"/>
          <w:sz w:val="18"/>
        </w:rPr>
        <w:t xml:space="preserve">            values['cumulative_loss'].append(raw[-1])</w:t>
      </w:r>
    </w:p>
    <w:p>
      <w:pPr>
        <w:pStyle w:val="Code"/>
        <w:snapToGrid w:val="0"/>
      </w:pPr>
      <w:r>
        <w:rPr>
          <w:rFonts w:ascii="Consolas" w:hAnsi="Consolas" w:eastAsia="宋体"/>
          <w:color w:val="000000"/>
          <w:sz w:val="18"/>
        </w:rPr>
        <w:t xml:space="preserve">            values['radius_m'].append(run.model.radius(times))</w:t>
      </w:r>
    </w:p>
    <w:p>
      <w:pPr>
        <w:pStyle w:val="Code"/>
        <w:snapToGrid w:val="0"/>
      </w:pPr>
      <w:r>
        <w:rPr>
          <w:rFonts w:ascii="Consolas" w:hAnsi="Consolas" w:eastAsia="宋体"/>
          <w:color w:val="000000"/>
          <w:sz w:val="18"/>
        </w:rPr>
        <w:t xml:space="preserve">        for key, arrays in values.items():</w:t>
      </w:r>
    </w:p>
    <w:p>
      <w:pPr>
        <w:pStyle w:val="Code"/>
        <w:snapToGrid w:val="0"/>
      </w:pPr>
      <w:r>
        <w:rPr>
          <w:rFonts w:ascii="Consolas" w:hAnsi="Consolas" w:eastAsia="宋体"/>
          <w:color w:val="000000"/>
          <w:sz w:val="18"/>
        </w:rPr>
        <w:t xml:space="preserve">            actual = np.concatenate(arrays, axis=0)</w:t>
      </w:r>
    </w:p>
    <w:p>
      <w:pPr>
        <w:pStyle w:val="Code"/>
        <w:snapToGrid w:val="0"/>
      </w:pPr>
      <w:r>
        <w:rPr>
          <w:rFonts w:ascii="Consolas" w:hAnsi="Consolas" w:eastAsia="宋体"/>
          <w:color w:val="000000"/>
          <w:sz w:val="18"/>
        </w:rPr>
        <w:t xml:space="preserve">            expected = frozen[key][mask]</w:t>
      </w:r>
    </w:p>
    <w:p>
      <w:pPr>
        <w:pStyle w:val="Code"/>
        <w:snapToGrid w:val="0"/>
      </w:pPr>
      <w:r>
        <w:rPr>
          <w:rFonts w:ascii="Consolas" w:hAnsi="Consolas" w:eastAsia="宋体"/>
          <w:color w:val="000000"/>
          <w:sz w:val="18"/>
        </w:rPr>
        <w:t xml:space="preserve">            difference = float(np.max(np.abs(actual-expected)))</w:t>
      </w:r>
    </w:p>
    <w:p>
      <w:pPr>
        <w:pStyle w:val="Code"/>
        <w:snapToGrid w:val="0"/>
      </w:pPr>
      <w:r>
        <w:rPr>
          <w:rFonts w:ascii="Consolas" w:hAnsi="Consolas" w:eastAsia="宋体"/>
          <w:color w:val="000000"/>
          <w:sz w:val="18"/>
        </w:rPr>
        <w:t xml:space="preserve">            if not np.isfinite(actual).all() or difference &gt; tolerances[key]:</w:t>
      </w:r>
    </w:p>
    <w:p>
      <w:pPr>
        <w:pStyle w:val="Code"/>
        <w:snapToGrid w:val="0"/>
      </w:pPr>
      <w:r>
        <w:rPr>
          <w:rFonts w:ascii="Consolas" w:hAnsi="Consolas" w:eastAsia="宋体"/>
          <w:color w:val="000000"/>
          <w:sz w:val="18"/>
        </w:rPr>
        <w:t xml:space="preserve">                raise AssertionError(f'Frozen reference mismatch {question}/{key}: {difference}')</w:t>
      </w:r>
    </w:p>
    <w:p>
      <w:pPr>
        <w:pStyle w:val="Code"/>
        <w:snapToGrid w:val="0"/>
      </w:pPr>
      <w:r>
        <w:rPr>
          <w:rFonts w:ascii="Consolas" w:hAnsi="Consolas" w:eastAsia="宋体"/>
          <w:color w:val="000000"/>
          <w:sz w:val="18"/>
        </w:rPr>
        <w:t xml:space="preserve">            checks.append({'array':key, 'valuesCompared':int(actual.size), 'maximumAbsoluteDifference':difference,</w:t>
      </w:r>
    </w:p>
    <w:p>
      <w:pPr>
        <w:pStyle w:val="Code"/>
        <w:snapToGrid w:val="0"/>
      </w:pPr>
      <w:r>
        <w:rPr>
          <w:rFonts w:ascii="Consolas" w:hAnsi="Consolas" w:eastAsia="宋体"/>
          <w:color w:val="000000"/>
          <w:sz w:val="18"/>
        </w:rPr>
        <w:t xml:space="preserve">                           'absoluteTolerance':tolerances[key], 'status':'PASS'})</w:t>
      </w:r>
    </w:p>
    <w:p>
      <w:pPr>
        <w:pStyle w:val="Code"/>
        <w:snapToGrid w:val="0"/>
      </w:pPr>
      <w:r>
        <w:rPr>
          <w:rFonts w:ascii="Consolas" w:hAnsi="Consolas" w:eastAsia="宋体"/>
          <w:color w:val="000000"/>
          <w:sz w:val="18"/>
        </w:rPr>
        <w:t xml:space="preserve">        with np.load(output/'sampled_solution.npz', allow_pickle=False) as actual_npz:</w:t>
      </w:r>
    </w:p>
    <w:p>
      <w:pPr>
        <w:pStyle w:val="Code"/>
        <w:snapToGrid w:val="0"/>
      </w:pPr>
      <w:r>
        <w:rPr>
          <w:rFonts w:ascii="Consolas" w:hAnsi="Consolas" w:eastAsia="宋体"/>
          <w:color w:val="000000"/>
          <w:sz w:val="18"/>
        </w:rPr>
        <w:t xml:space="preserve">            exact = {key:bool(actual_npz[key].shape == frozen[key].shape and</w:t>
      </w:r>
    </w:p>
    <w:p>
      <w:pPr>
        <w:pStyle w:val="Code"/>
        <w:snapToGrid w:val="0"/>
      </w:pPr>
      <w:r>
        <w:rPr>
          <w:rFonts w:ascii="Consolas" w:hAnsi="Consolas" w:eastAsia="宋体"/>
          <w:color w:val="000000"/>
          <w:sz w:val="18"/>
        </w:rPr>
        <w:t xml:space="preserve">                     np.array_equal(actual_npz[key], frozen[key], equal_nan=True)) for key in frozen.files}</w:t>
      </w:r>
    </w:p>
    <w:p>
      <w:pPr>
        <w:pStyle w:val="Code"/>
        <w:snapToGrid w:val="0"/>
      </w:pPr>
      <w:r>
        <w:rPr>
          <w:rFonts w:ascii="Consolas" w:hAnsi="Consolas" w:eastAsia="宋体"/>
          <w:color w:val="000000"/>
          <w:sz w:val="18"/>
        </w:rPr>
        <w:t xml:space="preserve">    sample = reference['reproduction_samples']</w:t>
      </w:r>
    </w:p>
    <w:p>
      <w:pPr>
        <w:pStyle w:val="Code"/>
        <w:snapToGrid w:val="0"/>
      </w:pPr>
      <w:r>
        <w:rPr>
          <w:rFonts w:ascii="Consolas" w:hAnsi="Consolas" w:eastAsia="宋体"/>
          <w:color w:val="000000"/>
          <w:sz w:val="18"/>
        </w:rPr>
        <w:t xml:space="preserve">    T, C = run.fields(sample['times_s'], materialX=sample['material_x'])</w:t>
      </w:r>
    </w:p>
    <w:p>
      <w:pPr>
        <w:pStyle w:val="Code"/>
        <w:snapToGrid w:val="0"/>
      </w:pPr>
      <w:r>
        <w:rPr>
          <w:rFonts w:ascii="Consolas" w:hAnsi="Consolas" w:eastAsia="宋体"/>
          <w:color w:val="000000"/>
          <w:sz w:val="18"/>
        </w:rPr>
        <w:t xml:space="preserve">    for key, actual in [('T_K', T), ('C', C)]:</w:t>
      </w:r>
    </w:p>
    <w:p>
      <w:pPr>
        <w:pStyle w:val="Code"/>
        <w:snapToGrid w:val="0"/>
      </w:pPr>
      <w:r>
        <w:rPr>
          <w:rFonts w:ascii="Consolas" w:hAnsi="Consolas" w:eastAsia="宋体"/>
          <w:color w:val="000000"/>
          <w:sz w:val="18"/>
        </w:rPr>
        <w:t xml:space="preserve">        difference = float(np.max(np.abs(actual-np.asarray(sample[key]))))</w:t>
      </w:r>
    </w:p>
    <w:p>
      <w:pPr>
        <w:pStyle w:val="Code"/>
        <w:snapToGrid w:val="0"/>
      </w:pPr>
      <w:r>
        <w:rPr>
          <w:rFonts w:ascii="Consolas" w:hAnsi="Consolas" w:eastAsia="宋体"/>
          <w:color w:val="000000"/>
          <w:sz w:val="18"/>
        </w:rPr>
        <w:t xml:space="preserve">        if difference &gt; tolerances[key]:</w:t>
      </w:r>
    </w:p>
    <w:p>
      <w:pPr>
        <w:pStyle w:val="Code"/>
        <w:snapToGrid w:val="0"/>
      </w:pPr>
      <w:r>
        <w:rPr>
          <w:rFonts w:ascii="Consolas" w:hAnsi="Consolas" w:eastAsia="宋体"/>
          <w:color w:val="000000"/>
          <w:sz w:val="18"/>
        </w:rPr>
        <w:t xml:space="preserve">            raise AssertionError('Fixed reproduction sample mismatch: '+question+'/'+key)</w:t>
      </w:r>
    </w:p>
    <w:p>
      <w:pPr>
        <w:pStyle w:val="Code"/>
        <w:snapToGrid w:val="0"/>
      </w:pPr>
      <w:r>
        <w:rPr>
          <w:rFonts w:ascii="Consolas" w:hAnsi="Consolas" w:eastAsia="宋体"/>
          <w:color w:val="000000"/>
          <w:sz w:val="18"/>
        </w:rPr>
        <w:t xml:space="preserve">        checks.append({'array':'reproduction_samples/'+key, 'maximumAbsoluteDifference':difference,</w:t>
      </w:r>
    </w:p>
    <w:p>
      <w:pPr>
        <w:pStyle w:val="Code"/>
        <w:snapToGrid w:val="0"/>
      </w:pPr>
      <w:r>
        <w:rPr>
          <w:rFonts w:ascii="Consolas" w:hAnsi="Consolas" w:eastAsia="宋体"/>
          <w:color w:val="000000"/>
          <w:sz w:val="18"/>
        </w:rPr>
        <w:t xml:space="preserve">                       'absoluteTolerance':tolerances[key], 'status':'PASS'})</w:t>
      </w:r>
    </w:p>
    <w:p>
      <w:pPr>
        <w:pStyle w:val="Code"/>
        <w:snapToGrid w:val="0"/>
      </w:pPr>
      <w:r>
        <w:rPr>
          <w:rFonts w:ascii="Consolas" w:hAnsi="Consolas" w:eastAsia="宋体"/>
          <w:color w:val="000000"/>
          <w:sz w:val="18"/>
        </w:rPr>
        <w:t xml:space="preserve">    if question != 'Q1':</w:t>
      </w:r>
    </w:p>
    <w:p>
      <w:pPr>
        <w:pStyle w:val="Code"/>
        <w:snapToGrid w:val="0"/>
      </w:pPr>
      <w:r>
        <w:rPr>
          <w:rFonts w:ascii="Consolas" w:hAnsi="Consolas" w:eastAsia="宋体"/>
          <w:color w:val="000000"/>
          <w:sz w:val="18"/>
        </w:rPr>
        <w:t xml:space="preserve">        difference = abs(run.eventS-reference['diagnostics']['event_s'])</w:t>
      </w:r>
    </w:p>
    <w:p>
      <w:pPr>
        <w:pStyle w:val="Code"/>
        <w:snapToGrid w:val="0"/>
      </w:pPr>
      <w:r>
        <w:rPr>
          <w:rFonts w:ascii="Consolas" w:hAnsi="Consolas" w:eastAsia="宋体"/>
          <w:color w:val="000000"/>
          <w:sz w:val="18"/>
        </w:rPr>
        <w:t xml:space="preserve">        if difference &gt; tolerances['event_s']:</w:t>
      </w:r>
    </w:p>
    <w:p>
      <w:pPr>
        <w:pStyle w:val="Code"/>
        <w:snapToGrid w:val="0"/>
      </w:pPr>
      <w:r>
        <w:rPr>
          <w:rFonts w:ascii="Consolas" w:hAnsi="Consolas" w:eastAsia="宋体"/>
          <w:color w:val="000000"/>
          <w:sz w:val="18"/>
        </w:rPr>
        <w:t xml:space="preserve">            raise AssertionError('Continuous event mismatch')</w:t>
      </w:r>
    </w:p>
    <w:p>
      <w:pPr>
        <w:pStyle w:val="Code"/>
        <w:snapToGrid w:val="0"/>
      </w:pPr>
      <w:r>
        <w:rPr>
          <w:rFonts w:ascii="Consolas" w:hAnsi="Consolas" w:eastAsia="宋体"/>
          <w:color w:val="000000"/>
          <w:sz w:val="18"/>
        </w:rPr>
        <w:t xml:space="preserve">        completion = summary['completion']</w:t>
      </w:r>
    </w:p>
    <w:p>
      <w:pPr>
        <w:pStyle w:val="Code"/>
        <w:snapToGrid w:val="0"/>
      </w:pPr>
      <w:r>
        <w:rPr>
          <w:rFonts w:ascii="Consolas" w:hAnsi="Consolas" w:eastAsia="宋体"/>
          <w:color w:val="000000"/>
          <w:sz w:val="18"/>
        </w:rPr>
        <w:t xml:space="preserve">        if completion['reported_drying_time_h'] != reference['completion']['reported_drying_time_h']:</w:t>
      </w:r>
    </w:p>
    <w:p>
      <w:pPr>
        <w:pStyle w:val="Code"/>
        <w:snapToGrid w:val="0"/>
      </w:pPr>
      <w:r>
        <w:rPr>
          <w:rFonts w:ascii="Consolas" w:hAnsi="Consolas" w:eastAsia="宋体"/>
          <w:color w:val="000000"/>
          <w:sz w:val="18"/>
        </w:rPr>
        <w:t xml:space="preserve">            raise AssertionError('Strict report time moved to a different 0.0001-hour grid point')</w:t>
      </w:r>
    </w:p>
    <w:p>
      <w:pPr>
        <w:pStyle w:val="Code"/>
        <w:snapToGrid w:val="0"/>
      </w:pPr>
      <w:r>
        <w:rPr>
          <w:rFonts w:ascii="Consolas" w:hAnsi="Consolas" w:eastAsia="宋体"/>
          <w:color w:val="000000"/>
          <w:sz w:val="18"/>
        </w:rPr>
        <w:t xml:space="preserve">        if not completion['max_C_at_reported_time'] &lt; .15:</w:t>
      </w:r>
    </w:p>
    <w:p>
      <w:pPr>
        <w:pStyle w:val="Code"/>
        <w:snapToGrid w:val="0"/>
      </w:pPr>
      <w:r>
        <w:rPr>
          <w:rFonts w:ascii="Consolas" w:hAnsi="Consolas" w:eastAsia="宋体"/>
          <w:color w:val="000000"/>
          <w:sz w:val="18"/>
        </w:rPr>
        <w:t xml:space="preserve">            raise AssertionError('Reported state does not satisfy the strict threshold')</w:t>
      </w:r>
    </w:p>
    <w:p>
      <w:pPr>
        <w:pStyle w:val="Code"/>
        <w:snapToGrid w:val="0"/>
      </w:pPr>
      <w:r>
        <w:rPr>
          <w:rFonts w:ascii="Consolas" w:hAnsi="Consolas" w:eastAsia="宋体"/>
          <w:color w:val="000000"/>
          <w:sz w:val="18"/>
        </w:rPr>
        <w:t xml:space="preserve">        checks.append({'array':'event_s', 'maximumAbsoluteDifference':difference,</w:t>
      </w:r>
    </w:p>
    <w:p>
      <w:pPr>
        <w:pStyle w:val="Code"/>
        <w:snapToGrid w:val="0"/>
      </w:pPr>
      <w:r>
        <w:rPr>
          <w:rFonts w:ascii="Consolas" w:hAnsi="Consolas" w:eastAsia="宋体"/>
          <w:color w:val="000000"/>
          <w:sz w:val="18"/>
        </w:rPr>
        <w:t xml:space="preserve">                       'absoluteTolerance':tolerances['event_s'], 'status':'PASS',</w:t>
      </w:r>
    </w:p>
    <w:p>
      <w:pPr>
        <w:pStyle w:val="Code"/>
        <w:snapToGrid w:val="0"/>
      </w:pPr>
      <w:r>
        <w:rPr>
          <w:rFonts w:ascii="Consolas" w:hAnsi="Consolas" w:eastAsia="宋体"/>
          <w:color w:val="000000"/>
          <w:sz w:val="18"/>
        </w:rPr>
        <w:t xml:space="preserve">                       'strictReportGridMatches':True, 'strictUnroundedThreshold':True})</w:t>
      </w:r>
    </w:p>
    <w:p>
      <w:pPr>
        <w:pStyle w:val="Code"/>
        <w:snapToGrid w:val="0"/>
      </w:pPr>
      <w:r>
        <w:rPr>
          <w:rFonts w:ascii="Consolas" w:hAnsi="Consolas" w:eastAsia="宋体"/>
          <w:color w:val="000000"/>
          <w:sz w:val="18"/>
        </w:rPr>
        <w:t xml:space="preserve">    return {'status':'PASS', 'source':'final_v6a', 'checks':checks,</w:t>
      </w:r>
    </w:p>
    <w:p>
      <w:pPr>
        <w:pStyle w:val="Code"/>
        <w:snapToGrid w:val="0"/>
      </w:pPr>
      <w:r>
        <w:rPr>
          <w:rFonts w:ascii="Consolas" w:hAnsi="Consolas" w:eastAsia="宋体"/>
          <w:color w:val="000000"/>
          <w:sz w:val="18"/>
        </w:rPr>
        <w:t xml:space="preserve">            'supplementaryExactEqualityOfAllSavedArrays':exact,</w:t>
      </w:r>
    </w:p>
    <w:p>
      <w:pPr>
        <w:pStyle w:val="Code"/>
        <w:snapToGrid w:val="0"/>
      </w:pPr>
      <w:r>
        <w:rPr>
          <w:rFonts w:ascii="Consolas" w:hAnsi="Consolas" w:eastAsia="宋体"/>
          <w:color w:val="000000"/>
          <w:sz w:val="18"/>
        </w:rPr>
        <w:t xml:space="preserve">            'scope':'Numerical reproducibility, not physical prediction accuracy'}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runQuestion(question, intervals, output, profile):</w:t>
      </w:r>
    </w:p>
    <w:p>
      <w:pPr>
        <w:pStyle w:val="Code"/>
        <w:snapToGrid w:val="0"/>
      </w:pPr>
      <w:r>
        <w:rPr>
          <w:rFonts w:ascii="Consolas" w:hAnsi="Consolas" w:eastAsia="宋体"/>
          <w:color w:val="000000"/>
          <w:sz w:val="18"/>
        </w:rPr>
        <w:t xml:space="preserve">    import dryingCore</w:t>
      </w:r>
    </w:p>
    <w:p>
      <w:pPr>
        <w:pStyle w:val="Code"/>
        <w:snapToGrid w:val="0"/>
      </w:pPr>
      <w:r>
        <w:rPr>
          <w:rFonts w:ascii="Consolas" w:hAnsi="Consolas" w:eastAsia="宋体"/>
          <w:color w:val="000000"/>
          <w:sz w:val="18"/>
        </w:rPr>
        <w:t xml:space="preserve">    import exportOutputs</w:t>
      </w:r>
    </w:p>
    <w:p>
      <w:pPr>
        <w:pStyle w:val="Code"/>
        <w:snapToGrid w:val="0"/>
      </w:pPr>
      <w:r>
        <w:rPr>
          <w:rFonts w:ascii="Consolas" w:hAnsi="Consolas" w:eastAsia="宋体"/>
          <w:color w:val="000000"/>
          <w:sz w:val="18"/>
        </w:rPr>
        <w:t xml:space="preserve">    import q3Model</w:t>
      </w:r>
    </w:p>
    <w:p>
      <w:pPr>
        <w:pStyle w:val="Code"/>
        <w:snapToGrid w:val="0"/>
      </w:pPr>
      <w:r>
        <w:rPr>
          <w:rFonts w:ascii="Consolas" w:hAnsi="Consolas" w:eastAsia="宋体"/>
          <w:color w:val="000000"/>
          <w:sz w:val="18"/>
        </w:rPr>
        <w:t xml:space="preserve">    name = {'Q1':'q1Model', 'Q23':'q2Model', 'Q4':'q4Model'}[question]</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print(f'{utcNow()} SOLVE {question} N={intervals}', flush=True)</w:t>
      </w:r>
    </w:p>
    <w:p>
      <w:pPr>
        <w:pStyle w:val="Code"/>
        <w:snapToGrid w:val="0"/>
      </w:pPr>
      <w:r>
        <w:rPr>
          <w:rFonts w:ascii="Consolas" w:hAnsi="Consolas" w:eastAsia="宋体"/>
          <w:color w:val="000000"/>
          <w:sz w:val="18"/>
        </w:rPr>
        <w:t xml:space="preserve">        with warnings.catch_warnings(record=True) as caught:</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run = importlib.import_module(name).solve(intervals)</w:t>
      </w:r>
    </w:p>
    <w:p>
      <w:pPr>
        <w:pStyle w:val="Code"/>
        <w:snapToGrid w:val="0"/>
      </w:pPr>
      <w:r>
        <w:rPr>
          <w:rFonts w:ascii="Consolas" w:hAnsi="Consolas" w:eastAsia="宋体"/>
          <w:color w:val="000000"/>
          <w:sz w:val="18"/>
        </w:rPr>
        <w:t xml:space="preserve">        if caught:</w:t>
      </w:r>
    </w:p>
    <w:p>
      <w:pPr>
        <w:pStyle w:val="Code"/>
        <w:snapToGrid w:val="0"/>
      </w:pPr>
      <w:r>
        <w:rPr>
          <w:rFonts w:ascii="Consolas" w:hAnsi="Consolas" w:eastAsia="宋体"/>
          <w:color w:val="000000"/>
          <w:sz w:val="18"/>
        </w:rPr>
        <w:t xml:space="preserve">            raise RuntimeError('Solver warning: '+'; '.join(str(w.message) for w in caught))</w:t>
      </w:r>
    </w:p>
    <w:p>
      <w:pPr>
        <w:pStyle w:val="Code"/>
        <w:snapToGrid w:val="0"/>
      </w:pPr>
      <w:r>
        <w:rPr>
          <w:rFonts w:ascii="Consolas" w:hAnsi="Consolas" w:eastAsia="宋体"/>
          <w:color w:val="000000"/>
          <w:sz w:val="18"/>
        </w:rPr>
        <w:t xml:space="preserve">        directory = output/question</w:t>
      </w:r>
    </w:p>
    <w:p>
      <w:pPr>
        <w:pStyle w:val="Code"/>
        <w:snapToGrid w:val="0"/>
      </w:pPr>
      <w:r>
        <w:rPr>
          <w:rFonts w:ascii="Consolas" w:hAnsi="Consolas" w:eastAsia="宋体"/>
          <w:color w:val="000000"/>
          <w:sz w:val="18"/>
        </w:rPr>
        <w:t xml:space="preserve">        summary = dryingCore.saveRun(run, directory)</w:t>
      </w:r>
    </w:p>
    <w:p>
      <w:pPr>
        <w:pStyle w:val="Code"/>
        <w:snapToGrid w:val="0"/>
      </w:pPr>
      <w:r>
        <w:rPr>
          <w:rFonts w:ascii="Consolas" w:hAnsi="Consolas" w:eastAsia="宋体"/>
          <w:color w:val="000000"/>
          <w:sz w:val="18"/>
        </w:rPr>
        <w:t xml:space="preserve">        summary['solverWarningCount'] = 0</w:t>
      </w:r>
    </w:p>
    <w:p>
      <w:pPr>
        <w:pStyle w:val="Code"/>
        <w:snapToGrid w:val="0"/>
      </w:pPr>
      <w:r>
        <w:rPr>
          <w:rFonts w:ascii="Consolas" w:hAnsi="Consolas" w:eastAsia="宋体"/>
          <w:color w:val="000000"/>
          <w:sz w:val="18"/>
        </w:rPr>
        <w:t xml:space="preserve">        if question != 'Q1':</w:t>
      </w:r>
    </w:p>
    <w:p>
      <w:pPr>
        <w:pStyle w:val="Code"/>
        <w:snapToGrid w:val="0"/>
      </w:pPr>
      <w:r>
        <w:rPr>
          <w:rFonts w:ascii="Consolas" w:hAnsi="Consolas" w:eastAsia="宋体"/>
          <w:color w:val="000000"/>
          <w:sz w:val="18"/>
        </w:rPr>
        <w:t xml:space="preserve">            summary['completion'] = q3Model.completion(run)</w:t>
      </w:r>
    </w:p>
    <w:p>
      <w:pPr>
        <w:pStyle w:val="Code"/>
        <w:snapToGrid w:val="0"/>
      </w:pPr>
      <w:r>
        <w:rPr>
          <w:rFonts w:ascii="Consolas" w:hAnsi="Consolas" w:eastAsia="宋体"/>
          <w:color w:val="000000"/>
          <w:sz w:val="18"/>
        </w:rPr>
        <w:t xml:space="preserve">            if not run.diagnostics()['strictly_dry_at_end']:</w:t>
      </w:r>
    </w:p>
    <w:p>
      <w:pPr>
        <w:pStyle w:val="Code"/>
        <w:snapToGrid w:val="0"/>
      </w:pPr>
      <w:r>
        <w:rPr>
          <w:rFonts w:ascii="Consolas" w:hAnsi="Consolas" w:eastAsia="宋体"/>
          <w:color w:val="000000"/>
          <w:sz w:val="18"/>
        </w:rPr>
        <w:t xml:space="preserve">                raise AssertionError('Post-event state is not dry')</w:t>
      </w:r>
    </w:p>
    <w:p>
      <w:pPr>
        <w:pStyle w:val="Code"/>
        <w:snapToGrid w:val="0"/>
      </w:pPr>
      <w:r>
        <w:rPr>
          <w:rFonts w:ascii="Consolas" w:hAnsi="Consolas" w:eastAsia="宋体"/>
          <w:color w:val="000000"/>
          <w:sz w:val="18"/>
        </w:rPr>
        <w:t xml:space="preserve">        writeJson(directory/'summary.json', summary)</w:t>
      </w:r>
    </w:p>
    <w:p>
      <w:pPr>
        <w:pStyle w:val="Code"/>
        <w:snapToGrid w:val="0"/>
      </w:pPr>
      <w:r>
        <w:rPr>
          <w:rFonts w:ascii="Consolas" w:hAnsi="Consolas" w:eastAsia="宋体"/>
          <w:color w:val="000000"/>
          <w:sz w:val="18"/>
        </w:rPr>
        <w:t xml:space="preserve">        comparison = compareReference(run, question, summary, directory) if profile == 'final' else {</w:t>
      </w:r>
    </w:p>
    <w:p>
      <w:pPr>
        <w:pStyle w:val="Code"/>
        <w:snapToGrid w:val="0"/>
      </w:pPr>
      <w:r>
        <w:rPr>
          <w:rFonts w:ascii="Consolas" w:hAnsi="Consolas" w:eastAsia="宋体"/>
          <w:color w:val="000000"/>
          <w:sz w:val="18"/>
        </w:rPr>
        <w:t xml:space="preserve">            'status':'NOT_APPLICABLE', 'reason':'N40 quick checks are not the fine-grid numerical result'}</w:t>
      </w:r>
    </w:p>
    <w:p>
      <w:pPr>
        <w:pStyle w:val="Code"/>
        <w:snapToGrid w:val="0"/>
      </w:pPr>
      <w:r>
        <w:rPr>
          <w:rFonts w:ascii="Consolas" w:hAnsi="Consolas" w:eastAsia="宋体"/>
          <w:color w:val="000000"/>
          <w:sz w:val="18"/>
        </w:rPr>
        <w:t xml:space="preserve">        exports = []</w:t>
      </w:r>
    </w:p>
    <w:p>
      <w:pPr>
        <w:pStyle w:val="Code"/>
        <w:snapToGrid w:val="0"/>
      </w:pPr>
      <w:r>
        <w:rPr>
          <w:rFonts w:ascii="Consolas" w:hAnsi="Consolas" w:eastAsia="宋体"/>
          <w:color w:val="000000"/>
          <w:sz w:val="18"/>
        </w:rPr>
        <w:t xml:space="preserve">        for qid in (['Q2', 'Q3'] if question == 'Q23' else [question]):</w:t>
      </w:r>
    </w:p>
    <w:p>
      <w:pPr>
        <w:pStyle w:val="Code"/>
        <w:snapToGrid w:val="0"/>
      </w:pPr>
      <w:r>
        <w:rPr>
          <w:rFonts w:ascii="Consolas" w:hAnsi="Consolas" w:eastAsia="宋体"/>
          <w:color w:val="000000"/>
          <w:sz w:val="18"/>
        </w:rPr>
        <w:t xml:space="preserve">            print(f'{utcNow()} EXPORT_AND_FULL_READBACK {qid}', flush=True)</w:t>
      </w:r>
    </w:p>
    <w:p>
      <w:pPr>
        <w:pStyle w:val="Code"/>
        <w:snapToGrid w:val="0"/>
      </w:pPr>
      <w:r>
        <w:rPr>
          <w:rFonts w:ascii="Consolas" w:hAnsi="Consolas" w:eastAsia="宋体"/>
          <w:color w:val="000000"/>
          <w:sz w:val="18"/>
        </w:rPr>
        <w:t xml:space="preserve">            artifact = exportOutputs.exportQuestion(run, qid, output/'outputs')</w:t>
      </w:r>
    </w:p>
    <w:p>
      <w:pPr>
        <w:pStyle w:val="Code"/>
        <w:snapToGrid w:val="0"/>
      </w:pPr>
      <w:r>
        <w:rPr>
          <w:rFonts w:ascii="Consolas" w:hAnsi="Consolas" w:eastAsia="宋体"/>
          <w:color w:val="000000"/>
          <w:sz w:val="18"/>
        </w:rPr>
        <w:t xml:space="preserve">            validation = exportOutputs.validateExports([artifact], runs={qid:run})</w:t>
      </w:r>
    </w:p>
    <w:p>
      <w:pPr>
        <w:pStyle w:val="Code"/>
        <w:snapToGrid w:val="0"/>
      </w:pPr>
      <w:r>
        <w:rPr>
          <w:rFonts w:ascii="Consolas" w:hAnsi="Consolas" w:eastAsia="宋体"/>
          <w:color w:val="000000"/>
          <w:sz w:val="18"/>
        </w:rPr>
        <w:t xml:space="preserve">            if validation['status'] != 'PASS' or not validation['fully_verified_with_live_Run']:</w:t>
      </w:r>
    </w:p>
    <w:p>
      <w:pPr>
        <w:pStyle w:val="Code"/>
        <w:snapToGrid w:val="0"/>
      </w:pPr>
      <w:r>
        <w:rPr>
          <w:rFonts w:ascii="Consolas" w:hAnsi="Consolas" w:eastAsia="宋体"/>
          <w:color w:val="000000"/>
          <w:sz w:val="18"/>
        </w:rPr>
        <w:t xml:space="preserve">                raise AssertionError('Workbook/archive/live Run verification failed')</w:t>
      </w:r>
    </w:p>
    <w:p>
      <w:pPr>
        <w:pStyle w:val="Code"/>
        <w:snapToGrid w:val="0"/>
      </w:pPr>
      <w:r>
        <w:rPr>
          <w:rFonts w:ascii="Consolas" w:hAnsi="Consolas" w:eastAsia="宋体"/>
          <w:color w:val="000000"/>
          <w:sz w:val="18"/>
        </w:rPr>
        <w:t xml:space="preserve">            exports.append(validation)</w:t>
      </w:r>
    </w:p>
    <w:p>
      <w:pPr>
        <w:pStyle w:val="Code"/>
        <w:snapToGrid w:val="0"/>
      </w:pPr>
      <w:r>
        <w:rPr>
          <w:rFonts w:ascii="Consolas" w:hAnsi="Consolas" w:eastAsia="宋体"/>
          <w:color w:val="000000"/>
          <w:sz w:val="18"/>
        </w:rPr>
        <w:t xml:space="preserve">            print(f'{utcNow()} VERIFIED {qid} cells={validation["exports"][0]["checked_cells"]}', flush=True)</w:t>
      </w:r>
    </w:p>
    <w:p>
      <w:pPr>
        <w:pStyle w:val="Code"/>
        <w:snapToGrid w:val="0"/>
      </w:pPr>
      <w:r>
        <w:rPr>
          <w:rFonts w:ascii="Consolas" w:hAnsi="Consolas" w:eastAsia="宋体"/>
          <w:color w:val="000000"/>
          <w:sz w:val="18"/>
        </w:rPr>
        <w:t xml:space="preserve">        checks = {'referenceComparison':comparison, 'exports':exports}</w:t>
      </w:r>
    </w:p>
    <w:p>
      <w:pPr>
        <w:pStyle w:val="Code"/>
        <w:snapToGrid w:val="0"/>
      </w:pPr>
      <w:r>
        <w:rPr>
          <w:rFonts w:ascii="Consolas" w:hAnsi="Consolas" w:eastAsia="宋体"/>
          <w:color w:val="000000"/>
          <w:sz w:val="18"/>
        </w:rPr>
        <w:t xml:space="preserve">        writeJson(directory/'comparison.json', checks)</w:t>
      </w:r>
    </w:p>
    <w:p>
      <w:pPr>
        <w:pStyle w:val="Code"/>
        <w:snapToGrid w:val="0"/>
      </w:pPr>
      <w:r>
        <w:rPr>
          <w:rFonts w:ascii="Consolas" w:hAnsi="Consolas" w:eastAsia="宋体"/>
          <w:color w:val="000000"/>
          <w:sz w:val="18"/>
        </w:rPr>
        <w:t xml:space="preserve">        return summary, checks</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gc.collect()</w:t>
      </w:r>
    </w:p>
    <w:p>
      <w:pPr>
        <w:pStyle w:val="Code"/>
        <w:snapToGrid w:val="0"/>
      </w:pPr>
      <w:r>
        <w:rPr>
          <w:rFonts w:ascii="Consolas" w:hAnsi="Consolas" w:eastAsia="宋体"/>
          <w:color w:val="000000"/>
          <w:sz w:val="18"/>
        </w:rPr>
        <w:t xml:space="preserve">        print(f'{utcNow()} RELEASED {question}', flush=True)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 = argparse.ArgumentParser(description=__doc__)</w:t>
      </w:r>
    </w:p>
    <w:p>
      <w:pPr>
        <w:pStyle w:val="Code"/>
        <w:snapToGrid w:val="0"/>
      </w:pPr>
      <w:r>
        <w:rPr>
          <w:rFonts w:ascii="Consolas" w:hAnsi="Consolas" w:eastAsia="宋体"/>
          <w:color w:val="000000"/>
          <w:sz w:val="18"/>
        </w:rPr>
        <w:t xml:space="preserve">    parser.add_argument('--profile', choices=['quick', 'final'], default='quick')</w:t>
      </w:r>
    </w:p>
    <w:p>
      <w:pPr>
        <w:pStyle w:val="Code"/>
        <w:snapToGrid w:val="0"/>
      </w:pPr>
      <w:r>
        <w:rPr>
          <w:rFonts w:ascii="Consolas" w:hAnsi="Consolas" w:eastAsia="宋体"/>
          <w:color w:val="000000"/>
          <w:sz w:val="18"/>
        </w:rPr>
        <w:t xml:space="preserve">    parser.add_argument('--run-id', default=None)</w:t>
      </w:r>
    </w:p>
    <w:p>
      <w:pPr>
        <w:pStyle w:val="Code"/>
        <w:snapToGrid w:val="0"/>
      </w:pPr>
      <w:r>
        <w:rPr>
          <w:rFonts w:ascii="Consolas" w:hAnsi="Consolas" w:eastAsia="宋体"/>
          <w:color w:val="000000"/>
          <w:sz w:val="18"/>
        </w:rPr>
        <w:t xml:space="preserve">    parser.add_argument('--preflight-only', action='store_true')</w:t>
      </w:r>
    </w:p>
    <w:p>
      <w:pPr>
        <w:pStyle w:val="Code"/>
        <w:snapToGrid w:val="0"/>
      </w:pPr>
      <w:r>
        <w:rPr>
          <w:rFonts w:ascii="Consolas" w:hAnsi="Consolas" w:eastAsia="宋体"/>
          <w:color w:val="000000"/>
          <w:sz w:val="18"/>
        </w:rPr>
        <w:t xml:space="preserve">    args = parser.parse_args()</w:t>
      </w:r>
    </w:p>
    <w:p>
      <w:pPr>
        <w:pStyle w:val="Code"/>
        <w:snapToGrid w:val="0"/>
      </w:pPr>
      <w:r>
        <w:rPr>
          <w:rFonts w:ascii="Consolas" w:hAnsi="Consolas" w:eastAsia="宋体"/>
          <w:color w:val="000000"/>
          <w:sz w:val="18"/>
        </w:rPr>
        <w:t xml:space="preserve">    run_id = args.run_id or args.profile+'_'+datetime.now(timezone.utc).strftime('%Y%m%dT%H%M%SZ')</w:t>
      </w:r>
    </w:p>
    <w:p>
      <w:pPr>
        <w:pStyle w:val="Code"/>
        <w:snapToGrid w:val="0"/>
      </w:pPr>
      <w:r>
        <w:rPr>
          <w:rFonts w:ascii="Consolas" w:hAnsi="Consolas" w:eastAsia="宋体"/>
          <w:color w:val="000000"/>
          <w:sz w:val="18"/>
        </w:rPr>
        <w:t xml:space="preserve">    if not re.fullmatch(r'[A-Za-z0-9][A-Za-z0-9_-]{0,79}', run_id):</w:t>
      </w:r>
    </w:p>
    <w:p>
      <w:pPr>
        <w:pStyle w:val="Code"/>
        <w:snapToGrid w:val="0"/>
      </w:pPr>
      <w:r>
        <w:rPr>
          <w:rFonts w:ascii="Consolas" w:hAnsi="Consolas" w:eastAsia="宋体"/>
          <w:color w:val="000000"/>
          <w:sz w:val="18"/>
        </w:rPr>
        <w:t xml:space="preserve">        parser.error('run-id may contain only letters, digits, underscore, hyphen')</w:t>
      </w:r>
    </w:p>
    <w:p>
      <w:pPr>
        <w:pStyle w:val="Code"/>
        <w:snapToGrid w:val="0"/>
      </w:pPr>
      <w:r>
        <w:rPr>
          <w:rFonts w:ascii="Consolas" w:hAnsi="Consolas" w:eastAsia="宋体"/>
          <w:color w:val="000000"/>
          <w:sz w:val="18"/>
        </w:rPr>
        <w:t xml:space="preserve">    output = ROOT/'results'/run_id</w:t>
      </w:r>
    </w:p>
    <w:p>
      <w:pPr>
        <w:pStyle w:val="Code"/>
        <w:snapToGrid w:val="0"/>
      </w:pPr>
      <w:r>
        <w:rPr>
          <w:rFonts w:ascii="Consolas" w:hAnsi="Consolas" w:eastAsia="宋体"/>
          <w:color w:val="000000"/>
          <w:sz w:val="18"/>
        </w:rPr>
        <w:t xml:space="preserve">    output.mkdir(parents=True, exist_ok=False)</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sources = [fileRecord(path) for path in sorted(ROOT.glob('*.py'))]</w:t>
      </w:r>
    </w:p>
    <w:p>
      <w:pPr>
        <w:pStyle w:val="Code"/>
        <w:snapToGrid w:val="0"/>
      </w:pPr>
      <w:r>
        <w:rPr>
          <w:rFonts w:ascii="Consolas" w:hAnsi="Consolas" w:eastAsia="宋体"/>
          <w:color w:val="000000"/>
          <w:sz w:val="18"/>
        </w:rPr>
        <w:t xml:space="preserve">    report = {'status':'RUNNING', 'profile':args.profile, 'runId':run_id, 'startedAtUtc':utcNow(),</w:t>
      </w:r>
    </w:p>
    <w:p>
      <w:pPr>
        <w:pStyle w:val="Code"/>
        <w:snapToGrid w:val="0"/>
      </w:pPr>
      <w:r>
        <w:rPr>
          <w:rFonts w:ascii="Consolas" w:hAnsi="Consolas" w:eastAsia="宋体"/>
          <w:color w:val="000000"/>
          <w:sz w:val="18"/>
        </w:rPr>
        <w:t xml:space="preserve">              'guiReproduced':'NOT_PERFORMED', 'humanReview':'PENDING_USER_REVIEW',</w:t>
      </w:r>
    </w:p>
    <w:p>
      <w:pPr>
        <w:pStyle w:val="Code"/>
        <w:snapToGrid w:val="0"/>
      </w:pPr>
      <w:r>
        <w:rPr>
          <w:rFonts w:ascii="Consolas" w:hAnsi="Consolas" w:eastAsia="宋体"/>
          <w:color w:val="000000"/>
          <w:sz w:val="18"/>
        </w:rPr>
        <w:t xml:space="preserve">              'environment':{'python':sys.version, 'libraries':{n:importlib.metadata.version(n)</w:t>
      </w:r>
    </w:p>
    <w:p>
      <w:pPr>
        <w:pStyle w:val="Code"/>
        <w:snapToGrid w:val="0"/>
      </w:pPr>
      <w:r>
        <w:rPr>
          <w:rFonts w:ascii="Consolas" w:hAnsi="Consolas" w:eastAsia="宋体"/>
          <w:color w:val="000000"/>
          <w:sz w:val="18"/>
        </w:rPr>
        <w:t xml:space="preserve">                   for n in ['numpy', 'scipy', 'openpyxl']}, 'cpuThreads':1},</w:t>
      </w:r>
    </w:p>
    <w:p>
      <w:pPr>
        <w:pStyle w:val="Code"/>
        <w:snapToGrid w:val="0"/>
      </w:pPr>
      <w:r>
        <w:rPr>
          <w:rFonts w:ascii="Consolas" w:hAnsi="Consolas" w:eastAsia="宋体"/>
          <w:color w:val="000000"/>
          <w:sz w:val="18"/>
        </w:rPr>
        <w:t xml:space="preserve">              'sources':sources, 'randomSeed':None, 'deterministic':True,</w:t>
      </w:r>
    </w:p>
    <w:p>
      <w:pPr>
        <w:pStyle w:val="Code"/>
        <w:snapToGrid w:val="0"/>
      </w:pPr>
      <w:r>
        <w:rPr>
          <w:rFonts w:ascii="Consolas" w:hAnsi="Consolas" w:eastAsia="宋体"/>
          <w:color w:val="000000"/>
          <w:sz w:val="18"/>
        </w:rPr>
        <w:t xml:space="preserve">              'historical107FileRegression':'NOT_RUN_NOT_REQUIRED_FOR_INDEPENDENT_REPRODUCTION'}</w:t>
      </w:r>
    </w:p>
    <w:p>
      <w:pPr>
        <w:pStyle w:val="Code"/>
        <w:snapToGrid w:val="0"/>
      </w:pPr>
      <w:r>
        <w:rPr>
          <w:rFonts w:ascii="Consolas" w:hAnsi="Consolas" w:eastAsia="宋体"/>
          <w:color w:val="000000"/>
          <w:sz w:val="18"/>
        </w:rPr>
        <w:t xml:space="preserve">    with (output/'stdout.log').open('w', encoding='utf-8') as log:</w:t>
      </w:r>
    </w:p>
    <w:p>
      <w:pPr>
        <w:pStyle w:val="Code"/>
        <w:snapToGrid w:val="0"/>
      </w:pPr>
      <w:r>
        <w:rPr>
          <w:rFonts w:ascii="Consolas" w:hAnsi="Consolas" w:eastAsia="宋体"/>
          <w:color w:val="000000"/>
          <w:sz w:val="18"/>
        </w:rPr>
        <w:t xml:space="preserve">        with redirect_stdout(Tee(sys.stdout, log)), redirect_stderr(Tee(sys.stderr, log)):</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report['preflight'] = preflight()</w:t>
      </w:r>
    </w:p>
    <w:p>
      <w:pPr>
        <w:pStyle w:val="Code"/>
        <w:snapToGrid w:val="0"/>
      </w:pPr>
      <w:r>
        <w:rPr>
          <w:rFonts w:ascii="Consolas" w:hAnsi="Consolas" w:eastAsia="宋体"/>
          <w:color w:val="000000"/>
          <w:sz w:val="18"/>
        </w:rPr>
        <w:t xml:space="preserve">                print(f'{utcNow()} PREFLIGHT PASS profile={args.profile}', flush=True)</w:t>
      </w:r>
    </w:p>
    <w:p>
      <w:pPr>
        <w:pStyle w:val="Code"/>
        <w:snapToGrid w:val="0"/>
      </w:pPr>
      <w:r>
        <w:rPr>
          <w:rFonts w:ascii="Consolas" w:hAnsi="Consolas" w:eastAsia="宋体"/>
          <w:color w:val="000000"/>
          <w:sz w:val="18"/>
        </w:rPr>
        <w:t xml:space="preserve">                if not args.preflight_only:</w:t>
      </w:r>
    </w:p>
    <w:p>
      <w:pPr>
        <w:pStyle w:val="Code"/>
        <w:snapToGrid w:val="0"/>
      </w:pPr>
      <w:r>
        <w:rPr>
          <w:rFonts w:ascii="Consolas" w:hAnsi="Consolas" w:eastAsia="宋体"/>
          <w:color w:val="000000"/>
          <w:sz w:val="18"/>
        </w:rPr>
        <w:t xml:space="preserve">                    report['summaries'], report['comparisons'] = {}, {}</w:t>
      </w:r>
    </w:p>
    <w:p>
      <w:pPr>
        <w:pStyle w:val="Code"/>
        <w:snapToGrid w:val="0"/>
      </w:pPr>
      <w:r>
        <w:rPr>
          <w:rFonts w:ascii="Consolas" w:hAnsi="Consolas" w:eastAsia="宋体"/>
          <w:color w:val="000000"/>
          <w:sz w:val="18"/>
        </w:rPr>
        <w:t xml:space="preserve">                    for q, n in [('Q1', 3200), ('Q23', 3200), ('Q4', 6400)]:</w:t>
      </w:r>
    </w:p>
    <w:p>
      <w:pPr>
        <w:pStyle w:val="Code"/>
        <w:snapToGrid w:val="0"/>
      </w:pPr>
      <w:r>
        <w:rPr>
          <w:rFonts w:ascii="Consolas" w:hAnsi="Consolas" w:eastAsia="宋体"/>
          <w:color w:val="000000"/>
          <w:sz w:val="18"/>
        </w:rPr>
        <w:t xml:space="preserve">                        report['summaries'][q], report['comparisons'][q] = runQuestion(</w:t>
      </w:r>
    </w:p>
    <w:p>
      <w:pPr>
        <w:pStyle w:val="Code"/>
        <w:snapToGrid w:val="0"/>
      </w:pPr>
      <w:r>
        <w:rPr>
          <w:rFonts w:ascii="Consolas" w:hAnsi="Consolas" w:eastAsia="宋体"/>
          <w:color w:val="000000"/>
          <w:sz w:val="18"/>
        </w:rPr>
        <w:t xml:space="preserve">                            q, 40 if args.profile == 'quick' else n, output, args.profile)</w:t>
      </w:r>
    </w:p>
    <w:p>
      <w:pPr>
        <w:pStyle w:val="Code"/>
        <w:snapToGrid w:val="0"/>
      </w:pPr>
      <w:r>
        <w:rPr>
          <w:rFonts w:ascii="Consolas" w:hAnsi="Consolas" w:eastAsia="宋体"/>
          <w:color w:val="000000"/>
          <w:sz w:val="18"/>
        </w:rPr>
        <w:t xml:space="preserve">                if sources != [fileRecord(path) for path in sorted(ROOT.glob('*.py'))]:</w:t>
      </w:r>
    </w:p>
    <w:p>
      <w:pPr>
        <w:pStyle w:val="Code"/>
        <w:snapToGrid w:val="0"/>
      </w:pPr>
      <w:r>
        <w:rPr>
          <w:rFonts w:ascii="Consolas" w:hAnsi="Consolas" w:eastAsia="宋体"/>
          <w:color w:val="000000"/>
          <w:sz w:val="18"/>
        </w:rPr>
        <w:t xml:space="preserve">                    raise AssertionError('Source changed during run')</w:t>
      </w:r>
    </w:p>
    <w:p>
      <w:pPr>
        <w:pStyle w:val="Code"/>
        <w:snapToGrid w:val="0"/>
      </w:pPr>
      <w:r>
        <w:rPr>
          <w:rFonts w:ascii="Consolas" w:hAnsi="Consolas" w:eastAsia="宋体"/>
          <w:color w:val="000000"/>
          <w:sz w:val="18"/>
        </w:rPr>
        <w:t xml:space="preserve">                report['status'] = 'PASS'</w:t>
      </w:r>
    </w:p>
    <w:p>
      <w:pPr>
        <w:pStyle w:val="Code"/>
        <w:snapToGrid w:val="0"/>
      </w:pPr>
      <w:r>
        <w:rPr>
          <w:rFonts w:ascii="Consolas" w:hAnsi="Consolas" w:eastAsia="宋体"/>
          <w:color w:val="000000"/>
          <w:sz w:val="18"/>
        </w:rPr>
        <w:t xml:space="preserve">                print(f'{utcNow()} ALL_REQUESTED_CHECKS_COMPLETED', flush=True)</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report.update(status='FAIL', error=repr(error))</w:t>
      </w:r>
    </w:p>
    <w:p>
      <w:pPr>
        <w:pStyle w:val="Code"/>
        <w:snapToGrid w:val="0"/>
      </w:pPr>
      <w:r>
        <w:rPr>
          <w:rFonts w:ascii="Consolas" w:hAnsi="Consolas" w:eastAsia="宋体"/>
          <w:color w:val="000000"/>
          <w:sz w:val="18"/>
        </w:rPr>
        <w:t xml:space="preserve">                traceback.print_exc()</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report.update(finishedAtUtc=utcNow(), elapsedSeconds=time.perf_counter()-started)</w:t>
      </w:r>
    </w:p>
    <w:p>
      <w:pPr>
        <w:pStyle w:val="Code"/>
        <w:snapToGrid w:val="0"/>
      </w:pPr>
      <w:r>
        <w:rPr>
          <w:rFonts w:ascii="Consolas" w:hAnsi="Consolas" w:eastAsia="宋体"/>
          <w:color w:val="000000"/>
          <w:sz w:val="18"/>
        </w:rPr>
        <w:t xml:space="preserve">                writeJson(output/'runResult.json', report)</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raise SystemExit(main())</w:t>
      </w:r>
      <w:bookmarkStart w:id="116" w:name="CODE_SRC001_END"/>
      <w:bookmarkEnd w:id="116"/>
    </w:p>
    <w:p>
      <w:pPr>
        <w:pStyle w:val="Heading2"/>
        <w:pageBreakBefore/>
        <w:ind w:firstLine="0"/>
        <w:snapToGrid w:val="0"/>
      </w:pPr>
      <w:r>
        <w:rPr>
          <w:rFonts w:ascii="Times New Roman" w:hAnsi="Times New Roman" w:eastAsia="宋体"/>
          <w:b/>
          <w:color w:val="000000"/>
          <w:sz w:val="25"/>
        </w:rPr>
        <w:t>D.2 q1Model.py</w:t>
      </w:r>
      <w:bookmarkStart w:id="117" w:name="FILE_SRC002"/>
      <w:bookmarkEnd w:id="117"/>
    </w:p>
    <w:p>
      <w:pPr>
        <w:spacing w:after="60"/>
        <w:ind w:firstLine="0"/>
        <w:jc w:val="left"/>
        <w:snapToGrid w:val="0"/>
      </w:pPr>
      <w:r>
        <w:rPr>
          <w:rFonts w:ascii="Times New Roman" w:hAnsi="Times New Roman" w:eastAsia="宋体"/>
          <w:color w:val="000000"/>
          <w:sz w:val="21"/>
        </w:rPr>
        <w:t>路径：03_程序代码/q1Model.py</w:t>
      </w:r>
    </w:p>
    <w:p>
      <w:pPr>
        <w:spacing w:after="60"/>
        <w:ind w:firstLine="0"/>
        <w:jc w:val="left"/>
        <w:snapToGrid w:val="0"/>
      </w:pPr>
      <w:r>
        <w:rPr>
          <w:rFonts w:ascii="Times New Roman" w:hAnsi="Times New Roman" w:eastAsia="宋体"/>
          <w:color w:val="000000"/>
          <w:sz w:val="21"/>
        </w:rPr>
        <w:t>用途：问题一的附录2物性与1800秒求解设置</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7 行。</w:t>
      </w:r>
    </w:p>
    <w:p>
      <w:pPr>
        <w:keepNext/>
        <w:ind w:firstLine="0"/>
        <w:jc w:val="left"/>
        <w:snapToGrid w:val="0"/>
      </w:pPr>
      <w:r>
        <w:rPr>
          <w:rFonts w:ascii="Times New Roman" w:hAnsi="Times New Roman" w:eastAsia="宋体"/>
          <w:color w:val="000000"/>
          <w:sz w:val="18"/>
        </w:rPr>
        <w:t>SHA256：ba6c80a1711a4c4803bbc77ce3cf4b2a97c56a61997b5e5ffb38e733adc0a535</w:t>
      </w:r>
    </w:p>
    <w:p>
      <w:pPr>
        <w:pStyle w:val="Code"/>
        <w:snapToGrid w:val="0"/>
      </w:pPr>
      <w:bookmarkStart w:id="118" w:name="CODE_SRC002_BEGIN"/>
      <w:bookmarkEnd w:id="118"/>
      <w:r>
        <w:rPr>
          <w:rFonts w:ascii="Consolas" w:hAnsi="Consolas" w:eastAsia="宋体"/>
          <w:color w:val="000000"/>
          <w:sz w:val="18"/>
        </w:rPr>
        <w:t>from dryingCore import Settings, solveCase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solve(intervals=3200):</w:t>
      </w:r>
    </w:p>
    <w:p>
      <w:pPr>
        <w:pStyle w:val="Code"/>
        <w:snapToGrid w:val="0"/>
      </w:pPr>
      <w:r>
        <w:rPr>
          <w:rFonts w:ascii="Consolas" w:hAnsi="Consolas" w:eastAsia="宋体"/>
          <w:color w:val="000000"/>
          <w:sz w:val="18"/>
        </w:rPr>
        <w:t xml:space="preserve">    return solveCase(Settings(question='Q1', intervals=intervals, faceScheme='kirchhoff',</w:t>
      </w:r>
    </w:p>
    <w:p>
      <w:pPr>
        <w:pStyle w:val="Code"/>
        <w:snapToGrid w:val="0"/>
      </w:pPr>
      <w:r>
        <w:rPr>
          <w:rFonts w:ascii="Consolas" w:hAnsi="Consolas" w:eastAsia="宋体"/>
          <w:color w:val="000000"/>
          <w:sz w:val="18"/>
        </w:rPr>
        <w:t xml:space="preserve">        rtol=1e-10, atolTemperature=1e-10, atolMoisture=1e-12,</w:t>
      </w:r>
    </w:p>
    <w:p>
      <w:pPr>
        <w:pStyle w:val="Code"/>
        <w:snapToGrid w:val="0"/>
      </w:pPr>
      <w:r>
        <w:rPr>
          <w:rFonts w:ascii="Consolas" w:hAnsi="Consolas" w:eastAsia="宋体"/>
          <w:color w:val="000000"/>
          <w:sz w:val="18"/>
        </w:rPr>
        <w:t xml:space="preserve">        earlyMaxStepS=2., maxStepS=120.))</w:t>
      </w:r>
      <w:bookmarkStart w:id="119" w:name="CODE_SRC002_END"/>
      <w:bookmarkEnd w:id="119"/>
    </w:p>
    <w:p>
      <w:pPr>
        <w:pStyle w:val="Heading2"/>
        <w:pageBreakBefore/>
        <w:ind w:firstLine="0"/>
        <w:snapToGrid w:val="0"/>
      </w:pPr>
      <w:r>
        <w:rPr>
          <w:rFonts w:ascii="Times New Roman" w:hAnsi="Times New Roman" w:eastAsia="宋体"/>
          <w:b/>
          <w:color w:val="000000"/>
          <w:sz w:val="25"/>
        </w:rPr>
        <w:t>D.3 q2Model.py</w:t>
      </w:r>
      <w:bookmarkStart w:id="120" w:name="FILE_SRC003"/>
      <w:bookmarkEnd w:id="120"/>
    </w:p>
    <w:p>
      <w:pPr>
        <w:spacing w:after="60"/>
        <w:ind w:firstLine="0"/>
        <w:jc w:val="left"/>
        <w:snapToGrid w:val="0"/>
      </w:pPr>
      <w:r>
        <w:rPr>
          <w:rFonts w:ascii="Times New Roman" w:hAnsi="Times New Roman" w:eastAsia="宋体"/>
          <w:color w:val="000000"/>
          <w:sz w:val="21"/>
        </w:rPr>
        <w:t>路径：03_程序代码/q2Model.py</w:t>
      </w:r>
    </w:p>
    <w:p>
      <w:pPr>
        <w:spacing w:after="60"/>
        <w:ind w:firstLine="0"/>
        <w:jc w:val="left"/>
        <w:snapToGrid w:val="0"/>
      </w:pPr>
      <w:r>
        <w:rPr>
          <w:rFonts w:ascii="Times New Roman" w:hAnsi="Times New Roman" w:eastAsia="宋体"/>
          <w:color w:val="000000"/>
          <w:sz w:val="21"/>
        </w:rPr>
        <w:t>用途：问题二与问题三共用的附录3物性及固定半径轨迹设置</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7 行。</w:t>
      </w:r>
    </w:p>
    <w:p>
      <w:pPr>
        <w:keepNext/>
        <w:ind w:firstLine="0"/>
        <w:jc w:val="left"/>
        <w:snapToGrid w:val="0"/>
      </w:pPr>
      <w:r>
        <w:rPr>
          <w:rFonts w:ascii="Times New Roman" w:hAnsi="Times New Roman" w:eastAsia="宋体"/>
          <w:color w:val="000000"/>
          <w:sz w:val="18"/>
        </w:rPr>
        <w:t>SHA256：bb437d6ca5171d73b2530e7d84e84ba338f946b2a9dc4a10ffa48c5c2808170b</w:t>
      </w:r>
    </w:p>
    <w:p>
      <w:pPr>
        <w:pStyle w:val="Code"/>
        <w:snapToGrid w:val="0"/>
      </w:pPr>
      <w:bookmarkStart w:id="121" w:name="CODE_SRC003_BEGIN"/>
      <w:bookmarkEnd w:id="121"/>
      <w:r>
        <w:rPr>
          <w:rFonts w:ascii="Consolas" w:hAnsi="Consolas" w:eastAsia="宋体"/>
          <w:color w:val="000000"/>
          <w:sz w:val="18"/>
        </w:rPr>
        <w:t>from dryingCore import Settings, solveCase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solve(intervals=3200):</w:t>
      </w:r>
    </w:p>
    <w:p>
      <w:pPr>
        <w:pStyle w:val="Code"/>
        <w:snapToGrid w:val="0"/>
      </w:pPr>
      <w:r>
        <w:rPr>
          <w:rFonts w:ascii="Consolas" w:hAnsi="Consolas" w:eastAsia="宋体"/>
          <w:color w:val="000000"/>
          <w:sz w:val="18"/>
        </w:rPr>
        <w:t xml:space="preserve">    return solveCase(Settings(question='Q23', intervals=intervals, faceScheme='kirchhoff',</w:t>
      </w:r>
    </w:p>
    <w:p>
      <w:pPr>
        <w:pStyle w:val="Code"/>
        <w:snapToGrid w:val="0"/>
      </w:pPr>
      <w:r>
        <w:rPr>
          <w:rFonts w:ascii="Consolas" w:hAnsi="Consolas" w:eastAsia="宋体"/>
          <w:color w:val="000000"/>
          <w:sz w:val="18"/>
        </w:rPr>
        <w:t xml:space="preserve">        rtol=1e-10, atolTemperature=1e-10, atolMoisture=1e-12,</w:t>
      </w:r>
    </w:p>
    <w:p>
      <w:pPr>
        <w:pStyle w:val="Code"/>
        <w:snapToGrid w:val="0"/>
      </w:pPr>
      <w:r>
        <w:rPr>
          <w:rFonts w:ascii="Consolas" w:hAnsi="Consolas" w:eastAsia="宋体"/>
          <w:color w:val="000000"/>
          <w:sz w:val="18"/>
        </w:rPr>
        <w:t xml:space="preserve">        earlyMaxStepS=2., maxStepS=120.))</w:t>
      </w:r>
      <w:bookmarkStart w:id="122" w:name="CODE_SRC003_END"/>
      <w:bookmarkEnd w:id="122"/>
    </w:p>
    <w:p>
      <w:pPr>
        <w:pStyle w:val="Heading2"/>
        <w:pageBreakBefore/>
        <w:ind w:firstLine="0"/>
        <w:snapToGrid w:val="0"/>
      </w:pPr>
      <w:r>
        <w:rPr>
          <w:rFonts w:ascii="Times New Roman" w:hAnsi="Times New Roman" w:eastAsia="宋体"/>
          <w:b/>
          <w:color w:val="000000"/>
          <w:sz w:val="25"/>
        </w:rPr>
        <w:t>D.4 q3Model.py</w:t>
      </w:r>
      <w:bookmarkStart w:id="123" w:name="FILE_SRC004"/>
      <w:bookmarkEnd w:id="123"/>
    </w:p>
    <w:p>
      <w:pPr>
        <w:spacing w:after="60"/>
        <w:ind w:firstLine="0"/>
        <w:jc w:val="left"/>
        <w:snapToGrid w:val="0"/>
      </w:pPr>
      <w:r>
        <w:rPr>
          <w:rFonts w:ascii="Times New Roman" w:hAnsi="Times New Roman" w:eastAsia="宋体"/>
          <w:color w:val="000000"/>
          <w:sz w:val="21"/>
        </w:rPr>
        <w:t>路径：03_程序代码/q3Model.py</w:t>
      </w:r>
    </w:p>
    <w:p>
      <w:pPr>
        <w:spacing w:after="60"/>
        <w:ind w:firstLine="0"/>
        <w:jc w:val="left"/>
        <w:snapToGrid w:val="0"/>
      </w:pPr>
      <w:r>
        <w:rPr>
          <w:rFonts w:ascii="Times New Roman" w:hAnsi="Times New Roman" w:eastAsia="宋体"/>
          <w:color w:val="000000"/>
          <w:sz w:val="21"/>
        </w:rPr>
        <w:t>用途：连续全域阈值事件、0.0001小时格点上的严格达标时刻与原精度核验</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27 行。</w:t>
      </w:r>
    </w:p>
    <w:p>
      <w:pPr>
        <w:keepNext/>
        <w:ind w:firstLine="0"/>
        <w:jc w:val="left"/>
        <w:snapToGrid w:val="0"/>
      </w:pPr>
      <w:r>
        <w:rPr>
          <w:rFonts w:ascii="Times New Roman" w:hAnsi="Times New Roman" w:eastAsia="宋体"/>
          <w:color w:val="000000"/>
          <w:sz w:val="18"/>
        </w:rPr>
        <w:t>SHA256：b46504b0dcd5411ee55c03dad9e36e9033cef0275d112d5642e939783ffbee21</w:t>
      </w:r>
    </w:p>
    <w:p>
      <w:pPr>
        <w:pStyle w:val="Code"/>
        <w:snapToGrid w:val="0"/>
      </w:pPr>
      <w:bookmarkStart w:id="124" w:name="CODE_SRC004_BEGIN"/>
      <w:bookmarkEnd w:id="124"/>
      <w:r>
        <w:rPr>
          <w:rFonts w:ascii="Consolas" w:hAnsi="Consolas" w:eastAsia="宋体"/>
          <w:color w:val="000000"/>
          <w:sz w:val="18"/>
        </w:rPr>
        <w:t>import math</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completion(run):</w:t>
      </w:r>
    </w:p>
    <w:p>
      <w:pPr>
        <w:pStyle w:val="Code"/>
        <w:snapToGrid w:val="0"/>
      </w:pPr>
      <w:r>
        <w:rPr>
          <w:rFonts w:ascii="Consolas" w:hAnsi="Consolas" w:eastAsia="宋体"/>
          <w:color w:val="000000"/>
          <w:sz w:val="18"/>
        </w:rPr>
        <w:t xml:space="preserve">    if run.eventS is None:</w:t>
      </w:r>
    </w:p>
    <w:p>
      <w:pPr>
        <w:pStyle w:val="Code"/>
        <w:snapToGrid w:val="0"/>
      </w:pPr>
      <w:r>
        <w:rPr>
          <w:rFonts w:ascii="Consolas" w:hAnsi="Consolas" w:eastAsia="宋体"/>
          <w:color w:val="000000"/>
          <w:sz w:val="18"/>
        </w:rPr>
        <w:t xml:space="preserve">        raise ValueError('No full-domain drying event within the solved horizon')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count = math.ceil(run.eventS / 3600. * 10000.)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while True:</w:t>
      </w:r>
    </w:p>
    <w:p>
      <w:pPr>
        <w:pStyle w:val="Code"/>
        <w:snapToGrid w:val="0"/>
      </w:pPr>
      <w:r>
        <w:rPr>
          <w:rFonts w:ascii="Consolas" w:hAnsi="Consolas" w:eastAsia="宋体"/>
          <w:color w:val="000000"/>
          <w:sz w:val="18"/>
        </w:rPr>
        <w:t xml:space="preserve">        reportH = count/10000.</w:t>
      </w:r>
    </w:p>
    <w:p>
      <w:pPr>
        <w:pStyle w:val="Code"/>
        <w:snapToGrid w:val="0"/>
      </w:pPr>
      <w:r>
        <w:rPr>
          <w:rFonts w:ascii="Consolas" w:hAnsi="Consolas" w:eastAsia="宋体"/>
          <w:color w:val="000000"/>
          <w:sz w:val="18"/>
        </w:rPr>
        <w:t xml:space="preserve">        t = reportH*3600.</w:t>
      </w:r>
    </w:p>
    <w:p>
      <w:pPr>
        <w:pStyle w:val="Code"/>
        <w:snapToGrid w:val="0"/>
      </w:pPr>
      <w:r>
        <w:rPr>
          <w:rFonts w:ascii="Consolas" w:hAnsi="Consolas" w:eastAsia="宋体"/>
          <w:color w:val="000000"/>
          <w:sz w:val="18"/>
        </w:rPr>
        <w:t xml:space="preserve">        if t &gt; run.endS:</w:t>
      </w:r>
    </w:p>
    <w:p>
      <w:pPr>
        <w:pStyle w:val="Code"/>
        <w:snapToGrid w:val="0"/>
      </w:pPr>
      <w:r>
        <w:rPr>
          <w:rFonts w:ascii="Consolas" w:hAnsi="Consolas" w:eastAsia="宋体"/>
          <w:color w:val="000000"/>
          <w:sz w:val="18"/>
        </w:rPr>
        <w:t xml:space="preserve">            raise RuntimeError('Four-decimal reporting time is outside the verified trajectory')</w:t>
      </w:r>
    </w:p>
    <w:p>
      <w:pPr>
        <w:pStyle w:val="Code"/>
        <w:snapToGrid w:val="0"/>
      </w:pPr>
      <w:r>
        <w:rPr>
          <w:rFonts w:ascii="Consolas" w:hAnsi="Consolas" w:eastAsia="宋体"/>
          <w:color w:val="000000"/>
          <w:sz w:val="18"/>
        </w:rPr>
        <w:t xml:space="preserve">        values = run.state([t])[1:-1:2,0]</w:t>
      </w:r>
    </w:p>
    <w:p>
      <w:pPr>
        <w:pStyle w:val="Code"/>
        <w:snapToGrid w:val="0"/>
      </w:pPr>
      <w:r>
        <w:rPr>
          <w:rFonts w:ascii="Consolas" w:hAnsi="Consolas" w:eastAsia="宋体"/>
          <w:color w:val="000000"/>
          <w:sz w:val="18"/>
        </w:rPr>
        <w:t xml:space="preserve">        if float(np.max(values)) &lt; .15:</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count += 1</w:t>
      </w:r>
    </w:p>
    <w:p>
      <w:pPr>
        <w:pStyle w:val="Code"/>
        <w:snapToGrid w:val="0"/>
      </w:pPr>
      <w:r>
        <w:rPr>
          <w:rFonts w:ascii="Consolas" w:hAnsi="Consolas" w:eastAsia="宋体"/>
          <w:color w:val="000000"/>
          <w:sz w:val="18"/>
        </w:rPr>
        <w:t xml:space="preserve">    return {'critical_event_s':run.eventS,'critical_event_h':run.eventS/3600.,</w:t>
      </w:r>
    </w:p>
    <w:p>
      <w:pPr>
        <w:pStyle w:val="Code"/>
        <w:snapToGrid w:val="0"/>
      </w:pPr>
      <w:r>
        <w:rPr>
          <w:rFonts w:ascii="Consolas" w:hAnsi="Consolas" w:eastAsia="宋体"/>
          <w:color w:val="000000"/>
          <w:sz w:val="18"/>
        </w:rPr>
        <w:t xml:space="preserve">        'reported_drying_time_h':reportH,'reported_time_s':t,</w:t>
      </w:r>
    </w:p>
    <w:p>
      <w:pPr>
        <w:pStyle w:val="Code"/>
        <w:snapToGrid w:val="0"/>
      </w:pPr>
      <w:r>
        <w:rPr>
          <w:rFonts w:ascii="Consolas" w:hAnsi="Consolas" w:eastAsia="宋体"/>
          <w:color w:val="000000"/>
          <w:sz w:val="18"/>
        </w:rPr>
        <w:t xml:space="preserve">        'max_C_at_reported_time':float(np.max(values)),</w:t>
      </w:r>
    </w:p>
    <w:p>
      <w:pPr>
        <w:pStyle w:val="Code"/>
        <w:snapToGrid w:val="0"/>
      </w:pPr>
      <w:r>
        <w:rPr>
          <w:rFonts w:ascii="Consolas" w:hAnsi="Consolas" w:eastAsia="宋体"/>
          <w:color w:val="000000"/>
          <w:sz w:val="18"/>
        </w:rPr>
        <w:t xml:space="preserve">        'slowest_material_coordinate':float(run.model.x[np.argmax(values)]),</w:t>
      </w:r>
    </w:p>
    <w:p>
      <w:pPr>
        <w:pStyle w:val="Code"/>
        <w:snapToGrid w:val="0"/>
      </w:pPr>
      <w:r>
        <w:rPr>
          <w:rFonts w:ascii="Consolas" w:hAnsi="Consolas" w:eastAsia="宋体"/>
          <w:color w:val="000000"/>
          <w:sz w:val="18"/>
        </w:rPr>
        <w:t xml:space="preserve">        'conservative_post_verification_s':run.endS,</w:t>
      </w:r>
    </w:p>
    <w:p>
      <w:pPr>
        <w:pStyle w:val="Code"/>
        <w:snapToGrid w:val="0"/>
      </w:pPr>
      <w:r>
        <w:rPr>
          <w:rFonts w:ascii="Consolas" w:hAnsi="Consolas" w:eastAsia="宋体"/>
          <w:color w:val="000000"/>
          <w:sz w:val="18"/>
        </w:rPr>
        <w:t xml:space="preserve">        'rounding_convention':'upward on 0.0001 h grid, followed by actual strict threshold check',</w:t>
      </w:r>
    </w:p>
    <w:p>
      <w:pPr>
        <w:pStyle w:val="Code"/>
        <w:snapToGrid w:val="0"/>
      </w:pPr>
      <w:r>
        <w:rPr>
          <w:rFonts w:ascii="Consolas" w:hAnsi="Consolas" w:eastAsia="宋体"/>
          <w:color w:val="000000"/>
          <w:sz w:val="18"/>
        </w:rPr>
        <w:t xml:space="preserve">        'interpretation':'A conditional numerical event, not a confidence bound on physical drying time.'}</w:t>
      </w:r>
      <w:bookmarkStart w:id="125" w:name="CODE_SRC004_END"/>
      <w:bookmarkEnd w:id="125"/>
    </w:p>
    <w:p>
      <w:pPr>
        <w:pStyle w:val="Heading2"/>
        <w:pageBreakBefore/>
        <w:ind w:firstLine="0"/>
        <w:snapToGrid w:val="0"/>
      </w:pPr>
      <w:r>
        <w:rPr>
          <w:rFonts w:ascii="Times New Roman" w:hAnsi="Times New Roman" w:eastAsia="宋体"/>
          <w:b/>
          <w:color w:val="000000"/>
          <w:sz w:val="25"/>
        </w:rPr>
        <w:t>D.5 q4Model.py</w:t>
      </w:r>
      <w:bookmarkStart w:id="126" w:name="FILE_SRC005"/>
      <w:bookmarkEnd w:id="126"/>
    </w:p>
    <w:p>
      <w:pPr>
        <w:spacing w:after="60"/>
        <w:ind w:firstLine="0"/>
        <w:jc w:val="left"/>
        <w:snapToGrid w:val="0"/>
      </w:pPr>
      <w:r>
        <w:rPr>
          <w:rFonts w:ascii="Times New Roman" w:hAnsi="Times New Roman" w:eastAsia="宋体"/>
          <w:color w:val="000000"/>
          <w:sz w:val="21"/>
        </w:rPr>
        <w:t>路径：03_程序代码/q4Model.py</w:t>
      </w:r>
    </w:p>
    <w:p>
      <w:pPr>
        <w:spacing w:after="60"/>
        <w:ind w:firstLine="0"/>
        <w:jc w:val="left"/>
        <w:snapToGrid w:val="0"/>
      </w:pPr>
      <w:r>
        <w:rPr>
          <w:rFonts w:ascii="Times New Roman" w:hAnsi="Times New Roman" w:eastAsia="宋体"/>
          <w:color w:val="000000"/>
          <w:sz w:val="21"/>
        </w:rPr>
        <w:t>用途：问题四的附录4物性、观测半径收缩及正式网格设置</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7 行。</w:t>
      </w:r>
    </w:p>
    <w:p>
      <w:pPr>
        <w:keepNext/>
        <w:ind w:firstLine="0"/>
        <w:jc w:val="left"/>
        <w:snapToGrid w:val="0"/>
      </w:pPr>
      <w:r>
        <w:rPr>
          <w:rFonts w:ascii="Times New Roman" w:hAnsi="Times New Roman" w:eastAsia="宋体"/>
          <w:color w:val="000000"/>
          <w:sz w:val="18"/>
        </w:rPr>
        <w:t>SHA256：ba62825c22d60a931b6568e425fabae88fae6f35ce1f485f45f8a9f74f5b4efc</w:t>
      </w:r>
    </w:p>
    <w:p>
      <w:pPr>
        <w:pStyle w:val="Code"/>
        <w:snapToGrid w:val="0"/>
      </w:pPr>
      <w:bookmarkStart w:id="127" w:name="CODE_SRC005_BEGIN"/>
      <w:bookmarkEnd w:id="127"/>
      <w:r>
        <w:rPr>
          <w:rFonts w:ascii="Consolas" w:hAnsi="Consolas" w:eastAsia="宋体"/>
          <w:color w:val="000000"/>
          <w:sz w:val="18"/>
        </w:rPr>
        <w:t>from dryingCore import Settings, solveCase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solve(intervals=6400):</w:t>
      </w:r>
    </w:p>
    <w:p>
      <w:pPr>
        <w:pStyle w:val="Code"/>
        <w:snapToGrid w:val="0"/>
      </w:pPr>
      <w:r>
        <w:rPr>
          <w:rFonts w:ascii="Consolas" w:hAnsi="Consolas" w:eastAsia="宋体"/>
          <w:color w:val="000000"/>
          <w:sz w:val="18"/>
        </w:rPr>
        <w:t xml:space="preserve">    return solveCase(Settings(question='Q4', intervals=intervals, faceScheme='kirchhoff',</w:t>
      </w:r>
    </w:p>
    <w:p>
      <w:pPr>
        <w:pStyle w:val="Code"/>
        <w:snapToGrid w:val="0"/>
      </w:pPr>
      <w:r>
        <w:rPr>
          <w:rFonts w:ascii="Consolas" w:hAnsi="Consolas" w:eastAsia="宋体"/>
          <w:color w:val="000000"/>
          <w:sz w:val="18"/>
        </w:rPr>
        <w:t xml:space="preserve">        shrink=True, rtol=1e-10, atolTemperature=1e-10, atolMoisture=1e-12,</w:t>
      </w:r>
    </w:p>
    <w:p>
      <w:pPr>
        <w:pStyle w:val="Code"/>
        <w:snapToGrid w:val="0"/>
      </w:pPr>
      <w:r>
        <w:rPr>
          <w:rFonts w:ascii="Consolas" w:hAnsi="Consolas" w:eastAsia="宋体"/>
          <w:color w:val="000000"/>
          <w:sz w:val="18"/>
        </w:rPr>
        <w:t xml:space="preserve">        earlyMaxStepS=2., maxStepS=120.))</w:t>
      </w:r>
      <w:bookmarkStart w:id="128" w:name="CODE_SRC005_END"/>
      <w:bookmarkEnd w:id="128"/>
    </w:p>
    <w:p>
      <w:pPr>
        <w:pStyle w:val="Heading2"/>
        <w:pageBreakBefore/>
        <w:ind w:firstLine="0"/>
        <w:snapToGrid w:val="0"/>
      </w:pPr>
      <w:r>
        <w:rPr>
          <w:rFonts w:ascii="Times New Roman" w:hAnsi="Times New Roman" w:eastAsia="宋体"/>
          <w:b/>
          <w:color w:val="000000"/>
          <w:sz w:val="25"/>
        </w:rPr>
        <w:t>D.6 dryingCore.py</w:t>
      </w:r>
      <w:bookmarkStart w:id="129" w:name="FILE_SRC006"/>
      <w:bookmarkEnd w:id="129"/>
    </w:p>
    <w:p>
      <w:pPr>
        <w:spacing w:after="60"/>
        <w:ind w:firstLine="0"/>
        <w:jc w:val="left"/>
        <w:snapToGrid w:val="0"/>
      </w:pPr>
      <w:r>
        <w:rPr>
          <w:rFonts w:ascii="Times New Roman" w:hAnsi="Times New Roman" w:eastAsia="宋体"/>
          <w:color w:val="000000"/>
          <w:sz w:val="21"/>
        </w:rPr>
        <w:t>路径：03_程序代码/dryingCore.py</w:t>
      </w:r>
    </w:p>
    <w:p>
      <w:pPr>
        <w:spacing w:after="60"/>
        <w:ind w:firstLine="0"/>
        <w:jc w:val="left"/>
        <w:snapToGrid w:val="0"/>
      </w:pPr>
      <w:r>
        <w:rPr>
          <w:rFonts w:ascii="Times New Roman" w:hAnsi="Times New Roman" w:eastAsia="宋体"/>
          <w:color w:val="000000"/>
          <w:sz w:val="21"/>
        </w:rPr>
        <w:t>用途：材料坐标径向控制体、热湿物性、Kirchhoff水通量、BDF积分、状态查询、诊断及保存</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407 行。</w:t>
      </w:r>
    </w:p>
    <w:p>
      <w:pPr>
        <w:keepNext/>
        <w:ind w:firstLine="0"/>
        <w:jc w:val="left"/>
        <w:snapToGrid w:val="0"/>
      </w:pPr>
      <w:r>
        <w:rPr>
          <w:rFonts w:ascii="Times New Roman" w:hAnsi="Times New Roman" w:eastAsia="宋体"/>
          <w:color w:val="000000"/>
          <w:sz w:val="18"/>
        </w:rPr>
        <w:t>SHA256：8beb436df1acad7d541810b3f89b4aa87d207ad1f7a0b6d7880128bb717bf379</w:t>
      </w:r>
    </w:p>
    <w:p>
      <w:pPr>
        <w:pStyle w:val="Code"/>
        <w:snapToGrid w:val="0"/>
      </w:pPr>
      <w:bookmarkStart w:id="130" w:name="CODE_SRC006_BEGIN"/>
      <w:bookmarkEnd w:id="130"/>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from dataclasses import asdict, dataclass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io</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solve_ivp</w:t>
      </w:r>
    </w:p>
    <w:p>
      <w:pPr>
        <w:pStyle w:val="Code"/>
        <w:snapToGrid w:val="0"/>
      </w:pPr>
      <w:r>
        <w:rPr>
          <w:rFonts w:ascii="Consolas" w:hAnsi="Consolas" w:eastAsia="宋体"/>
          <w:color w:val="000000"/>
          <w:sz w:val="18"/>
        </w:rPr>
        <w:t>from scipy.sparse import lil_matrix</w:t>
      </w:r>
    </w:p>
    <w:p>
      <w:pPr>
        <w:pStyle w:val="Code"/>
        <w:snapToGrid w:val="0"/>
      </w:pPr>
      <w:r>
        <w:rPr>
          <w:rFonts w:ascii="Consolas" w:hAnsi="Consolas" w:eastAsia="宋体"/>
          <w:color w:val="000000"/>
          <w:sz w:val="18"/>
        </w:rPr>
        <w:t>from scipy.special import expi</w:t>
      </w:r>
    </w:p>
    <w:p>
      <w:pPr>
        <w:pStyle w:val="Code"/>
        <w:snapToGrid w:val="0"/>
      </w:pPr>
      <w:r>
        <w:rPr>
          <w:rFonts w:ascii="Consolas" w:hAnsi="Consolas" w:eastAsia="宋体"/>
          <w:color w:val="000000"/>
          <w:sz w:val="18"/>
        </w:rPr>
        <w:t>import analyticJacobian</w:t>
      </w:r>
    </w:p>
    <w:p>
      <w:pPr>
        <w:pStyle w:val="Code"/>
        <w:snapToGrid w:val="0"/>
      </w:pPr>
      <w:r>
        <w:rPr>
          <w:rFonts w:ascii="Consolas" w:hAnsi="Consolas" w:eastAsia="宋体"/>
          <w:color w:val="000000"/>
          <w:sz w:val="18"/>
        </w:rPr>
        <w:t>import diskDense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Path(__file__).resolve().parent</w:t>
      </w:r>
    </w:p>
    <w:p>
      <w:pPr>
        <w:pStyle w:val="Code"/>
        <w:snapToGrid w:val="0"/>
      </w:pPr>
      <w:r>
        <w:rPr>
          <w:rFonts w:ascii="Consolas" w:hAnsi="Consolas" w:eastAsia="宋体"/>
          <w:color w:val="000000"/>
          <w:sz w:val="18"/>
        </w:rPr>
        <w:t>LOADED_CODE_SHA256 = hashlib.sha256(Path(__file__).read_bytes()).hexdigest()</w:t>
      </w:r>
    </w:p>
    <w:p>
      <w:pPr>
        <w:pStyle w:val="Code"/>
        <w:snapToGrid w:val="0"/>
      </w:pPr>
      <w:r>
        <w:rPr>
          <w:rFonts w:ascii="Consolas" w:hAnsi="Consolas" w:eastAsia="宋体"/>
          <w:color w:val="000000"/>
          <w:sz w:val="18"/>
        </w:rPr>
        <w:t>C0, T0, R0, LENGTH = 2.55, 301.15, 0.02, 0.25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loadInputs(withRecords=False):</w:t>
      </w:r>
    </w:p>
    <w:p>
      <w:pPr>
        <w:pStyle w:val="Code"/>
        <w:snapToGrid w:val="0"/>
      </w:pPr>
      <w:r>
        <w:rPr>
          <w:rFonts w:ascii="Consolas" w:hAnsi="Consolas" w:eastAsia="宋体"/>
          <w:color w:val="000000"/>
          <w:sz w:val="18"/>
        </w:rPr>
        <w:t xml:space="preserve">    arrays, records = [], []</w:t>
      </w:r>
    </w:p>
    <w:p>
      <w:pPr>
        <w:pStyle w:val="Code"/>
        <w:snapToGrid w:val="0"/>
      </w:pPr>
      <w:r>
        <w:rPr>
          <w:rFonts w:ascii="Consolas" w:hAnsi="Consolas" w:eastAsia="宋体"/>
          <w:color w:val="000000"/>
          <w:sz w:val="18"/>
        </w:rPr>
        <w:t xml:space="preserve">    for name in ['A_environment_observed.csv', 'A_radius_observed.csv']:</w:t>
      </w:r>
    </w:p>
    <w:p>
      <w:pPr>
        <w:pStyle w:val="Code"/>
        <w:snapToGrid w:val="0"/>
      </w:pPr>
      <w:r>
        <w:rPr>
          <w:rFonts w:ascii="Consolas" w:hAnsi="Consolas" w:eastAsia="宋体"/>
          <w:color w:val="000000"/>
          <w:sz w:val="18"/>
        </w:rPr>
        <w:t xml:space="preserve">        path = ROOT / 'inputs/cleaned' / name</w:t>
      </w:r>
    </w:p>
    <w:p>
      <w:pPr>
        <w:pStyle w:val="Code"/>
        <w:snapToGrid w:val="0"/>
      </w:pPr>
      <w:r>
        <w:rPr>
          <w:rFonts w:ascii="Consolas" w:hAnsi="Consolas" w:eastAsia="宋体"/>
          <w:color w:val="000000"/>
          <w:sz w:val="18"/>
        </w:rPr>
        <w:t xml:space="preserve">        content = path.read_bytes()</w:t>
      </w:r>
    </w:p>
    <w:p>
      <w:pPr>
        <w:pStyle w:val="Code"/>
        <w:snapToGrid w:val="0"/>
      </w:pPr>
      <w:r>
        <w:rPr>
          <w:rFonts w:ascii="Consolas" w:hAnsi="Consolas" w:eastAsia="宋体"/>
          <w:color w:val="000000"/>
          <w:sz w:val="18"/>
        </w:rPr>
        <w:t xml:space="preserve">        arrays.append(np.genfromtxt(io.StringIO(content.decode('utf-8-sig')),</w:t>
      </w:r>
    </w:p>
    <w:p>
      <w:pPr>
        <w:pStyle w:val="Code"/>
        <w:snapToGrid w:val="0"/>
      </w:pPr>
      <w:r>
        <w:rPr>
          <w:rFonts w:ascii="Consolas" w:hAnsi="Consolas" w:eastAsia="宋体"/>
          <w:color w:val="000000"/>
          <w:sz w:val="18"/>
        </w:rPr>
        <w:t xml:space="preserve">                                    delimiter=',', names=True))</w:t>
      </w:r>
    </w:p>
    <w:p>
      <w:pPr>
        <w:pStyle w:val="Code"/>
        <w:snapToGrid w:val="0"/>
      </w:pPr>
      <w:r>
        <w:rPr>
          <w:rFonts w:ascii="Consolas" w:hAnsi="Consolas" w:eastAsia="宋体"/>
          <w:color w:val="000000"/>
          <w:sz w:val="18"/>
        </w:rPr>
        <w:t xml:space="preserve">        records.append({'path':path.relative_to(ROOT).as_posix(), 'bytes':len(content),</w:t>
      </w:r>
    </w:p>
    <w:p>
      <w:pPr>
        <w:pStyle w:val="Code"/>
        <w:snapToGrid w:val="0"/>
      </w:pPr>
      <w:r>
        <w:rPr>
          <w:rFonts w:ascii="Consolas" w:hAnsi="Consolas" w:eastAsia="宋体"/>
          <w:color w:val="000000"/>
          <w:sz w:val="18"/>
        </w:rPr>
        <w:t xml:space="preserve">                        'sha256':hashlib.sha256(content).hexdigest(), 'exists':True})</w:t>
      </w:r>
    </w:p>
    <w:p>
      <w:pPr>
        <w:pStyle w:val="Code"/>
        <w:snapToGrid w:val="0"/>
      </w:pPr>
      <w:r>
        <w:rPr>
          <w:rFonts w:ascii="Consolas" w:hAnsi="Consolas" w:eastAsia="宋体"/>
          <w:color w:val="000000"/>
          <w:sz w:val="18"/>
        </w:rPr>
        <w:t xml:space="preserve">    return (*arrays, records) if withRecords else tuple(arrays)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@dataclass(frozen=True)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Settings:</w:t>
      </w:r>
    </w:p>
    <w:p>
      <w:pPr>
        <w:pStyle w:val="Code"/>
        <w:snapToGrid w:val="0"/>
      </w:pPr>
      <w:r>
        <w:rPr>
          <w:rFonts w:ascii="Consolas" w:hAnsi="Consolas" w:eastAsia="宋体"/>
          <w:color w:val="000000"/>
          <w:sz w:val="18"/>
        </w:rPr>
        <w:t xml:space="preserve">    question: str = 'Q23'</w:t>
      </w:r>
    </w:p>
    <w:p>
      <w:pPr>
        <w:pStyle w:val="Code"/>
        <w:snapToGrid w:val="0"/>
      </w:pPr>
      <w:r>
        <w:rPr>
          <w:rFonts w:ascii="Consolas" w:hAnsi="Consolas" w:eastAsia="宋体"/>
          <w:color w:val="000000"/>
          <w:sz w:val="18"/>
        </w:rPr>
        <w:t xml:space="preserve">    intervals: int = 100</w:t>
      </w:r>
    </w:p>
    <w:p>
      <w:pPr>
        <w:pStyle w:val="Code"/>
        <w:snapToGrid w:val="0"/>
      </w:pPr>
      <w:r>
        <w:rPr>
          <w:rFonts w:ascii="Consolas" w:hAnsi="Consolas" w:eastAsia="宋体"/>
          <w:color w:val="000000"/>
          <w:sz w:val="18"/>
        </w:rPr>
        <w:t xml:space="preserve">    rtol: float = 1e-7</w:t>
      </w:r>
    </w:p>
    <w:p>
      <w:pPr>
        <w:pStyle w:val="Code"/>
        <w:snapToGrid w:val="0"/>
      </w:pPr>
      <w:r>
        <w:rPr>
          <w:rFonts w:ascii="Consolas" w:hAnsi="Consolas" w:eastAsia="宋体"/>
          <w:color w:val="000000"/>
          <w:sz w:val="18"/>
        </w:rPr>
        <w:t xml:space="preserve">    atolTemperature: float = 1e-7</w:t>
      </w:r>
    </w:p>
    <w:p>
      <w:pPr>
        <w:pStyle w:val="Code"/>
        <w:snapToGrid w:val="0"/>
      </w:pPr>
      <w:r>
        <w:rPr>
          <w:rFonts w:ascii="Consolas" w:hAnsi="Consolas" w:eastAsia="宋体"/>
          <w:color w:val="000000"/>
          <w:sz w:val="18"/>
        </w:rPr>
        <w:t xml:space="preserve">    atolMoisture: float = 1e-9</w:t>
      </w:r>
    </w:p>
    <w:p>
      <w:pPr>
        <w:pStyle w:val="Code"/>
        <w:snapToGrid w:val="0"/>
      </w:pPr>
      <w:r>
        <w:rPr>
          <w:rFonts w:ascii="Consolas" w:hAnsi="Consolas" w:eastAsia="宋体"/>
          <w:color w:val="000000"/>
          <w:sz w:val="18"/>
        </w:rPr>
        <w:t xml:space="preserve">    maxStepS: float = 600.0</w:t>
      </w:r>
    </w:p>
    <w:p>
      <w:pPr>
        <w:pStyle w:val="Code"/>
        <w:snapToGrid w:val="0"/>
      </w:pPr>
      <w:r>
        <w:rPr>
          <w:rFonts w:ascii="Consolas" w:hAnsi="Consolas" w:eastAsia="宋体"/>
          <w:color w:val="000000"/>
          <w:sz w:val="18"/>
        </w:rPr>
        <w:t xml:space="preserve">    earlyMaxStepS: float = 30.0</w:t>
      </w:r>
    </w:p>
    <w:p>
      <w:pPr>
        <w:pStyle w:val="Code"/>
        <w:snapToGrid w:val="0"/>
      </w:pPr>
      <w:r>
        <w:rPr>
          <w:rFonts w:ascii="Consolas" w:hAnsi="Consolas" w:eastAsia="宋体"/>
          <w:color w:val="000000"/>
          <w:sz w:val="18"/>
        </w:rPr>
        <w:t xml:space="preserve">    horizonH: float = 240.0</w:t>
      </w:r>
    </w:p>
    <w:p>
      <w:pPr>
        <w:pStyle w:val="Code"/>
        <w:snapToGrid w:val="0"/>
      </w:pPr>
      <w:r>
        <w:rPr>
          <w:rFonts w:ascii="Consolas" w:hAnsi="Consolas" w:eastAsia="宋体"/>
          <w:color w:val="000000"/>
          <w:sz w:val="18"/>
        </w:rPr>
        <w:t xml:space="preserve">    shrink: bool = False</w:t>
      </w:r>
    </w:p>
    <w:p>
      <w:pPr>
        <w:pStyle w:val="Code"/>
        <w:snapToGrid w:val="0"/>
      </w:pPr>
      <w:r>
        <w:rPr>
          <w:rFonts w:ascii="Consolas" w:hAnsi="Consolas" w:eastAsia="宋体"/>
          <w:color w:val="000000"/>
          <w:sz w:val="18"/>
        </w:rPr>
        <w:t xml:space="preserve">    boundaryExtension: str = 'nominal'</w:t>
      </w:r>
    </w:p>
    <w:p>
      <w:pPr>
        <w:pStyle w:val="Code"/>
        <w:snapToGrid w:val="0"/>
      </w:pPr>
      <w:r>
        <w:rPr>
          <w:rFonts w:ascii="Consolas" w:hAnsi="Consolas" w:eastAsia="宋体"/>
          <w:color w:val="000000"/>
          <w:sz w:val="18"/>
        </w:rPr>
        <w:t xml:space="preserve">    tailTemperatureC: float = 50.0</w:t>
      </w:r>
    </w:p>
    <w:p>
      <w:pPr>
        <w:pStyle w:val="Code"/>
        <w:snapToGrid w:val="0"/>
      </w:pPr>
      <w:r>
        <w:rPr>
          <w:rFonts w:ascii="Consolas" w:hAnsi="Consolas" w:eastAsia="宋体"/>
          <w:color w:val="000000"/>
          <w:sz w:val="18"/>
        </w:rPr>
        <w:t xml:space="preserve">    tailEquilibrium: float = 0.05</w:t>
      </w:r>
    </w:p>
    <w:p>
      <w:pPr>
        <w:pStyle w:val="Code"/>
        <w:snapToGrid w:val="0"/>
      </w:pPr>
      <w:r>
        <w:rPr>
          <w:rFonts w:ascii="Consolas" w:hAnsi="Consolas" w:eastAsia="宋体"/>
          <w:color w:val="000000"/>
          <w:sz w:val="18"/>
        </w:rPr>
        <w:t xml:space="preserve">    h: float = 25.0</w:t>
      </w:r>
    </w:p>
    <w:p>
      <w:pPr>
        <w:pStyle w:val="Code"/>
        <w:snapToGrid w:val="0"/>
      </w:pPr>
      <w:r>
        <w:rPr>
          <w:rFonts w:ascii="Consolas" w:hAnsi="Consolas" w:eastAsia="宋体"/>
          <w:color w:val="000000"/>
          <w:sz w:val="18"/>
        </w:rPr>
        <w:t xml:space="preserve">    beta: float = 8e-7</w:t>
      </w:r>
    </w:p>
    <w:p>
      <w:pPr>
        <w:pStyle w:val="Code"/>
        <w:snapToGrid w:val="0"/>
      </w:pPr>
      <w:r>
        <w:rPr>
          <w:rFonts w:ascii="Consolas" w:hAnsi="Consolas" w:eastAsia="宋体"/>
          <w:color w:val="000000"/>
          <w:sz w:val="18"/>
        </w:rPr>
        <w:t xml:space="preserve">    equilibriumScale: float = 1.0</w:t>
      </w:r>
    </w:p>
    <w:p>
      <w:pPr>
        <w:pStyle w:val="Code"/>
        <w:snapToGrid w:val="0"/>
      </w:pPr>
      <w:r>
        <w:rPr>
          <w:rFonts w:ascii="Consolas" w:hAnsi="Consolas" w:eastAsia="宋体"/>
          <w:color w:val="000000"/>
          <w:sz w:val="18"/>
        </w:rPr>
        <w:t xml:space="preserve">    surfaceLatentFraction: float = 0.0</w:t>
      </w:r>
    </w:p>
    <w:p>
      <w:pPr>
        <w:pStyle w:val="Code"/>
        <w:snapToGrid w:val="0"/>
      </w:pPr>
      <w:r>
        <w:rPr>
          <w:rFonts w:ascii="Consolas" w:hAnsi="Consolas" w:eastAsia="宋体"/>
          <w:color w:val="000000"/>
          <w:sz w:val="18"/>
        </w:rPr>
        <w:t xml:space="preserve">    latentJKg: float = 2.4e6</w:t>
      </w:r>
    </w:p>
    <w:p>
      <w:pPr>
        <w:pStyle w:val="Code"/>
        <w:snapToGrid w:val="0"/>
      </w:pPr>
      <w:r>
        <w:rPr>
          <w:rFonts w:ascii="Consolas" w:hAnsi="Consolas" w:eastAsia="宋体"/>
          <w:color w:val="000000"/>
          <w:sz w:val="18"/>
        </w:rPr>
        <w:t xml:space="preserve">    constantD: float | None = None</w:t>
      </w:r>
    </w:p>
    <w:p>
      <w:pPr>
        <w:pStyle w:val="Code"/>
        <w:snapToGrid w:val="0"/>
      </w:pPr>
      <w:r>
        <w:rPr>
          <w:rFonts w:ascii="Consolas" w:hAnsi="Consolas" w:eastAsia="宋体"/>
          <w:color w:val="000000"/>
          <w:sz w:val="18"/>
        </w:rPr>
        <w:t xml:space="preserve">    constantThermal: bool = False</w:t>
      </w:r>
    </w:p>
    <w:p>
      <w:pPr>
        <w:pStyle w:val="Code"/>
        <w:snapToGrid w:val="0"/>
      </w:pPr>
      <w:r>
        <w:rPr>
          <w:rFonts w:ascii="Consolas" w:hAnsi="Consolas" w:eastAsia="宋体"/>
          <w:color w:val="000000"/>
          <w:sz w:val="18"/>
        </w:rPr>
        <w:t xml:space="preserve">    method: str = 'BDF'</w:t>
      </w:r>
    </w:p>
    <w:p>
      <w:pPr>
        <w:pStyle w:val="Code"/>
        <w:snapToGrid w:val="0"/>
      </w:pPr>
      <w:r>
        <w:rPr>
          <w:rFonts w:ascii="Consolas" w:hAnsi="Consolas" w:eastAsia="宋体"/>
          <w:color w:val="000000"/>
          <w:sz w:val="18"/>
        </w:rPr>
        <w:t xml:space="preserve">    faceScheme: str = 'harmonic'</w:t>
      </w:r>
    </w:p>
    <w:p>
      <w:pPr>
        <w:pStyle w:val="Code"/>
        <w:snapToGrid w:val="0"/>
      </w:pPr>
      <w:r>
        <w:rPr>
          <w:rFonts w:ascii="Consolas" w:hAnsi="Consolas" w:eastAsia="宋体"/>
          <w:color w:val="000000"/>
          <w:sz w:val="18"/>
        </w:rPr>
        <w:t xml:space="preserve">    jacobianMode: str = 'analytic'</w:t>
      </w:r>
    </w:p>
    <w:p>
      <w:pPr>
        <w:pStyle w:val="Code"/>
        <w:snapToGrid w:val="0"/>
      </w:pPr>
      <w:r>
        <w:rPr>
          <w:rFonts w:ascii="Consolas" w:hAnsi="Consolas" w:eastAsia="宋体"/>
          <w:color w:val="000000"/>
          <w:sz w:val="18"/>
        </w:rPr>
        <w:t xml:space="preserve">    denseStorage: str = 'disk'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RadialModel:</w:t>
      </w:r>
    </w:p>
    <w:p>
      <w:pPr>
        <w:pStyle w:val="Code"/>
        <w:snapToGrid w:val="0"/>
      </w:pPr>
      <w:r>
        <w:rPr>
          <w:rFonts w:ascii="Consolas" w:hAnsi="Consolas" w:eastAsia="宋体"/>
          <w:color w:val="000000"/>
          <w:sz w:val="18"/>
        </w:rPr>
        <w:t xml:space="preserve">    def __init__(self, settings: Settings):</w:t>
      </w:r>
    </w:p>
    <w:p>
      <w:pPr>
        <w:pStyle w:val="Code"/>
        <w:snapToGrid w:val="0"/>
      </w:pPr>
      <w:r>
        <w:rPr>
          <w:rFonts w:ascii="Consolas" w:hAnsi="Consolas" w:eastAsia="宋体"/>
          <w:color w:val="000000"/>
          <w:sz w:val="18"/>
        </w:rPr>
        <w:t xml:space="preserve">        self.settings = settings</w:t>
      </w:r>
    </w:p>
    <w:p>
      <w:pPr>
        <w:pStyle w:val="Code"/>
        <w:snapToGrid w:val="0"/>
      </w:pPr>
      <w:r>
        <w:rPr>
          <w:rFonts w:ascii="Consolas" w:hAnsi="Consolas" w:eastAsia="宋体"/>
          <w:color w:val="000000"/>
          <w:sz w:val="18"/>
        </w:rPr>
        <w:t xml:space="preserve">        if settings.intervals &lt; 2 or settings.jacobianMode not in ('analytic', 'finite_difference'):</w:t>
      </w:r>
    </w:p>
    <w:p>
      <w:pPr>
        <w:pStyle w:val="Code"/>
        <w:snapToGrid w:val="0"/>
      </w:pPr>
      <w:r>
        <w:rPr>
          <w:rFonts w:ascii="Consolas" w:hAnsi="Consolas" w:eastAsia="宋体"/>
          <w:color w:val="000000"/>
          <w:sz w:val="18"/>
        </w:rPr>
        <w:t xml:space="preserve">            raise ValueError('At least two intervals and a supported Jacobian mode are required')</w:t>
      </w:r>
    </w:p>
    <w:p>
      <w:pPr>
        <w:pStyle w:val="Code"/>
        <w:snapToGrid w:val="0"/>
      </w:pPr>
      <w:r>
        <w:rPr>
          <w:rFonts w:ascii="Consolas" w:hAnsi="Consolas" w:eastAsia="宋体"/>
          <w:color w:val="000000"/>
          <w:sz w:val="18"/>
        </w:rPr>
        <w:t xml:space="preserve">        self.env, self.rad, self.inputRecords = loadInputs(withRecords=True)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self.x = np.linspace(0., 1., settings.intervals + 1)</w:t>
      </w:r>
    </w:p>
    <w:p>
      <w:pPr>
        <w:pStyle w:val="Code"/>
        <w:snapToGrid w:val="0"/>
      </w:pPr>
      <w:r>
        <w:rPr>
          <w:rFonts w:ascii="Consolas" w:hAnsi="Consolas" w:eastAsia="宋体"/>
          <w:color w:val="000000"/>
          <w:sz w:val="18"/>
        </w:rPr>
        <w:t xml:space="preserve">        self.dx = 1. / settings.intervals</w:t>
      </w:r>
    </w:p>
    <w:p>
      <w:pPr>
        <w:pStyle w:val="Code"/>
        <w:snapToGrid w:val="0"/>
      </w:pPr>
      <w:r>
        <w:rPr>
          <w:rFonts w:ascii="Consolas" w:hAnsi="Consolas" w:eastAsia="宋体"/>
          <w:color w:val="000000"/>
          <w:sz w:val="18"/>
        </w:rPr>
        <w:t xml:space="preserve">        faces = np.r_[0., (self.x[1:] + self.x[:-1]) / 2., 1.]</w:t>
      </w:r>
    </w:p>
    <w:p>
      <w:pPr>
        <w:pStyle w:val="Code"/>
        <w:snapToGrid w:val="0"/>
      </w:pPr>
      <w:r>
        <w:rPr>
          <w:rFonts w:ascii="Consolas" w:hAnsi="Consolas" w:eastAsia="宋体"/>
          <w:color w:val="000000"/>
          <w:sz w:val="18"/>
        </w:rPr>
        <w:t xml:space="preserve">        self.w = np.diff(faces ** 2) / 2.</w:t>
      </w:r>
    </w:p>
    <w:p>
      <w:pPr>
        <w:pStyle w:val="Code"/>
        <w:snapToGrid w:val="0"/>
      </w:pPr>
      <w:r>
        <w:rPr>
          <w:rFonts w:ascii="Consolas" w:hAnsi="Consolas" w:eastAsia="宋体"/>
          <w:color w:val="000000"/>
          <w:sz w:val="18"/>
        </w:rPr>
        <w:t xml:space="preserve">        self.internalFaces = faces[1:-1]</w:t>
      </w:r>
    </w:p>
    <w:p>
      <w:pPr>
        <w:pStyle w:val="Code"/>
        <w:snapToGrid w:val="0"/>
      </w:pPr>
      <w:r>
        <w:rPr>
          <w:rFonts w:ascii="Consolas" w:hAnsi="Consolas" w:eastAsia="宋体"/>
          <w:color w:val="000000"/>
          <w:sz w:val="18"/>
        </w:rPr>
        <w:t xml:space="preserve">        self.n = len(self.x)</w:t>
      </w:r>
    </w:p>
    <w:p>
      <w:pPr>
        <w:pStyle w:val="Code"/>
        <w:snapToGrid w:val="0"/>
      </w:pPr>
      <w:r>
        <w:rPr>
          <w:rFonts w:ascii="Consolas" w:hAnsi="Consolas" w:eastAsia="宋体"/>
          <w:color w:val="000000"/>
          <w:sz w:val="18"/>
        </w:rPr>
        <w:t xml:space="preserve">        self.rhoD0 = (760 + 90 * C0) / (1 + C0) if settings.question == 'Q4' else (</w:t>
      </w:r>
    </w:p>
    <w:p>
      <w:pPr>
        <w:pStyle w:val="Code"/>
        <w:snapToGrid w:val="0"/>
      </w:pPr>
      <w:r>
        <w:rPr>
          <w:rFonts w:ascii="Consolas" w:hAnsi="Consolas" w:eastAsia="宋体"/>
          <w:color w:val="000000"/>
          <w:sz w:val="18"/>
        </w:rPr>
        <w:t xml:space="preserve">            820. / (1 + C0) if settings.question == 'Q1' else (650 + 128 * C0) / (1 + C0))</w:t>
      </w:r>
    </w:p>
    <w:p>
      <w:pPr>
        <w:pStyle w:val="Code"/>
        <w:snapToGrid w:val="0"/>
      </w:pPr>
      <w:r>
        <w:rPr>
          <w:rFonts w:ascii="Consolas" w:hAnsi="Consolas" w:eastAsia="宋体"/>
          <w:color w:val="000000"/>
          <w:sz w:val="18"/>
        </w:rPr>
        <w:t xml:space="preserve">        self.evaluations = 0</w:t>
      </w:r>
    </w:p>
    <w:p>
      <w:pPr>
        <w:pStyle w:val="Code"/>
        <w:snapToGrid w:val="0"/>
      </w:pPr>
      <w:r>
        <w:rPr>
          <w:rFonts w:ascii="Consolas" w:hAnsi="Consolas" w:eastAsia="宋体"/>
          <w:color w:val="000000"/>
          <w:sz w:val="18"/>
        </w:rPr>
        <w:t xml:space="preserve">        self.jacPattern = self.buildSparsity()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radius(self, t):</w:t>
      </w:r>
    </w:p>
    <w:p>
      <w:pPr>
        <w:pStyle w:val="Code"/>
        <w:snapToGrid w:val="0"/>
      </w:pPr>
      <w:r>
        <w:rPr>
          <w:rFonts w:ascii="Consolas" w:hAnsi="Consolas" w:eastAsia="宋体"/>
          <w:color w:val="000000"/>
          <w:sz w:val="18"/>
        </w:rPr>
        <w:t xml:space="preserve">        if self.settings.shrink:</w:t>
      </w:r>
    </w:p>
    <w:p>
      <w:pPr>
        <w:pStyle w:val="Code"/>
        <w:snapToGrid w:val="0"/>
      </w:pPr>
      <w:r>
        <w:rPr>
          <w:rFonts w:ascii="Consolas" w:hAnsi="Consolas" w:eastAsia="宋体"/>
          <w:color w:val="000000"/>
          <w:sz w:val="18"/>
        </w:rPr>
        <w:t xml:space="preserve">            return np.interp(t, self.rad['time_s'], self.rad['radius_m'])</w:t>
      </w:r>
    </w:p>
    <w:p>
      <w:pPr>
        <w:pStyle w:val="Code"/>
        <w:snapToGrid w:val="0"/>
      </w:pPr>
      <w:r>
        <w:rPr>
          <w:rFonts w:ascii="Consolas" w:hAnsi="Consolas" w:eastAsia="宋体"/>
          <w:color w:val="000000"/>
          <w:sz w:val="18"/>
        </w:rPr>
        <w:t xml:space="preserve">        return np.asarray(t) * 0. + R0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environment(self, t):</w:t>
      </w:r>
    </w:p>
    <w:p>
      <w:pPr>
        <w:pStyle w:val="Code"/>
        <w:snapToGrid w:val="0"/>
      </w:pPr>
      <w:r>
        <w:rPr>
          <w:rFonts w:ascii="Consolas" w:hAnsi="Consolas" w:eastAsia="宋体"/>
          <w:color w:val="000000"/>
          <w:sz w:val="18"/>
        </w:rPr>
        <w:t xml:space="preserve">        s = self.settings</w:t>
      </w:r>
    </w:p>
    <w:p>
      <w:pPr>
        <w:pStyle w:val="Code"/>
        <w:snapToGrid w:val="0"/>
      </w:pPr>
      <w:r>
        <w:rPr>
          <w:rFonts w:ascii="Consolas" w:hAnsi="Consolas" w:eastAsia="宋体"/>
          <w:color w:val="000000"/>
          <w:sz w:val="18"/>
        </w:rPr>
        <w:t xml:space="preserve">        tair = np.interp(t, self.env['time_s'], self.env['temperature_K'])</w:t>
      </w:r>
    </w:p>
    <w:p>
      <w:pPr>
        <w:pStyle w:val="Code"/>
        <w:snapToGrid w:val="0"/>
      </w:pPr>
      <w:r>
        <w:rPr>
          <w:rFonts w:ascii="Consolas" w:hAnsi="Consolas" w:eastAsia="宋体"/>
          <w:color w:val="000000"/>
          <w:sz w:val="18"/>
        </w:rPr>
        <w:t xml:space="preserve">        ceq = np.interp(t, self.env['time_s'], self.env['air_moisture_kg_per_kg'])</w:t>
      </w:r>
    </w:p>
    <w:p>
      <w:pPr>
        <w:pStyle w:val="Code"/>
        <w:snapToGrid w:val="0"/>
      </w:pPr>
      <w:r>
        <w:rPr>
          <w:rFonts w:ascii="Consolas" w:hAnsi="Consolas" w:eastAsia="宋体"/>
          <w:color w:val="000000"/>
          <w:sz w:val="18"/>
        </w:rPr>
        <w:t xml:space="preserve">        after = np.asarray(t) &gt; self.env['time_s'][-1]</w:t>
      </w:r>
    </w:p>
    <w:p>
      <w:pPr>
        <w:pStyle w:val="Code"/>
        <w:snapToGrid w:val="0"/>
      </w:pPr>
      <w:r>
        <w:rPr>
          <w:rFonts w:ascii="Consolas" w:hAnsi="Consolas" w:eastAsia="宋体"/>
          <w:color w:val="000000"/>
          <w:sz w:val="18"/>
        </w:rPr>
        <w:t xml:space="preserve">        if s.boundaryExtension == 'nominal':</w:t>
      </w:r>
    </w:p>
    <w:p>
      <w:pPr>
        <w:pStyle w:val="Code"/>
        <w:snapToGrid w:val="0"/>
      </w:pPr>
      <w:r>
        <w:rPr>
          <w:rFonts w:ascii="Consolas" w:hAnsi="Consolas" w:eastAsia="宋体"/>
          <w:color w:val="000000"/>
          <w:sz w:val="18"/>
        </w:rPr>
        <w:t xml:space="preserve">            tair = np.where(after, s.tailTemperatureC + 273.15, tair)</w:t>
      </w:r>
    </w:p>
    <w:p>
      <w:pPr>
        <w:pStyle w:val="Code"/>
        <w:snapToGrid w:val="0"/>
      </w:pPr>
      <w:r>
        <w:rPr>
          <w:rFonts w:ascii="Consolas" w:hAnsi="Consolas" w:eastAsia="宋体"/>
          <w:color w:val="000000"/>
          <w:sz w:val="18"/>
        </w:rPr>
        <w:t xml:space="preserve">            ceq = np.where(after, s.tailEquilibrium, ceq)</w:t>
      </w:r>
    </w:p>
    <w:p>
      <w:pPr>
        <w:pStyle w:val="Code"/>
        <w:snapToGrid w:val="0"/>
      </w:pPr>
      <w:r>
        <w:rPr>
          <w:rFonts w:ascii="Consolas" w:hAnsi="Consolas" w:eastAsia="宋体"/>
          <w:color w:val="000000"/>
          <w:sz w:val="18"/>
        </w:rPr>
        <w:t xml:space="preserve">        elif s.boundaryExtension == 'tail_mean':</w:t>
      </w:r>
    </w:p>
    <w:p>
      <w:pPr>
        <w:pStyle w:val="Code"/>
        <w:snapToGrid w:val="0"/>
      </w:pPr>
      <w:r>
        <w:rPr>
          <w:rFonts w:ascii="Consolas" w:hAnsi="Consolas" w:eastAsia="宋体"/>
          <w:color w:val="000000"/>
          <w:sz w:val="18"/>
        </w:rPr>
        <w:t xml:space="preserve">            tail = self.env['time_s'] &gt;= 10800</w:t>
      </w:r>
    </w:p>
    <w:p>
      <w:pPr>
        <w:pStyle w:val="Code"/>
        <w:snapToGrid w:val="0"/>
      </w:pPr>
      <w:r>
        <w:rPr>
          <w:rFonts w:ascii="Consolas" w:hAnsi="Consolas" w:eastAsia="宋体"/>
          <w:color w:val="000000"/>
          <w:sz w:val="18"/>
        </w:rPr>
        <w:t xml:space="preserve">            tair = np.where(after, self.env['temperature_K'][tail].mean(), tair)</w:t>
      </w:r>
    </w:p>
    <w:p>
      <w:pPr>
        <w:pStyle w:val="Code"/>
        <w:snapToGrid w:val="0"/>
      </w:pPr>
      <w:r>
        <w:rPr>
          <w:rFonts w:ascii="Consolas" w:hAnsi="Consolas" w:eastAsia="宋体"/>
          <w:color w:val="000000"/>
          <w:sz w:val="18"/>
        </w:rPr>
        <w:t xml:space="preserve">            ceq = np.where(after, self.env['air_moisture_kg_per_kg'][tail].mean(), ceq)</w:t>
      </w:r>
    </w:p>
    <w:p>
      <w:pPr>
        <w:pStyle w:val="Code"/>
        <w:snapToGrid w:val="0"/>
      </w:pPr>
      <w:r>
        <w:rPr>
          <w:rFonts w:ascii="Consolas" w:hAnsi="Consolas" w:eastAsia="宋体"/>
          <w:color w:val="000000"/>
          <w:sz w:val="18"/>
        </w:rPr>
        <w:t xml:space="preserve">        elif s.boundaryExtension != 'last':</w:t>
      </w:r>
    </w:p>
    <w:p>
      <w:pPr>
        <w:pStyle w:val="Code"/>
        <w:snapToGrid w:val="0"/>
      </w:pPr>
      <w:r>
        <w:rPr>
          <w:rFonts w:ascii="Consolas" w:hAnsi="Consolas" w:eastAsia="宋体"/>
          <w:color w:val="000000"/>
          <w:sz w:val="18"/>
        </w:rPr>
        <w:t xml:space="preserve">            raise ValueError('Unknown boundary extension')</w:t>
      </w:r>
    </w:p>
    <w:p>
      <w:pPr>
        <w:pStyle w:val="Code"/>
        <w:snapToGrid w:val="0"/>
      </w:pPr>
      <w:r>
        <w:rPr>
          <w:rFonts w:ascii="Consolas" w:hAnsi="Consolas" w:eastAsia="宋体"/>
          <w:color w:val="000000"/>
          <w:sz w:val="18"/>
        </w:rPr>
        <w:t xml:space="preserve">        return tair, ceq * s.equilibriumScale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properties(self, T, C):</w:t>
      </w:r>
    </w:p>
    <w:p>
      <w:pPr>
        <w:pStyle w:val="Code"/>
        <w:snapToGrid w:val="0"/>
      </w:pPr>
      <w:r>
        <w:rPr>
          <w:rFonts w:ascii="Consolas" w:hAnsi="Consolas" w:eastAsia="宋体"/>
          <w:color w:val="000000"/>
          <w:sz w:val="18"/>
        </w:rPr>
        <w:t xml:space="preserve">        s = self.settings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positiveC = np.maximum(C, 1e-12)</w:t>
      </w:r>
    </w:p>
    <w:p>
      <w:pPr>
        <w:pStyle w:val="Code"/>
        <w:snapToGrid w:val="0"/>
      </w:pPr>
      <w:r>
        <w:rPr>
          <w:rFonts w:ascii="Consolas" w:hAnsi="Consolas" w:eastAsia="宋体"/>
          <w:color w:val="000000"/>
          <w:sz w:val="18"/>
        </w:rPr>
        <w:t xml:space="preserve">        if np.any(T &lt;= 0):</w:t>
      </w:r>
    </w:p>
    <w:p>
      <w:pPr>
        <w:pStyle w:val="Code"/>
        <w:snapToGrid w:val="0"/>
      </w:pPr>
      <w:r>
        <w:rPr>
          <w:rFonts w:ascii="Consolas" w:hAnsi="Consolas" w:eastAsia="宋体"/>
          <w:color w:val="000000"/>
          <w:sz w:val="18"/>
        </w:rPr>
        <w:t xml:space="preserve">            raise FloatingPointError('Nonpositive absolute temperature')</w:t>
      </w:r>
    </w:p>
    <w:p>
      <w:pPr>
        <w:pStyle w:val="Code"/>
        <w:snapToGrid w:val="0"/>
      </w:pPr>
      <w:r>
        <w:rPr>
          <w:rFonts w:ascii="Consolas" w:hAnsi="Consolas" w:eastAsia="宋体"/>
          <w:color w:val="000000"/>
          <w:sz w:val="18"/>
        </w:rPr>
        <w:t xml:space="preserve">        wet = positiveC / (1. + positiveC)</w:t>
      </w:r>
    </w:p>
    <w:p>
      <w:pPr>
        <w:pStyle w:val="Code"/>
        <w:snapToGrid w:val="0"/>
      </w:pPr>
      <w:r>
        <w:rPr>
          <w:rFonts w:ascii="Consolas" w:hAnsi="Consolas" w:eastAsia="宋体"/>
          <w:color w:val="000000"/>
          <w:sz w:val="18"/>
        </w:rPr>
        <w:t xml:space="preserve">        if s.question == 'Q1':</w:t>
      </w:r>
    </w:p>
    <w:p>
      <w:pPr>
        <w:pStyle w:val="Code"/>
        <w:snapToGrid w:val="0"/>
      </w:pPr>
      <w:r>
        <w:rPr>
          <w:rFonts w:ascii="Consolas" w:hAnsi="Consolas" w:eastAsia="宋体"/>
          <w:color w:val="000000"/>
          <w:sz w:val="18"/>
        </w:rPr>
        <w:t xml:space="preserve">            rho = np.full_like(C, 820.)</w:t>
      </w:r>
    </w:p>
    <w:p>
      <w:pPr>
        <w:pStyle w:val="Code"/>
        <w:snapToGrid w:val="0"/>
      </w:pPr>
      <w:r>
        <w:rPr>
          <w:rFonts w:ascii="Consolas" w:hAnsi="Consolas" w:eastAsia="宋体"/>
          <w:color w:val="000000"/>
          <w:sz w:val="18"/>
        </w:rPr>
        <w:t xml:space="preserve">            cp = np.full_like(C, 2600.)</w:t>
      </w:r>
    </w:p>
    <w:p>
      <w:pPr>
        <w:pStyle w:val="Code"/>
        <w:snapToGrid w:val="0"/>
      </w:pPr>
      <w:r>
        <w:rPr>
          <w:rFonts w:ascii="Consolas" w:hAnsi="Consolas" w:eastAsia="宋体"/>
          <w:color w:val="000000"/>
          <w:sz w:val="18"/>
        </w:rPr>
        <w:t xml:space="preserve">            k = np.full_like(C, .36)</w:t>
      </w:r>
    </w:p>
    <w:p>
      <w:pPr>
        <w:pStyle w:val="Code"/>
        <w:snapToGrid w:val="0"/>
      </w:pPr>
      <w:r>
        <w:rPr>
          <w:rFonts w:ascii="Consolas" w:hAnsi="Consolas" w:eastAsia="宋体"/>
          <w:color w:val="000000"/>
          <w:sz w:val="18"/>
        </w:rPr>
        <w:t xml:space="preserve">            D = 7e-9 * np.exp(-.89 / positiveC)</w:t>
      </w:r>
    </w:p>
    <w:p>
      <w:pPr>
        <w:pStyle w:val="Code"/>
        <w:snapToGrid w:val="0"/>
      </w:pPr>
      <w:r>
        <w:rPr>
          <w:rFonts w:ascii="Consolas" w:hAnsi="Consolas" w:eastAsia="宋体"/>
          <w:color w:val="000000"/>
          <w:sz w:val="18"/>
        </w:rPr>
        <w:t xml:space="preserve">        elif s.question in ('Q2', 'Q3', 'Q23'):</w:t>
      </w:r>
    </w:p>
    <w:p>
      <w:pPr>
        <w:pStyle w:val="Code"/>
        <w:snapToGrid w:val="0"/>
      </w:pPr>
      <w:r>
        <w:rPr>
          <w:rFonts w:ascii="Consolas" w:hAnsi="Consolas" w:eastAsia="宋体"/>
          <w:color w:val="000000"/>
          <w:sz w:val="18"/>
        </w:rPr>
        <w:t xml:space="preserve">            rho, cp, k = 650 + 128 * positiveC, 1450 + 2736 * wet, .21 + .38 * wet</w:t>
      </w:r>
    </w:p>
    <w:p>
      <w:pPr>
        <w:pStyle w:val="Code"/>
        <w:snapToGrid w:val="0"/>
      </w:pPr>
      <w:r>
        <w:rPr>
          <w:rFonts w:ascii="Consolas" w:hAnsi="Consolas" w:eastAsia="宋体"/>
          <w:color w:val="000000"/>
          <w:sz w:val="18"/>
        </w:rPr>
        <w:t xml:space="preserve">            D = 2.4e-3 * np.exp(-.45 / positiveC - 3850 / T)</w:t>
      </w:r>
    </w:p>
    <w:p>
      <w:pPr>
        <w:pStyle w:val="Code"/>
        <w:snapToGrid w:val="0"/>
      </w:pPr>
      <w:r>
        <w:rPr>
          <w:rFonts w:ascii="Consolas" w:hAnsi="Consolas" w:eastAsia="宋体"/>
          <w:color w:val="000000"/>
          <w:sz w:val="18"/>
        </w:rPr>
        <w:t xml:space="preserve">        elif s.question == 'Q4':</w:t>
      </w:r>
    </w:p>
    <w:p>
      <w:pPr>
        <w:pStyle w:val="Code"/>
        <w:snapToGrid w:val="0"/>
      </w:pPr>
      <w:r>
        <w:rPr>
          <w:rFonts w:ascii="Consolas" w:hAnsi="Consolas" w:eastAsia="宋体"/>
          <w:color w:val="000000"/>
          <w:sz w:val="18"/>
        </w:rPr>
        <w:t xml:space="preserve">            rho, cp, k = 760 + 90 * positiveC, 1850 + 2150 * wet, .12 + .20 * wet</w:t>
      </w:r>
    </w:p>
    <w:p>
      <w:pPr>
        <w:pStyle w:val="Code"/>
        <w:snapToGrid w:val="0"/>
      </w:pPr>
      <w:r>
        <w:rPr>
          <w:rFonts w:ascii="Consolas" w:hAnsi="Consolas" w:eastAsia="宋体"/>
          <w:color w:val="000000"/>
          <w:sz w:val="18"/>
        </w:rPr>
        <w:t xml:space="preserve">            D = 4.2e-4 * np.exp(-.30 / positiveC - 3850 / T)</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ValueError(s.question)</w:t>
      </w:r>
    </w:p>
    <w:p>
      <w:pPr>
        <w:pStyle w:val="Code"/>
        <w:snapToGrid w:val="0"/>
      </w:pPr>
      <w:r>
        <w:rPr>
          <w:rFonts w:ascii="Consolas" w:hAnsi="Consolas" w:eastAsia="宋体"/>
          <w:color w:val="000000"/>
          <w:sz w:val="18"/>
        </w:rPr>
        <w:t xml:space="preserve">        if s.constantD is not None:</w:t>
      </w:r>
    </w:p>
    <w:p>
      <w:pPr>
        <w:pStyle w:val="Code"/>
        <w:snapToGrid w:val="0"/>
      </w:pPr>
      <w:r>
        <w:rPr>
          <w:rFonts w:ascii="Consolas" w:hAnsi="Consolas" w:eastAsia="宋体"/>
          <w:color w:val="000000"/>
          <w:sz w:val="18"/>
        </w:rPr>
        <w:t xml:space="preserve">            D = np.full_like(C, s.constantD)</w:t>
      </w:r>
    </w:p>
    <w:p>
      <w:pPr>
        <w:pStyle w:val="Code"/>
        <w:snapToGrid w:val="0"/>
      </w:pPr>
      <w:r>
        <w:rPr>
          <w:rFonts w:ascii="Consolas" w:hAnsi="Consolas" w:eastAsia="宋体"/>
          <w:color w:val="000000"/>
          <w:sz w:val="18"/>
        </w:rPr>
        <w:t xml:space="preserve">        if s.constantThermal:</w:t>
      </w:r>
    </w:p>
    <w:p>
      <w:pPr>
        <w:pStyle w:val="Code"/>
        <w:snapToGrid w:val="0"/>
      </w:pPr>
      <w:r>
        <w:rPr>
          <w:rFonts w:ascii="Consolas" w:hAnsi="Consolas" w:eastAsia="宋体"/>
          <w:color w:val="000000"/>
          <w:sz w:val="18"/>
        </w:rPr>
        <w:t xml:space="preserve">            rho, cp, k = np.full_like(C, 820.), np.full_like(C, 2600.), np.full_like(C, .36)</w:t>
      </w:r>
    </w:p>
    <w:p>
      <w:pPr>
        <w:pStyle w:val="Code"/>
        <w:snapToGrid w:val="0"/>
      </w:pPr>
      <w:r>
        <w:rPr>
          <w:rFonts w:ascii="Consolas" w:hAnsi="Consolas" w:eastAsia="宋体"/>
          <w:color w:val="000000"/>
          <w:sz w:val="18"/>
        </w:rPr>
        <w:t xml:space="preserve">        return rho, cp, k, 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@staticmethod</w:t>
      </w:r>
    </w:p>
    <w:p>
      <w:pPr>
        <w:pStyle w:val="Code"/>
        <w:snapToGrid w:val="0"/>
      </w:pPr>
      <w:r>
        <w:rPr>
          <w:rFonts w:ascii="Consolas" w:hAnsi="Consolas" w:eastAsia="宋体"/>
          <w:color w:val="000000"/>
          <w:sz w:val="18"/>
        </w:rPr>
        <w:t xml:space="preserve">    def harmonic(a):</w:t>
      </w:r>
    </w:p>
    <w:p>
      <w:pPr>
        <w:pStyle w:val="Code"/>
        <w:snapToGrid w:val="0"/>
      </w:pPr>
      <w:r>
        <w:rPr>
          <w:rFonts w:ascii="Consolas" w:hAnsi="Consolas" w:eastAsia="宋体"/>
          <w:color w:val="000000"/>
          <w:sz w:val="18"/>
        </w:rPr>
        <w:t xml:space="preserve">        return 2 * a[:-1] * a[1:] / np.maximum(a[:-1] + a[1:], np.finfo(float).tiny)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buildSparsity(self):</w:t>
      </w:r>
    </w:p>
    <w:p>
      <w:pPr>
        <w:pStyle w:val="Code"/>
        <w:snapToGrid w:val="0"/>
      </w:pPr>
      <w:r>
        <w:rPr>
          <w:rFonts w:ascii="Consolas" w:hAnsi="Consolas" w:eastAsia="宋体"/>
          <w:color w:val="000000"/>
          <w:sz w:val="18"/>
        </w:rPr>
        <w:t xml:space="preserve">        p = lil_matrix((2 * self.n + 1, 2 * self.n + 1), dtype=int)</w:t>
      </w:r>
    </w:p>
    <w:p>
      <w:pPr>
        <w:pStyle w:val="Code"/>
        <w:snapToGrid w:val="0"/>
      </w:pPr>
      <w:r>
        <w:rPr>
          <w:rFonts w:ascii="Consolas" w:hAnsi="Consolas" w:eastAsia="宋体"/>
          <w:color w:val="000000"/>
          <w:sz w:val="18"/>
        </w:rPr>
        <w:t xml:space="preserve">        for i in range(self.n):</w:t>
      </w:r>
    </w:p>
    <w:p>
      <w:pPr>
        <w:pStyle w:val="Code"/>
        <w:snapToGrid w:val="0"/>
      </w:pPr>
      <w:r>
        <w:rPr>
          <w:rFonts w:ascii="Consolas" w:hAnsi="Consolas" w:eastAsia="宋体"/>
          <w:color w:val="000000"/>
          <w:sz w:val="18"/>
        </w:rPr>
        <w:t xml:space="preserve">            for j in range(max(0, i - 1), min(self.n, i + 2)):</w:t>
      </w:r>
    </w:p>
    <w:p>
      <w:pPr>
        <w:pStyle w:val="Code"/>
        <w:snapToGrid w:val="0"/>
      </w:pPr>
      <w:r>
        <w:rPr>
          <w:rFonts w:ascii="Consolas" w:hAnsi="Consolas" w:eastAsia="宋体"/>
          <w:color w:val="000000"/>
          <w:sz w:val="18"/>
        </w:rPr>
        <w:t xml:space="preserve">                p[2*i:2*i+2, 2*j:2*j+2] = 1</w:t>
      </w:r>
    </w:p>
    <w:p>
      <w:pPr>
        <w:pStyle w:val="Code"/>
        <w:snapToGrid w:val="0"/>
      </w:pPr>
      <w:r>
        <w:rPr>
          <w:rFonts w:ascii="Consolas" w:hAnsi="Consolas" w:eastAsia="宋体"/>
          <w:color w:val="000000"/>
          <w:sz w:val="18"/>
        </w:rPr>
        <w:t xml:space="preserve">        p[-1, 2 * (self.n - 1) + 1] = 1</w:t>
      </w:r>
    </w:p>
    <w:p>
      <w:pPr>
        <w:pStyle w:val="Code"/>
        <w:snapToGrid w:val="0"/>
      </w:pPr>
      <w:r>
        <w:rPr>
          <w:rFonts w:ascii="Consolas" w:hAnsi="Consolas" w:eastAsia="宋体"/>
          <w:color w:val="000000"/>
          <w:sz w:val="18"/>
        </w:rPr>
        <w:t xml:space="preserve">        return p.tocsr()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waterInternalFlux(self, T, C, D):</w:t>
      </w:r>
    </w:p>
    <w:p>
      <w:pPr>
        <w:pStyle w:val="Code"/>
        <w:snapToGrid w:val="0"/>
      </w:pPr>
      <w:r>
        <w:rPr>
          <w:rFonts w:ascii="Consolas" w:hAnsi="Consolas" w:eastAsia="宋体"/>
          <w:color w:val="000000"/>
          <w:sz w:val="18"/>
        </w:rPr>
        <w:t xml:space="preserve">        if self.settings.faceScheme == 'harmonic' or self.settings.constantD is not None:</w:t>
      </w:r>
    </w:p>
    <w:p>
      <w:pPr>
        <w:pStyle w:val="Code"/>
        <w:snapToGrid w:val="0"/>
      </w:pPr>
      <w:r>
        <w:rPr>
          <w:rFonts w:ascii="Consolas" w:hAnsi="Consolas" w:eastAsia="宋体"/>
          <w:color w:val="000000"/>
          <w:sz w:val="18"/>
        </w:rPr>
        <w:t xml:space="preserve">            return self.internalFaces * self.harmonic(D) * np.diff(C) / self.dx</w:t>
      </w:r>
    </w:p>
    <w:p>
      <w:pPr>
        <w:pStyle w:val="Code"/>
        <w:snapToGrid w:val="0"/>
      </w:pPr>
      <w:r>
        <w:rPr>
          <w:rFonts w:ascii="Consolas" w:hAnsi="Consolas" w:eastAsia="宋体"/>
          <w:color w:val="000000"/>
          <w:sz w:val="18"/>
        </w:rPr>
        <w:t xml:space="preserve">        if self.settings.faceScheme != 'kirchhoff':</w:t>
      </w:r>
    </w:p>
    <w:p>
      <w:pPr>
        <w:pStyle w:val="Code"/>
        <w:snapToGrid w:val="0"/>
      </w:pPr>
      <w:r>
        <w:rPr>
          <w:rFonts w:ascii="Consolas" w:hAnsi="Consolas" w:eastAsia="宋体"/>
          <w:color w:val="000000"/>
          <w:sz w:val="18"/>
        </w:rPr>
        <w:t xml:space="preserve">            raise ValueError('Unknown nonlinear face scheme')</w:t>
      </w:r>
    </w:p>
    <w:p>
      <w:pPr>
        <w:pStyle w:val="Code"/>
        <w:snapToGrid w:val="0"/>
      </w:pPr>
      <w:r>
        <w:rPr>
          <w:rFonts w:ascii="Consolas" w:hAnsi="Consolas" w:eastAsia="宋体"/>
          <w:color w:val="000000"/>
          <w:sz w:val="18"/>
        </w:rPr>
        <w:t xml:space="preserve">        a, D0 = {'Q1':(.89,7e-9), 'Q23':(.45,2.4e-3), 'Q2':(.45,2.4e-3),</w:t>
      </w:r>
    </w:p>
    <w:p>
      <w:pPr>
        <w:pStyle w:val="Code"/>
        <w:snapToGrid w:val="0"/>
      </w:pPr>
      <w:r>
        <w:rPr>
          <w:rFonts w:ascii="Consolas" w:hAnsi="Consolas" w:eastAsia="宋体"/>
          <w:color w:val="000000"/>
          <w:sz w:val="18"/>
        </w:rPr>
        <w:t xml:space="preserve">                  'Q3':(.45,2.4e-3), 'Q4':(.30,4.2e-4)}[self.settings.question]</w:t>
      </w:r>
    </w:p>
    <w:p>
      <w:pPr>
        <w:pStyle w:val="Code"/>
        <w:snapToGrid w:val="0"/>
      </w:pPr>
      <w:r>
        <w:rPr>
          <w:rFonts w:ascii="Consolas" w:hAnsi="Consolas" w:eastAsia="宋体"/>
          <w:color w:val="000000"/>
          <w:sz w:val="18"/>
        </w:rPr>
        <w:t xml:space="preserve">        cc = np.maximum(C, 1e-12)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potential = cc * np.exp(-a/cc) + a * expi(-a/cc)</w:t>
      </w:r>
    </w:p>
    <w:p>
      <w:pPr>
        <w:pStyle w:val="Code"/>
        <w:snapToGrid w:val="0"/>
      </w:pPr>
      <w:r>
        <w:rPr>
          <w:rFonts w:ascii="Consolas" w:hAnsi="Consolas" w:eastAsia="宋体"/>
          <w:color w:val="000000"/>
          <w:sz w:val="18"/>
        </w:rPr>
        <w:t xml:space="preserve">        difference = np.diff(potential)</w:t>
      </w:r>
    </w:p>
    <w:p>
      <w:pPr>
        <w:pStyle w:val="Code"/>
        <w:snapToGrid w:val="0"/>
      </w:pPr>
      <w:r>
        <w:rPr>
          <w:rFonts w:ascii="Consolas" w:hAnsi="Consolas" w:eastAsia="宋体"/>
          <w:color w:val="000000"/>
          <w:sz w:val="18"/>
        </w:rPr>
        <w:t xml:space="preserve">        small = np.abs(np.diff(cc)) &lt; 1e-7 * np.maximum((cc[:-1]+cc[1:])/2, 1e-3)</w:t>
      </w:r>
    </w:p>
    <w:p>
      <w:pPr>
        <w:pStyle w:val="Code"/>
        <w:snapToGrid w:val="0"/>
      </w:pPr>
      <w:r>
        <w:rPr>
          <w:rFonts w:ascii="Consolas" w:hAnsi="Consolas" w:eastAsia="宋体"/>
          <w:color w:val="000000"/>
          <w:sz w:val="18"/>
        </w:rPr>
        <w:t xml:space="preserve">        difference[small] = (np.exp(-a/((cc[:-1][small]+cc[1:][small])/2)) * np.diff(cc)[small])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thermalFactor = 1. if self.settings.question == 'Q1' else np.exp(-3850/((T[:-1]+T[1:])/2))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return self.internalFaces * D0 * thermalFactor * difference / self.dx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rhs(self, t, state):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self.evaluations += 1</w:t>
      </w:r>
    </w:p>
    <w:p>
      <w:pPr>
        <w:pStyle w:val="Code"/>
        <w:snapToGrid w:val="0"/>
      </w:pPr>
      <w:r>
        <w:rPr>
          <w:rFonts w:ascii="Consolas" w:hAnsi="Consolas" w:eastAsia="宋体"/>
          <w:color w:val="000000"/>
          <w:sz w:val="18"/>
        </w:rPr>
        <w:t xml:space="preserve">        T, C = state[:-1:2], state[1:-1:2]</w:t>
      </w:r>
    </w:p>
    <w:p>
      <w:pPr>
        <w:pStyle w:val="Code"/>
        <w:snapToGrid w:val="0"/>
      </w:pPr>
      <w:r>
        <w:rPr>
          <w:rFonts w:ascii="Consolas" w:hAnsi="Consolas" w:eastAsia="宋体"/>
          <w:color w:val="000000"/>
          <w:sz w:val="18"/>
        </w:rPr>
        <w:t xml:space="preserve">        rho, cp, k, D = self.properties(T, C)</w:t>
      </w:r>
    </w:p>
    <w:p>
      <w:pPr>
        <w:pStyle w:val="Code"/>
        <w:snapToGrid w:val="0"/>
      </w:pPr>
      <w:r>
        <w:rPr>
          <w:rFonts w:ascii="Consolas" w:hAnsi="Consolas" w:eastAsia="宋体"/>
          <w:color w:val="000000"/>
          <w:sz w:val="18"/>
        </w:rPr>
        <w:t xml:space="preserve">        radius = float(self.radius(t))</w:t>
      </w:r>
    </w:p>
    <w:p>
      <w:pPr>
        <w:pStyle w:val="Code"/>
        <w:snapToGrid w:val="0"/>
      </w:pPr>
      <w:r>
        <w:rPr>
          <w:rFonts w:ascii="Consolas" w:hAnsi="Consolas" w:eastAsia="宋体"/>
          <w:color w:val="000000"/>
          <w:sz w:val="18"/>
        </w:rPr>
        <w:t xml:space="preserve">        tair, ceq = self.environment(t)</w:t>
      </w:r>
    </w:p>
    <w:p>
      <w:pPr>
        <w:pStyle w:val="Code"/>
        <w:snapToGrid w:val="0"/>
      </w:pPr>
      <w:r>
        <w:rPr>
          <w:rFonts w:ascii="Consolas" w:hAnsi="Consolas" w:eastAsia="宋体"/>
          <w:color w:val="000000"/>
          <w:sz w:val="18"/>
        </w:rPr>
        <w:t xml:space="preserve">        heatG = np.zeros(self.n + 1)</w:t>
      </w:r>
    </w:p>
    <w:p>
      <w:pPr>
        <w:pStyle w:val="Code"/>
        <w:snapToGrid w:val="0"/>
      </w:pPr>
      <w:r>
        <w:rPr>
          <w:rFonts w:ascii="Consolas" w:hAnsi="Consolas" w:eastAsia="宋体"/>
          <w:color w:val="000000"/>
          <w:sz w:val="18"/>
        </w:rPr>
        <w:t xml:space="preserve">        waterG = np.zeros(self.n + 1)</w:t>
      </w:r>
    </w:p>
    <w:p>
      <w:pPr>
        <w:pStyle w:val="Code"/>
        <w:snapToGrid w:val="0"/>
      </w:pPr>
      <w:r>
        <w:rPr>
          <w:rFonts w:ascii="Consolas" w:hAnsi="Consolas" w:eastAsia="宋体"/>
          <w:color w:val="000000"/>
          <w:sz w:val="18"/>
        </w:rPr>
        <w:t xml:space="preserve">        heatG[1:-1] = self.internalFaces * self.harmonic(k) * np.diff(T) / self.dx</w:t>
      </w:r>
    </w:p>
    <w:p>
      <w:pPr>
        <w:pStyle w:val="Code"/>
        <w:snapToGrid w:val="0"/>
      </w:pPr>
      <w:r>
        <w:rPr>
          <w:rFonts w:ascii="Consolas" w:hAnsi="Consolas" w:eastAsia="宋体"/>
          <w:color w:val="000000"/>
          <w:sz w:val="18"/>
        </w:rPr>
        <w:t xml:space="preserve">        waterG[1:-1] = self.waterInternalFlux(T, C, 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waterG[-1] = -self.settings.beta * radius * (C[-1] - ceq)</w:t>
      </w:r>
    </w:p>
    <w:p>
      <w:pPr>
        <w:pStyle w:val="Code"/>
        <w:snapToGrid w:val="0"/>
      </w:pPr>
      <w:r>
        <w:rPr>
          <w:rFonts w:ascii="Consolas" w:hAnsi="Consolas" w:eastAsia="宋体"/>
          <w:color w:val="000000"/>
          <w:sz w:val="18"/>
        </w:rPr>
        <w:t xml:space="preserve">        heatG[-1] = -self.settings.h * radius * (T[-1] - tair)</w:t>
      </w:r>
    </w:p>
    <w:p>
      <w:pPr>
        <w:pStyle w:val="Code"/>
        <w:snapToGrid w:val="0"/>
      </w:pPr>
      <w:r>
        <w:rPr>
          <w:rFonts w:ascii="Consolas" w:hAnsi="Consolas" w:eastAsia="宋体"/>
          <w:color w:val="000000"/>
          <w:sz w:val="18"/>
        </w:rPr>
        <w:t xml:space="preserve">        if self.settings.surfaceLatentFraction: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rhoD = self.rhoD0 * (R0 / radius) ** 2</w:t>
      </w:r>
    </w:p>
    <w:p>
      <w:pPr>
        <w:pStyle w:val="Code"/>
        <w:snapToGrid w:val="0"/>
      </w:pPr>
      <w:r>
        <w:rPr>
          <w:rFonts w:ascii="Consolas" w:hAnsi="Consolas" w:eastAsia="宋体"/>
          <w:color w:val="000000"/>
          <w:sz w:val="18"/>
        </w:rPr>
        <w:t xml:space="preserve">            jEvap = rhoD * self.settings.beta * (C[-1] - ceq)</w:t>
      </w:r>
    </w:p>
    <w:p>
      <w:pPr>
        <w:pStyle w:val="Code"/>
        <w:snapToGrid w:val="0"/>
      </w:pPr>
      <w:r>
        <w:rPr>
          <w:rFonts w:ascii="Consolas" w:hAnsi="Consolas" w:eastAsia="宋体"/>
          <w:color w:val="000000"/>
          <w:sz w:val="18"/>
        </w:rPr>
        <w:t xml:space="preserve">            heatG[-1] -= (radius * self.settings.surfaceLatentFraction *</w:t>
      </w:r>
    </w:p>
    <w:p>
      <w:pPr>
        <w:pStyle w:val="Code"/>
        <w:snapToGrid w:val="0"/>
      </w:pPr>
      <w:r>
        <w:rPr>
          <w:rFonts w:ascii="Consolas" w:hAnsi="Consolas" w:eastAsia="宋体"/>
          <w:color w:val="000000"/>
          <w:sz w:val="18"/>
        </w:rPr>
        <w:t xml:space="preserve">                            self.settings.latentJKg * jEvap)</w:t>
      </w:r>
    </w:p>
    <w:p>
      <w:pPr>
        <w:pStyle w:val="Code"/>
        <w:snapToGrid w:val="0"/>
      </w:pPr>
      <w:r>
        <w:rPr>
          <w:rFonts w:ascii="Consolas" w:hAnsi="Consolas" w:eastAsia="宋体"/>
          <w:color w:val="000000"/>
          <w:sz w:val="18"/>
        </w:rPr>
        <w:t xml:space="preserve">        derivative = np.empty_like(state)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derivative[:-1:2] = np.diff(heatG) / (radius ** 2 * self.w * rho * cp)</w:t>
      </w:r>
    </w:p>
    <w:p>
      <w:pPr>
        <w:pStyle w:val="Code"/>
        <w:snapToGrid w:val="0"/>
      </w:pPr>
      <w:r>
        <w:rPr>
          <w:rFonts w:ascii="Consolas" w:hAnsi="Consolas" w:eastAsia="宋体"/>
          <w:color w:val="000000"/>
          <w:sz w:val="18"/>
        </w:rPr>
        <w:t xml:space="preserve">        derivative[1:-1:2] = np.diff(waterG) / (radius ** 2 * self.w)</w:t>
      </w:r>
    </w:p>
    <w:p>
      <w:pPr>
        <w:pStyle w:val="Code"/>
        <w:snapToGrid w:val="0"/>
      </w:pPr>
      <w:r>
        <w:rPr>
          <w:rFonts w:ascii="Consolas" w:hAnsi="Consolas" w:eastAsia="宋体"/>
          <w:color w:val="000000"/>
          <w:sz w:val="18"/>
        </w:rPr>
        <w:t xml:space="preserve">        derivative[-1] = 2 * self.settings.beta / radius * (C[-1] - ceq)</w:t>
      </w:r>
    </w:p>
    <w:p>
      <w:pPr>
        <w:pStyle w:val="Code"/>
        <w:snapToGrid w:val="0"/>
      </w:pPr>
      <w:r>
        <w:rPr>
          <w:rFonts w:ascii="Consolas" w:hAnsi="Consolas" w:eastAsia="宋体"/>
          <w:color w:val="000000"/>
          <w:sz w:val="18"/>
        </w:rPr>
        <w:t xml:space="preserve">        return derivative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initial(self):</w:t>
      </w:r>
    </w:p>
    <w:p>
      <w:pPr>
        <w:pStyle w:val="Code"/>
        <w:snapToGrid w:val="0"/>
      </w:pPr>
      <w:r>
        <w:rPr>
          <w:rFonts w:ascii="Consolas" w:hAnsi="Consolas" w:eastAsia="宋体"/>
          <w:color w:val="000000"/>
          <w:sz w:val="18"/>
        </w:rPr>
        <w:t xml:space="preserve">        state = np.empty(2 * self.n + 1)</w:t>
      </w:r>
    </w:p>
    <w:p>
      <w:pPr>
        <w:pStyle w:val="Code"/>
        <w:snapToGrid w:val="0"/>
      </w:pPr>
      <w:r>
        <w:rPr>
          <w:rFonts w:ascii="Consolas" w:hAnsi="Consolas" w:eastAsia="宋体"/>
          <w:color w:val="000000"/>
          <w:sz w:val="18"/>
        </w:rPr>
        <w:t xml:space="preserve">        state[:-1:2], state[1:-1:2], state[-1] = T0, C0, 0.</w:t>
      </w:r>
    </w:p>
    <w:p>
      <w:pPr>
        <w:pStyle w:val="Code"/>
        <w:snapToGrid w:val="0"/>
      </w:pPr>
      <w:r>
        <w:rPr>
          <w:rFonts w:ascii="Consolas" w:hAnsi="Consolas" w:eastAsia="宋体"/>
          <w:color w:val="000000"/>
          <w:sz w:val="18"/>
        </w:rPr>
        <w:t xml:space="preserve">        return state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Run:</w:t>
      </w:r>
    </w:p>
    <w:p>
      <w:pPr>
        <w:pStyle w:val="Code"/>
        <w:snapToGrid w:val="0"/>
      </w:pPr>
      <w:r>
        <w:rPr>
          <w:rFonts w:ascii="Consolas" w:hAnsi="Consolas" w:eastAsia="宋体"/>
          <w:color w:val="000000"/>
          <w:sz w:val="18"/>
        </w:rPr>
        <w:t xml:space="preserve">    def __init__(self, model, pieces, elapsed, eventS, cache=None):</w:t>
      </w:r>
    </w:p>
    <w:p>
      <w:pPr>
        <w:pStyle w:val="Code"/>
        <w:snapToGrid w:val="0"/>
      </w:pPr>
      <w:r>
        <w:rPr>
          <w:rFonts w:ascii="Consolas" w:hAnsi="Consolas" w:eastAsia="宋体"/>
          <w:color w:val="000000"/>
          <w:sz w:val="18"/>
        </w:rPr>
        <w:t xml:space="preserve">        self.model, self.pieces = model, pieces</w:t>
      </w:r>
    </w:p>
    <w:p>
      <w:pPr>
        <w:pStyle w:val="Code"/>
        <w:snapToGrid w:val="0"/>
      </w:pPr>
      <w:r>
        <w:rPr>
          <w:rFonts w:ascii="Consolas" w:hAnsi="Consolas" w:eastAsia="宋体"/>
          <w:color w:val="000000"/>
          <w:sz w:val="18"/>
        </w:rPr>
        <w:t xml:space="preserve">        self.cache = cache</w:t>
      </w:r>
    </w:p>
    <w:p>
      <w:pPr>
        <w:pStyle w:val="Code"/>
        <w:snapToGrid w:val="0"/>
      </w:pPr>
      <w:r>
        <w:rPr>
          <w:rFonts w:ascii="Consolas" w:hAnsi="Consolas" w:eastAsia="宋体"/>
          <w:color w:val="000000"/>
          <w:sz w:val="18"/>
        </w:rPr>
        <w:t xml:space="preserve">        self.elapsedS, self.eventS = elapsed, eventS</w:t>
      </w:r>
    </w:p>
    <w:p>
      <w:pPr>
        <w:pStyle w:val="Code"/>
        <w:snapToGrid w:val="0"/>
      </w:pPr>
      <w:r>
        <w:rPr>
          <w:rFonts w:ascii="Consolas" w:hAnsi="Consolas" w:eastAsia="宋体"/>
          <w:color w:val="000000"/>
          <w:sz w:val="18"/>
        </w:rPr>
        <w:t xml:space="preserve">        self.endS = float(pieces[-1].t[-1])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close(self):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self.pieces.clear()</w:t>
      </w:r>
    </w:p>
    <w:p>
      <w:pPr>
        <w:pStyle w:val="Code"/>
        <w:snapToGrid w:val="0"/>
      </w:pPr>
      <w:r>
        <w:rPr>
          <w:rFonts w:ascii="Consolas" w:hAnsi="Consolas" w:eastAsia="宋体"/>
          <w:color w:val="000000"/>
          <w:sz w:val="18"/>
        </w:rPr>
        <w:t xml:space="preserve">        if self.cache is not None:</w:t>
      </w:r>
    </w:p>
    <w:p>
      <w:pPr>
        <w:pStyle w:val="Code"/>
        <w:snapToGrid w:val="0"/>
      </w:pPr>
      <w:r>
        <w:rPr>
          <w:rFonts w:ascii="Consolas" w:hAnsi="Consolas" w:eastAsia="宋体"/>
          <w:color w:val="000000"/>
          <w:sz w:val="18"/>
        </w:rPr>
        <w:t xml:space="preserve">            self.cache.close()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state(self, times):</w:t>
      </w:r>
    </w:p>
    <w:p>
      <w:pPr>
        <w:pStyle w:val="Code"/>
        <w:snapToGrid w:val="0"/>
      </w:pPr>
      <w:r>
        <w:rPr>
          <w:rFonts w:ascii="Consolas" w:hAnsi="Consolas" w:eastAsia="宋体"/>
          <w:color w:val="000000"/>
          <w:sz w:val="18"/>
        </w:rPr>
        <w:t xml:space="preserve">        tt = np.atleast_1d(np.asarray(times, dtype=float))</w:t>
      </w:r>
    </w:p>
    <w:p>
      <w:pPr>
        <w:pStyle w:val="Code"/>
        <w:snapToGrid w:val="0"/>
      </w:pPr>
      <w:r>
        <w:rPr>
          <w:rFonts w:ascii="Consolas" w:hAnsi="Consolas" w:eastAsia="宋体"/>
          <w:color w:val="000000"/>
          <w:sz w:val="18"/>
        </w:rPr>
        <w:t xml:space="preserve">        if np.min(tt) &lt; -1e-10 or np.max(tt) &gt; self.endS + 1e-7:</w:t>
      </w:r>
    </w:p>
    <w:p>
      <w:pPr>
        <w:pStyle w:val="Code"/>
        <w:snapToGrid w:val="0"/>
      </w:pPr>
      <w:r>
        <w:rPr>
          <w:rFonts w:ascii="Consolas" w:hAnsi="Consolas" w:eastAsia="宋体"/>
          <w:color w:val="000000"/>
          <w:sz w:val="18"/>
        </w:rPr>
        <w:t xml:space="preserve">            raise ValueError('Requested time outside solved interval')</w:t>
      </w:r>
    </w:p>
    <w:p>
      <w:pPr>
        <w:pStyle w:val="Code"/>
        <w:snapToGrid w:val="0"/>
      </w:pPr>
      <w:r>
        <w:rPr>
          <w:rFonts w:ascii="Consolas" w:hAnsi="Consolas" w:eastAsia="宋体"/>
          <w:color w:val="000000"/>
          <w:sz w:val="18"/>
        </w:rPr>
        <w:t xml:space="preserve">        out = np.empty((2 * self.model.n + 1, len(tt)))</w:t>
      </w:r>
    </w:p>
    <w:p>
      <w:pPr>
        <w:pStyle w:val="Code"/>
        <w:snapToGrid w:val="0"/>
      </w:pPr>
      <w:r>
        <w:rPr>
          <w:rFonts w:ascii="Consolas" w:hAnsi="Consolas" w:eastAsia="宋体"/>
          <w:color w:val="000000"/>
          <w:sz w:val="18"/>
        </w:rPr>
        <w:t xml:space="preserve">        remaining = np.ones(len(tt), dtype=bool)</w:t>
      </w:r>
    </w:p>
    <w:p>
      <w:pPr>
        <w:pStyle w:val="Code"/>
        <w:snapToGrid w:val="0"/>
      </w:pPr>
      <w:r>
        <w:rPr>
          <w:rFonts w:ascii="Consolas" w:hAnsi="Consolas" w:eastAsia="宋体"/>
          <w:color w:val="000000"/>
          <w:sz w:val="18"/>
        </w:rPr>
        <w:t xml:space="preserve">        for result in self.pieces:</w:t>
      </w:r>
    </w:p>
    <w:p>
      <w:pPr>
        <w:pStyle w:val="Code"/>
        <w:snapToGrid w:val="0"/>
      </w:pPr>
      <w:r>
        <w:rPr>
          <w:rFonts w:ascii="Consolas" w:hAnsi="Consolas" w:eastAsia="宋体"/>
          <w:color w:val="000000"/>
          <w:sz w:val="18"/>
        </w:rPr>
        <w:t xml:space="preserve">            select = remaining &amp; (tt &gt;= result.t[0]-1e-7) &amp; (tt &lt;= result.t[-1]+1e-7)</w:t>
      </w:r>
    </w:p>
    <w:p>
      <w:pPr>
        <w:pStyle w:val="Code"/>
        <w:snapToGrid w:val="0"/>
      </w:pPr>
      <w:r>
        <w:rPr>
          <w:rFonts w:ascii="Consolas" w:hAnsi="Consolas" w:eastAsia="宋体"/>
          <w:color w:val="000000"/>
          <w:sz w:val="18"/>
        </w:rPr>
        <w:t xml:space="preserve">            if np.any(select):</w:t>
      </w:r>
    </w:p>
    <w:p>
      <w:pPr>
        <w:pStyle w:val="Code"/>
        <w:snapToGrid w:val="0"/>
      </w:pPr>
      <w:r>
        <w:rPr>
          <w:rFonts w:ascii="Consolas" w:hAnsi="Consolas" w:eastAsia="宋体"/>
          <w:color w:val="000000"/>
          <w:sz w:val="18"/>
        </w:rPr>
        <w:t xml:space="preserve">                out[:, select] = result.sol(tt[select])</w:t>
      </w:r>
    </w:p>
    <w:p>
      <w:pPr>
        <w:pStyle w:val="Code"/>
        <w:snapToGrid w:val="0"/>
      </w:pPr>
      <w:r>
        <w:rPr>
          <w:rFonts w:ascii="Consolas" w:hAnsi="Consolas" w:eastAsia="宋体"/>
          <w:color w:val="000000"/>
          <w:sz w:val="18"/>
        </w:rPr>
        <w:t xml:space="preserve">                remaining[select] = False</w:t>
      </w:r>
    </w:p>
    <w:p>
      <w:pPr>
        <w:pStyle w:val="Code"/>
        <w:snapToGrid w:val="0"/>
      </w:pPr>
      <w:r>
        <w:rPr>
          <w:rFonts w:ascii="Consolas" w:hAnsi="Consolas" w:eastAsia="宋体"/>
          <w:color w:val="000000"/>
          <w:sz w:val="18"/>
        </w:rPr>
        <w:t xml:space="preserve">        if np.any(remaining):</w:t>
      </w:r>
    </w:p>
    <w:p>
      <w:pPr>
        <w:pStyle w:val="Code"/>
        <w:snapToGrid w:val="0"/>
      </w:pPr>
      <w:r>
        <w:rPr>
          <w:rFonts w:ascii="Consolas" w:hAnsi="Consolas" w:eastAsia="宋体"/>
          <w:color w:val="000000"/>
          <w:sz w:val="18"/>
        </w:rPr>
        <w:t xml:space="preserve">            raise RuntimeError('Missing dense solution segment')</w:t>
      </w:r>
    </w:p>
    <w:p>
      <w:pPr>
        <w:pStyle w:val="Code"/>
        <w:snapToGrid w:val="0"/>
      </w:pPr>
      <w:r>
        <w:rPr>
          <w:rFonts w:ascii="Consolas" w:hAnsi="Consolas" w:eastAsia="宋体"/>
          <w:color w:val="000000"/>
          <w:sz w:val="18"/>
        </w:rPr>
        <w:t xml:space="preserve">        return out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fields(self, times, radiiM=None, materialX=None):</w:t>
      </w:r>
    </w:p>
    <w:p>
      <w:pPr>
        <w:pStyle w:val="Code"/>
        <w:snapToGrid w:val="0"/>
      </w:pPr>
      <w:r>
        <w:rPr>
          <w:rFonts w:ascii="Consolas" w:hAnsi="Consolas" w:eastAsia="宋体"/>
          <w:color w:val="000000"/>
          <w:sz w:val="18"/>
        </w:rPr>
        <w:t xml:space="preserve">        tt = np.atleast_1d(np.asarray(times, dtype=float))</w:t>
      </w:r>
    </w:p>
    <w:p>
      <w:pPr>
        <w:pStyle w:val="Code"/>
        <w:snapToGrid w:val="0"/>
      </w:pPr>
      <w:r>
        <w:rPr>
          <w:rFonts w:ascii="Consolas" w:hAnsi="Consolas" w:eastAsia="宋体"/>
          <w:color w:val="000000"/>
          <w:sz w:val="18"/>
        </w:rPr>
        <w:t xml:space="preserve">        state = self.state(tt)</w:t>
      </w:r>
    </w:p>
    <w:p>
      <w:pPr>
        <w:pStyle w:val="Code"/>
        <w:snapToGrid w:val="0"/>
      </w:pPr>
      <w:r>
        <w:rPr>
          <w:rFonts w:ascii="Consolas" w:hAnsi="Consolas" w:eastAsia="宋体"/>
          <w:color w:val="000000"/>
          <w:sz w:val="18"/>
        </w:rPr>
        <w:t xml:space="preserve">        Ts, Cs = state[:-1:2].T, state[1:-1:2].T</w:t>
      </w:r>
    </w:p>
    <w:p>
      <w:pPr>
        <w:pStyle w:val="Code"/>
        <w:snapToGrid w:val="0"/>
      </w:pPr>
      <w:r>
        <w:rPr>
          <w:rFonts w:ascii="Consolas" w:hAnsi="Consolas" w:eastAsia="宋体"/>
          <w:color w:val="000000"/>
          <w:sz w:val="18"/>
        </w:rPr>
        <w:t xml:space="preserve">        if materialX is not None:</w:t>
      </w:r>
    </w:p>
    <w:p>
      <w:pPr>
        <w:pStyle w:val="Code"/>
        <w:snapToGrid w:val="0"/>
      </w:pPr>
      <w:r>
        <w:rPr>
          <w:rFonts w:ascii="Consolas" w:hAnsi="Consolas" w:eastAsia="宋体"/>
          <w:color w:val="000000"/>
          <w:sz w:val="18"/>
        </w:rPr>
        <w:t xml:space="preserve">            points = np.asarray(materialX, dtype=float)</w:t>
      </w:r>
    </w:p>
    <w:p>
      <w:pPr>
        <w:pStyle w:val="Code"/>
        <w:snapToGrid w:val="0"/>
      </w:pPr>
      <w:r>
        <w:rPr>
          <w:rFonts w:ascii="Consolas" w:hAnsi="Consolas" w:eastAsia="宋体"/>
          <w:color w:val="000000"/>
          <w:sz w:val="18"/>
        </w:rPr>
        <w:t xml:space="preserve">            if np.any(~np.isfinite(points)) or np.any((points &lt; 0.) | (points &gt; 1.)):</w:t>
      </w:r>
    </w:p>
    <w:p>
      <w:pPr>
        <w:pStyle w:val="Code"/>
        <w:snapToGrid w:val="0"/>
      </w:pPr>
      <w:r>
        <w:rPr>
          <w:rFonts w:ascii="Consolas" w:hAnsi="Consolas" w:eastAsia="宋体"/>
          <w:color w:val="000000"/>
          <w:sz w:val="18"/>
        </w:rPr>
        <w:t xml:space="preserve">                raise ValueError('Material coordinates must be finite and within [0,1]')</w:t>
      </w:r>
    </w:p>
    <w:p>
      <w:pPr>
        <w:pStyle w:val="Code"/>
        <w:snapToGrid w:val="0"/>
      </w:pPr>
      <w:r>
        <w:rPr>
          <w:rFonts w:ascii="Consolas" w:hAnsi="Consolas" w:eastAsia="宋体"/>
          <w:color w:val="000000"/>
          <w:sz w:val="18"/>
        </w:rPr>
        <w:t xml:space="preserve">            return np.array([np.interp(points, self.model.x, row) for row in Ts]), np.array([</w:t>
      </w:r>
    </w:p>
    <w:p>
      <w:pPr>
        <w:pStyle w:val="Code"/>
        <w:snapToGrid w:val="0"/>
      </w:pPr>
      <w:r>
        <w:rPr>
          <w:rFonts w:ascii="Consolas" w:hAnsi="Consolas" w:eastAsia="宋体"/>
          <w:color w:val="000000"/>
          <w:sz w:val="18"/>
        </w:rPr>
        <w:t xml:space="preserve">                np.interp(points, self.model.x, row) for row in Cs])</w:t>
      </w:r>
    </w:p>
    <w:p>
      <w:pPr>
        <w:pStyle w:val="Code"/>
        <w:snapToGrid w:val="0"/>
      </w:pPr>
      <w:r>
        <w:rPr>
          <w:rFonts w:ascii="Consolas" w:hAnsi="Consolas" w:eastAsia="宋体"/>
          <w:color w:val="000000"/>
          <w:sz w:val="18"/>
        </w:rPr>
        <w:t xml:space="preserve">        if radiiM is None:</w:t>
      </w:r>
    </w:p>
    <w:p>
      <w:pPr>
        <w:pStyle w:val="Code"/>
        <w:snapToGrid w:val="0"/>
      </w:pPr>
      <w:r>
        <w:rPr>
          <w:rFonts w:ascii="Consolas" w:hAnsi="Consolas" w:eastAsia="宋体"/>
          <w:color w:val="000000"/>
          <w:sz w:val="18"/>
        </w:rPr>
        <w:t xml:space="preserve">            return Ts, Cs</w:t>
      </w:r>
    </w:p>
    <w:p>
      <w:pPr>
        <w:pStyle w:val="Code"/>
        <w:snapToGrid w:val="0"/>
      </w:pPr>
      <w:r>
        <w:rPr>
          <w:rFonts w:ascii="Consolas" w:hAnsi="Consolas" w:eastAsia="宋体"/>
          <w:color w:val="000000"/>
          <w:sz w:val="18"/>
        </w:rPr>
        <w:t xml:space="preserve">        radial = np.asarray(radiiM)</w:t>
      </w:r>
    </w:p>
    <w:p>
      <w:pPr>
        <w:pStyle w:val="Code"/>
        <w:snapToGrid w:val="0"/>
      </w:pPr>
      <w:r>
        <w:rPr>
          <w:rFonts w:ascii="Consolas" w:hAnsi="Consolas" w:eastAsia="宋体"/>
          <w:color w:val="000000"/>
          <w:sz w:val="18"/>
        </w:rPr>
        <w:t xml:space="preserve">        Tout, Cout = [], []</w:t>
      </w:r>
    </w:p>
    <w:p>
      <w:pPr>
        <w:pStyle w:val="Code"/>
        <w:snapToGrid w:val="0"/>
      </w:pPr>
      <w:r>
        <w:rPr>
          <w:rFonts w:ascii="Consolas" w:hAnsi="Consolas" w:eastAsia="宋体"/>
          <w:color w:val="000000"/>
          <w:sz w:val="18"/>
        </w:rPr>
        <w:t xml:space="preserve">        for i, t in enumerate(tt):</w:t>
      </w:r>
    </w:p>
    <w:p>
      <w:pPr>
        <w:pStyle w:val="Code"/>
        <w:snapToGrid w:val="0"/>
      </w:pPr>
      <w:r>
        <w:rPr>
          <w:rFonts w:ascii="Consolas" w:hAnsi="Consolas" w:eastAsia="宋体"/>
          <w:color w:val="000000"/>
          <w:sz w:val="18"/>
        </w:rPr>
        <w:t xml:space="preserve">            xx = radial / self.model.radius(t)</w:t>
      </w:r>
    </w:p>
    <w:p>
      <w:pPr>
        <w:pStyle w:val="Code"/>
        <w:snapToGrid w:val="0"/>
      </w:pPr>
      <w:r>
        <w:rPr>
          <w:rFonts w:ascii="Consolas" w:hAnsi="Consolas" w:eastAsia="宋体"/>
          <w:color w:val="000000"/>
          <w:sz w:val="18"/>
        </w:rPr>
        <w:t xml:space="preserve">            Tout.append(np.interp(xx, self.model.x, Ts[i], left=np.nan, right=np.nan))</w:t>
      </w:r>
    </w:p>
    <w:p>
      <w:pPr>
        <w:pStyle w:val="Code"/>
        <w:snapToGrid w:val="0"/>
      </w:pPr>
      <w:r>
        <w:rPr>
          <w:rFonts w:ascii="Consolas" w:hAnsi="Consolas" w:eastAsia="宋体"/>
          <w:color w:val="000000"/>
          <w:sz w:val="18"/>
        </w:rPr>
        <w:t xml:space="preserve">            Cout.append(np.interp(xx, self.model.x, Cs[i], left=np.nan, right=np.nan))</w:t>
      </w:r>
    </w:p>
    <w:p>
      <w:pPr>
        <w:pStyle w:val="Code"/>
        <w:snapToGrid w:val="0"/>
      </w:pPr>
      <w:r>
        <w:rPr>
          <w:rFonts w:ascii="Consolas" w:hAnsi="Consolas" w:eastAsia="宋体"/>
          <w:color w:val="000000"/>
          <w:sz w:val="18"/>
        </w:rPr>
        <w:t xml:space="preserve">        return np.asarray(Tout), np.asarray(Cout)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diagnostics(self):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minimumC = minimumT = minimumD = minimumProperty = np.inf</w:t>
      </w:r>
    </w:p>
    <w:p>
      <w:pPr>
        <w:pStyle w:val="Code"/>
        <w:snapToGrid w:val="0"/>
      </w:pPr>
      <w:r>
        <w:rPr>
          <w:rFonts w:ascii="Consolas" w:hAnsi="Consolas" w:eastAsia="宋体"/>
          <w:color w:val="000000"/>
          <w:sz w:val="18"/>
        </w:rPr>
        <w:t xml:space="preserve">        maximumC = maximumT = maximumD = maximumRadialIncrease = -np.inf</w:t>
      </w:r>
    </w:p>
    <w:p>
      <w:pPr>
        <w:pStyle w:val="Code"/>
        <w:snapToGrid w:val="0"/>
      </w:pPr>
      <w:r>
        <w:rPr>
          <w:rFonts w:ascii="Consolas" w:hAnsi="Consolas" w:eastAsia="宋体"/>
          <w:color w:val="000000"/>
          <w:sz w:val="18"/>
        </w:rPr>
        <w:t xml:space="preserve">        maximumMassResidual = 0.</w:t>
      </w:r>
    </w:p>
    <w:p>
      <w:pPr>
        <w:pStyle w:val="Code"/>
        <w:snapToGrid w:val="0"/>
      </w:pPr>
      <w:r>
        <w:rPr>
          <w:rFonts w:ascii="Consolas" w:hAnsi="Consolas" w:eastAsia="宋体"/>
          <w:color w:val="000000"/>
          <w:sz w:val="18"/>
        </w:rPr>
        <w:t xml:space="preserve">        for piece in self.pieces:</w:t>
      </w:r>
    </w:p>
    <w:p>
      <w:pPr>
        <w:pStyle w:val="Code"/>
        <w:snapToGrid w:val="0"/>
      </w:pPr>
      <w:r>
        <w:rPr>
          <w:rFonts w:ascii="Consolas" w:hAnsi="Consolas" w:eastAsia="宋体"/>
          <w:color w:val="000000"/>
          <w:sz w:val="18"/>
        </w:rPr>
        <w:t xml:space="preserve">            for first in range(0, len(piece.t), 256):</w:t>
      </w:r>
    </w:p>
    <w:p>
      <w:pPr>
        <w:pStyle w:val="Code"/>
        <w:snapToGrid w:val="0"/>
      </w:pPr>
      <w:r>
        <w:rPr>
          <w:rFonts w:ascii="Consolas" w:hAnsi="Consolas" w:eastAsia="宋体"/>
          <w:color w:val="000000"/>
          <w:sz w:val="18"/>
        </w:rPr>
        <w:t xml:space="preserve">                raw = piece.y[:, first:first+256]</w:t>
      </w:r>
    </w:p>
    <w:p>
      <w:pPr>
        <w:pStyle w:val="Code"/>
        <w:snapToGrid w:val="0"/>
      </w:pPr>
      <w:r>
        <w:rPr>
          <w:rFonts w:ascii="Consolas" w:hAnsi="Consolas" w:eastAsia="宋体"/>
          <w:color w:val="000000"/>
          <w:sz w:val="18"/>
        </w:rPr>
        <w:t xml:space="preserve">                T, C = raw[:-1:2], raw[1:-1:2]</w:t>
      </w:r>
    </w:p>
    <w:p>
      <w:pPr>
        <w:pStyle w:val="Code"/>
        <w:snapToGrid w:val="0"/>
      </w:pPr>
      <w:r>
        <w:rPr>
          <w:rFonts w:ascii="Consolas" w:hAnsi="Consolas" w:eastAsia="宋体"/>
          <w:color w:val="000000"/>
          <w:sz w:val="18"/>
        </w:rPr>
        <w:t xml:space="preserve">                residual = 2*self.model.w@C + raw[-1] - C0</w:t>
      </w:r>
    </w:p>
    <w:p>
      <w:pPr>
        <w:pStyle w:val="Code"/>
        <w:snapToGrid w:val="0"/>
      </w:pPr>
      <w:r>
        <w:rPr>
          <w:rFonts w:ascii="Consolas" w:hAnsi="Consolas" w:eastAsia="宋体"/>
          <w:color w:val="000000"/>
          <w:sz w:val="18"/>
        </w:rPr>
        <w:t xml:space="preserve">                rho, cp, k, D = self.model.properties(T.ravel(), C.ravel())</w:t>
      </w:r>
    </w:p>
    <w:p>
      <w:pPr>
        <w:pStyle w:val="Code"/>
        <w:snapToGrid w:val="0"/>
      </w:pPr>
      <w:r>
        <w:rPr>
          <w:rFonts w:ascii="Consolas" w:hAnsi="Consolas" w:eastAsia="宋体"/>
          <w:color w:val="000000"/>
          <w:sz w:val="18"/>
        </w:rPr>
        <w:t xml:space="preserve">                minimumC, maximumC = min(minimumC,C.min()), max(maximumC,C.max())</w:t>
      </w:r>
    </w:p>
    <w:p>
      <w:pPr>
        <w:pStyle w:val="Code"/>
        <w:snapToGrid w:val="0"/>
      </w:pPr>
      <w:r>
        <w:rPr>
          <w:rFonts w:ascii="Consolas" w:hAnsi="Consolas" w:eastAsia="宋体"/>
          <w:color w:val="000000"/>
          <w:sz w:val="18"/>
        </w:rPr>
        <w:t xml:space="preserve">                minimumT, maximumT = min(minimumT,T.min()), max(maximumT,T.max())</w:t>
      </w:r>
    </w:p>
    <w:p>
      <w:pPr>
        <w:pStyle w:val="Code"/>
        <w:snapToGrid w:val="0"/>
      </w:pPr>
      <w:r>
        <w:rPr>
          <w:rFonts w:ascii="Consolas" w:hAnsi="Consolas" w:eastAsia="宋体"/>
          <w:color w:val="000000"/>
          <w:sz w:val="18"/>
        </w:rPr>
        <w:t xml:space="preserve">                minimumD = min(minimumD,D.min())</w:t>
      </w:r>
    </w:p>
    <w:p>
      <w:pPr>
        <w:pStyle w:val="Code"/>
        <w:snapToGrid w:val="0"/>
      </w:pPr>
      <w:r>
        <w:rPr>
          <w:rFonts w:ascii="Consolas" w:hAnsi="Consolas" w:eastAsia="宋体"/>
          <w:color w:val="000000"/>
          <w:sz w:val="18"/>
        </w:rPr>
        <w:t xml:space="preserve">                maximumD = max(maximumD,D.max())</w:t>
      </w:r>
    </w:p>
    <w:p>
      <w:pPr>
        <w:pStyle w:val="Code"/>
        <w:snapToGrid w:val="0"/>
      </w:pPr>
      <w:r>
        <w:rPr>
          <w:rFonts w:ascii="Consolas" w:hAnsi="Consolas" w:eastAsia="宋体"/>
          <w:color w:val="000000"/>
          <w:sz w:val="18"/>
        </w:rPr>
        <w:t xml:space="preserve">                minimumProperty = min(minimumProperty,rho.min(),cp.min(),k.min(),D.min())</w:t>
      </w:r>
    </w:p>
    <w:p>
      <w:pPr>
        <w:pStyle w:val="Code"/>
        <w:snapToGrid w:val="0"/>
      </w:pPr>
      <w:r>
        <w:rPr>
          <w:rFonts w:ascii="Consolas" w:hAnsi="Consolas" w:eastAsia="宋体"/>
          <w:color w:val="000000"/>
          <w:sz w:val="18"/>
        </w:rPr>
        <w:t xml:space="preserve">                maximumRadialIncrease = max(maximumRadialIncrease,np.max(np.diff(C,axis=0)))</w:t>
      </w:r>
    </w:p>
    <w:p>
      <w:pPr>
        <w:pStyle w:val="Code"/>
        <w:snapToGrid w:val="0"/>
      </w:pPr>
      <w:r>
        <w:rPr>
          <w:rFonts w:ascii="Consolas" w:hAnsi="Consolas" w:eastAsia="宋体"/>
          <w:color w:val="000000"/>
          <w:sz w:val="18"/>
        </w:rPr>
        <w:t xml:space="preserve">                maximumMassResidual = max(maximumMassResidual,np.max(np.abs(residual)))</w:t>
      </w:r>
    </w:p>
    <w:p>
      <w:pPr>
        <w:pStyle w:val="Code"/>
        <w:snapToGrid w:val="0"/>
      </w:pPr>
      <w:r>
        <w:rPr>
          <w:rFonts w:ascii="Consolas" w:hAnsi="Consolas" w:eastAsia="宋体"/>
          <w:color w:val="000000"/>
          <w:sz w:val="18"/>
        </w:rPr>
        <w:t xml:space="preserve">        final = self.state([self.endS])[:, 0]</w:t>
      </w:r>
    </w:p>
    <w:p>
      <w:pPr>
        <w:pStyle w:val="Code"/>
        <w:snapToGrid w:val="0"/>
      </w:pPr>
      <w:r>
        <w:rPr>
          <w:rFonts w:ascii="Consolas" w:hAnsi="Consolas" w:eastAsia="宋体"/>
          <w:color w:val="000000"/>
          <w:sz w:val="18"/>
        </w:rPr>
        <w:t xml:space="preserve">        finalC = final[1:-1:2]</w:t>
      </w:r>
    </w:p>
    <w:p>
      <w:pPr>
        <w:pStyle w:val="Code"/>
        <w:snapToGrid w:val="0"/>
      </w:pPr>
      <w:r>
        <w:rPr>
          <w:rFonts w:ascii="Consolas" w:hAnsi="Consolas" w:eastAsia="宋体"/>
          <w:color w:val="000000"/>
          <w:sz w:val="18"/>
        </w:rPr>
        <w:t xml:space="preserve">        return {</w:t>
      </w:r>
    </w:p>
    <w:p>
      <w:pPr>
        <w:pStyle w:val="Code"/>
        <w:snapToGrid w:val="0"/>
      </w:pPr>
      <w:r>
        <w:rPr>
          <w:rFonts w:ascii="Consolas" w:hAnsi="Consolas" w:eastAsia="宋体"/>
          <w:color w:val="000000"/>
          <w:sz w:val="18"/>
        </w:rPr>
        <w:t xml:space="preserve">            'event_s': self.eventS, 'event_h': None if self.eventS is None else self.eventS/3600,</w:t>
      </w:r>
    </w:p>
    <w:p>
      <w:pPr>
        <w:pStyle w:val="Code"/>
        <w:snapToGrid w:val="0"/>
      </w:pPr>
      <w:r>
        <w:rPr>
          <w:rFonts w:ascii="Consolas" w:hAnsi="Consolas" w:eastAsia="宋体"/>
          <w:color w:val="000000"/>
          <w:sz w:val="18"/>
        </w:rPr>
        <w:t xml:space="preserve">            'end_s': self.endS, 'elapsed_s': self.elapsedS,</w:t>
      </w:r>
    </w:p>
    <w:p>
      <w:pPr>
        <w:pStyle w:val="Code"/>
        <w:snapToGrid w:val="0"/>
      </w:pPr>
      <w:r>
        <w:rPr>
          <w:rFonts w:ascii="Consolas" w:hAnsi="Consolas" w:eastAsia="宋体"/>
          <w:color w:val="000000"/>
          <w:sz w:val="18"/>
        </w:rPr>
        <w:t xml:space="preserve">            'end_time_convention': 'ceil(critical_event_s)+1: conservative post-crossing verification second; not claimed earliest integer second',</w:t>
      </w:r>
    </w:p>
    <w:p>
      <w:pPr>
        <w:pStyle w:val="Code"/>
        <w:snapToGrid w:val="0"/>
      </w:pPr>
      <w:r>
        <w:rPr>
          <w:rFonts w:ascii="Consolas" w:hAnsi="Consolas" w:eastAsia="宋体"/>
          <w:color w:val="000000"/>
          <w:sz w:val="18"/>
        </w:rPr>
        <w:t xml:space="preserve">            'max_mass_balance_abs_kg_per_kg': float(maximumMassResidual),</w:t>
      </w:r>
    </w:p>
    <w:p>
      <w:pPr>
        <w:pStyle w:val="Code"/>
        <w:snapToGrid w:val="0"/>
      </w:pPr>
      <w:r>
        <w:rPr>
          <w:rFonts w:ascii="Consolas" w:hAnsi="Consolas" w:eastAsia="宋体"/>
          <w:color w:val="000000"/>
          <w:sz w:val="18"/>
        </w:rPr>
        <w:t xml:space="preserve">            'min_C': float(minimumC), 'max_C': float(maximumC),</w:t>
      </w:r>
    </w:p>
    <w:p>
      <w:pPr>
        <w:pStyle w:val="Code"/>
        <w:snapToGrid w:val="0"/>
      </w:pPr>
      <w:r>
        <w:rPr>
          <w:rFonts w:ascii="Consolas" w:hAnsi="Consolas" w:eastAsia="宋体"/>
          <w:color w:val="000000"/>
          <w:sz w:val="18"/>
        </w:rPr>
        <w:t xml:space="preserve">            'min_T_K': float(minimumT), 'max_T_K': float(maximumT),</w:t>
      </w:r>
    </w:p>
    <w:p>
      <w:pPr>
        <w:pStyle w:val="Code"/>
        <w:snapToGrid w:val="0"/>
      </w:pPr>
      <w:r>
        <w:rPr>
          <w:rFonts w:ascii="Consolas" w:hAnsi="Consolas" w:eastAsia="宋体"/>
          <w:color w:val="000000"/>
          <w:sz w:val="18"/>
        </w:rPr>
        <w:t xml:space="preserve">            'min_D': float(minimumD), 'max_D': float(maximumD),</w:t>
      </w:r>
    </w:p>
    <w:p>
      <w:pPr>
        <w:pStyle w:val="Code"/>
        <w:snapToGrid w:val="0"/>
      </w:pPr>
      <w:r>
        <w:rPr>
          <w:rFonts w:ascii="Consolas" w:hAnsi="Consolas" w:eastAsia="宋体"/>
          <w:color w:val="000000"/>
          <w:sz w:val="18"/>
        </w:rPr>
        <w:t xml:space="preserve">            'positive_properties': bool(minimumProperty &gt; 0),</w:t>
      </w:r>
    </w:p>
    <w:p>
      <w:pPr>
        <w:pStyle w:val="Code"/>
        <w:snapToGrid w:val="0"/>
      </w:pPr>
      <w:r>
        <w:rPr>
          <w:rFonts w:ascii="Consolas" w:hAnsi="Consolas" w:eastAsia="宋体"/>
          <w:color w:val="000000"/>
          <w:sz w:val="18"/>
        </w:rPr>
        <w:t xml:space="preserve">            'max_radial_C_increase': float(maximumRadialIncrease),</w:t>
      </w:r>
    </w:p>
    <w:p>
      <w:pPr>
        <w:pStyle w:val="Code"/>
        <w:snapToGrid w:val="0"/>
      </w:pPr>
      <w:r>
        <w:rPr>
          <w:rFonts w:ascii="Consolas" w:hAnsi="Consolas" w:eastAsia="宋体"/>
          <w:color w:val="000000"/>
          <w:sz w:val="18"/>
        </w:rPr>
        <w:t xml:space="preserve">            'final_max_C': float(finalC.max()), 'final_surface_C': float(finalC[-1]),</w:t>
      </w:r>
    </w:p>
    <w:p>
      <w:pPr>
        <w:pStyle w:val="Code"/>
        <w:snapToGrid w:val="0"/>
      </w:pPr>
      <w:r>
        <w:rPr>
          <w:rFonts w:ascii="Consolas" w:hAnsi="Consolas" w:eastAsia="宋体"/>
          <w:color w:val="000000"/>
          <w:sz w:val="18"/>
        </w:rPr>
        <w:t xml:space="preserve">            'strictly_dry_at_end': bool(finalC.max() &lt; .15),</w:t>
      </w:r>
    </w:p>
    <w:p>
      <w:pPr>
        <w:pStyle w:val="Code"/>
        <w:snapToGrid w:val="0"/>
      </w:pPr>
      <w:r>
        <w:rPr>
          <w:rFonts w:ascii="Consolas" w:hAnsi="Consolas" w:eastAsia="宋体"/>
          <w:color w:val="000000"/>
          <w:sz w:val="18"/>
        </w:rPr>
        <w:t xml:space="preserve">            'radius_end_m': float(self.model.radius(self.endS)),</w:t>
      </w:r>
    </w:p>
    <w:p>
      <w:pPr>
        <w:pStyle w:val="Code"/>
        <w:snapToGrid w:val="0"/>
      </w:pPr>
      <w:r>
        <w:rPr>
          <w:rFonts w:ascii="Consolas" w:hAnsi="Consolas" w:eastAsia="宋体"/>
          <w:color w:val="000000"/>
          <w:sz w:val="18"/>
        </w:rPr>
        <w:t xml:space="preserve">            'radius_extrapolation_used': bool(self.model.settings.shrink and self.endS &gt; 259200),</w:t>
      </w:r>
    </w:p>
    <w:p>
      <w:pPr>
        <w:pStyle w:val="Code"/>
        <w:snapToGrid w:val="0"/>
      </w:pPr>
      <w:r>
        <w:rPr>
          <w:rFonts w:ascii="Consolas" w:hAnsi="Consolas" w:eastAsia="宋体"/>
          <w:color w:val="000000"/>
          <w:sz w:val="18"/>
        </w:rPr>
        <w:t xml:space="preserve">            'rhs_evaluations': self.model.evaluations,</w:t>
      </w:r>
    </w:p>
    <w:p>
      <w:pPr>
        <w:pStyle w:val="Code"/>
        <w:snapToGrid w:val="0"/>
      </w:pPr>
      <w:r>
        <w:rPr>
          <w:rFonts w:ascii="Consolas" w:hAnsi="Consolas" w:eastAsia="宋体"/>
          <w:color w:val="000000"/>
          <w:sz w:val="18"/>
        </w:rPr>
        <w:t xml:space="preserve">            'accepted_time_points': sum(len(p.t) for p in self.pieces),</w:t>
      </w:r>
    </w:p>
    <w:p>
      <w:pPr>
        <w:pStyle w:val="Code"/>
        <w:snapToGrid w:val="0"/>
      </w:pPr>
      <w:r>
        <w:rPr>
          <w:rFonts w:ascii="Consolas" w:hAnsi="Consolas" w:eastAsia="宋体"/>
          <w:color w:val="000000"/>
          <w:sz w:val="18"/>
        </w:rPr>
        <w:t xml:space="preserve">            'nfev': sum(p.nfev for p in self.pieces),</w:t>
      </w:r>
    </w:p>
    <w:p>
      <w:pPr>
        <w:pStyle w:val="Code"/>
        <w:snapToGrid w:val="0"/>
      </w:pPr>
      <w:r>
        <w:rPr>
          <w:rFonts w:ascii="Consolas" w:hAnsi="Consolas" w:eastAsia="宋体"/>
          <w:color w:val="000000"/>
          <w:sz w:val="18"/>
        </w:rPr>
        <w:t xml:space="preserve">            'njev': sum(p.njev for p in self.pieces), 'nlu': sum(p.nlu for p in self.pieces),</w:t>
      </w:r>
    </w:p>
    <w:p>
      <w:pPr>
        <w:pStyle w:val="Code"/>
        <w:snapToGrid w:val="0"/>
      </w:pPr>
      <w:r>
        <w:rPr>
          <w:rFonts w:ascii="Consolas" w:hAnsi="Consolas" w:eastAsia="宋体"/>
          <w:color w:val="000000"/>
          <w:sz w:val="18"/>
        </w:rPr>
        <w:t xml:space="preserve">            'solver_success': all(p.success for p in self.pieces),</w:t>
      </w:r>
    </w:p>
    <w:p>
      <w:pPr>
        <w:pStyle w:val="Code"/>
        <w:snapToGrid w:val="0"/>
      </w:pPr>
      <w:r>
        <w:rPr>
          <w:rFonts w:ascii="Consolas" w:hAnsi="Consolas" w:eastAsia="宋体"/>
          <w:color w:val="000000"/>
          <w:sz w:val="18"/>
        </w:rPr>
        <w:t xml:space="preserve">            'dense_storage': self.model.settings.denseStorage,</w:t>
      </w:r>
    </w:p>
    <w:p>
      <w:pPr>
        <w:pStyle w:val="Code"/>
        <w:snapToGrid w:val="0"/>
      </w:pPr>
      <w:r>
        <w:rPr>
          <w:rFonts w:ascii="Consolas" w:hAnsi="Consolas" w:eastAsia="宋体"/>
          <w:color w:val="000000"/>
          <w:sz w:val="18"/>
        </w:rPr>
        <w:t xml:space="preserve">            'dense_coefficient_bytes': 0 if self.cache is None else self.cache.bytesWritten,</w:t>
      </w:r>
    </w:p>
    <w:p>
      <w:pPr>
        <w:pStyle w:val="Code"/>
        <w:snapToGrid w:val="0"/>
      </w:pPr>
      <w:r>
        <w:rPr>
          <w:rFonts w:ascii="Consolas" w:hAnsi="Consolas" w:eastAsia="宋体"/>
          <w:color w:val="000000"/>
          <w:sz w:val="18"/>
        </w:rPr>
        <w:t xml:space="preserve">            'dense_polynomial_count': 0 if self.cache is None else self.cache.polynomialCount,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solveCase(settings: Settings) -&gt; Run:</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if settings.denseStorage not in ('memory', 'disk'):</w:t>
      </w:r>
    </w:p>
    <w:p>
      <w:pPr>
        <w:pStyle w:val="Code"/>
        <w:snapToGrid w:val="0"/>
      </w:pPr>
      <w:r>
        <w:rPr>
          <w:rFonts w:ascii="Consolas" w:hAnsi="Consolas" w:eastAsia="宋体"/>
          <w:color w:val="000000"/>
          <w:sz w:val="18"/>
        </w:rPr>
        <w:t xml:space="preserve">        raise ValueError('Dense storage must be memory or disk')</w:t>
      </w:r>
    </w:p>
    <w:p>
      <w:pPr>
        <w:pStyle w:val="Code"/>
        <w:snapToGrid w:val="0"/>
      </w:pPr>
      <w:r>
        <w:rPr>
          <w:rFonts w:ascii="Consolas" w:hAnsi="Consolas" w:eastAsia="宋体"/>
          <w:color w:val="000000"/>
          <w:sz w:val="18"/>
        </w:rPr>
        <w:t xml:space="preserve">    if settings.denseStorage == 'disk' and settings.method != 'BDF':</w:t>
      </w:r>
    </w:p>
    <w:p>
      <w:pPr>
        <w:pStyle w:val="Code"/>
        <w:snapToGrid w:val="0"/>
      </w:pPr>
      <w:r>
        <w:rPr>
          <w:rFonts w:ascii="Consolas" w:hAnsi="Consolas" w:eastAsia="宋体"/>
          <w:color w:val="000000"/>
          <w:sz w:val="18"/>
        </w:rPr>
        <w:t xml:space="preserve">        raise ValueError('Exact disk dense storage currently supports BDF only')</w:t>
      </w:r>
    </w:p>
    <w:p>
      <w:pPr>
        <w:pStyle w:val="Code"/>
        <w:snapToGrid w:val="0"/>
      </w:pPr>
      <w:r>
        <w:rPr>
          <w:rFonts w:ascii="Consolas" w:hAnsi="Consolas" w:eastAsia="宋体"/>
          <w:color w:val="000000"/>
          <w:sz w:val="18"/>
        </w:rPr>
        <w:t xml:space="preserve">    cache = diskDense.DenseCache(ROOT) if settings.denseStorage == 'disk' else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return solveCaseImpl(settings, cache, started)</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cache.close()</w:t>
      </w:r>
    </w:p>
    <w:p>
      <w:pPr>
        <w:pStyle w:val="Code"/>
        <w:snapToGrid w:val="0"/>
      </w:pPr>
      <w:r>
        <w:rPr>
          <w:rFonts w:ascii="Consolas" w:hAnsi="Consolas" w:eastAsia="宋体"/>
          <w:color w:val="000000"/>
          <w:sz w:val="18"/>
        </w:rPr>
        <w:t xml:space="preserve">            except BaseException as cleanup_error:</w:t>
      </w:r>
    </w:p>
    <w:p>
      <w:pPr>
        <w:pStyle w:val="Code"/>
        <w:snapToGrid w:val="0"/>
      </w:pPr>
      <w:r>
        <w:rPr>
          <w:rFonts w:ascii="Consolas" w:hAnsi="Consolas" w:eastAsia="宋体"/>
          <w:color w:val="000000"/>
          <w:sz w:val="18"/>
        </w:rPr>
        <w:t xml:space="preserve">                error.add_note('Private cache cleanup also failed: '+repr(cleanup_error))</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solveCaseImpl(settings, cache, started):</w:t>
      </w:r>
    </w:p>
    <w:p>
      <w:pPr>
        <w:pStyle w:val="Code"/>
        <w:snapToGrid w:val="0"/>
      </w:pPr>
      <w:r>
        <w:rPr>
          <w:rFonts w:ascii="Consolas" w:hAnsi="Consolas" w:eastAsia="宋体"/>
          <w:color w:val="000000"/>
          <w:sz w:val="18"/>
        </w:rPr>
        <w:t xml:space="preserve">    model = RadialModel(settings)</w:t>
      </w:r>
    </w:p>
    <w:p>
      <w:pPr>
        <w:pStyle w:val="Code"/>
        <w:snapToGrid w:val="0"/>
      </w:pPr>
      <w:r>
        <w:rPr>
          <w:rFonts w:ascii="Consolas" w:hAnsi="Consolas" w:eastAsia="宋体"/>
          <w:color w:val="000000"/>
          <w:sz w:val="18"/>
        </w:rPr>
        <w:t xml:space="preserve">    method = diskDense.DiskBDF if cache is not None else settings.method</w:t>
      </w:r>
    </w:p>
    <w:p>
      <w:pPr>
        <w:pStyle w:val="Code"/>
        <w:snapToGrid w:val="0"/>
      </w:pPr>
      <w:r>
        <w:rPr>
          <w:rFonts w:ascii="Consolas" w:hAnsi="Consolas" w:eastAsia="宋体"/>
          <w:color w:val="000000"/>
          <w:sz w:val="18"/>
        </w:rPr>
        <w:t xml:space="preserve">    jacobianOptions = ({'jac': lambda t, y: analyticJacobian.jacobian(model, t, y)}</w:t>
      </w:r>
    </w:p>
    <w:p>
      <w:pPr>
        <w:pStyle w:val="Code"/>
        <w:snapToGrid w:val="0"/>
      </w:pPr>
      <w:r>
        <w:rPr>
          <w:rFonts w:ascii="Consolas" w:hAnsi="Consolas" w:eastAsia="宋体"/>
          <w:color w:val="000000"/>
          <w:sz w:val="18"/>
        </w:rPr>
        <w:t xml:space="preserve">        if settings.jacobianMode == 'analytic' else {'jac_sparsity': model.jacPattern})</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jacobianOptions['dense_cache'] = cache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dryEvent(t, y):</w:t>
      </w:r>
    </w:p>
    <w:p>
      <w:pPr>
        <w:pStyle w:val="Code"/>
        <w:snapToGrid w:val="0"/>
      </w:pPr>
      <w:r>
        <w:rPr>
          <w:rFonts w:ascii="Consolas" w:hAnsi="Consolas" w:eastAsia="宋体"/>
          <w:color w:val="000000"/>
          <w:sz w:val="18"/>
        </w:rPr>
        <w:t xml:space="preserve">        return float(np.max(y[1:-1:2]) - .15)</w:t>
      </w:r>
    </w:p>
    <w:p>
      <w:pPr>
        <w:pStyle w:val="Code"/>
        <w:snapToGrid w:val="0"/>
      </w:pPr>
      <w:r>
        <w:rPr>
          <w:rFonts w:ascii="Consolas" w:hAnsi="Consolas" w:eastAsia="宋体"/>
          <w:color w:val="000000"/>
          <w:sz w:val="18"/>
        </w:rPr>
        <w:t xml:space="preserve">    dryEvent.terminal, dryEvent.direction = True, -1</w:t>
      </w:r>
    </w:p>
    <w:p>
      <w:pPr>
        <w:pStyle w:val="Code"/>
        <w:snapToGrid w:val="0"/>
      </w:pPr>
      <w:r>
        <w:rPr>
          <w:rFonts w:ascii="Consolas" w:hAnsi="Consolas" w:eastAsia="宋体"/>
          <w:color w:val="000000"/>
          <w:sz w:val="18"/>
        </w:rPr>
        <w:t xml:space="preserve">    atol = np.empty(2 * model.n + 1)</w:t>
      </w:r>
    </w:p>
    <w:p>
      <w:pPr>
        <w:pStyle w:val="Code"/>
        <w:snapToGrid w:val="0"/>
      </w:pPr>
      <w:r>
        <w:rPr>
          <w:rFonts w:ascii="Consolas" w:hAnsi="Consolas" w:eastAsia="宋体"/>
          <w:color w:val="000000"/>
          <w:sz w:val="18"/>
        </w:rPr>
        <w:t xml:space="preserve">    atol[:-1:2], atol[1:-1:2], atol[-1] = settings.atolTemperature, settings.atolMoisture, settings.atolMoisture</w:t>
      </w:r>
    </w:p>
    <w:p>
      <w:pPr>
        <w:pStyle w:val="Code"/>
        <w:snapToGrid w:val="0"/>
      </w:pPr>
      <w:r>
        <w:rPr>
          <w:rFonts w:ascii="Consolas" w:hAnsi="Consolas" w:eastAsia="宋体"/>
          <w:color w:val="000000"/>
          <w:sz w:val="18"/>
        </w:rPr>
        <w:t xml:space="preserve">    horizon = 1800. if settings.question == 'Q1' else settings.horizonH * 3600.</w:t>
      </w:r>
    </w:p>
    <w:p>
      <w:pPr>
        <w:pStyle w:val="Code"/>
        <w:snapToGrid w:val="0"/>
      </w:pPr>
      <w:r>
        <w:rPr>
          <w:rFonts w:ascii="Consolas" w:hAnsi="Consolas" w:eastAsia="宋体"/>
          <w:color w:val="000000"/>
          <w:sz w:val="18"/>
        </w:rPr>
        <w:t xml:space="preserve">    pieces, initial, eventS = [], model.initial(), 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endpoints = [0., min(14400., horizon)]</w:t>
      </w:r>
    </w:p>
    <w:p>
      <w:pPr>
        <w:pStyle w:val="Code"/>
        <w:snapToGrid w:val="0"/>
      </w:pPr>
      <w:r>
        <w:rPr>
          <w:rFonts w:ascii="Consolas" w:hAnsi="Consolas" w:eastAsia="宋体"/>
          <w:color w:val="000000"/>
          <w:sz w:val="18"/>
        </w:rPr>
        <w:t xml:space="preserve">    if horizon &gt; 14400.:</w:t>
      </w:r>
    </w:p>
    <w:p>
      <w:pPr>
        <w:pStyle w:val="Code"/>
        <w:snapToGrid w:val="0"/>
      </w:pPr>
      <w:r>
        <w:rPr>
          <w:rFonts w:ascii="Consolas" w:hAnsi="Consolas" w:eastAsia="宋体"/>
          <w:color w:val="000000"/>
          <w:sz w:val="18"/>
        </w:rPr>
        <w:t xml:space="preserve">        endpoints.append(horizon)</w:t>
      </w:r>
    </w:p>
    <w:p>
      <w:pPr>
        <w:pStyle w:val="Code"/>
        <w:snapToGrid w:val="0"/>
      </w:pPr>
      <w:r>
        <w:rPr>
          <w:rFonts w:ascii="Consolas" w:hAnsi="Consolas" w:eastAsia="宋体"/>
          <w:color w:val="000000"/>
          <w:sz w:val="18"/>
        </w:rPr>
        <w:t xml:space="preserve">    for left, right in zip(endpoints[:-1], endpoints[1:]):</w:t>
      </w:r>
    </w:p>
    <w:p>
      <w:pPr>
        <w:pStyle w:val="Code"/>
        <w:snapToGrid w:val="0"/>
      </w:pPr>
      <w:r>
        <w:rPr>
          <w:rFonts w:ascii="Consolas" w:hAnsi="Consolas" w:eastAsia="宋体"/>
          <w:color w:val="000000"/>
          <w:sz w:val="18"/>
        </w:rPr>
        <w:t xml:space="preserve">        piece = solve_ivp(model.rhs, (left, right), initial, method=method,</w:t>
      </w:r>
    </w:p>
    <w:p>
      <w:pPr>
        <w:pStyle w:val="Code"/>
        <w:snapToGrid w:val="0"/>
      </w:pPr>
      <w:r>
        <w:rPr>
          <w:rFonts w:ascii="Consolas" w:hAnsi="Consolas" w:eastAsia="宋体"/>
          <w:color w:val="000000"/>
          <w:sz w:val="18"/>
        </w:rPr>
        <w:t xml:space="preserve">            rtol=settings.rtol, atol=atol, **jacobianOptions,</w:t>
      </w:r>
    </w:p>
    <w:p>
      <w:pPr>
        <w:pStyle w:val="Code"/>
        <w:snapToGrid w:val="0"/>
      </w:pPr>
      <w:r>
        <w:rPr>
          <w:rFonts w:ascii="Consolas" w:hAnsi="Consolas" w:eastAsia="宋体"/>
          <w:color w:val="000000"/>
          <w:sz w:val="18"/>
        </w:rPr>
        <w:t xml:space="preserve">            max_step=settings.earlyMaxStepS if left &lt; 14400. else settings.maxStepS,</w:t>
      </w:r>
    </w:p>
    <w:p>
      <w:pPr>
        <w:pStyle w:val="Code"/>
        <w:snapToGrid w:val="0"/>
      </w:pPr>
      <w:r>
        <w:rPr>
          <w:rFonts w:ascii="Consolas" w:hAnsi="Consolas" w:eastAsia="宋体"/>
          <w:color w:val="000000"/>
          <w:sz w:val="18"/>
        </w:rPr>
        <w:t xml:space="preserve">            events=None if settings.question == 'Q1' else dryEvent, dense_output=True)</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diskDense.alignBdfSegments(piece)</w:t>
      </w:r>
    </w:p>
    <w:p>
      <w:pPr>
        <w:pStyle w:val="Code"/>
        <w:snapToGrid w:val="0"/>
      </w:pPr>
      <w:r>
        <w:rPr>
          <w:rFonts w:ascii="Consolas" w:hAnsi="Consolas" w:eastAsia="宋体"/>
          <w:color w:val="000000"/>
          <w:sz w:val="18"/>
        </w:rPr>
        <w:t xml:space="preserve">        pieces.append(piece)</w:t>
      </w:r>
    </w:p>
    <w:p>
      <w:pPr>
        <w:pStyle w:val="Code"/>
        <w:snapToGrid w:val="0"/>
      </w:pPr>
      <w:r>
        <w:rPr>
          <w:rFonts w:ascii="Consolas" w:hAnsi="Consolas" w:eastAsia="宋体"/>
          <w:color w:val="000000"/>
          <w:sz w:val="18"/>
        </w:rPr>
        <w:t xml:space="preserve">        if not piece.success:</w:t>
      </w:r>
    </w:p>
    <w:p>
      <w:pPr>
        <w:pStyle w:val="Code"/>
        <w:snapToGrid w:val="0"/>
      </w:pPr>
      <w:r>
        <w:rPr>
          <w:rFonts w:ascii="Consolas" w:hAnsi="Consolas" w:eastAsia="宋体"/>
          <w:color w:val="000000"/>
          <w:sz w:val="18"/>
        </w:rPr>
        <w:t xml:space="preserve">            raise RuntimeError(piece.message)</w:t>
      </w:r>
    </w:p>
    <w:p>
      <w:pPr>
        <w:pStyle w:val="Code"/>
        <w:snapToGrid w:val="0"/>
      </w:pPr>
      <w:r>
        <w:rPr>
          <w:rFonts w:ascii="Consolas" w:hAnsi="Consolas" w:eastAsia="宋体"/>
          <w:color w:val="000000"/>
          <w:sz w:val="18"/>
        </w:rPr>
        <w:t xml:space="preserve">        initial = piece.y[:, -1].copy()</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piece.y = cache.storeAccepted(piece.y)</w:t>
      </w:r>
    </w:p>
    <w:p>
      <w:pPr>
        <w:pStyle w:val="Code"/>
        <w:snapToGrid w:val="0"/>
      </w:pPr>
      <w:r>
        <w:rPr>
          <w:rFonts w:ascii="Consolas" w:hAnsi="Consolas" w:eastAsia="宋体"/>
          <w:color w:val="000000"/>
          <w:sz w:val="18"/>
        </w:rPr>
        <w:t xml:space="preserve">        if piece.t_events is not None and len(piece.t_events[0]):</w:t>
      </w:r>
    </w:p>
    <w:p>
      <w:pPr>
        <w:pStyle w:val="Code"/>
        <w:snapToGrid w:val="0"/>
      </w:pPr>
      <w:r>
        <w:rPr>
          <w:rFonts w:ascii="Consolas" w:hAnsi="Consolas" w:eastAsia="宋体"/>
          <w:color w:val="000000"/>
          <w:sz w:val="18"/>
        </w:rPr>
        <w:t xml:space="preserve">            eventS = float(piece.t_events[0][0])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end = float(np.ceil(eventS) + 1)</w:t>
      </w:r>
    </w:p>
    <w:p>
      <w:pPr>
        <w:pStyle w:val="Code"/>
        <w:snapToGrid w:val="0"/>
      </w:pPr>
      <w:r>
        <w:rPr>
          <w:rFonts w:ascii="Consolas" w:hAnsi="Consolas" w:eastAsia="宋体"/>
          <w:color w:val="000000"/>
          <w:sz w:val="18"/>
        </w:rPr>
        <w:t xml:space="preserve">            tail = solve_ivp(model.rhs, (eventS, end), initial, method=method,</w:t>
      </w:r>
    </w:p>
    <w:p>
      <w:pPr>
        <w:pStyle w:val="Code"/>
        <w:snapToGrid w:val="0"/>
      </w:pPr>
      <w:r>
        <w:rPr>
          <w:rFonts w:ascii="Consolas" w:hAnsi="Consolas" w:eastAsia="宋体"/>
          <w:color w:val="000000"/>
          <w:sz w:val="18"/>
        </w:rPr>
        <w:t xml:space="preserve">                rtol=settings.rtol, atol=atol, **jacobianOptions,</w:t>
      </w:r>
    </w:p>
    <w:p>
      <w:pPr>
        <w:pStyle w:val="Code"/>
        <w:snapToGrid w:val="0"/>
      </w:pPr>
      <w:r>
        <w:rPr>
          <w:rFonts w:ascii="Consolas" w:hAnsi="Consolas" w:eastAsia="宋体"/>
          <w:color w:val="000000"/>
          <w:sz w:val="18"/>
        </w:rPr>
        <w:t xml:space="preserve">                max_step=1., dense_output=True)</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diskDense.alignBdfSegments(tail)</w:t>
      </w:r>
    </w:p>
    <w:p>
      <w:pPr>
        <w:pStyle w:val="Code"/>
        <w:snapToGrid w:val="0"/>
      </w:pPr>
      <w:r>
        <w:rPr>
          <w:rFonts w:ascii="Consolas" w:hAnsi="Consolas" w:eastAsia="宋体"/>
          <w:color w:val="000000"/>
          <w:sz w:val="18"/>
        </w:rPr>
        <w:t xml:space="preserve">            if not tail.success:</w:t>
      </w:r>
    </w:p>
    <w:p>
      <w:pPr>
        <w:pStyle w:val="Code"/>
        <w:snapToGrid w:val="0"/>
      </w:pPr>
      <w:r>
        <w:rPr>
          <w:rFonts w:ascii="Consolas" w:hAnsi="Consolas" w:eastAsia="宋体"/>
          <w:color w:val="000000"/>
          <w:sz w:val="18"/>
        </w:rPr>
        <w:t xml:space="preserve">                raise RuntimeError(tail.message)</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tail.y = cache.storeAccepted(tail.y)</w:t>
      </w:r>
    </w:p>
    <w:p>
      <w:pPr>
        <w:pStyle w:val="Code"/>
        <w:snapToGrid w:val="0"/>
      </w:pPr>
      <w:r>
        <w:rPr>
          <w:rFonts w:ascii="Consolas" w:hAnsi="Consolas" w:eastAsia="宋体"/>
          <w:color w:val="000000"/>
          <w:sz w:val="18"/>
        </w:rPr>
        <w:t xml:space="preserve">            pieces.append(tail)</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run = Run(model, pieces, time.perf_counter() - started, eventS, cache)</w:t>
      </w:r>
    </w:p>
    <w:p>
      <w:pPr>
        <w:pStyle w:val="Code"/>
        <w:snapToGrid w:val="0"/>
      </w:pPr>
      <w:r>
        <w:rPr>
          <w:rFonts w:ascii="Consolas" w:hAnsi="Consolas" w:eastAsia="宋体"/>
          <w:color w:val="000000"/>
          <w:sz w:val="18"/>
        </w:rPr>
        <w:t xml:space="preserve">    diagnostic = run.diagnostics()</w:t>
      </w:r>
    </w:p>
    <w:p>
      <w:pPr>
        <w:pStyle w:val="Code"/>
        <w:snapToGrid w:val="0"/>
      </w:pPr>
      <w:r>
        <w:rPr>
          <w:rFonts w:ascii="Consolas" w:hAnsi="Consolas" w:eastAsia="宋体"/>
          <w:color w:val="000000"/>
          <w:sz w:val="18"/>
        </w:rPr>
        <w:t xml:space="preserve">    if diagnostic['min_C'] &lt; -1e-8 or not diagnostic['positive_properties']:</w:t>
      </w:r>
    </w:p>
    <w:p>
      <w:pPr>
        <w:pStyle w:val="Code"/>
        <w:snapToGrid w:val="0"/>
      </w:pPr>
      <w:r>
        <w:rPr>
          <w:rFonts w:ascii="Consolas" w:hAnsi="Consolas" w:eastAsia="宋体"/>
          <w:color w:val="000000"/>
          <w:sz w:val="18"/>
        </w:rPr>
        <w:t xml:space="preserve">        raise FloatingPointError('Physical range/positive property check failed')</w:t>
      </w:r>
    </w:p>
    <w:p>
      <w:pPr>
        <w:pStyle w:val="Code"/>
        <w:snapToGrid w:val="0"/>
      </w:pPr>
      <w:r>
        <w:rPr>
          <w:rFonts w:ascii="Consolas" w:hAnsi="Consolas" w:eastAsia="宋体"/>
          <w:color w:val="000000"/>
          <w:sz w:val="18"/>
        </w:rPr>
        <w:t xml:space="preserve">    if diagnostic['max_mass_balance_abs_kg_per_kg'] &gt; 1e-6:</w:t>
      </w:r>
    </w:p>
    <w:p>
      <w:pPr>
        <w:pStyle w:val="Code"/>
        <w:snapToGrid w:val="0"/>
      </w:pPr>
      <w:r>
        <w:rPr>
          <w:rFonts w:ascii="Consolas" w:hAnsi="Consolas" w:eastAsia="宋体"/>
          <w:color w:val="000000"/>
          <w:sz w:val="18"/>
        </w:rPr>
        <w:t xml:space="preserve">        raise FloatingPointError('Dry-basis mass balance failed')</w:t>
      </w:r>
    </w:p>
    <w:p>
      <w:pPr>
        <w:pStyle w:val="Code"/>
        <w:snapToGrid w:val="0"/>
      </w:pPr>
      <w:r>
        <w:rPr>
          <w:rFonts w:ascii="Consolas" w:hAnsi="Consolas" w:eastAsia="宋体"/>
          <w:color w:val="000000"/>
          <w:sz w:val="18"/>
        </w:rPr>
        <w:t xml:space="preserve">    return run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fileRecord(path):</w:t>
      </w:r>
    </w:p>
    <w:p>
      <w:pPr>
        <w:pStyle w:val="Code"/>
        <w:snapToGrid w:val="0"/>
      </w:pPr>
      <w:r>
        <w:rPr>
          <w:rFonts w:ascii="Consolas" w:hAnsi="Consolas" w:eastAsia="宋体"/>
          <w:color w:val="000000"/>
          <w:sz w:val="18"/>
        </w:rPr>
        <w:t xml:space="preserve">    p = Path(path)</w:t>
      </w:r>
    </w:p>
    <w:p>
      <w:pPr>
        <w:pStyle w:val="Code"/>
        <w:snapToGrid w:val="0"/>
      </w:pPr>
      <w:r>
        <w:rPr>
          <w:rFonts w:ascii="Consolas" w:hAnsi="Consolas" w:eastAsia="宋体"/>
          <w:color w:val="000000"/>
          <w:sz w:val="18"/>
        </w:rPr>
        <w:t xml:space="preserve">    return {'path': p.relative_to(ROOT).as_posix(), 'bytes': p.stat().st_size,</w:t>
      </w:r>
    </w:p>
    <w:p>
      <w:pPr>
        <w:pStyle w:val="Code"/>
        <w:snapToGrid w:val="0"/>
      </w:pPr>
      <w:r>
        <w:rPr>
          <w:rFonts w:ascii="Consolas" w:hAnsi="Consolas" w:eastAsia="宋体"/>
          <w:color w:val="000000"/>
          <w:sz w:val="18"/>
        </w:rPr>
        <w:t xml:space="preserve">            'sha256': hashlib.sha256(p.read_bytes()).hexdigest(), 'exists': 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saveRun(run: Run, directory: Path):</w:t>
      </w:r>
    </w:p>
    <w:p>
      <w:pPr>
        <w:pStyle w:val="Code"/>
        <w:snapToGrid w:val="0"/>
      </w:pPr>
      <w:r>
        <w:rPr>
          <w:rFonts w:ascii="Consolas" w:hAnsi="Consolas" w:eastAsia="宋体"/>
          <w:color w:val="000000"/>
          <w:sz w:val="18"/>
        </w:rPr>
        <w:t xml:space="preserve">    codeRecord = fileRecord(Path(__file__))</w:t>
      </w:r>
    </w:p>
    <w:p>
      <w:pPr>
        <w:pStyle w:val="Code"/>
        <w:snapToGrid w:val="0"/>
      </w:pPr>
      <w:r>
        <w:rPr>
          <w:rFonts w:ascii="Consolas" w:hAnsi="Consolas" w:eastAsia="宋体"/>
          <w:color w:val="000000"/>
          <w:sz w:val="18"/>
        </w:rPr>
        <w:t xml:space="preserve">    if codeRecord['sha256'] != LOADED_CODE_SHA256:</w:t>
      </w:r>
    </w:p>
    <w:p>
      <w:pPr>
        <w:pStyle w:val="Code"/>
        <w:snapToGrid w:val="0"/>
      </w:pPr>
      <w:r>
        <w:rPr>
          <w:rFonts w:ascii="Consolas" w:hAnsi="Consolas" w:eastAsia="宋体"/>
          <w:color w:val="000000"/>
          <w:sz w:val="18"/>
        </w:rPr>
        <w:t xml:space="preserve">        raise RuntimeError('Solver file changed after import; restart to obtain valid provenance')</w:t>
      </w:r>
    </w:p>
    <w:p>
      <w:pPr>
        <w:pStyle w:val="Code"/>
        <w:snapToGrid w:val="0"/>
      </w:pPr>
      <w:r>
        <w:rPr>
          <w:rFonts w:ascii="Consolas" w:hAnsi="Consolas" w:eastAsia="宋体"/>
          <w:color w:val="000000"/>
          <w:sz w:val="18"/>
        </w:rPr>
        <w:t xml:space="preserve">    jacobianRecord = fileRecord(Path(analyticJacobian.__file__))</w:t>
      </w:r>
    </w:p>
    <w:p>
      <w:pPr>
        <w:pStyle w:val="Code"/>
        <w:snapToGrid w:val="0"/>
      </w:pPr>
      <w:r>
        <w:rPr>
          <w:rFonts w:ascii="Consolas" w:hAnsi="Consolas" w:eastAsia="宋体"/>
          <w:color w:val="000000"/>
          <w:sz w:val="18"/>
        </w:rPr>
        <w:t xml:space="preserve">    if jacobianRecord['sha256'] != analyticJacobian.LOADED_CODE_SHA256:</w:t>
      </w:r>
    </w:p>
    <w:p>
      <w:pPr>
        <w:pStyle w:val="Code"/>
        <w:snapToGrid w:val="0"/>
      </w:pPr>
      <w:r>
        <w:rPr>
          <w:rFonts w:ascii="Consolas" w:hAnsi="Consolas" w:eastAsia="宋体"/>
          <w:color w:val="000000"/>
          <w:sz w:val="18"/>
        </w:rPr>
        <w:t xml:space="preserve">        raise RuntimeError('Jacobian file changed after import; restart to obtain valid provenance')</w:t>
      </w:r>
    </w:p>
    <w:p>
      <w:pPr>
        <w:pStyle w:val="Code"/>
        <w:snapToGrid w:val="0"/>
      </w:pPr>
      <w:r>
        <w:rPr>
          <w:rFonts w:ascii="Consolas" w:hAnsi="Consolas" w:eastAsia="宋体"/>
          <w:color w:val="000000"/>
          <w:sz w:val="18"/>
        </w:rPr>
        <w:t xml:space="preserve">    storageRecord = fileRecord(Path(diskDense.__file__))</w:t>
      </w:r>
    </w:p>
    <w:p>
      <w:pPr>
        <w:pStyle w:val="Code"/>
        <w:snapToGrid w:val="0"/>
      </w:pPr>
      <w:r>
        <w:rPr>
          <w:rFonts w:ascii="Consolas" w:hAnsi="Consolas" w:eastAsia="宋体"/>
          <w:color w:val="000000"/>
          <w:sz w:val="18"/>
        </w:rPr>
        <w:t xml:space="preserve">    if storageRecord['sha256'] != diskDense.LOADED_CODE_SHA256:</w:t>
      </w:r>
    </w:p>
    <w:p>
      <w:pPr>
        <w:pStyle w:val="Code"/>
        <w:snapToGrid w:val="0"/>
      </w:pPr>
      <w:r>
        <w:rPr>
          <w:rFonts w:ascii="Consolas" w:hAnsi="Consolas" w:eastAsia="宋体"/>
          <w:color w:val="000000"/>
          <w:sz w:val="18"/>
        </w:rPr>
        <w:t xml:space="preserve">        raise RuntimeError('Dense storage file changed after import; restart for valid provenance')</w:t>
      </w:r>
    </w:p>
    <w:p>
      <w:pPr>
        <w:pStyle w:val="Code"/>
        <w:snapToGrid w:val="0"/>
      </w:pPr>
      <w:r>
        <w:rPr>
          <w:rFonts w:ascii="Consolas" w:hAnsi="Consolas" w:eastAsia="宋体"/>
          <w:color w:val="000000"/>
          <w:sz w:val="18"/>
        </w:rPr>
        <w:t xml:space="preserve">    for record in run.model.inputRecords:</w:t>
      </w:r>
    </w:p>
    <w:p>
      <w:pPr>
        <w:pStyle w:val="Code"/>
        <w:snapToGrid w:val="0"/>
      </w:pPr>
      <w:r>
        <w:rPr>
          <w:rFonts w:ascii="Consolas" w:hAnsi="Consolas" w:eastAsia="宋体"/>
          <w:color w:val="000000"/>
          <w:sz w:val="18"/>
        </w:rPr>
        <w:t xml:space="preserve">        if fileRecord(ROOT/record['path'])['sha256'] != record['sha256']:</w:t>
      </w:r>
    </w:p>
    <w:p>
      <w:pPr>
        <w:pStyle w:val="Code"/>
        <w:snapToGrid w:val="0"/>
      </w:pPr>
      <w:r>
        <w:rPr>
          <w:rFonts w:ascii="Consolas" w:hAnsi="Consolas" w:eastAsia="宋体"/>
          <w:color w:val="000000"/>
          <w:sz w:val="18"/>
        </w:rPr>
        <w:t xml:space="preserve">            raise RuntimeError('Input changed after being loaded; retain failure and rerun')</w:t>
      </w:r>
    </w:p>
    <w:p>
      <w:pPr>
        <w:pStyle w:val="Code"/>
        <w:snapToGrid w:val="0"/>
      </w:pPr>
      <w:r>
        <w:rPr>
          <w:rFonts w:ascii="Consolas" w:hAnsi="Consolas" w:eastAsia="宋体"/>
          <w:color w:val="000000"/>
          <w:sz w:val="18"/>
        </w:rPr>
        <w:t xml:space="preserve">    directory.mkdir(parents=True, exist_ok=True)</w:t>
      </w:r>
    </w:p>
    <w:p>
      <w:pPr>
        <w:pStyle w:val="Code"/>
        <w:snapToGrid w:val="0"/>
      </w:pPr>
      <w:r>
        <w:rPr>
          <w:rFonts w:ascii="Consolas" w:hAnsi="Consolas" w:eastAsia="宋体"/>
          <w:color w:val="000000"/>
          <w:sz w:val="18"/>
        </w:rPr>
        <w:t xml:space="preserve">    times = np.unique(np.r_[np.arange(0., run.endS, 60.),</w:t>
      </w:r>
    </w:p>
    <w:p>
      <w:pPr>
        <w:pStyle w:val="Code"/>
        <w:snapToGrid w:val="0"/>
      </w:pPr>
      <w:r>
        <w:rPr>
          <w:rFonts w:ascii="Consolas" w:hAnsi="Consolas" w:eastAsia="宋体"/>
          <w:color w:val="000000"/>
          <w:sz w:val="18"/>
        </w:rPr>
        <w:t xml:space="preserve">                [t for t in [100., 300., 600., 900., 1200., 1500., 1800., 3600., 5400., 7200., 9000., 10800.] if t &lt;= run.endS],</w:t>
      </w:r>
    </w:p>
    <w:p>
      <w:pPr>
        <w:pStyle w:val="Code"/>
        <w:snapToGrid w:val="0"/>
      </w:pPr>
      <w:r>
        <w:rPr>
          <w:rFonts w:ascii="Consolas" w:hAnsi="Consolas" w:eastAsia="宋体"/>
          <w:color w:val="000000"/>
          <w:sz w:val="18"/>
        </w:rPr>
        <w:t xml:space="preserve">                run.endS, [] if run.eventS is None else [run.eventS]])</w:t>
      </w:r>
    </w:p>
    <w:p>
      <w:pPr>
        <w:pStyle w:val="Code"/>
        <w:snapToGrid w:val="0"/>
      </w:pPr>
      <w:r>
        <w:rPr>
          <w:rFonts w:ascii="Consolas" w:hAnsi="Consolas" w:eastAsia="宋体"/>
          <w:color w:val="000000"/>
          <w:sz w:val="18"/>
        </w:rPr>
        <w:t xml:space="preserve">    x = np.linspace(0., 1., 21)</w:t>
      </w:r>
    </w:p>
    <w:p>
      <w:pPr>
        <w:pStyle w:val="Code"/>
        <w:snapToGrid w:val="0"/>
      </w:pPr>
      <w:r>
        <w:rPr>
          <w:rFonts w:ascii="Consolas" w:hAnsi="Consolas" w:eastAsia="宋体"/>
          <w:color w:val="000000"/>
          <w:sz w:val="18"/>
        </w:rPr>
        <w:t xml:space="preserve">    temperature, moisture, means, losses = [], [], [], []</w:t>
      </w:r>
    </w:p>
    <w:p>
      <w:pPr>
        <w:pStyle w:val="Code"/>
        <w:snapToGrid w:val="0"/>
      </w:pPr>
      <w:r>
        <w:rPr>
          <w:rFonts w:ascii="Consolas" w:hAnsi="Consolas" w:eastAsia="宋体"/>
          <w:color w:val="000000"/>
          <w:sz w:val="18"/>
        </w:rPr>
        <w:t xml:space="preserve">    for first in range(0, len(times), 128):</w:t>
      </w:r>
    </w:p>
    <w:p>
      <w:pPr>
        <w:pStyle w:val="Code"/>
        <w:snapToGrid w:val="0"/>
      </w:pPr>
      <w:r>
        <w:rPr>
          <w:rFonts w:ascii="Consolas" w:hAnsi="Consolas" w:eastAsia="宋体"/>
          <w:color w:val="000000"/>
          <w:sz w:val="18"/>
        </w:rPr>
        <w:t xml:space="preserve">        blockTimes = times[first:first+128]</w:t>
      </w:r>
    </w:p>
    <w:p>
      <w:pPr>
        <w:pStyle w:val="Code"/>
        <w:snapToGrid w:val="0"/>
      </w:pPr>
      <w:r>
        <w:rPr>
          <w:rFonts w:ascii="Consolas" w:hAnsi="Consolas" w:eastAsia="宋体"/>
          <w:color w:val="000000"/>
          <w:sz w:val="18"/>
        </w:rPr>
        <w:t xml:space="preserve">        Tb, Cb = run.fields(blockTimes, materialX=x)</w:t>
      </w:r>
    </w:p>
    <w:p>
      <w:pPr>
        <w:pStyle w:val="Code"/>
        <w:snapToGrid w:val="0"/>
      </w:pPr>
      <w:r>
        <w:rPr>
          <w:rFonts w:ascii="Consolas" w:hAnsi="Consolas" w:eastAsia="宋体"/>
          <w:color w:val="000000"/>
          <w:sz w:val="18"/>
        </w:rPr>
        <w:t xml:space="preserve">        raw = run.state(blockTimes)</w:t>
      </w:r>
    </w:p>
    <w:p>
      <w:pPr>
        <w:pStyle w:val="Code"/>
        <w:snapToGrid w:val="0"/>
      </w:pPr>
      <w:r>
        <w:rPr>
          <w:rFonts w:ascii="Consolas" w:hAnsi="Consolas" w:eastAsia="宋体"/>
          <w:color w:val="000000"/>
          <w:sz w:val="18"/>
        </w:rPr>
        <w:t xml:space="preserve">        temperature.append(Tb); moisture.append(Cb)</w:t>
      </w:r>
    </w:p>
    <w:p>
      <w:pPr>
        <w:pStyle w:val="Code"/>
        <w:snapToGrid w:val="0"/>
      </w:pPr>
      <w:r>
        <w:rPr>
          <w:rFonts w:ascii="Consolas" w:hAnsi="Consolas" w:eastAsia="宋体"/>
          <w:color w:val="000000"/>
          <w:sz w:val="18"/>
        </w:rPr>
        <w:t xml:space="preserve">        means.append(2*run.model.w@raw[1:-1:2]); losses.append(raw[-1].copy())</w:t>
      </w:r>
    </w:p>
    <w:p>
      <w:pPr>
        <w:pStyle w:val="Code"/>
        <w:snapToGrid w:val="0"/>
      </w:pPr>
      <w:r>
        <w:rPr>
          <w:rFonts w:ascii="Consolas" w:hAnsi="Consolas" w:eastAsia="宋体"/>
          <w:color w:val="000000"/>
          <w:sz w:val="18"/>
        </w:rPr>
        <w:t xml:space="preserve">    T, C = np.vstack(temperature), np.vstack(moisture)</w:t>
      </w:r>
    </w:p>
    <w:p>
      <w:pPr>
        <w:pStyle w:val="Code"/>
        <w:snapToGrid w:val="0"/>
      </w:pPr>
      <w:r>
        <w:rPr>
          <w:rFonts w:ascii="Consolas" w:hAnsi="Consolas" w:eastAsia="宋体"/>
          <w:color w:val="000000"/>
          <w:sz w:val="18"/>
        </w:rPr>
        <w:t xml:space="preserve">    np.savez_compressed(directory/'sampled_solution.npz', times_s=times, material_x=x,</w:t>
      </w:r>
    </w:p>
    <w:p>
      <w:pPr>
        <w:pStyle w:val="Code"/>
        <w:snapToGrid w:val="0"/>
      </w:pPr>
      <w:r>
        <w:rPr>
          <w:rFonts w:ascii="Consolas" w:hAnsi="Consolas" w:eastAsia="宋体"/>
          <w:color w:val="000000"/>
          <w:sz w:val="18"/>
        </w:rPr>
        <w:t xml:space="preserve">        T_K=T, C=C, radius_m=run.model.radius(times), mean_C=np.concatenate(means),</w:t>
      </w:r>
    </w:p>
    <w:p>
      <w:pPr>
        <w:pStyle w:val="Code"/>
        <w:snapToGrid w:val="0"/>
      </w:pPr>
      <w:r>
        <w:rPr>
          <w:rFonts w:ascii="Consolas" w:hAnsi="Consolas" w:eastAsia="宋体"/>
          <w:color w:val="000000"/>
          <w:sz w:val="18"/>
        </w:rPr>
        <w:t xml:space="preserve">        cumulative_loss=np.concatenate(losses))</w:t>
      </w:r>
    </w:p>
    <w:p>
      <w:pPr>
        <w:pStyle w:val="Code"/>
        <w:snapToGrid w:val="0"/>
      </w:pPr>
      <w:r>
        <w:rPr>
          <w:rFonts w:ascii="Consolas" w:hAnsi="Consolas" w:eastAsia="宋体"/>
          <w:color w:val="000000"/>
          <w:sz w:val="18"/>
        </w:rPr>
        <w:t xml:space="preserve">    summary = {'settings': asdict(run.model.settings), 'diagnostics': run.diagnostics(),</w:t>
      </w:r>
    </w:p>
    <w:p>
      <w:pPr>
        <w:pStyle w:val="Code"/>
        <w:snapToGrid w:val="0"/>
      </w:pPr>
      <w:r>
        <w:rPr>
          <w:rFonts w:ascii="Consolas" w:hAnsi="Consolas" w:eastAsia="宋体"/>
          <w:color w:val="000000"/>
          <w:sz w:val="18"/>
        </w:rPr>
        <w:t xml:space="preserve">               'code': codeRecord,</w:t>
      </w:r>
    </w:p>
    <w:p>
      <w:pPr>
        <w:pStyle w:val="Code"/>
        <w:snapToGrid w:val="0"/>
      </w:pPr>
      <w:r>
        <w:rPr>
          <w:rFonts w:ascii="Consolas" w:hAnsi="Consolas" w:eastAsia="宋体"/>
          <w:color w:val="000000"/>
          <w:sz w:val="18"/>
        </w:rPr>
        <w:t xml:space="preserve">               'jacobian_code': jacobianRecord,</w:t>
      </w:r>
    </w:p>
    <w:p>
      <w:pPr>
        <w:pStyle w:val="Code"/>
        <w:snapToGrid w:val="0"/>
      </w:pPr>
      <w:r>
        <w:rPr>
          <w:rFonts w:ascii="Consolas" w:hAnsi="Consolas" w:eastAsia="宋体"/>
          <w:color w:val="000000"/>
          <w:sz w:val="18"/>
        </w:rPr>
        <w:t xml:space="preserve">               'dense_storage_code': storageRecord,</w:t>
      </w:r>
    </w:p>
    <w:p>
      <w:pPr>
        <w:pStyle w:val="Code"/>
        <w:snapToGrid w:val="0"/>
      </w:pPr>
      <w:r>
        <w:rPr>
          <w:rFonts w:ascii="Consolas" w:hAnsi="Consolas" w:eastAsia="宋体"/>
          <w:color w:val="000000"/>
          <w:sz w:val="18"/>
        </w:rPr>
        <w:t xml:space="preserve">               'inputs': run.model.inputRecords,</w:t>
      </w:r>
    </w:p>
    <w:p>
      <w:pPr>
        <w:pStyle w:val="Code"/>
        <w:snapToGrid w:val="0"/>
      </w:pPr>
      <w:r>
        <w:rPr>
          <w:rFonts w:ascii="Consolas" w:hAnsi="Consolas" w:eastAsia="宋体"/>
          <w:color w:val="000000"/>
          <w:sz w:val="18"/>
        </w:rPr>
        <w:t xml:space="preserve">               'human_review_status': 'pending', 'gui_reproduced': False}</w:t>
      </w:r>
    </w:p>
    <w:p>
      <w:pPr>
        <w:pStyle w:val="Code"/>
        <w:snapToGrid w:val="0"/>
      </w:pPr>
      <w:r>
        <w:rPr>
          <w:rFonts w:ascii="Consolas" w:hAnsi="Consolas" w:eastAsia="宋体"/>
          <w:color w:val="000000"/>
          <w:sz w:val="18"/>
        </w:rPr>
        <w:t xml:space="preserve">    (directory/'summary.json').write_text(json.dumps(summary, ensure_ascii=False, indent=2), encoding='utf-8')</w:t>
      </w:r>
    </w:p>
    <w:p>
      <w:pPr>
        <w:pStyle w:val="Code"/>
        <w:snapToGrid w:val="0"/>
      </w:pPr>
      <w:r>
        <w:rPr>
          <w:rFonts w:ascii="Consolas" w:hAnsi="Consolas" w:eastAsia="宋体"/>
          <w:color w:val="000000"/>
          <w:sz w:val="18"/>
        </w:rPr>
        <w:t xml:space="preserve">    return summary</w:t>
      </w:r>
      <w:bookmarkStart w:id="131" w:name="CODE_SRC006_END"/>
      <w:bookmarkEnd w:id="131"/>
    </w:p>
    <w:p>
      <w:pPr>
        <w:pStyle w:val="Heading2"/>
        <w:pageBreakBefore/>
        <w:ind w:firstLine="0"/>
        <w:snapToGrid w:val="0"/>
      </w:pPr>
      <w:r>
        <w:rPr>
          <w:rFonts w:ascii="Times New Roman" w:hAnsi="Times New Roman" w:eastAsia="宋体"/>
          <w:b/>
          <w:color w:val="000000"/>
          <w:sz w:val="25"/>
        </w:rPr>
        <w:t>D.7 analyticJacobian.py</w:t>
      </w:r>
      <w:bookmarkStart w:id="132" w:name="FILE_SRC007"/>
      <w:bookmarkEnd w:id="132"/>
    </w:p>
    <w:p>
      <w:pPr>
        <w:spacing w:after="60"/>
        <w:ind w:firstLine="0"/>
        <w:jc w:val="left"/>
        <w:snapToGrid w:val="0"/>
      </w:pPr>
      <w:r>
        <w:rPr>
          <w:rFonts w:ascii="Times New Roman" w:hAnsi="Times New Roman" w:eastAsia="宋体"/>
          <w:color w:val="000000"/>
          <w:sz w:val="21"/>
        </w:rPr>
        <w:t>路径：03_程序代码/analyticJacobian.py</w:t>
      </w:r>
    </w:p>
    <w:p>
      <w:pPr>
        <w:spacing w:after="60"/>
        <w:ind w:firstLine="0"/>
        <w:jc w:val="left"/>
        <w:snapToGrid w:val="0"/>
      </w:pPr>
      <w:r>
        <w:rPr>
          <w:rFonts w:ascii="Times New Roman" w:hAnsi="Times New Roman" w:eastAsia="宋体"/>
          <w:color w:val="000000"/>
          <w:sz w:val="21"/>
        </w:rPr>
        <w:t>用途：非线性径向模型的解析稀疏Jacobian及有限差分自检</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315 行。</w:t>
      </w:r>
    </w:p>
    <w:p>
      <w:pPr>
        <w:keepNext/>
        <w:ind w:firstLine="0"/>
        <w:jc w:val="left"/>
        <w:snapToGrid w:val="0"/>
      </w:pPr>
      <w:r>
        <w:rPr>
          <w:rFonts w:ascii="Times New Roman" w:hAnsi="Times New Roman" w:eastAsia="宋体"/>
          <w:color w:val="000000"/>
          <w:sz w:val="18"/>
        </w:rPr>
        <w:t>SHA256：e52fd4c4ed7a11e7e6ac17d13c7e1de90b79d08b5e563f2e85248ec3afb17cdd</w:t>
      </w:r>
    </w:p>
    <w:p>
      <w:pPr>
        <w:pStyle w:val="Code"/>
        <w:snapToGrid w:val="0"/>
      </w:pPr>
      <w:bookmarkStart w:id="133" w:name="CODE_SRC007_BEGIN"/>
      <w:bookmarkEnd w:id="133"/>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from dataclasses import asdict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solve_ivp</w:t>
      </w:r>
    </w:p>
    <w:p>
      <w:pPr>
        <w:pStyle w:val="Code"/>
        <w:snapToGrid w:val="0"/>
      </w:pPr>
      <w:r>
        <w:rPr>
          <w:rFonts w:ascii="Consolas" w:hAnsi="Consolas" w:eastAsia="宋体"/>
          <w:color w:val="000000"/>
          <w:sz w:val="18"/>
        </w:rPr>
        <w:t>from scipy.sparse import coo_matrix</w:t>
      </w:r>
    </w:p>
    <w:p>
      <w:pPr>
        <w:pStyle w:val="Code"/>
        <w:snapToGrid w:val="0"/>
      </w:pPr>
      <w:r>
        <w:rPr>
          <w:rFonts w:ascii="Consolas" w:hAnsi="Consolas" w:eastAsia="宋体"/>
          <w:color w:val="000000"/>
          <w:sz w:val="18"/>
        </w:rPr>
        <w:t>from scipy.special import expi</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LOADED_CODE_SHA256 = hashlib.sha256(Path(__file__).read_bytes()).hexdigest()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harmonicPartials(left, right):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total = left + right</w:t>
      </w:r>
    </w:p>
    <w:p>
      <w:pPr>
        <w:pStyle w:val="Code"/>
        <w:snapToGrid w:val="0"/>
      </w:pPr>
      <w:r>
        <w:rPr>
          <w:rFonts w:ascii="Consolas" w:hAnsi="Consolas" w:eastAsia="宋体"/>
          <w:color w:val="000000"/>
          <w:sz w:val="18"/>
        </w:rPr>
        <w:t xml:space="preserve">    tiny = np.finfo(float).tiny</w:t>
      </w:r>
    </w:p>
    <w:p>
      <w:pPr>
        <w:pStyle w:val="Code"/>
        <w:snapToGrid w:val="0"/>
      </w:pPr>
      <w:r>
        <w:rPr>
          <w:rFonts w:ascii="Consolas" w:hAnsi="Consolas" w:eastAsia="宋体"/>
          <w:color w:val="000000"/>
          <w:sz w:val="18"/>
        </w:rPr>
        <w:t xml:space="preserve">    denominator = np.maximum(total, tiny)</w:t>
      </w:r>
    </w:p>
    <w:p>
      <w:pPr>
        <w:pStyle w:val="Code"/>
        <w:snapToGrid w:val="0"/>
      </w:pPr>
      <w:r>
        <w:rPr>
          <w:rFonts w:ascii="Consolas" w:hAnsi="Consolas" w:eastAsia="宋体"/>
          <w:color w:val="000000"/>
          <w:sz w:val="18"/>
        </w:rPr>
        <w:t xml:space="preserve">    ordinary = total &gt; tiny</w:t>
      </w:r>
    </w:p>
    <w:p>
      <w:pPr>
        <w:pStyle w:val="Code"/>
        <w:snapToGrid w:val="0"/>
      </w:pPr>
      <w:r>
        <w:rPr>
          <w:rFonts w:ascii="Consolas" w:hAnsi="Consolas" w:eastAsia="宋体"/>
          <w:color w:val="000000"/>
          <w:sz w:val="18"/>
        </w:rPr>
        <w:t xml:space="preserve">    dl = np.where(ordinary, 2 * (right / denominator) ** 2, 2 * right / denominator)</w:t>
      </w:r>
    </w:p>
    <w:p>
      <w:pPr>
        <w:pStyle w:val="Code"/>
        <w:snapToGrid w:val="0"/>
      </w:pPr>
      <w:r>
        <w:rPr>
          <w:rFonts w:ascii="Consolas" w:hAnsi="Consolas" w:eastAsia="宋体"/>
          <w:color w:val="000000"/>
          <w:sz w:val="18"/>
        </w:rPr>
        <w:t xml:space="preserve">    dr = np.where(ordinary, 2 * (left / denominator) ** 2, 2 * left / denominator)</w:t>
      </w:r>
    </w:p>
    <w:p>
      <w:pPr>
        <w:pStyle w:val="Code"/>
        <w:snapToGrid w:val="0"/>
      </w:pPr>
      <w:r>
        <w:rPr>
          <w:rFonts w:ascii="Consolas" w:hAnsi="Consolas" w:eastAsia="宋体"/>
          <w:color w:val="000000"/>
          <w:sz w:val="18"/>
        </w:rPr>
        <w:t xml:space="preserve">    return dl, dr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jacobian(model, t, 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state = np.asarray(y, dtype=float)</w:t>
      </w:r>
    </w:p>
    <w:p>
      <w:pPr>
        <w:pStyle w:val="Code"/>
        <w:snapToGrid w:val="0"/>
      </w:pPr>
      <w:r>
        <w:rPr>
          <w:rFonts w:ascii="Consolas" w:hAnsi="Consolas" w:eastAsia="宋体"/>
          <w:color w:val="000000"/>
          <w:sz w:val="18"/>
        </w:rPr>
        <w:t xml:space="preserve">    n = model.n</w:t>
      </w:r>
    </w:p>
    <w:p>
      <w:pPr>
        <w:pStyle w:val="Code"/>
        <w:snapToGrid w:val="0"/>
      </w:pPr>
      <w:r>
        <w:rPr>
          <w:rFonts w:ascii="Consolas" w:hAnsi="Consolas" w:eastAsia="宋体"/>
          <w:color w:val="000000"/>
          <w:sz w:val="18"/>
        </w:rPr>
        <w:t xml:space="preserve">    if state.ndim != 1 or state.size != 2*n + 1:</w:t>
      </w:r>
    </w:p>
    <w:p>
      <w:pPr>
        <w:pStyle w:val="Code"/>
        <w:snapToGrid w:val="0"/>
      </w:pPr>
      <w:r>
        <w:rPr>
          <w:rFonts w:ascii="Consolas" w:hAnsi="Consolas" w:eastAsia="宋体"/>
          <w:color w:val="000000"/>
          <w:sz w:val="18"/>
        </w:rPr>
        <w:t xml:space="preserve">        raise ValueError("Jacobian requires interleaved 1D state of length 2*n+1")</w:t>
      </w:r>
    </w:p>
    <w:p>
      <w:pPr>
        <w:pStyle w:val="Code"/>
        <w:snapToGrid w:val="0"/>
      </w:pPr>
      <w:r>
        <w:rPr>
          <w:rFonts w:ascii="Consolas" w:hAnsi="Consolas" w:eastAsia="宋体"/>
          <w:color w:val="000000"/>
          <w:sz w:val="18"/>
        </w:rPr>
        <w:t xml:space="preserve">    s = model.settings</w:t>
      </w:r>
    </w:p>
    <w:p>
      <w:pPr>
        <w:pStyle w:val="Code"/>
        <w:snapToGrid w:val="0"/>
      </w:pPr>
      <w:r>
        <w:rPr>
          <w:rFonts w:ascii="Consolas" w:hAnsi="Consolas" w:eastAsia="宋体"/>
          <w:color w:val="000000"/>
          <w:sz w:val="18"/>
        </w:rPr>
        <w:t xml:space="preserve">    T, C = state[:-1:2], state[1:-1:2]</w:t>
      </w:r>
    </w:p>
    <w:p>
      <w:pPr>
        <w:pStyle w:val="Code"/>
        <w:snapToGrid w:val="0"/>
      </w:pPr>
      <w:r>
        <w:rPr>
          <w:rFonts w:ascii="Consolas" w:hAnsi="Consolas" w:eastAsia="宋体"/>
          <w:color w:val="000000"/>
          <w:sz w:val="18"/>
        </w:rPr>
        <w:t xml:space="preserve">    cc = np.maximum(C, 1e-12)</w:t>
      </w:r>
    </w:p>
    <w:p>
      <w:pPr>
        <w:pStyle w:val="Code"/>
        <w:snapToGrid w:val="0"/>
      </w:pPr>
      <w:r>
        <w:rPr>
          <w:rFonts w:ascii="Consolas" w:hAnsi="Consolas" w:eastAsia="宋体"/>
          <w:color w:val="000000"/>
          <w:sz w:val="18"/>
        </w:rPr>
        <w:t xml:space="preserve">    active = (C &gt; 1e-12).astype(float)</w:t>
      </w:r>
    </w:p>
    <w:p>
      <w:pPr>
        <w:pStyle w:val="Code"/>
        <w:snapToGrid w:val="0"/>
      </w:pPr>
      <w:r>
        <w:rPr>
          <w:rFonts w:ascii="Consolas" w:hAnsi="Consolas" w:eastAsia="宋体"/>
          <w:color w:val="000000"/>
          <w:sz w:val="18"/>
        </w:rPr>
        <w:t xml:space="preserve">    rho, cp, k, D = model.properties(T, C)</w:t>
      </w:r>
    </w:p>
    <w:p>
      <w:pPr>
        <w:pStyle w:val="Code"/>
        <w:snapToGrid w:val="0"/>
      </w:pPr>
      <w:r>
        <w:rPr>
          <w:rFonts w:ascii="Consolas" w:hAnsi="Consolas" w:eastAsia="宋体"/>
          <w:color w:val="000000"/>
          <w:sz w:val="18"/>
        </w:rPr>
        <w:t xml:space="preserve">    if s.question == 'Q1':</w:t>
      </w:r>
    </w:p>
    <w:p>
      <w:pPr>
        <w:pStyle w:val="Code"/>
        <w:snapToGrid w:val="0"/>
      </w:pPr>
      <w:r>
        <w:rPr>
          <w:rFonts w:ascii="Consolas" w:hAnsi="Consolas" w:eastAsia="宋体"/>
          <w:color w:val="000000"/>
          <w:sz w:val="18"/>
        </w:rPr>
        <w:t xml:space="preserve">        a, d0, tempConstant = .89, 7e-9, 0.</w:t>
      </w:r>
    </w:p>
    <w:p>
      <w:pPr>
        <w:pStyle w:val="Code"/>
        <w:snapToGrid w:val="0"/>
      </w:pPr>
      <w:r>
        <w:rPr>
          <w:rFonts w:ascii="Consolas" w:hAnsi="Consolas" w:eastAsia="宋体"/>
          <w:color w:val="000000"/>
          <w:sz w:val="18"/>
        </w:rPr>
        <w:t xml:space="preserve">        rhoC, cpC, kC = np.zeros(n), np.zeros(n), np.zeros(n)</w:t>
      </w:r>
    </w:p>
    <w:p>
      <w:pPr>
        <w:pStyle w:val="Code"/>
        <w:snapToGrid w:val="0"/>
      </w:pPr>
      <w:r>
        <w:rPr>
          <w:rFonts w:ascii="Consolas" w:hAnsi="Consolas" w:eastAsia="宋体"/>
          <w:color w:val="000000"/>
          <w:sz w:val="18"/>
        </w:rPr>
        <w:t xml:space="preserve">    elif s.question in ('Q2', 'Q3', 'Q23'):</w:t>
      </w:r>
    </w:p>
    <w:p>
      <w:pPr>
        <w:pStyle w:val="Code"/>
        <w:snapToGrid w:val="0"/>
      </w:pPr>
      <w:r>
        <w:rPr>
          <w:rFonts w:ascii="Consolas" w:hAnsi="Consolas" w:eastAsia="宋体"/>
          <w:color w:val="000000"/>
          <w:sz w:val="18"/>
        </w:rPr>
        <w:t xml:space="preserve">        a, d0, tempConstant = .45, 2.4e-3, 3850.</w:t>
      </w:r>
    </w:p>
    <w:p>
      <w:pPr>
        <w:pStyle w:val="Code"/>
        <w:snapToGrid w:val="0"/>
      </w:pPr>
      <w:r>
        <w:rPr>
          <w:rFonts w:ascii="Consolas" w:hAnsi="Consolas" w:eastAsia="宋体"/>
          <w:color w:val="000000"/>
          <w:sz w:val="18"/>
        </w:rPr>
        <w:t xml:space="preserve">        rhoC = np.full(n, 128.) * active</w:t>
      </w:r>
    </w:p>
    <w:p>
      <w:pPr>
        <w:pStyle w:val="Code"/>
        <w:snapToGrid w:val="0"/>
      </w:pPr>
      <w:r>
        <w:rPr>
          <w:rFonts w:ascii="Consolas" w:hAnsi="Consolas" w:eastAsia="宋体"/>
          <w:color w:val="000000"/>
          <w:sz w:val="18"/>
        </w:rPr>
        <w:t xml:space="preserve">        cpC = 2736. / (1. + cc)**2 * active</w:t>
      </w:r>
    </w:p>
    <w:p>
      <w:pPr>
        <w:pStyle w:val="Code"/>
        <w:snapToGrid w:val="0"/>
      </w:pPr>
      <w:r>
        <w:rPr>
          <w:rFonts w:ascii="Consolas" w:hAnsi="Consolas" w:eastAsia="宋体"/>
          <w:color w:val="000000"/>
          <w:sz w:val="18"/>
        </w:rPr>
        <w:t xml:space="preserve">        kC = .38 / (1. + cc)**2 * active</w:t>
      </w:r>
    </w:p>
    <w:p>
      <w:pPr>
        <w:pStyle w:val="Code"/>
        <w:snapToGrid w:val="0"/>
      </w:pPr>
      <w:r>
        <w:rPr>
          <w:rFonts w:ascii="Consolas" w:hAnsi="Consolas" w:eastAsia="宋体"/>
          <w:color w:val="000000"/>
          <w:sz w:val="18"/>
        </w:rPr>
        <w:t xml:space="preserve">    elif s.question == 'Q4':</w:t>
      </w:r>
    </w:p>
    <w:p>
      <w:pPr>
        <w:pStyle w:val="Code"/>
        <w:snapToGrid w:val="0"/>
      </w:pPr>
      <w:r>
        <w:rPr>
          <w:rFonts w:ascii="Consolas" w:hAnsi="Consolas" w:eastAsia="宋体"/>
          <w:color w:val="000000"/>
          <w:sz w:val="18"/>
        </w:rPr>
        <w:t xml:space="preserve">        a, d0, tempConstant = .30, 4.2e-4, 3850.</w:t>
      </w:r>
    </w:p>
    <w:p>
      <w:pPr>
        <w:pStyle w:val="Code"/>
        <w:snapToGrid w:val="0"/>
      </w:pPr>
      <w:r>
        <w:rPr>
          <w:rFonts w:ascii="Consolas" w:hAnsi="Consolas" w:eastAsia="宋体"/>
          <w:color w:val="000000"/>
          <w:sz w:val="18"/>
        </w:rPr>
        <w:t xml:space="preserve">        rhoC = np.full(n, 90.) * active</w:t>
      </w:r>
    </w:p>
    <w:p>
      <w:pPr>
        <w:pStyle w:val="Code"/>
        <w:snapToGrid w:val="0"/>
      </w:pPr>
      <w:r>
        <w:rPr>
          <w:rFonts w:ascii="Consolas" w:hAnsi="Consolas" w:eastAsia="宋体"/>
          <w:color w:val="000000"/>
          <w:sz w:val="18"/>
        </w:rPr>
        <w:t xml:space="preserve">        cpC = 2150. / (1. + cc)**2 * active</w:t>
      </w:r>
    </w:p>
    <w:p>
      <w:pPr>
        <w:pStyle w:val="Code"/>
        <w:snapToGrid w:val="0"/>
      </w:pPr>
      <w:r>
        <w:rPr>
          <w:rFonts w:ascii="Consolas" w:hAnsi="Consolas" w:eastAsia="宋体"/>
          <w:color w:val="000000"/>
          <w:sz w:val="18"/>
        </w:rPr>
        <w:t xml:space="preserve">        kC = .20 / (1. + cc)**2 * active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ValueError(s.question)</w:t>
      </w:r>
    </w:p>
    <w:p>
      <w:pPr>
        <w:pStyle w:val="Code"/>
        <w:snapToGrid w:val="0"/>
      </w:pPr>
      <w:r>
        <w:rPr>
          <w:rFonts w:ascii="Consolas" w:hAnsi="Consolas" w:eastAsia="宋体"/>
          <w:color w:val="000000"/>
          <w:sz w:val="18"/>
        </w:rPr>
        <w:t xml:space="preserve">    if s.constantThermal:</w:t>
      </w:r>
    </w:p>
    <w:p>
      <w:pPr>
        <w:pStyle w:val="Code"/>
        <w:snapToGrid w:val="0"/>
      </w:pPr>
      <w:r>
        <w:rPr>
          <w:rFonts w:ascii="Consolas" w:hAnsi="Consolas" w:eastAsia="宋体"/>
          <w:color w:val="000000"/>
          <w:sz w:val="18"/>
        </w:rPr>
        <w:t xml:space="preserve">        rhoC, cpC, kC = np.zeros(n), np.zeros(n), np.zeros(n)</w:t>
      </w:r>
    </w:p>
    <w:p>
      <w:pPr>
        <w:pStyle w:val="Code"/>
        <w:snapToGrid w:val="0"/>
      </w:pPr>
      <w:r>
        <w:rPr>
          <w:rFonts w:ascii="Consolas" w:hAnsi="Consolas" w:eastAsia="宋体"/>
          <w:color w:val="000000"/>
          <w:sz w:val="18"/>
        </w:rPr>
        <w:t xml:space="preserve">    capacity = rho * cp</w:t>
      </w:r>
    </w:p>
    <w:p>
      <w:pPr>
        <w:pStyle w:val="Code"/>
        <w:snapToGrid w:val="0"/>
      </w:pPr>
      <w:r>
        <w:rPr>
          <w:rFonts w:ascii="Consolas" w:hAnsi="Consolas" w:eastAsia="宋体"/>
          <w:color w:val="000000"/>
          <w:sz w:val="18"/>
        </w:rPr>
        <w:t xml:space="preserve">    capacityC = rhoC * cp + rho * cpC</w:t>
      </w:r>
    </w:p>
    <w:p>
      <w:pPr>
        <w:pStyle w:val="Code"/>
        <w:snapToGrid w:val="0"/>
      </w:pPr>
      <w:r>
        <w:rPr>
          <w:rFonts w:ascii="Consolas" w:hAnsi="Consolas" w:eastAsia="宋体"/>
          <w:color w:val="000000"/>
          <w:sz w:val="18"/>
        </w:rPr>
        <w:t xml:space="preserve">    if s.constantD is None:</w:t>
      </w:r>
    </w:p>
    <w:p>
      <w:pPr>
        <w:pStyle w:val="Code"/>
        <w:snapToGrid w:val="0"/>
      </w:pPr>
      <w:r>
        <w:rPr>
          <w:rFonts w:ascii="Consolas" w:hAnsi="Consolas" w:eastAsia="宋体"/>
          <w:color w:val="000000"/>
          <w:sz w:val="18"/>
        </w:rPr>
        <w:t xml:space="preserve">        dC = D * (a / cc**2) * active</w:t>
      </w:r>
    </w:p>
    <w:p>
      <w:pPr>
        <w:pStyle w:val="Code"/>
        <w:snapToGrid w:val="0"/>
      </w:pPr>
      <w:r>
        <w:rPr>
          <w:rFonts w:ascii="Consolas" w:hAnsi="Consolas" w:eastAsia="宋体"/>
          <w:color w:val="000000"/>
          <w:sz w:val="18"/>
        </w:rPr>
        <w:t xml:space="preserve">        dT = D * tempConstant / T**2</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dC, dT = np.zeros(n), np.zeros(n)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radius = float(model.radius(t))</w:t>
      </w:r>
    </w:p>
    <w:p>
      <w:pPr>
        <w:pStyle w:val="Code"/>
        <w:snapToGrid w:val="0"/>
      </w:pPr>
      <w:r>
        <w:rPr>
          <w:rFonts w:ascii="Consolas" w:hAnsi="Consolas" w:eastAsia="宋体"/>
          <w:color w:val="000000"/>
          <w:sz w:val="18"/>
        </w:rPr>
        <w:t xml:space="preserve">    if radius &lt;= 0:</w:t>
      </w:r>
    </w:p>
    <w:p>
      <w:pPr>
        <w:pStyle w:val="Code"/>
        <w:snapToGrid w:val="0"/>
      </w:pPr>
      <w:r>
        <w:rPr>
          <w:rFonts w:ascii="Consolas" w:hAnsi="Consolas" w:eastAsia="宋体"/>
          <w:color w:val="000000"/>
          <w:sz w:val="18"/>
        </w:rPr>
        <w:t xml:space="preserve">        raise ValueError("Nonpositive radius")</w:t>
      </w:r>
    </w:p>
    <w:p>
      <w:pPr>
        <w:pStyle w:val="Code"/>
        <w:snapToGrid w:val="0"/>
      </w:pPr>
      <w:r>
        <w:rPr>
          <w:rFonts w:ascii="Consolas" w:hAnsi="Consolas" w:eastAsia="宋体"/>
          <w:color w:val="000000"/>
          <w:sz w:val="18"/>
        </w:rPr>
        <w:t xml:space="preserve">    tair, ceq = model.environment(t)</w:t>
      </w:r>
    </w:p>
    <w:p>
      <w:pPr>
        <w:pStyle w:val="Code"/>
        <w:snapToGrid w:val="0"/>
      </w:pPr>
      <w:r>
        <w:rPr>
          <w:rFonts w:ascii="Consolas" w:hAnsi="Consolas" w:eastAsia="宋体"/>
          <w:color w:val="000000"/>
          <w:sz w:val="18"/>
        </w:rPr>
        <w:t xml:space="preserve">    geom = model.internalFaces / model.dx</w:t>
      </w:r>
    </w:p>
    <w:p>
      <w:pPr>
        <w:pStyle w:val="Code"/>
        <w:snapToGrid w:val="0"/>
      </w:pPr>
      <w:r>
        <w:rPr>
          <w:rFonts w:ascii="Consolas" w:hAnsi="Consolas" w:eastAsia="宋体"/>
          <w:color w:val="000000"/>
          <w:sz w:val="18"/>
        </w:rPr>
        <w:t xml:space="preserve">    deltaT, deltaC = np.diff(T), np.diff(C)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kHarm = model.harmonic(k)</w:t>
      </w:r>
    </w:p>
    <w:p>
      <w:pPr>
        <w:pStyle w:val="Code"/>
        <w:snapToGrid w:val="0"/>
      </w:pPr>
      <w:r>
        <w:rPr>
          <w:rFonts w:ascii="Consolas" w:hAnsi="Consolas" w:eastAsia="宋体"/>
          <w:color w:val="000000"/>
          <w:sz w:val="18"/>
        </w:rPr>
        <w:t xml:space="preserve">    khL, khR = harmonicPartials(k[:-1], k[1:])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heatDeriv = np.column_stack((</w:t>
      </w:r>
    </w:p>
    <w:p>
      <w:pPr>
        <w:pStyle w:val="Code"/>
        <w:snapToGrid w:val="0"/>
      </w:pPr>
      <w:r>
        <w:rPr>
          <w:rFonts w:ascii="Consolas" w:hAnsi="Consolas" w:eastAsia="宋体"/>
          <w:color w:val="000000"/>
          <w:sz w:val="18"/>
        </w:rPr>
        <w:t xml:space="preserve">        -geom * kHarm,</w:t>
      </w:r>
    </w:p>
    <w:p>
      <w:pPr>
        <w:pStyle w:val="Code"/>
        <w:snapToGrid w:val="0"/>
      </w:pPr>
      <w:r>
        <w:rPr>
          <w:rFonts w:ascii="Consolas" w:hAnsi="Consolas" w:eastAsia="宋体"/>
          <w:color w:val="000000"/>
          <w:sz w:val="18"/>
        </w:rPr>
        <w:t xml:space="preserve">        geom * khL * kC[:-1] * deltaT,</w:t>
      </w:r>
    </w:p>
    <w:p>
      <w:pPr>
        <w:pStyle w:val="Code"/>
        <w:snapToGrid w:val="0"/>
      </w:pPr>
      <w:r>
        <w:rPr>
          <w:rFonts w:ascii="Consolas" w:hAnsi="Consolas" w:eastAsia="宋体"/>
          <w:color w:val="000000"/>
          <w:sz w:val="18"/>
        </w:rPr>
        <w:t xml:space="preserve">        geom * kHarm,</w:t>
      </w:r>
    </w:p>
    <w:p>
      <w:pPr>
        <w:pStyle w:val="Code"/>
        <w:snapToGrid w:val="0"/>
      </w:pPr>
      <w:r>
        <w:rPr>
          <w:rFonts w:ascii="Consolas" w:hAnsi="Consolas" w:eastAsia="宋体"/>
          <w:color w:val="000000"/>
          <w:sz w:val="18"/>
        </w:rPr>
        <w:t xml:space="preserve">        geom * khR * kC[1:] * deltaT,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heatG = np.zeros(n + 1)</w:t>
      </w:r>
    </w:p>
    <w:p>
      <w:pPr>
        <w:pStyle w:val="Code"/>
        <w:snapToGrid w:val="0"/>
      </w:pPr>
      <w:r>
        <w:rPr>
          <w:rFonts w:ascii="Consolas" w:hAnsi="Consolas" w:eastAsia="宋体"/>
          <w:color w:val="000000"/>
          <w:sz w:val="18"/>
        </w:rPr>
        <w:t xml:space="preserve">    heatG[1:-1] = geom * kHarm * deltaT</w:t>
      </w:r>
    </w:p>
    <w:p>
      <w:pPr>
        <w:pStyle w:val="Code"/>
        <w:snapToGrid w:val="0"/>
      </w:pPr>
      <w:r>
        <w:rPr>
          <w:rFonts w:ascii="Consolas" w:hAnsi="Consolas" w:eastAsia="宋体"/>
          <w:color w:val="000000"/>
          <w:sz w:val="18"/>
        </w:rPr>
        <w:t xml:space="preserve">    heatG[-1] = -s.h * radius * (T[-1] - tair)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s.faceScheme == 'harmonic' or s.constantD is not None:</w:t>
      </w:r>
    </w:p>
    <w:p>
      <w:pPr>
        <w:pStyle w:val="Code"/>
        <w:snapToGrid w:val="0"/>
      </w:pPr>
      <w:r>
        <w:rPr>
          <w:rFonts w:ascii="Consolas" w:hAnsi="Consolas" w:eastAsia="宋体"/>
          <w:color w:val="000000"/>
          <w:sz w:val="18"/>
        </w:rPr>
        <w:t xml:space="preserve">        dh = model.harmonic(D)</w:t>
      </w:r>
    </w:p>
    <w:p>
      <w:pPr>
        <w:pStyle w:val="Code"/>
        <w:snapToGrid w:val="0"/>
      </w:pPr>
      <w:r>
        <w:rPr>
          <w:rFonts w:ascii="Consolas" w:hAnsi="Consolas" w:eastAsia="宋体"/>
          <w:color w:val="000000"/>
          <w:sz w:val="18"/>
        </w:rPr>
        <w:t xml:space="preserve">        dhL, dhR = harmonicPartials(D[:-1], D[1:])</w:t>
      </w:r>
    </w:p>
    <w:p>
      <w:pPr>
        <w:pStyle w:val="Code"/>
        <w:snapToGrid w:val="0"/>
      </w:pPr>
      <w:r>
        <w:rPr>
          <w:rFonts w:ascii="Consolas" w:hAnsi="Consolas" w:eastAsia="宋体"/>
          <w:color w:val="000000"/>
          <w:sz w:val="18"/>
        </w:rPr>
        <w:t xml:space="preserve">        waterDeriv = np.column_stack((</w:t>
      </w:r>
    </w:p>
    <w:p>
      <w:pPr>
        <w:pStyle w:val="Code"/>
        <w:snapToGrid w:val="0"/>
      </w:pPr>
      <w:r>
        <w:rPr>
          <w:rFonts w:ascii="Consolas" w:hAnsi="Consolas" w:eastAsia="宋体"/>
          <w:color w:val="000000"/>
          <w:sz w:val="18"/>
        </w:rPr>
        <w:t xml:space="preserve">            geom * dhL * dT[:-1] * deltaC,</w:t>
      </w:r>
    </w:p>
    <w:p>
      <w:pPr>
        <w:pStyle w:val="Code"/>
        <w:snapToGrid w:val="0"/>
      </w:pPr>
      <w:r>
        <w:rPr>
          <w:rFonts w:ascii="Consolas" w:hAnsi="Consolas" w:eastAsia="宋体"/>
          <w:color w:val="000000"/>
          <w:sz w:val="18"/>
        </w:rPr>
        <w:t xml:space="preserve">            geom * (dhL * dC[:-1] * deltaC - dh),</w:t>
      </w:r>
    </w:p>
    <w:p>
      <w:pPr>
        <w:pStyle w:val="Code"/>
        <w:snapToGrid w:val="0"/>
      </w:pPr>
      <w:r>
        <w:rPr>
          <w:rFonts w:ascii="Consolas" w:hAnsi="Consolas" w:eastAsia="宋体"/>
          <w:color w:val="000000"/>
          <w:sz w:val="18"/>
        </w:rPr>
        <w:t xml:space="preserve">            geom * dhR * dT[1:] * deltaC,</w:t>
      </w:r>
    </w:p>
    <w:p>
      <w:pPr>
        <w:pStyle w:val="Code"/>
        <w:snapToGrid w:val="0"/>
      </w:pPr>
      <w:r>
        <w:rPr>
          <w:rFonts w:ascii="Consolas" w:hAnsi="Consolas" w:eastAsia="宋体"/>
          <w:color w:val="000000"/>
          <w:sz w:val="18"/>
        </w:rPr>
        <w:t xml:space="preserve">            geom * (dhR * dC[1:] * deltaC + dh),</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elif s.faceScheme == 'kirchhoff':</w:t>
      </w:r>
    </w:p>
    <w:p>
      <w:pPr>
        <w:pStyle w:val="Code"/>
        <w:snapToGrid w:val="0"/>
      </w:pPr>
      <w:r>
        <w:rPr>
          <w:rFonts w:ascii="Consolas" w:hAnsi="Consolas" w:eastAsia="宋体"/>
          <w:color w:val="000000"/>
          <w:sz w:val="18"/>
        </w:rPr>
        <w:t xml:space="preserve">        primitive = cc * np.exp(-a / cc) + a * expi(-a / cc)</w:t>
      </w:r>
    </w:p>
    <w:p>
      <w:pPr>
        <w:pStyle w:val="Code"/>
        <w:snapToGrid w:val="0"/>
      </w:pPr>
      <w:r>
        <w:rPr>
          <w:rFonts w:ascii="Consolas" w:hAnsi="Consolas" w:eastAsia="宋体"/>
          <w:color w:val="000000"/>
          <w:sz w:val="18"/>
        </w:rPr>
        <w:t xml:space="preserve">        primitiveDelta = np.diff(primitive)</w:t>
      </w:r>
    </w:p>
    <w:p>
      <w:pPr>
        <w:pStyle w:val="Code"/>
        <w:snapToGrid w:val="0"/>
      </w:pPr>
      <w:r>
        <w:rPr>
          <w:rFonts w:ascii="Consolas" w:hAnsi="Consolas" w:eastAsia="宋体"/>
          <w:color w:val="000000"/>
          <w:sz w:val="18"/>
        </w:rPr>
        <w:t xml:space="preserve">        meanC = (cc[:-1] + cc[1:]) / 2.</w:t>
      </w:r>
    </w:p>
    <w:p>
      <w:pPr>
        <w:pStyle w:val="Code"/>
        <w:snapToGrid w:val="0"/>
      </w:pPr>
      <w:r>
        <w:rPr>
          <w:rFonts w:ascii="Consolas" w:hAnsi="Consolas" w:eastAsia="宋体"/>
          <w:color w:val="000000"/>
          <w:sz w:val="18"/>
        </w:rPr>
        <w:t xml:space="preserve">        meanT = (T[:-1] + T[1:]) / 2.</w:t>
      </w:r>
    </w:p>
    <w:p>
      <w:pPr>
        <w:pStyle w:val="Code"/>
        <w:snapToGrid w:val="0"/>
      </w:pPr>
      <w:r>
        <w:rPr>
          <w:rFonts w:ascii="Consolas" w:hAnsi="Consolas" w:eastAsia="宋体"/>
          <w:color w:val="000000"/>
          <w:sz w:val="18"/>
        </w:rPr>
        <w:t xml:space="preserve">        deltaCc = np.diff(cc)</w:t>
      </w:r>
    </w:p>
    <w:p>
      <w:pPr>
        <w:pStyle w:val="Code"/>
        <w:snapToGrid w:val="0"/>
      </w:pPr>
      <w:r>
        <w:rPr>
          <w:rFonts w:ascii="Consolas" w:hAnsi="Consolas" w:eastAsia="宋体"/>
          <w:color w:val="000000"/>
          <w:sz w:val="18"/>
        </w:rPr>
        <w:t xml:space="preserve">        small = np.abs(deltaCc) &lt; 1e-7 * np.maximum(meanC, 1e-3)</w:t>
      </w:r>
    </w:p>
    <w:p>
      <w:pPr>
        <w:pStyle w:val="Code"/>
        <w:snapToGrid w:val="0"/>
      </w:pPr>
      <w:r>
        <w:rPr>
          <w:rFonts w:ascii="Consolas" w:hAnsi="Consolas" w:eastAsia="宋体"/>
          <w:color w:val="000000"/>
          <w:sz w:val="18"/>
        </w:rPr>
        <w:t xml:space="preserve">        expLeft, expRight = np.exp(-a/cc[:-1]), np.exp(-a/cc[1:])</w:t>
      </w:r>
    </w:p>
    <w:p>
      <w:pPr>
        <w:pStyle w:val="Code"/>
        <w:snapToGrid w:val="0"/>
      </w:pPr>
      <w:r>
        <w:rPr>
          <w:rFonts w:ascii="Consolas" w:hAnsi="Consolas" w:eastAsia="宋体"/>
          <w:color w:val="000000"/>
          <w:sz w:val="18"/>
        </w:rPr>
        <w:t xml:space="preserve">        primitiveL = -expLeft * active[:-1]</w:t>
      </w:r>
    </w:p>
    <w:p>
      <w:pPr>
        <w:pStyle w:val="Code"/>
        <w:snapToGrid w:val="0"/>
      </w:pPr>
      <w:r>
        <w:rPr>
          <w:rFonts w:ascii="Consolas" w:hAnsi="Consolas" w:eastAsia="宋体"/>
          <w:color w:val="000000"/>
          <w:sz w:val="18"/>
        </w:rPr>
        <w:t xml:space="preserve">        primitiveR = expRight * active[1:]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np.any(small):</w:t>
      </w:r>
    </w:p>
    <w:p>
      <w:pPr>
        <w:pStyle w:val="Code"/>
        <w:snapToGrid w:val="0"/>
      </w:pPr>
      <w:r>
        <w:rPr>
          <w:rFonts w:ascii="Consolas" w:hAnsi="Consolas" w:eastAsia="宋体"/>
          <w:color w:val="000000"/>
          <w:sz w:val="18"/>
        </w:rPr>
        <w:t xml:space="preserve">            fMid = np.exp(-a / meanC[small])</w:t>
      </w:r>
    </w:p>
    <w:p>
      <w:pPr>
        <w:pStyle w:val="Code"/>
        <w:snapToGrid w:val="0"/>
      </w:pPr>
      <w:r>
        <w:rPr>
          <w:rFonts w:ascii="Consolas" w:hAnsi="Consolas" w:eastAsia="宋体"/>
          <w:color w:val="000000"/>
          <w:sz w:val="18"/>
        </w:rPr>
        <w:t xml:space="preserve">            fPrimeMid = fMid * a / meanC[small]**2</w:t>
      </w:r>
    </w:p>
    <w:p>
      <w:pPr>
        <w:pStyle w:val="Code"/>
        <w:snapToGrid w:val="0"/>
      </w:pPr>
      <w:r>
        <w:rPr>
          <w:rFonts w:ascii="Consolas" w:hAnsi="Consolas" w:eastAsia="宋体"/>
          <w:color w:val="000000"/>
          <w:sz w:val="18"/>
        </w:rPr>
        <w:t xml:space="preserve">            primitiveDelta[small] = fMid * deltaCc[small]</w:t>
      </w:r>
    </w:p>
    <w:p>
      <w:pPr>
        <w:pStyle w:val="Code"/>
        <w:snapToGrid w:val="0"/>
      </w:pPr>
      <w:r>
        <w:rPr>
          <w:rFonts w:ascii="Consolas" w:hAnsi="Consolas" w:eastAsia="宋体"/>
          <w:color w:val="000000"/>
          <w:sz w:val="18"/>
        </w:rPr>
        <w:t xml:space="preserve">            primitiveL[small] = (0.5*fPrimeMid*deltaCc[small]-fMid)*active[:-1][small]</w:t>
      </w:r>
    </w:p>
    <w:p>
      <w:pPr>
        <w:pStyle w:val="Code"/>
        <w:snapToGrid w:val="0"/>
      </w:pPr>
      <w:r>
        <w:rPr>
          <w:rFonts w:ascii="Consolas" w:hAnsi="Consolas" w:eastAsia="宋体"/>
          <w:color w:val="000000"/>
          <w:sz w:val="18"/>
        </w:rPr>
        <w:t xml:space="preserve">            primitiveR[small] = (0.5*fPrimeMid*deltaCc[small]+fMid)*active[1:][small]</w:t>
      </w:r>
    </w:p>
    <w:p>
      <w:pPr>
        <w:pStyle w:val="Code"/>
        <w:snapToGrid w:val="0"/>
      </w:pPr>
      <w:r>
        <w:rPr>
          <w:rFonts w:ascii="Consolas" w:hAnsi="Consolas" w:eastAsia="宋体"/>
          <w:color w:val="000000"/>
          <w:sz w:val="18"/>
        </w:rPr>
        <w:t xml:space="preserve">        temperatureFactor = np.exp(-tempConstant / meanT)</w:t>
      </w:r>
    </w:p>
    <w:p>
      <w:pPr>
        <w:pStyle w:val="Code"/>
        <w:snapToGrid w:val="0"/>
      </w:pPr>
      <w:r>
        <w:rPr>
          <w:rFonts w:ascii="Consolas" w:hAnsi="Consolas" w:eastAsia="宋体"/>
          <w:color w:val="000000"/>
          <w:sz w:val="18"/>
        </w:rPr>
        <w:t xml:space="preserve">        coefficient = geom * d0 * temperatureFactor</w:t>
      </w:r>
    </w:p>
    <w:p>
      <w:pPr>
        <w:pStyle w:val="Code"/>
        <w:snapToGrid w:val="0"/>
      </w:pPr>
      <w:r>
        <w:rPr>
          <w:rFonts w:ascii="Consolas" w:hAnsi="Consolas" w:eastAsia="宋体"/>
          <w:color w:val="000000"/>
          <w:sz w:val="18"/>
        </w:rPr>
        <w:t xml:space="preserve">        waterG = coefficient * primitiveDelta</w:t>
      </w:r>
    </w:p>
    <w:p>
      <w:pPr>
        <w:pStyle w:val="Code"/>
        <w:snapToGrid w:val="0"/>
      </w:pPr>
      <w:r>
        <w:rPr>
          <w:rFonts w:ascii="Consolas" w:hAnsi="Consolas" w:eastAsia="宋体"/>
          <w:color w:val="000000"/>
          <w:sz w:val="18"/>
        </w:rPr>
        <w:t xml:space="preserve">        waterT = waterG * tempConstant / (2 * meanT**2)</w:t>
      </w:r>
    </w:p>
    <w:p>
      <w:pPr>
        <w:pStyle w:val="Code"/>
        <w:snapToGrid w:val="0"/>
      </w:pPr>
      <w:r>
        <w:rPr>
          <w:rFonts w:ascii="Consolas" w:hAnsi="Consolas" w:eastAsia="宋体"/>
          <w:color w:val="000000"/>
          <w:sz w:val="18"/>
        </w:rPr>
        <w:t xml:space="preserve">        waterDeriv = np.column_stack((waterT, coefficient*primitiveL,</w:t>
      </w:r>
    </w:p>
    <w:p>
      <w:pPr>
        <w:pStyle w:val="Code"/>
        <w:snapToGrid w:val="0"/>
      </w:pPr>
      <w:r>
        <w:rPr>
          <w:rFonts w:ascii="Consolas" w:hAnsi="Consolas" w:eastAsia="宋体"/>
          <w:color w:val="000000"/>
          <w:sz w:val="18"/>
        </w:rPr>
        <w:t xml:space="preserve">                                      waterT, coefficient*primitiveR))</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ValueError('Unknown nonlinear face scheme')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heatScale = 1. / (radius**2 * model.w * capacity)</w:t>
      </w:r>
    </w:p>
    <w:p>
      <w:pPr>
        <w:pStyle w:val="Code"/>
        <w:snapToGrid w:val="0"/>
      </w:pPr>
      <w:r>
        <w:rPr>
          <w:rFonts w:ascii="Consolas" w:hAnsi="Consolas" w:eastAsia="宋体"/>
          <w:color w:val="000000"/>
          <w:sz w:val="18"/>
        </w:rPr>
        <w:t xml:space="preserve">    waterScale = 1. / (radius**2 * model.w)</w:t>
      </w:r>
    </w:p>
    <w:p>
      <w:pPr>
        <w:pStyle w:val="Code"/>
        <w:snapToGrid w:val="0"/>
      </w:pPr>
      <w:r>
        <w:rPr>
          <w:rFonts w:ascii="Consolas" w:hAnsi="Consolas" w:eastAsia="宋体"/>
          <w:color w:val="000000"/>
          <w:sz w:val="18"/>
        </w:rPr>
        <w:t xml:space="preserve">    surfaceHeatC = 0.</w:t>
      </w:r>
    </w:p>
    <w:p>
      <w:pPr>
        <w:pStyle w:val="Code"/>
        <w:snapToGrid w:val="0"/>
      </w:pPr>
      <w:r>
        <w:rPr>
          <w:rFonts w:ascii="Consolas" w:hAnsi="Consolas" w:eastAsia="宋体"/>
          <w:color w:val="000000"/>
          <w:sz w:val="18"/>
        </w:rPr>
        <w:t xml:space="preserve">    if s.surfaceLatentFraction:</w:t>
      </w:r>
    </w:p>
    <w:p>
      <w:pPr>
        <w:pStyle w:val="Code"/>
        <w:snapToGrid w:val="0"/>
      </w:pPr>
      <w:r>
        <w:rPr>
          <w:rFonts w:ascii="Consolas" w:hAnsi="Consolas" w:eastAsia="宋体"/>
          <w:color w:val="000000"/>
          <w:sz w:val="18"/>
        </w:rPr>
        <w:t xml:space="preserve">        rhoD = model.rhoD0 * (.02 / radius)**2</w:t>
      </w:r>
    </w:p>
    <w:p>
      <w:pPr>
        <w:pStyle w:val="Code"/>
        <w:snapToGrid w:val="0"/>
      </w:pPr>
      <w:r>
        <w:rPr>
          <w:rFonts w:ascii="Consolas" w:hAnsi="Consolas" w:eastAsia="宋体"/>
          <w:color w:val="000000"/>
          <w:sz w:val="18"/>
        </w:rPr>
        <w:t xml:space="preserve">        surfaceHeatC = -radius*s.surfaceLatentFraction*s.latentJKg*rhoD*s.beta</w:t>
      </w:r>
    </w:p>
    <w:p>
      <w:pPr>
        <w:pStyle w:val="Code"/>
        <w:snapToGrid w:val="0"/>
      </w:pPr>
      <w:r>
        <w:rPr>
          <w:rFonts w:ascii="Consolas" w:hAnsi="Consolas" w:eastAsia="宋体"/>
          <w:color w:val="000000"/>
          <w:sz w:val="18"/>
        </w:rPr>
        <w:t xml:space="preserve">        heatG[-1] += surfaceHeatC * (C[-1] - ceq)</w:t>
      </w:r>
    </w:p>
    <w:p>
      <w:pPr>
        <w:pStyle w:val="Code"/>
        <w:snapToGrid w:val="0"/>
      </w:pPr>
      <w:r>
        <w:rPr>
          <w:rFonts w:ascii="Consolas" w:hAnsi="Consolas" w:eastAsia="宋体"/>
          <w:color w:val="000000"/>
          <w:sz w:val="18"/>
        </w:rPr>
        <w:t xml:space="preserve">    tempDerivative = np.diff(heatG) * heatScale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faceIndex = np.arange(n-1)</w:t>
      </w:r>
    </w:p>
    <w:p>
      <w:pPr>
        <w:pStyle w:val="Code"/>
        <w:snapToGrid w:val="0"/>
      </w:pPr>
      <w:r>
        <w:rPr>
          <w:rFonts w:ascii="Consolas" w:hAnsi="Consolas" w:eastAsia="宋体"/>
          <w:color w:val="000000"/>
          <w:sz w:val="18"/>
        </w:rPr>
        <w:t xml:space="preserve">    faceColumns = np.column_stack((2*faceIndex, 2*faceIndex+1,</w:t>
      </w:r>
    </w:p>
    <w:p>
      <w:pPr>
        <w:pStyle w:val="Code"/>
        <w:snapToGrid w:val="0"/>
      </w:pPr>
      <w:r>
        <w:rPr>
          <w:rFonts w:ascii="Consolas" w:hAnsi="Consolas" w:eastAsia="宋体"/>
          <w:color w:val="000000"/>
          <w:sz w:val="18"/>
        </w:rPr>
        <w:t xml:space="preserve">                                    2*faceIndex+2, 2*faceIndex+3)).ravel()</w:t>
      </w:r>
    </w:p>
    <w:p>
      <w:pPr>
        <w:pStyle w:val="Code"/>
        <w:snapToGrid w:val="0"/>
      </w:pPr>
      <w:r>
        <w:rPr>
          <w:rFonts w:ascii="Consolas" w:hAnsi="Consolas" w:eastAsia="宋体"/>
          <w:color w:val="000000"/>
          <w:sz w:val="18"/>
        </w:rPr>
        <w:t xml:space="preserve">    rows, columns, values = [], [],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addFace(rowIndex, derivatives, factor):</w:t>
      </w:r>
    </w:p>
    <w:p>
      <w:pPr>
        <w:pStyle w:val="Code"/>
        <w:snapToGrid w:val="0"/>
      </w:pPr>
      <w:r>
        <w:rPr>
          <w:rFonts w:ascii="Consolas" w:hAnsi="Consolas" w:eastAsia="宋体"/>
          <w:color w:val="000000"/>
          <w:sz w:val="18"/>
        </w:rPr>
        <w:t xml:space="preserve">        rows.append(np.repeat(rowIndex, 4))</w:t>
      </w:r>
    </w:p>
    <w:p>
      <w:pPr>
        <w:pStyle w:val="Code"/>
        <w:snapToGrid w:val="0"/>
      </w:pPr>
      <w:r>
        <w:rPr>
          <w:rFonts w:ascii="Consolas" w:hAnsi="Consolas" w:eastAsia="宋体"/>
          <w:color w:val="000000"/>
          <w:sz w:val="18"/>
        </w:rPr>
        <w:t xml:space="preserve">        columns.append(faceColumns)</w:t>
      </w:r>
    </w:p>
    <w:p>
      <w:pPr>
        <w:pStyle w:val="Code"/>
        <w:snapToGrid w:val="0"/>
      </w:pPr>
      <w:r>
        <w:rPr>
          <w:rFonts w:ascii="Consolas" w:hAnsi="Consolas" w:eastAsia="宋体"/>
          <w:color w:val="000000"/>
          <w:sz w:val="18"/>
        </w:rPr>
        <w:t xml:space="preserve">        values.append((derivatives * factor[:, None]).ravel())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addFace(2*faceIndex, heatDeriv, heatScale[:-1])</w:t>
      </w:r>
    </w:p>
    <w:p>
      <w:pPr>
        <w:pStyle w:val="Code"/>
        <w:snapToGrid w:val="0"/>
      </w:pPr>
      <w:r>
        <w:rPr>
          <w:rFonts w:ascii="Consolas" w:hAnsi="Consolas" w:eastAsia="宋体"/>
          <w:color w:val="000000"/>
          <w:sz w:val="18"/>
        </w:rPr>
        <w:t xml:space="preserve">    addFace(2*faceIndex+2, heatDeriv, -heatScale[1:])</w:t>
      </w:r>
    </w:p>
    <w:p>
      <w:pPr>
        <w:pStyle w:val="Code"/>
        <w:snapToGrid w:val="0"/>
      </w:pPr>
      <w:r>
        <w:rPr>
          <w:rFonts w:ascii="Consolas" w:hAnsi="Consolas" w:eastAsia="宋体"/>
          <w:color w:val="000000"/>
          <w:sz w:val="18"/>
        </w:rPr>
        <w:t xml:space="preserve">    addFace(2*faceIndex+1, waterDeriv, waterScale[:-1])</w:t>
      </w:r>
    </w:p>
    <w:p>
      <w:pPr>
        <w:pStyle w:val="Code"/>
        <w:snapToGrid w:val="0"/>
      </w:pPr>
      <w:r>
        <w:rPr>
          <w:rFonts w:ascii="Consolas" w:hAnsi="Consolas" w:eastAsia="宋体"/>
          <w:color w:val="000000"/>
          <w:sz w:val="18"/>
        </w:rPr>
        <w:t xml:space="preserve">    addFace(2*faceIndex+3, waterDeriv, -waterScale[1:])</w:t>
      </w:r>
    </w:p>
    <w:p>
      <w:pPr>
        <w:pStyle w:val="Code"/>
        <w:snapToGrid w:val="0"/>
      </w:pPr>
      <w:r>
        <w:rPr>
          <w:rFonts w:ascii="Consolas" w:hAnsi="Consolas" w:eastAsia="宋体"/>
          <w:color w:val="000000"/>
          <w:sz w:val="18"/>
        </w:rPr>
        <w:t xml:space="preserve">    cellIndex = np.arange(n)</w:t>
      </w:r>
    </w:p>
    <w:p>
      <w:pPr>
        <w:pStyle w:val="Code"/>
        <w:snapToGrid w:val="0"/>
      </w:pPr>
      <w:r>
        <w:rPr>
          <w:rFonts w:ascii="Consolas" w:hAnsi="Consolas" w:eastAsia="宋体"/>
          <w:color w:val="000000"/>
          <w:sz w:val="18"/>
        </w:rPr>
        <w:t xml:space="preserve">    rows.append(2*cellIndex)</w:t>
      </w:r>
    </w:p>
    <w:p>
      <w:pPr>
        <w:pStyle w:val="Code"/>
        <w:snapToGrid w:val="0"/>
      </w:pPr>
      <w:r>
        <w:rPr>
          <w:rFonts w:ascii="Consolas" w:hAnsi="Consolas" w:eastAsia="宋体"/>
          <w:color w:val="000000"/>
          <w:sz w:val="18"/>
        </w:rPr>
        <w:t xml:space="preserve">    columns.append(2*cellIndex+1)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values.append(-tempDerivative * capacityC / capacity)</w:t>
      </w:r>
    </w:p>
    <w:p>
      <w:pPr>
        <w:pStyle w:val="Code"/>
        <w:snapToGrid w:val="0"/>
      </w:pPr>
      <w:r>
        <w:rPr>
          <w:rFonts w:ascii="Consolas" w:hAnsi="Consolas" w:eastAsia="宋体"/>
          <w:color w:val="000000"/>
          <w:sz w:val="18"/>
        </w:rPr>
        <w:t xml:space="preserve">    rows.append(np.array([2*n-2, 2*n-2, 2*n-1, 2*n]))</w:t>
      </w:r>
    </w:p>
    <w:p>
      <w:pPr>
        <w:pStyle w:val="Code"/>
        <w:snapToGrid w:val="0"/>
      </w:pPr>
      <w:r>
        <w:rPr>
          <w:rFonts w:ascii="Consolas" w:hAnsi="Consolas" w:eastAsia="宋体"/>
          <w:color w:val="000000"/>
          <w:sz w:val="18"/>
        </w:rPr>
        <w:t xml:space="preserve">    columns.append(np.array([2*n-2, 2*n-1, 2*n-1, 2*n-1]))</w:t>
      </w:r>
    </w:p>
    <w:p>
      <w:pPr>
        <w:pStyle w:val="Code"/>
        <w:snapToGrid w:val="0"/>
      </w:pPr>
      <w:r>
        <w:rPr>
          <w:rFonts w:ascii="Consolas" w:hAnsi="Consolas" w:eastAsia="宋体"/>
          <w:color w:val="000000"/>
          <w:sz w:val="18"/>
        </w:rPr>
        <w:t xml:space="preserve">    values.append(np.array([-s.h*radius*heatScale[-1],</w:t>
      </w:r>
    </w:p>
    <w:p>
      <w:pPr>
        <w:pStyle w:val="Code"/>
        <w:snapToGrid w:val="0"/>
      </w:pPr>
      <w:r>
        <w:rPr>
          <w:rFonts w:ascii="Consolas" w:hAnsi="Consolas" w:eastAsia="宋体"/>
          <w:color w:val="000000"/>
          <w:sz w:val="18"/>
        </w:rPr>
        <w:t xml:space="preserve">                            surfaceHeatC*heatScale[-1],</w:t>
      </w:r>
    </w:p>
    <w:p>
      <w:pPr>
        <w:pStyle w:val="Code"/>
        <w:snapToGrid w:val="0"/>
      </w:pPr>
      <w:r>
        <w:rPr>
          <w:rFonts w:ascii="Consolas" w:hAnsi="Consolas" w:eastAsia="宋体"/>
          <w:color w:val="000000"/>
          <w:sz w:val="18"/>
        </w:rPr>
        <w:t xml:space="preserve">                            -s.beta*radius*waterScale[-1], 2*s.beta/radius]))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matrix = coo_matrix((np.concatenate(values),</w:t>
      </w:r>
    </w:p>
    <w:p>
      <w:pPr>
        <w:pStyle w:val="Code"/>
        <w:snapToGrid w:val="0"/>
      </w:pPr>
      <w:r>
        <w:rPr>
          <w:rFonts w:ascii="Consolas" w:hAnsi="Consolas" w:eastAsia="宋体"/>
          <w:color w:val="000000"/>
          <w:sz w:val="18"/>
        </w:rPr>
        <w:t xml:space="preserve">                        (np.concatenate(rows), np.concatenate(columns))),</w:t>
      </w:r>
    </w:p>
    <w:p>
      <w:pPr>
        <w:pStyle w:val="Code"/>
        <w:snapToGrid w:val="0"/>
      </w:pPr>
      <w:r>
        <w:rPr>
          <w:rFonts w:ascii="Consolas" w:hAnsi="Consolas" w:eastAsia="宋体"/>
          <w:color w:val="000000"/>
          <w:sz w:val="18"/>
        </w:rPr>
        <w:t xml:space="preserve">                       shape=(2*n+1, 2*n+1)).tocsc()</w:t>
      </w:r>
    </w:p>
    <w:p>
      <w:pPr>
        <w:pStyle w:val="Code"/>
        <w:snapToGrid w:val="0"/>
      </w:pPr>
      <w:r>
        <w:rPr>
          <w:rFonts w:ascii="Consolas" w:hAnsi="Consolas" w:eastAsia="宋体"/>
          <w:color w:val="000000"/>
          <w:sz w:val="18"/>
        </w:rPr>
        <w:t xml:space="preserve">    matrix.sum_duplicates()</w:t>
      </w:r>
    </w:p>
    <w:p>
      <w:pPr>
        <w:pStyle w:val="Code"/>
        <w:snapToGrid w:val="0"/>
      </w:pPr>
      <w:r>
        <w:rPr>
          <w:rFonts w:ascii="Consolas" w:hAnsi="Consolas" w:eastAsia="宋体"/>
          <w:color w:val="000000"/>
          <w:sz w:val="18"/>
        </w:rPr>
        <w:t xml:space="preserve">    matrix.eliminate_zeros()</w:t>
      </w:r>
    </w:p>
    <w:p>
      <w:pPr>
        <w:pStyle w:val="Code"/>
        <w:snapToGrid w:val="0"/>
      </w:pPr>
      <w:r>
        <w:rPr>
          <w:rFonts w:ascii="Consolas" w:hAnsi="Consolas" w:eastAsia="宋体"/>
          <w:color w:val="000000"/>
          <w:sz w:val="18"/>
        </w:rPr>
        <w:t xml:space="preserve">    return matrix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selfTest(outputDirectory):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import scipy</w:t>
      </w:r>
    </w:p>
    <w:p>
      <w:pPr>
        <w:pStyle w:val="Code"/>
        <w:snapToGrid w:val="0"/>
      </w:pPr>
      <w:r>
        <w:rPr>
          <w:rFonts w:ascii="Consolas" w:hAnsi="Consolas" w:eastAsia="宋体"/>
          <w:color w:val="000000"/>
          <w:sz w:val="18"/>
        </w:rPr>
        <w:t xml:space="preserve">    from dryingCore import ROOT, Settings, RadialModel, LOADED_CODE_SHA256 as CORE_LOADED_CODE_SHA256</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rng = np.random.default_rng(20260910)</w:t>
      </w:r>
    </w:p>
    <w:p>
      <w:pPr>
        <w:pStyle w:val="Code"/>
        <w:snapToGrid w:val="0"/>
      </w:pPr>
      <w:r>
        <w:rPr>
          <w:rFonts w:ascii="Consolas" w:hAnsi="Consolas" w:eastAsia="宋体"/>
          <w:color w:val="000000"/>
          <w:sz w:val="18"/>
        </w:rPr>
        <w:t xml:space="preserve">    relativeTolerance, absoluteTolerance = 5e-6, 5e-10</w:t>
      </w:r>
    </w:p>
    <w:p>
      <w:pPr>
        <w:pStyle w:val="Code"/>
        <w:snapToGrid w:val="0"/>
      </w:pPr>
      <w:r>
        <w:rPr>
          <w:rFonts w:ascii="Consolas" w:hAnsi="Consolas" w:eastAsia="宋体"/>
          <w:color w:val="000000"/>
          <w:sz w:val="18"/>
        </w:rPr>
        <w:t xml:space="preserve">    cases = []</w:t>
      </w:r>
    </w:p>
    <w:p>
      <w:pPr>
        <w:pStyle w:val="Code"/>
        <w:snapToGrid w:val="0"/>
      </w:pPr>
      <w:r>
        <w:rPr>
          <w:rFonts w:ascii="Consolas" w:hAnsi="Consolas" w:eastAsia="宋体"/>
          <w:color w:val="000000"/>
          <w:sz w:val="18"/>
        </w:rPr>
        <w:t xml:space="preserve">    for question in ['Q1', 'Q23', 'Q4']:</w:t>
      </w:r>
    </w:p>
    <w:p>
      <w:pPr>
        <w:pStyle w:val="Code"/>
        <w:snapToGrid w:val="0"/>
      </w:pPr>
      <w:r>
        <w:rPr>
          <w:rFonts w:ascii="Consolas" w:hAnsi="Consolas" w:eastAsia="宋体"/>
          <w:color w:val="000000"/>
          <w:sz w:val="18"/>
        </w:rPr>
        <w:t xml:space="preserve">        for scheme in ['harmonic', 'kirchhoff']:</w:t>
      </w:r>
    </w:p>
    <w:p>
      <w:pPr>
        <w:pStyle w:val="Code"/>
        <w:snapToGrid w:val="0"/>
      </w:pPr>
      <w:r>
        <w:rPr>
          <w:rFonts w:ascii="Consolas" w:hAnsi="Consolas" w:eastAsia="宋体"/>
          <w:color w:val="000000"/>
          <w:sz w:val="18"/>
        </w:rPr>
        <w:t xml:space="preserve">            for latent in [0., 1.]:</w:t>
      </w:r>
    </w:p>
    <w:p>
      <w:pPr>
        <w:pStyle w:val="Code"/>
        <w:snapToGrid w:val="0"/>
      </w:pPr>
      <w:r>
        <w:rPr>
          <w:rFonts w:ascii="Consolas" w:hAnsi="Consolas" w:eastAsia="宋体"/>
          <w:color w:val="000000"/>
          <w:sz w:val="18"/>
        </w:rPr>
        <w:t xml:space="preserve">                cases.append(Settings(question=question, intervals=8, faceScheme=scheme,</w:t>
      </w:r>
    </w:p>
    <w:p>
      <w:pPr>
        <w:pStyle w:val="Code"/>
        <w:snapToGrid w:val="0"/>
      </w:pPr>
      <w:r>
        <w:rPr>
          <w:rFonts w:ascii="Consolas" w:hAnsi="Consolas" w:eastAsia="宋体"/>
          <w:color w:val="000000"/>
          <w:sz w:val="18"/>
        </w:rPr>
        <w:t xml:space="preserve">                                      shrink=(question=='Q4'), surfaceLatentFraction=latent))</w:t>
      </w:r>
    </w:p>
    <w:p>
      <w:pPr>
        <w:pStyle w:val="Code"/>
        <w:snapToGrid w:val="0"/>
      </w:pPr>
      <w:r>
        <w:rPr>
          <w:rFonts w:ascii="Consolas" w:hAnsi="Consolas" w:eastAsia="宋体"/>
          <w:color w:val="000000"/>
          <w:sz w:val="18"/>
        </w:rPr>
        <w:t xml:space="preserve">    for question in ['Q1', 'Q23', 'Q4']:</w:t>
      </w:r>
    </w:p>
    <w:p>
      <w:pPr>
        <w:pStyle w:val="Code"/>
        <w:snapToGrid w:val="0"/>
      </w:pPr>
      <w:r>
        <w:rPr>
          <w:rFonts w:ascii="Consolas" w:hAnsi="Consolas" w:eastAsia="宋体"/>
          <w:color w:val="000000"/>
          <w:sz w:val="18"/>
        </w:rPr>
        <w:t xml:space="preserve">        for constantDiffusivity, constantThermal in [(2e-9, False), (None, True), (2e-9, True)]:</w:t>
      </w:r>
    </w:p>
    <w:p>
      <w:pPr>
        <w:pStyle w:val="Code"/>
        <w:snapToGrid w:val="0"/>
      </w:pPr>
      <w:r>
        <w:rPr>
          <w:rFonts w:ascii="Consolas" w:hAnsi="Consolas" w:eastAsia="宋体"/>
          <w:color w:val="000000"/>
          <w:sz w:val="18"/>
        </w:rPr>
        <w:t xml:space="preserve">            cases.append(Settings(question=question, intervals=8, faceScheme='kirchhoff',</w:t>
      </w:r>
    </w:p>
    <w:p>
      <w:pPr>
        <w:pStyle w:val="Code"/>
        <w:snapToGrid w:val="0"/>
      </w:pPr>
      <w:r>
        <w:rPr>
          <w:rFonts w:ascii="Consolas" w:hAnsi="Consolas" w:eastAsia="宋体"/>
          <w:color w:val="000000"/>
          <w:sz w:val="18"/>
        </w:rPr>
        <w:t xml:space="preserve">                                  shrink=(question=='Q4'), constantD=constantDiffusivity,</w:t>
      </w:r>
    </w:p>
    <w:p>
      <w:pPr>
        <w:pStyle w:val="Code"/>
        <w:snapToGrid w:val="0"/>
      </w:pPr>
      <w:r>
        <w:rPr>
          <w:rFonts w:ascii="Consolas" w:hAnsi="Consolas" w:eastAsia="宋体"/>
          <w:color w:val="000000"/>
          <w:sz w:val="18"/>
        </w:rPr>
        <w:t xml:space="preserve">                                  constantThermal=constantThermal, surfaceLatentFraction=1.))</w:t>
      </w:r>
    </w:p>
    <w:p>
      <w:pPr>
        <w:pStyle w:val="Code"/>
        <w:snapToGrid w:val="0"/>
      </w:pPr>
      <w:r>
        <w:rPr>
          <w:rFonts w:ascii="Consolas" w:hAnsi="Consolas" w:eastAsia="宋体"/>
          <w:color w:val="000000"/>
          <w:sz w:val="18"/>
        </w:rPr>
        <w:t xml:space="preserve">    records, failures = [], []</w:t>
      </w:r>
    </w:p>
    <w:p>
      <w:pPr>
        <w:pStyle w:val="Code"/>
        <w:snapToGrid w:val="0"/>
      </w:pPr>
      <w:r>
        <w:rPr>
          <w:rFonts w:ascii="Consolas" w:hAnsi="Consolas" w:eastAsia="宋体"/>
          <w:color w:val="000000"/>
          <w:sz w:val="18"/>
        </w:rPr>
        <w:t xml:space="preserve">    for settings in cases:</w:t>
      </w:r>
    </w:p>
    <w:p>
      <w:pPr>
        <w:pStyle w:val="Code"/>
        <w:snapToGrid w:val="0"/>
      </w:pPr>
      <w:r>
        <w:rPr>
          <w:rFonts w:ascii="Consolas" w:hAnsi="Consolas" w:eastAsia="宋体"/>
          <w:color w:val="000000"/>
          <w:sz w:val="18"/>
        </w:rPr>
        <w:t xml:space="preserve">        model = RadialModel(settings)</w:t>
      </w:r>
    </w:p>
    <w:p>
      <w:pPr>
        <w:pStyle w:val="Code"/>
        <w:snapToGrid w:val="0"/>
      </w:pPr>
      <w:r>
        <w:rPr>
          <w:rFonts w:ascii="Consolas" w:hAnsi="Consolas" w:eastAsia="宋体"/>
          <w:color w:val="000000"/>
          <w:sz w:val="18"/>
        </w:rPr>
        <w:t xml:space="preserve">        x = model.x</w:t>
      </w:r>
    </w:p>
    <w:p>
      <w:pPr>
        <w:pStyle w:val="Code"/>
        <w:snapToGrid w:val="0"/>
      </w:pPr>
      <w:r>
        <w:rPr>
          <w:rFonts w:ascii="Consolas" w:hAnsi="Consolas" w:eastAsia="宋体"/>
          <w:color w:val="000000"/>
          <w:sz w:val="18"/>
        </w:rPr>
        <w:t xml:space="preserve">        states = {</w:t>
      </w:r>
    </w:p>
    <w:p>
      <w:pPr>
        <w:pStyle w:val="Code"/>
        <w:snapToGrid w:val="0"/>
      </w:pPr>
      <w:r>
        <w:rPr>
          <w:rFonts w:ascii="Consolas" w:hAnsi="Consolas" w:eastAsia="宋体"/>
          <w:color w:val="000000"/>
          <w:sz w:val="18"/>
        </w:rPr>
        <w:t xml:space="preserve">            'initial': (0., model.initial()),</w:t>
      </w:r>
    </w:p>
    <w:p>
      <w:pPr>
        <w:pStyle w:val="Code"/>
        <w:snapToGrid w:val="0"/>
      </w:pPr>
      <w:r>
        <w:rPr>
          <w:rFonts w:ascii="Consolas" w:hAnsi="Consolas" w:eastAsia="宋体"/>
          <w:color w:val="000000"/>
          <w:sz w:val="18"/>
        </w:rPr>
        <w:t xml:space="preserve">            'nonuniform': (18000., model.initial()),</w:t>
      </w:r>
    </w:p>
    <w:p>
      <w:pPr>
        <w:pStyle w:val="Code"/>
        <w:snapToGrid w:val="0"/>
      </w:pPr>
      <w:r>
        <w:rPr>
          <w:rFonts w:ascii="Consolas" w:hAnsi="Consolas" w:eastAsia="宋体"/>
          <w:color w:val="000000"/>
          <w:sz w:val="18"/>
        </w:rPr>
        <w:t xml:space="preserve">            'late_dry': (150000., model.initial()),</w:t>
      </w:r>
    </w:p>
    <w:p>
      <w:pPr>
        <w:pStyle w:val="Code"/>
        <w:snapToGrid w:val="0"/>
      </w:pPr>
      <w:r>
        <w:rPr>
          <w:rFonts w:ascii="Consolas" w:hAnsi="Consolas" w:eastAsia="宋体"/>
          <w:color w:val="000000"/>
          <w:sz w:val="18"/>
        </w:rPr>
        <w:t xml:space="preserve">            'near_uniform_small_branch': (14401., model.initial()),</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states['nonuniform'][1][:-1:2] = 303. + 17.*x**2</w:t>
      </w:r>
    </w:p>
    <w:p>
      <w:pPr>
        <w:pStyle w:val="Code"/>
        <w:snapToGrid w:val="0"/>
      </w:pPr>
      <w:r>
        <w:rPr>
          <w:rFonts w:ascii="Consolas" w:hAnsi="Consolas" w:eastAsia="宋体"/>
          <w:color w:val="000000"/>
          <w:sz w:val="18"/>
        </w:rPr>
        <w:t xml:space="preserve">        states['nonuniform'][1][1:-1:2] = 2.4 - 2.0*x**2</w:t>
      </w:r>
    </w:p>
    <w:p>
      <w:pPr>
        <w:pStyle w:val="Code"/>
        <w:snapToGrid w:val="0"/>
      </w:pPr>
      <w:r>
        <w:rPr>
          <w:rFonts w:ascii="Consolas" w:hAnsi="Consolas" w:eastAsia="宋体"/>
          <w:color w:val="000000"/>
          <w:sz w:val="18"/>
        </w:rPr>
        <w:t xml:space="preserve">        states['late_dry'][1][:-1:2] = 321. + 2.0*x**2</w:t>
      </w:r>
    </w:p>
    <w:p>
      <w:pPr>
        <w:pStyle w:val="Code"/>
        <w:snapToGrid w:val="0"/>
      </w:pPr>
      <w:r>
        <w:rPr>
          <w:rFonts w:ascii="Consolas" w:hAnsi="Consolas" w:eastAsia="宋体"/>
          <w:color w:val="000000"/>
          <w:sz w:val="18"/>
        </w:rPr>
        <w:t xml:space="preserve">        states['late_dry'][1][1:-1:2] = .175 - .115*x**2</w:t>
      </w:r>
    </w:p>
    <w:p>
      <w:pPr>
        <w:pStyle w:val="Code"/>
        <w:snapToGrid w:val="0"/>
      </w:pPr>
      <w:r>
        <w:rPr>
          <w:rFonts w:ascii="Consolas" w:hAnsi="Consolas" w:eastAsia="宋体"/>
          <w:color w:val="000000"/>
          <w:sz w:val="18"/>
        </w:rPr>
        <w:t xml:space="preserve">        states['near_uniform_small_branch'][1][:-1:2] = 303. + 17.*x**2</w:t>
      </w:r>
    </w:p>
    <w:p>
      <w:pPr>
        <w:pStyle w:val="Code"/>
        <w:snapToGrid w:val="0"/>
      </w:pPr>
      <w:r>
        <w:rPr>
          <w:rFonts w:ascii="Consolas" w:hAnsi="Consolas" w:eastAsia="宋体"/>
          <w:color w:val="000000"/>
          <w:sz w:val="18"/>
        </w:rPr>
        <w:t xml:space="preserve">        states['near_uniform_small_branch'][1][1:-1:2] = .15 + 1e-10*x</w:t>
      </w:r>
    </w:p>
    <w:p>
      <w:pPr>
        <w:pStyle w:val="Code"/>
        <w:snapToGrid w:val="0"/>
      </w:pPr>
      <w:r>
        <w:rPr>
          <w:rFonts w:ascii="Consolas" w:hAnsi="Consolas" w:eastAsia="宋体"/>
          <w:color w:val="000000"/>
          <w:sz w:val="18"/>
        </w:rPr>
        <w:t xml:space="preserve">        for stateName, (t, y) in states.items():</w:t>
      </w:r>
    </w:p>
    <w:p>
      <w:pPr>
        <w:pStyle w:val="Code"/>
        <w:snapToGrid w:val="0"/>
      </w:pPr>
      <w:r>
        <w:rPr>
          <w:rFonts w:ascii="Consolas" w:hAnsi="Consolas" w:eastAsia="宋体"/>
          <w:color w:val="000000"/>
          <w:sz w:val="18"/>
        </w:rPr>
        <w:t xml:space="preserve">            with warnings.catch_warnings(record=True) as captured:</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matrix = jacobian(model, t, y)</w:t>
      </w:r>
    </w:p>
    <w:p>
      <w:pPr>
        <w:pStyle w:val="Code"/>
        <w:snapToGrid w:val="0"/>
      </w:pPr>
      <w:r>
        <w:rPr>
          <w:rFonts w:ascii="Consolas" w:hAnsi="Consolas" w:eastAsia="宋体"/>
          <w:color w:val="000000"/>
          <w:sz w:val="18"/>
        </w:rPr>
        <w:t xml:space="preserve">                vectors = []</w:t>
      </w:r>
    </w:p>
    <w:p>
      <w:pPr>
        <w:pStyle w:val="Code"/>
        <w:snapToGrid w:val="0"/>
      </w:pPr>
      <w:r>
        <w:rPr>
          <w:rFonts w:ascii="Consolas" w:hAnsi="Consolas" w:eastAsia="宋体"/>
          <w:color w:val="000000"/>
          <w:sz w:val="18"/>
        </w:rPr>
        <w:t xml:space="preserve">                for _ in range(4):</w:t>
      </w:r>
    </w:p>
    <w:p>
      <w:pPr>
        <w:pStyle w:val="Code"/>
        <w:snapToGrid w:val="0"/>
      </w:pPr>
      <w:r>
        <w:rPr>
          <w:rFonts w:ascii="Consolas" w:hAnsi="Consolas" w:eastAsia="宋体"/>
          <w:color w:val="000000"/>
          <w:sz w:val="18"/>
        </w:rPr>
        <w:t xml:space="preserve">                    direction = rng.normal(size=y.size)</w:t>
      </w:r>
    </w:p>
    <w:p>
      <w:pPr>
        <w:pStyle w:val="Code"/>
        <w:snapToGrid w:val="0"/>
      </w:pPr>
      <w:r>
        <w:rPr>
          <w:rFonts w:ascii="Consolas" w:hAnsi="Consolas" w:eastAsia="宋体"/>
          <w:color w:val="000000"/>
          <w:sz w:val="18"/>
        </w:rPr>
        <w:t xml:space="preserve">                    direction[:-1:2] *= 1.0</w:t>
      </w:r>
    </w:p>
    <w:p>
      <w:pPr>
        <w:pStyle w:val="Code"/>
        <w:snapToGrid w:val="0"/>
      </w:pPr>
      <w:r>
        <w:rPr>
          <w:rFonts w:ascii="Consolas" w:hAnsi="Consolas" w:eastAsia="宋体"/>
          <w:color w:val="000000"/>
          <w:sz w:val="18"/>
        </w:rPr>
        <w:t xml:space="preserve">                    direction[1:-1:2] *= .02</w:t>
      </w:r>
    </w:p>
    <w:p>
      <w:pPr>
        <w:pStyle w:val="Code"/>
        <w:snapToGrid w:val="0"/>
      </w:pPr>
      <w:r>
        <w:rPr>
          <w:rFonts w:ascii="Consolas" w:hAnsi="Consolas" w:eastAsia="宋体"/>
          <w:color w:val="000000"/>
          <w:sz w:val="18"/>
        </w:rPr>
        <w:t xml:space="preserve">                    direction[-1] = .3</w:t>
      </w:r>
    </w:p>
    <w:p>
      <w:pPr>
        <w:pStyle w:val="Code"/>
        <w:snapToGrid w:val="0"/>
      </w:pPr>
      <w:r>
        <w:rPr>
          <w:rFonts w:ascii="Consolas" w:hAnsi="Consolas" w:eastAsia="宋体"/>
          <w:color w:val="000000"/>
          <w:sz w:val="18"/>
        </w:rPr>
        <w:t xml:space="preserve">                    vectors.append(direction)</w:t>
      </w:r>
    </w:p>
    <w:p>
      <w:pPr>
        <w:pStyle w:val="Code"/>
        <w:snapToGrid w:val="0"/>
      </w:pPr>
      <w:r>
        <w:rPr>
          <w:rFonts w:ascii="Consolas" w:hAnsi="Consolas" w:eastAsia="宋体"/>
          <w:color w:val="000000"/>
          <w:sz w:val="18"/>
        </w:rPr>
        <w:t xml:space="preserve">                directional = []</w:t>
      </w:r>
    </w:p>
    <w:p>
      <w:pPr>
        <w:pStyle w:val="Code"/>
        <w:snapToGrid w:val="0"/>
      </w:pPr>
      <w:r>
        <w:rPr>
          <w:rFonts w:ascii="Consolas" w:hAnsi="Consolas" w:eastAsia="宋体"/>
          <w:color w:val="000000"/>
          <w:sz w:val="18"/>
        </w:rPr>
        <w:t xml:space="preserve">                for direction in vectors:</w:t>
      </w:r>
    </w:p>
    <w:p>
      <w:pPr>
        <w:pStyle w:val="Code"/>
        <w:snapToGrid w:val="0"/>
      </w:pPr>
      <w:r>
        <w:rPr>
          <w:rFonts w:ascii="Consolas" w:hAnsi="Consolas" w:eastAsia="宋体"/>
          <w:color w:val="000000"/>
          <w:sz w:val="18"/>
        </w:rPr>
        <w:t xml:space="preserve">                    predicted = matrix @ direction</w:t>
      </w:r>
    </w:p>
    <w:p>
      <w:pPr>
        <w:pStyle w:val="Code"/>
        <w:snapToGrid w:val="0"/>
      </w:pPr>
      <w:r>
        <w:rPr>
          <w:rFonts w:ascii="Consolas" w:hAnsi="Consolas" w:eastAsia="宋体"/>
          <w:color w:val="000000"/>
          <w:sz w:val="18"/>
        </w:rPr>
        <w:t xml:space="preserve">                    steps = []</w:t>
      </w:r>
    </w:p>
    <w:p>
      <w:pPr>
        <w:pStyle w:val="Code"/>
        <w:snapToGrid w:val="0"/>
      </w:pPr>
      <w:r>
        <w:rPr>
          <w:rFonts w:ascii="Consolas" w:hAnsi="Consolas" w:eastAsia="宋体"/>
          <w:color w:val="000000"/>
          <w:sz w:val="18"/>
        </w:rPr>
        <w:t xml:space="preserve">                    for step in [1e-4, 3e-5, 1e-5]:</w:t>
      </w:r>
    </w:p>
    <w:p>
      <w:pPr>
        <w:pStyle w:val="Code"/>
        <w:snapToGrid w:val="0"/>
      </w:pPr>
      <w:r>
        <w:rPr>
          <w:rFonts w:ascii="Consolas" w:hAnsi="Consolas" w:eastAsia="宋体"/>
          <w:color w:val="000000"/>
          <w:sz w:val="18"/>
        </w:rPr>
        <w:t xml:space="preserve">                        finiteDifference = (model.rhs(t, y+step*direction)-</w:t>
      </w:r>
    </w:p>
    <w:p>
      <w:pPr>
        <w:pStyle w:val="Code"/>
        <w:snapToGrid w:val="0"/>
      </w:pPr>
      <w:r>
        <w:rPr>
          <w:rFonts w:ascii="Consolas" w:hAnsi="Consolas" w:eastAsia="宋体"/>
          <w:color w:val="000000"/>
          <w:sz w:val="18"/>
        </w:rPr>
        <w:t xml:space="preserve">                                             model.rhs(t, y-step*direction))/(2*step)</w:t>
      </w:r>
    </w:p>
    <w:p>
      <w:pPr>
        <w:pStyle w:val="Code"/>
        <w:snapToGrid w:val="0"/>
      </w:pPr>
      <w:r>
        <w:rPr>
          <w:rFonts w:ascii="Consolas" w:hAnsi="Consolas" w:eastAsia="宋体"/>
          <w:color w:val="000000"/>
          <w:sz w:val="18"/>
        </w:rPr>
        <w:t xml:space="preserve">                        absoluteError = float(np.max(np.abs(predicted-finiteDifference)))</w:t>
      </w:r>
    </w:p>
    <w:p>
      <w:pPr>
        <w:pStyle w:val="Code"/>
        <w:snapToGrid w:val="0"/>
      </w:pPr>
      <w:r>
        <w:rPr>
          <w:rFonts w:ascii="Consolas" w:hAnsi="Consolas" w:eastAsia="宋体"/>
          <w:color w:val="000000"/>
          <w:sz w:val="18"/>
        </w:rPr>
        <w:t xml:space="preserve">                        scale = max(float(np.max(np.abs(predicted))),</w:t>
      </w:r>
    </w:p>
    <w:p>
      <w:pPr>
        <w:pStyle w:val="Code"/>
        <w:snapToGrid w:val="0"/>
      </w:pPr>
      <w:r>
        <w:rPr>
          <w:rFonts w:ascii="Consolas" w:hAnsi="Consolas" w:eastAsia="宋体"/>
          <w:color w:val="000000"/>
          <w:sz w:val="18"/>
        </w:rPr>
        <w:t xml:space="preserve">                                    float(np.max(np.abs(finiteDifference))), 1e-30)</w:t>
      </w:r>
    </w:p>
    <w:p>
      <w:pPr>
        <w:pStyle w:val="Code"/>
        <w:snapToGrid w:val="0"/>
      </w:pPr>
      <w:r>
        <w:rPr>
          <w:rFonts w:ascii="Consolas" w:hAnsi="Consolas" w:eastAsia="宋体"/>
          <w:color w:val="000000"/>
          <w:sz w:val="18"/>
        </w:rPr>
        <w:t xml:space="preserve">                        scaled = float(np.max(np.abs(predicted-finiteDifference)/</w:t>
      </w:r>
    </w:p>
    <w:p>
      <w:pPr>
        <w:pStyle w:val="Code"/>
        <w:snapToGrid w:val="0"/>
      </w:pPr>
      <w:r>
        <w:rPr>
          <w:rFonts w:ascii="Consolas" w:hAnsi="Consolas" w:eastAsia="宋体"/>
          <w:color w:val="000000"/>
          <w:sz w:val="18"/>
        </w:rPr>
        <w:t xml:space="preserve">                            (absoluteTolerance + relativeTolerance*np.maximum(</w:t>
      </w:r>
    </w:p>
    <w:p>
      <w:pPr>
        <w:pStyle w:val="Code"/>
        <w:snapToGrid w:val="0"/>
      </w:pPr>
      <w:r>
        <w:rPr>
          <w:rFonts w:ascii="Consolas" w:hAnsi="Consolas" w:eastAsia="宋体"/>
          <w:color w:val="000000"/>
          <w:sz w:val="18"/>
        </w:rPr>
        <w:t xml:space="preserve">                                np.abs(predicted), np.abs(finiteDifference)))))</w:t>
      </w:r>
    </w:p>
    <w:p>
      <w:pPr>
        <w:pStyle w:val="Code"/>
        <w:snapToGrid w:val="0"/>
      </w:pPr>
      <w:r>
        <w:rPr>
          <w:rFonts w:ascii="Consolas" w:hAnsi="Consolas" w:eastAsia="宋体"/>
          <w:color w:val="000000"/>
          <w:sz w:val="18"/>
        </w:rPr>
        <w:t xml:space="preserve">                        steps.append({'step':step, 'max_abs_error':absoluteError,</w:t>
      </w:r>
    </w:p>
    <w:p>
      <w:pPr>
        <w:pStyle w:val="Code"/>
        <w:snapToGrid w:val="0"/>
      </w:pPr>
      <w:r>
        <w:rPr>
          <w:rFonts w:ascii="Consolas" w:hAnsi="Consolas" w:eastAsia="宋体"/>
          <w:color w:val="000000"/>
          <w:sz w:val="18"/>
        </w:rPr>
        <w:t xml:space="preserve">                                      'relative_inf_error':absoluteError/scale,</w:t>
      </w:r>
    </w:p>
    <w:p>
      <w:pPr>
        <w:pStyle w:val="Code"/>
        <w:snapToGrid w:val="0"/>
      </w:pPr>
      <w:r>
        <w:rPr>
          <w:rFonts w:ascii="Consolas" w:hAnsi="Consolas" w:eastAsia="宋体"/>
          <w:color w:val="000000"/>
          <w:sz w:val="18"/>
        </w:rPr>
        <w:t xml:space="preserve">                                      'max_component_tolerance_ratio':scaled})</w:t>
      </w:r>
    </w:p>
    <w:p>
      <w:pPr>
        <w:pStyle w:val="Code"/>
        <w:snapToGrid w:val="0"/>
      </w:pPr>
      <w:r>
        <w:rPr>
          <w:rFonts w:ascii="Consolas" w:hAnsi="Consolas" w:eastAsia="宋体"/>
          <w:color w:val="000000"/>
          <w:sz w:val="18"/>
        </w:rPr>
        <w:t xml:space="preserve">                    best = min(steps, key=lambda item:item['max_component_tolerance_ratio'])</w:t>
      </w:r>
    </w:p>
    <w:p>
      <w:pPr>
        <w:pStyle w:val="Code"/>
        <w:snapToGrid w:val="0"/>
      </w:pPr>
      <w:r>
        <w:rPr>
          <w:rFonts w:ascii="Consolas" w:hAnsi="Consolas" w:eastAsia="宋体"/>
          <w:color w:val="000000"/>
          <w:sz w:val="18"/>
        </w:rPr>
        <w:t xml:space="preserve">                    directional.append({'all_step_errors':steps, 'best':best})</w:t>
      </w:r>
    </w:p>
    <w:p>
      <w:pPr>
        <w:pStyle w:val="Code"/>
        <w:snapToGrid w:val="0"/>
      </w:pPr>
      <w:r>
        <w:rPr>
          <w:rFonts w:ascii="Consolas" w:hAnsi="Consolas" w:eastAsia="宋体"/>
          <w:color w:val="000000"/>
          <w:sz w:val="18"/>
        </w:rPr>
        <w:t xml:space="preserve">                passive = np.zeros(y.size); passive[-1] = 1.</w:t>
      </w:r>
    </w:p>
    <w:p>
      <w:pPr>
        <w:pStyle w:val="Code"/>
        <w:snapToGrid w:val="0"/>
      </w:pPr>
      <w:r>
        <w:rPr>
          <w:rFonts w:ascii="Consolas" w:hAnsi="Consolas" w:eastAsia="宋体"/>
          <w:color w:val="000000"/>
          <w:sz w:val="18"/>
        </w:rPr>
        <w:t xml:space="preserve">                passiveAnalytic = float(np.max(np.abs(matrix @ passive)))</w:t>
      </w:r>
    </w:p>
    <w:p>
      <w:pPr>
        <w:pStyle w:val="Code"/>
        <w:snapToGrid w:val="0"/>
      </w:pPr>
      <w:r>
        <w:rPr>
          <w:rFonts w:ascii="Consolas" w:hAnsi="Consolas" w:eastAsia="宋体"/>
          <w:color w:val="000000"/>
          <w:sz w:val="18"/>
        </w:rPr>
        <w:t xml:space="preserve">                passiveFd = float(np.max(np.abs(model.rhs(t, y+passive)-model.rhs(t,y-passive))))</w:t>
      </w:r>
    </w:p>
    <w:p>
      <w:pPr>
        <w:pStyle w:val="Code"/>
        <w:snapToGrid w:val="0"/>
      </w:pPr>
      <w:r>
        <w:rPr>
          <w:rFonts w:ascii="Consolas" w:hAnsi="Consolas" w:eastAsia="宋体"/>
          <w:color w:val="000000"/>
          <w:sz w:val="18"/>
        </w:rPr>
        <w:t xml:space="preserve">                massWeights = np.zeros(y.size)</w:t>
      </w:r>
    </w:p>
    <w:p>
      <w:pPr>
        <w:pStyle w:val="Code"/>
        <w:snapToGrid w:val="0"/>
      </w:pPr>
      <w:r>
        <w:rPr>
          <w:rFonts w:ascii="Consolas" w:hAnsi="Consolas" w:eastAsia="宋体"/>
          <w:color w:val="000000"/>
          <w:sz w:val="18"/>
        </w:rPr>
        <w:t xml:space="preserve">                massWeights[1:-1:2] = 2*model.w</w:t>
      </w:r>
    </w:p>
    <w:p>
      <w:pPr>
        <w:pStyle w:val="Code"/>
        <w:snapToGrid w:val="0"/>
      </w:pPr>
      <w:r>
        <w:rPr>
          <w:rFonts w:ascii="Consolas" w:hAnsi="Consolas" w:eastAsia="宋体"/>
          <w:color w:val="000000"/>
          <w:sz w:val="18"/>
        </w:rPr>
        <w:t xml:space="preserve">                massWeights[-1] = 1.</w:t>
      </w:r>
    </w:p>
    <w:p>
      <w:pPr>
        <w:pStyle w:val="Code"/>
        <w:snapToGrid w:val="0"/>
      </w:pPr>
      <w:r>
        <w:rPr>
          <w:rFonts w:ascii="Consolas" w:hAnsi="Consolas" w:eastAsia="宋体"/>
          <w:color w:val="000000"/>
          <w:sz w:val="18"/>
        </w:rPr>
        <w:t xml:space="preserve">                conservation = float(np.max(np.abs(np.asarray(massWeights @ matrix))))</w:t>
      </w:r>
    </w:p>
    <w:p>
      <w:pPr>
        <w:pStyle w:val="Code"/>
        <w:snapToGrid w:val="0"/>
      </w:pPr>
      <w:r>
        <w:rPr>
          <w:rFonts w:ascii="Consolas" w:hAnsi="Consolas" w:eastAsia="宋体"/>
          <w:color w:val="000000"/>
          <w:sz w:val="18"/>
        </w:rPr>
        <w:t xml:space="preserve">            warningMessages = [str(w.message) for w in captured]</w:t>
      </w:r>
    </w:p>
    <w:p>
      <w:pPr>
        <w:pStyle w:val="Code"/>
        <w:snapToGrid w:val="0"/>
      </w:pPr>
      <w:r>
        <w:rPr>
          <w:rFonts w:ascii="Consolas" w:hAnsi="Consolas" w:eastAsia="宋体"/>
          <w:color w:val="000000"/>
          <w:sz w:val="18"/>
        </w:rPr>
        <w:t xml:space="preserve">            passed = (all(step['max_component_tolerance_ratio'] &lt;= 1</w:t>
      </w:r>
    </w:p>
    <w:p>
      <w:pPr>
        <w:pStyle w:val="Code"/>
        <w:snapToGrid w:val="0"/>
      </w:pPr>
      <w:r>
        <w:rPr>
          <w:rFonts w:ascii="Consolas" w:hAnsi="Consolas" w:eastAsia="宋体"/>
          <w:color w:val="000000"/>
          <w:sz w:val="18"/>
        </w:rPr>
        <w:t xml:space="preserve">                          for d in directional for step in d['all_step_errors'])</w:t>
      </w:r>
    </w:p>
    <w:p>
      <w:pPr>
        <w:pStyle w:val="Code"/>
        <w:snapToGrid w:val="0"/>
      </w:pPr>
      <w:r>
        <w:rPr>
          <w:rFonts w:ascii="Consolas" w:hAnsi="Consolas" w:eastAsia="宋体"/>
          <w:color w:val="000000"/>
          <w:sz w:val="18"/>
        </w:rPr>
        <w:t xml:space="preserve">                      and passiveAnalytic == 0 and passiveFd == 0 and conservation &lt; 1e-11</w:t>
      </w:r>
    </w:p>
    <w:p>
      <w:pPr>
        <w:pStyle w:val="Code"/>
        <w:snapToGrid w:val="0"/>
      </w:pPr>
      <w:r>
        <w:rPr>
          <w:rFonts w:ascii="Consolas" w:hAnsi="Consolas" w:eastAsia="宋体"/>
          <w:color w:val="000000"/>
          <w:sz w:val="18"/>
        </w:rPr>
        <w:t xml:space="preserve">                      and np.isfinite(matrix.data).all() and not warningMessages)</w:t>
      </w:r>
    </w:p>
    <w:p>
      <w:pPr>
        <w:pStyle w:val="Code"/>
        <w:snapToGrid w:val="0"/>
      </w:pPr>
      <w:r>
        <w:rPr>
          <w:rFonts w:ascii="Consolas" w:hAnsi="Consolas" w:eastAsia="宋体"/>
          <w:color w:val="000000"/>
          <w:sz w:val="18"/>
        </w:rPr>
        <w:t xml:space="preserve">            record = {'settings':asdict(settings), 'state':stateName, 'time_s':t,</w:t>
      </w:r>
    </w:p>
    <w:p>
      <w:pPr>
        <w:pStyle w:val="Code"/>
        <w:snapToGrid w:val="0"/>
      </w:pPr>
      <w:r>
        <w:rPr>
          <w:rFonts w:ascii="Consolas" w:hAnsi="Consolas" w:eastAsia="宋体"/>
          <w:color w:val="000000"/>
          <w:sz w:val="18"/>
        </w:rPr>
        <w:t xml:space="preserve">                      'status':'PASS' if passed else 'FAIL', 'matrix_shape':matrix.shape,</w:t>
      </w:r>
    </w:p>
    <w:p>
      <w:pPr>
        <w:pStyle w:val="Code"/>
        <w:snapToGrid w:val="0"/>
      </w:pPr>
      <w:r>
        <w:rPr>
          <w:rFonts w:ascii="Consolas" w:hAnsi="Consolas" w:eastAsia="宋体"/>
          <w:color w:val="000000"/>
          <w:sz w:val="18"/>
        </w:rPr>
        <w:t xml:space="preserve">                      'matrix_nnz':matrix.nnz, 'directional_checks':directional,</w:t>
      </w:r>
    </w:p>
    <w:p>
      <w:pPr>
        <w:pStyle w:val="Code"/>
        <w:snapToGrid w:val="0"/>
      </w:pPr>
      <w:r>
        <w:rPr>
          <w:rFonts w:ascii="Consolas" w:hAnsi="Consolas" w:eastAsia="宋体"/>
          <w:color w:val="000000"/>
          <w:sz w:val="18"/>
        </w:rPr>
        <w:t xml:space="preserve">                      'passive_column_analytic_abs':passiveAnalytic,</w:t>
      </w:r>
    </w:p>
    <w:p>
      <w:pPr>
        <w:pStyle w:val="Code"/>
        <w:snapToGrid w:val="0"/>
      </w:pPr>
      <w:r>
        <w:rPr>
          <w:rFonts w:ascii="Consolas" w:hAnsi="Consolas" w:eastAsia="宋体"/>
          <w:color w:val="000000"/>
          <w:sz w:val="18"/>
        </w:rPr>
        <w:t xml:space="preserve">                      'passive_column_finite_difference_abs':passiveFd,</w:t>
      </w:r>
    </w:p>
    <w:p>
      <w:pPr>
        <w:pStyle w:val="Code"/>
        <w:snapToGrid w:val="0"/>
      </w:pPr>
      <w:r>
        <w:rPr>
          <w:rFonts w:ascii="Consolas" w:hAnsi="Consolas" w:eastAsia="宋体"/>
          <w:color w:val="000000"/>
          <w:sz w:val="18"/>
        </w:rPr>
        <w:t xml:space="preserve">                      'mass_balance_derivative_abs':conservation, 'warnings':warningMessages}</w:t>
      </w:r>
    </w:p>
    <w:p>
      <w:pPr>
        <w:pStyle w:val="Code"/>
        <w:snapToGrid w:val="0"/>
      </w:pPr>
      <w:r>
        <w:rPr>
          <w:rFonts w:ascii="Consolas" w:hAnsi="Consolas" w:eastAsia="宋体"/>
          <w:color w:val="000000"/>
          <w:sz w:val="18"/>
        </w:rPr>
        <w:t xml:space="preserve">            records.append(record)</w:t>
      </w:r>
    </w:p>
    <w:p>
      <w:pPr>
        <w:pStyle w:val="Code"/>
        <w:snapToGrid w:val="0"/>
      </w:pPr>
      <w:r>
        <w:rPr>
          <w:rFonts w:ascii="Consolas" w:hAnsi="Consolas" w:eastAsia="宋体"/>
          <w:color w:val="000000"/>
          <w:sz w:val="18"/>
        </w:rPr>
        <w:t xml:space="preserve">            if not passed:</w:t>
      </w:r>
    </w:p>
    <w:p>
      <w:pPr>
        <w:pStyle w:val="Code"/>
        <w:snapToGrid w:val="0"/>
      </w:pPr>
      <w:r>
        <w:rPr>
          <w:rFonts w:ascii="Consolas" w:hAnsi="Consolas" w:eastAsia="宋体"/>
          <w:color w:val="000000"/>
          <w:sz w:val="18"/>
        </w:rPr>
        <w:t xml:space="preserve">                failures.append(f"{settings.question}/{settings.faceScheme}/latent={settings.surfaceLatentFraction}/{stateName}/constant_D={settings.constantD}/constant_thermal={settings.constantThermal}")</w:t>
      </w:r>
    </w:p>
    <w:p>
      <w:pPr>
        <w:pStyle w:val="Code"/>
        <w:snapToGrid w:val="0"/>
      </w:pPr>
      <w:r>
        <w:rPr>
          <w:rFonts w:ascii="Consolas" w:hAnsi="Consolas" w:eastAsia="宋体"/>
          <w:color w:val="000000"/>
          <w:sz w:val="18"/>
        </w:rPr>
        <w:t xml:space="preserve">    smokeRecords = []</w:t>
      </w:r>
    </w:p>
    <w:p>
      <w:pPr>
        <w:pStyle w:val="Code"/>
        <w:snapToGrid w:val="0"/>
      </w:pPr>
      <w:r>
        <w:rPr>
          <w:rFonts w:ascii="Consolas" w:hAnsi="Consolas" w:eastAsia="宋体"/>
          <w:color w:val="000000"/>
          <w:sz w:val="18"/>
        </w:rPr>
        <w:t xml:space="preserve">    for scheme in ['harmonic', 'kirchhoff']:</w:t>
      </w:r>
    </w:p>
    <w:p>
      <w:pPr>
        <w:pStyle w:val="Code"/>
        <w:snapToGrid w:val="0"/>
      </w:pPr>
      <w:r>
        <w:rPr>
          <w:rFonts w:ascii="Consolas" w:hAnsi="Consolas" w:eastAsia="宋体"/>
          <w:color w:val="000000"/>
          <w:sz w:val="18"/>
        </w:rPr>
        <w:t xml:space="preserve">        for question in ['Q23', 'Q4']:</w:t>
      </w:r>
    </w:p>
    <w:p>
      <w:pPr>
        <w:pStyle w:val="Code"/>
        <w:snapToGrid w:val="0"/>
      </w:pPr>
      <w:r>
        <w:rPr>
          <w:rFonts w:ascii="Consolas" w:hAnsi="Consolas" w:eastAsia="宋体"/>
          <w:color w:val="000000"/>
          <w:sz w:val="18"/>
        </w:rPr>
        <w:t xml:space="preserve">            settings = Settings(question=question, intervals=8, faceScheme=scheme,</w:t>
      </w:r>
    </w:p>
    <w:p>
      <w:pPr>
        <w:pStyle w:val="Code"/>
        <w:snapToGrid w:val="0"/>
      </w:pPr>
      <w:r>
        <w:rPr>
          <w:rFonts w:ascii="Consolas" w:hAnsi="Consolas" w:eastAsia="宋体"/>
          <w:color w:val="000000"/>
          <w:sz w:val="18"/>
        </w:rPr>
        <w:t xml:space="preserve">                                shrink=(question=='Q4'), surfaceLatentFraction=1.)</w:t>
      </w:r>
    </w:p>
    <w:p>
      <w:pPr>
        <w:pStyle w:val="Code"/>
        <w:snapToGrid w:val="0"/>
      </w:pPr>
      <w:r>
        <w:rPr>
          <w:rFonts w:ascii="Consolas" w:hAnsi="Consolas" w:eastAsia="宋体"/>
          <w:color w:val="000000"/>
          <w:sz w:val="18"/>
        </w:rPr>
        <w:t xml:space="preserve">            model = RadialModel(settings)</w:t>
      </w:r>
    </w:p>
    <w:p>
      <w:pPr>
        <w:pStyle w:val="Code"/>
        <w:snapToGrid w:val="0"/>
      </w:pPr>
      <w:r>
        <w:rPr>
          <w:rFonts w:ascii="Consolas" w:hAnsi="Consolas" w:eastAsia="宋体"/>
          <w:color w:val="000000"/>
          <w:sz w:val="18"/>
        </w:rPr>
        <w:t xml:space="preserve">            with warnings.catch_warnings(record=True) as captured:</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result = solve_ivp(model.rhs, (0., 2.), model.initial(), method='BDF',</w:t>
      </w:r>
    </w:p>
    <w:p>
      <w:pPr>
        <w:pStyle w:val="Code"/>
        <w:snapToGrid w:val="0"/>
      </w:pPr>
      <w:r>
        <w:rPr>
          <w:rFonts w:ascii="Consolas" w:hAnsi="Consolas" w:eastAsia="宋体"/>
          <w:color w:val="000000"/>
          <w:sz w:val="18"/>
        </w:rPr>
        <w:t xml:space="preserve">                                   jac=lambda t,y:jacobian(model,t,y), rtol=1e-10,</w:t>
      </w:r>
    </w:p>
    <w:p>
      <w:pPr>
        <w:pStyle w:val="Code"/>
        <w:snapToGrid w:val="0"/>
      </w:pPr>
      <w:r>
        <w:rPr>
          <w:rFonts w:ascii="Consolas" w:hAnsi="Consolas" w:eastAsia="宋体"/>
          <w:color w:val="000000"/>
          <w:sz w:val="18"/>
        </w:rPr>
        <w:t xml:space="preserve">                                   atol=1e-12, max_step=.2)</w:t>
      </w:r>
    </w:p>
    <w:p>
      <w:pPr>
        <w:pStyle w:val="Code"/>
        <w:snapToGrid w:val="0"/>
      </w:pPr>
      <w:r>
        <w:rPr>
          <w:rFonts w:ascii="Consolas" w:hAnsi="Consolas" w:eastAsia="宋体"/>
          <w:color w:val="000000"/>
          <w:sz w:val="18"/>
        </w:rPr>
        <w:t xml:space="preserve">            msgs = [str(w.message) for w in captured]</w:t>
      </w:r>
    </w:p>
    <w:p>
      <w:pPr>
        <w:pStyle w:val="Code"/>
        <w:snapToGrid w:val="0"/>
      </w:pPr>
      <w:r>
        <w:rPr>
          <w:rFonts w:ascii="Consolas" w:hAnsi="Consolas" w:eastAsia="宋体"/>
          <w:color w:val="000000"/>
          <w:sz w:val="18"/>
        </w:rPr>
        <w:t xml:space="preserve">            passed = bool(result.success and np.isfinite(result.y).all() and not msgs)</w:t>
      </w:r>
    </w:p>
    <w:p>
      <w:pPr>
        <w:pStyle w:val="Code"/>
        <w:snapToGrid w:val="0"/>
      </w:pPr>
      <w:r>
        <w:rPr>
          <w:rFonts w:ascii="Consolas" w:hAnsi="Consolas" w:eastAsia="宋体"/>
          <w:color w:val="000000"/>
          <w:sz w:val="18"/>
        </w:rPr>
        <w:t xml:space="preserve">            smokeRecords.append({'question':question, 'face_scheme':scheme, 'interval_s':[0,2],</w:t>
      </w:r>
    </w:p>
    <w:p>
      <w:pPr>
        <w:pStyle w:val="Code"/>
        <w:snapToGrid w:val="0"/>
      </w:pPr>
      <w:r>
        <w:rPr>
          <w:rFonts w:ascii="Consolas" w:hAnsi="Consolas" w:eastAsia="宋体"/>
          <w:color w:val="000000"/>
          <w:sz w:val="18"/>
        </w:rPr>
        <w:t xml:space="preserve">                                  'status':'PASS' if passed else 'FAIL', 'warnings':msgs,</w:t>
      </w:r>
    </w:p>
    <w:p>
      <w:pPr>
        <w:pStyle w:val="Code"/>
        <w:snapToGrid w:val="0"/>
      </w:pPr>
      <w:r>
        <w:rPr>
          <w:rFonts w:ascii="Consolas" w:hAnsi="Consolas" w:eastAsia="宋体"/>
          <w:color w:val="000000"/>
          <w:sz w:val="18"/>
        </w:rPr>
        <w:t xml:space="preserve">                                  'nfev':result.nfev, 'njev':result.njev, 'nlu':result.nlu,</w:t>
      </w:r>
    </w:p>
    <w:p>
      <w:pPr>
        <w:pStyle w:val="Code"/>
        <w:snapToGrid w:val="0"/>
      </w:pPr>
      <w:r>
        <w:rPr>
          <w:rFonts w:ascii="Consolas" w:hAnsi="Consolas" w:eastAsia="宋体"/>
          <w:color w:val="000000"/>
          <w:sz w:val="18"/>
        </w:rPr>
        <w:t xml:space="preserve">                                  'purpose':'Short Jacobian/BDF wiring check, not production accuracy'})</w:t>
      </w:r>
    </w:p>
    <w:p>
      <w:pPr>
        <w:pStyle w:val="Code"/>
        <w:snapToGrid w:val="0"/>
      </w:pPr>
      <w:r>
        <w:rPr>
          <w:rFonts w:ascii="Consolas" w:hAnsi="Consolas" w:eastAsia="宋体"/>
          <w:color w:val="000000"/>
          <w:sz w:val="18"/>
        </w:rPr>
        <w:t xml:space="preserve">            if not passed:</w:t>
      </w:r>
    </w:p>
    <w:p>
      <w:pPr>
        <w:pStyle w:val="Code"/>
        <w:snapToGrid w:val="0"/>
      </w:pPr>
      <w:r>
        <w:rPr>
          <w:rFonts w:ascii="Consolas" w:hAnsi="Consolas" w:eastAsia="宋体"/>
          <w:color w:val="000000"/>
          <w:sz w:val="18"/>
        </w:rPr>
        <w:t xml:space="preserve">                failures.append(f"BDF_smoke/{question}/{scheme}")</w:t>
      </w:r>
    </w:p>
    <w:p>
      <w:pPr>
        <w:pStyle w:val="Code"/>
        <w:snapToGrid w:val="0"/>
      </w:pPr>
      <w:r>
        <w:rPr>
          <w:rFonts w:ascii="Consolas" w:hAnsi="Consolas" w:eastAsia="宋体"/>
          <w:color w:val="000000"/>
          <w:sz w:val="18"/>
        </w:rPr>
        <w:t xml:space="preserve">    currentSourceHash = hashlib.sha256(Path(__file__).read_bytes()).hexdigest()</w:t>
      </w:r>
    </w:p>
    <w:p>
      <w:pPr>
        <w:pStyle w:val="Code"/>
        <w:snapToGrid w:val="0"/>
      </w:pPr>
      <w:r>
        <w:rPr>
          <w:rFonts w:ascii="Consolas" w:hAnsi="Consolas" w:eastAsia="宋体"/>
          <w:color w:val="000000"/>
          <w:sz w:val="18"/>
        </w:rPr>
        <w:t xml:space="preserve">    currentCoreHash = hashlib.sha256((ROOT/'dryingCore.py').read_bytes()).hexdigest()</w:t>
      </w:r>
    </w:p>
    <w:p>
      <w:pPr>
        <w:pStyle w:val="Code"/>
        <w:snapToGrid w:val="0"/>
      </w:pPr>
      <w:r>
        <w:rPr>
          <w:rFonts w:ascii="Consolas" w:hAnsi="Consolas" w:eastAsia="宋体"/>
          <w:color w:val="000000"/>
          <w:sz w:val="18"/>
        </w:rPr>
        <w:t xml:space="preserve">    if currentSourceHash != LOADED_CODE_SHA256 or currentCoreHash != CORE_LOADED_CODE_SHA256:</w:t>
      </w:r>
    </w:p>
    <w:p>
      <w:pPr>
        <w:pStyle w:val="Code"/>
        <w:snapToGrid w:val="0"/>
      </w:pPr>
      <w:r>
        <w:rPr>
          <w:rFonts w:ascii="Consolas" w:hAnsi="Consolas" w:eastAsia="宋体"/>
          <w:color w:val="000000"/>
          <w:sz w:val="18"/>
        </w:rPr>
        <w:t xml:space="preserve">        failures.append('Source file changed after module load during validation')</w:t>
      </w:r>
    </w:p>
    <w:p>
      <w:pPr>
        <w:pStyle w:val="Code"/>
        <w:snapToGrid w:val="0"/>
      </w:pPr>
      <w:r>
        <w:rPr>
          <w:rFonts w:ascii="Consolas" w:hAnsi="Consolas" w:eastAsia="宋体"/>
          <w:color w:val="000000"/>
          <w:sz w:val="18"/>
        </w:rPr>
        <w:t xml:space="preserve">    report = {'schema_version':'1.0', 'created_utc':datetime.now(timezone.utc).isoformat(),</w:t>
      </w:r>
    </w:p>
    <w:p>
      <w:pPr>
        <w:pStyle w:val="Code"/>
        <w:snapToGrid w:val="0"/>
      </w:pPr>
      <w:r>
        <w:rPr>
          <w:rFonts w:ascii="Consolas" w:hAnsi="Consolas" w:eastAsia="宋体"/>
          <w:color w:val="000000"/>
          <w:sz w:val="18"/>
        </w:rPr>
        <w:t xml:space="preserve">              'status':'PASS' if not failures else 'FAIL', 'failures':failures,</w:t>
      </w:r>
    </w:p>
    <w:p>
      <w:pPr>
        <w:pStyle w:val="Code"/>
        <w:snapToGrid w:val="0"/>
      </w:pPr>
      <w:r>
        <w:rPr>
          <w:rFonts w:ascii="Consolas" w:hAnsi="Consolas" w:eastAsia="宋体"/>
          <w:color w:val="000000"/>
          <w:sz w:val="18"/>
        </w:rPr>
        <w:t xml:space="preserve">              'source_sha256':LOADED_CODE_SHA256,</w:t>
      </w:r>
    </w:p>
    <w:p>
      <w:pPr>
        <w:pStyle w:val="Code"/>
        <w:snapToGrid w:val="0"/>
      </w:pPr>
      <w:r>
        <w:rPr>
          <w:rFonts w:ascii="Consolas" w:hAnsi="Consolas" w:eastAsia="宋体"/>
          <w:color w:val="000000"/>
          <w:sz w:val="18"/>
        </w:rPr>
        <w:t xml:space="preserve">              'core_sha256':CORE_LOADED_CODE_SHA256,</w:t>
      </w:r>
    </w:p>
    <w:p>
      <w:pPr>
        <w:pStyle w:val="Code"/>
        <w:snapToGrid w:val="0"/>
      </w:pPr>
      <w:r>
        <w:rPr>
          <w:rFonts w:ascii="Consolas" w:hAnsi="Consolas" w:eastAsia="宋体"/>
          <w:color w:val="000000"/>
          <w:sz w:val="18"/>
        </w:rPr>
        <w:t xml:space="preserve">              'source_hash_policy':'SHA-256 frozen when each module is imported; files checked unchanged before report save.',</w:t>
      </w:r>
    </w:p>
    <w:p>
      <w:pPr>
        <w:pStyle w:val="Code"/>
        <w:snapToGrid w:val="0"/>
      </w:pPr>
      <w:r>
        <w:rPr>
          <w:rFonts w:ascii="Consolas" w:hAnsi="Consolas" w:eastAsia="宋体"/>
          <w:color w:val="000000"/>
          <w:sz w:val="18"/>
        </w:rPr>
        <w:t xml:space="preserve">              'runtime':{'python':sys.version,'executable':sys.executable,'numpy':np.__version__,'scipy':scipy.__version__},</w:t>
      </w:r>
    </w:p>
    <w:p>
      <w:pPr>
        <w:pStyle w:val="Code"/>
        <w:snapToGrid w:val="0"/>
      </w:pPr>
      <w:r>
        <w:rPr>
          <w:rFonts w:ascii="Consolas" w:hAnsi="Consolas" w:eastAsia="宋体"/>
          <w:color w:val="000000"/>
          <w:sz w:val="18"/>
        </w:rPr>
        <w:t xml:space="preserve">              'seed':20260910,'relative_component_tolerance':relativeTolerance,</w:t>
      </w:r>
    </w:p>
    <w:p>
      <w:pPr>
        <w:pStyle w:val="Code"/>
        <w:snapToGrid w:val="0"/>
      </w:pPr>
      <w:r>
        <w:rPr>
          <w:rFonts w:ascii="Consolas" w:hAnsi="Consolas" w:eastAsia="宋体"/>
          <w:color w:val="000000"/>
          <w:sz w:val="18"/>
        </w:rPr>
        <w:t xml:space="preserve">              'absolute_component_tolerance':absoluteTolerance,</w:t>
      </w:r>
    </w:p>
    <w:p>
      <w:pPr>
        <w:pStyle w:val="Code"/>
        <w:snapToGrid w:val="0"/>
      </w:pPr>
      <w:r>
        <w:rPr>
          <w:rFonts w:ascii="Consolas" w:hAnsi="Consolas" w:eastAsia="宋体"/>
          <w:color w:val="000000"/>
          <w:sz w:val="18"/>
        </w:rPr>
        <w:t xml:space="preserve">              'finite_difference_policy':'Central directional differences, three decreasing steps; every step must satisfy the mixed absolute/relative component tolerance. Best comparison is supplementary only.',</w:t>
      </w:r>
    </w:p>
    <w:p>
      <w:pPr>
        <w:pStyle w:val="Code"/>
        <w:snapToGrid w:val="0"/>
      </w:pPr>
      <w:r>
        <w:rPr>
          <w:rFonts w:ascii="Consolas" w:hAnsi="Consolas" w:eastAsia="宋体"/>
          <w:color w:val="000000"/>
          <w:sz w:val="18"/>
        </w:rPr>
        <w:t xml:space="preserve">              'case_state_count':len(records), 'direction_count':4*len(records),</w:t>
      </w:r>
    </w:p>
    <w:p>
      <w:pPr>
        <w:pStyle w:val="Code"/>
        <w:snapToGrid w:val="0"/>
      </w:pPr>
      <w:r>
        <w:rPr>
          <w:rFonts w:ascii="Consolas" w:hAnsi="Consolas" w:eastAsia="宋体"/>
          <w:color w:val="000000"/>
          <w:sz w:val="18"/>
        </w:rPr>
        <w:t xml:space="preserve">              'checks':records,'short_BDF_checks':smokeRecords,</w:t>
      </w:r>
    </w:p>
    <w:p>
      <w:pPr>
        <w:pStyle w:val="Code"/>
        <w:snapToGrid w:val="0"/>
      </w:pPr>
      <w:r>
        <w:rPr>
          <w:rFonts w:ascii="Consolas" w:hAnsi="Consolas" w:eastAsia="宋体"/>
          <w:color w:val="000000"/>
          <w:sz w:val="18"/>
        </w:rPr>
        <w:t xml:space="preserve">              'elapsed_s':time.perf_counter()-started,</w:t>
      </w:r>
    </w:p>
    <w:p>
      <w:pPr>
        <w:pStyle w:val="Code"/>
        <w:snapToGrid w:val="0"/>
      </w:pPr>
      <w:r>
        <w:rPr>
          <w:rFonts w:ascii="Consolas" w:hAnsi="Consolas" w:eastAsia="宋体"/>
          <w:color w:val="000000"/>
          <w:sz w:val="18"/>
        </w:rPr>
        <w:t xml:space="preserve">              'limitations':['No full production run or grid convergence performed here.',</w:t>
      </w:r>
    </w:p>
    <w:p>
      <w:pPr>
        <w:pStyle w:val="Code"/>
        <w:snapToGrid w:val="0"/>
      </w:pPr>
      <w:r>
        <w:rPr>
          <w:rFonts w:ascii="Consolas" w:hAnsi="Consolas" w:eastAsia="宋体"/>
          <w:color w:val="000000"/>
          <w:sz w:val="18"/>
        </w:rPr>
        <w:t xml:space="preserve">                             'Tiny denominator/underflow extensions at nonphysical Newton probes are not calibrated physical data.',</w:t>
      </w:r>
    </w:p>
    <w:p>
      <w:pPr>
        <w:pStyle w:val="Code"/>
        <w:snapToGrid w:val="0"/>
      </w:pPr>
      <w:r>
        <w:rPr>
          <w:rFonts w:ascii="Consolas" w:hAnsi="Consolas" w:eastAsia="宋体"/>
          <w:color w:val="000000"/>
          <w:sz w:val="18"/>
        </w:rPr>
        <w:t xml:space="preserve">                             'Only this module and the short tests use analytic Jacobian until main agent hooks core.',</w:t>
      </w:r>
    </w:p>
    <w:p>
      <w:pPr>
        <w:pStyle w:val="Code"/>
        <w:snapToGrid w:val="0"/>
      </w:pPr>
      <w:r>
        <w:rPr>
          <w:rFonts w:ascii="Consolas" w:hAnsi="Consolas" w:eastAsia="宋体"/>
          <w:color w:val="000000"/>
          <w:sz w:val="18"/>
        </w:rPr>
        <w:t xml:space="preserve">                             'Visual Studio reproduction and human review remain pending.']}</w:t>
      </w:r>
    </w:p>
    <w:p>
      <w:pPr>
        <w:pStyle w:val="Code"/>
        <w:snapToGrid w:val="0"/>
      </w:pPr>
      <w:r>
        <w:rPr>
          <w:rFonts w:ascii="Consolas" w:hAnsi="Consolas" w:eastAsia="宋体"/>
          <w:color w:val="000000"/>
          <w:sz w:val="18"/>
        </w:rPr>
        <w:t xml:space="preserve">    outputDirectory.mkdir(parents=True, exist_ok=True)</w:t>
      </w:r>
    </w:p>
    <w:p>
      <w:pPr>
        <w:pStyle w:val="Code"/>
        <w:snapToGrid w:val="0"/>
      </w:pPr>
      <w:r>
        <w:rPr>
          <w:rFonts w:ascii="Consolas" w:hAnsi="Consolas" w:eastAsia="宋体"/>
          <w:color w:val="000000"/>
          <w:sz w:val="18"/>
        </w:rPr>
        <w:t xml:space="preserve">    (outputDirectory/'analytic_jacobian_selftest.json').write_text(</w:t>
      </w:r>
    </w:p>
    <w:p>
      <w:pPr>
        <w:pStyle w:val="Code"/>
        <w:snapToGrid w:val="0"/>
      </w:pPr>
      <w:r>
        <w:rPr>
          <w:rFonts w:ascii="Consolas" w:hAnsi="Consolas" w:eastAsia="宋体"/>
          <w:color w:val="000000"/>
          <w:sz w:val="18"/>
        </w:rPr>
        <w:t xml:space="preserve">        json.dumps(report,ensure_ascii=False,indent=2),encoding='utf-8')</w:t>
      </w:r>
    </w:p>
    <w:p>
      <w:pPr>
        <w:pStyle w:val="Code"/>
        <w:snapToGrid w:val="0"/>
      </w:pPr>
      <w:r>
        <w:rPr>
          <w:rFonts w:ascii="Consolas" w:hAnsi="Consolas" w:eastAsia="宋体"/>
          <w:color w:val="000000"/>
          <w:sz w:val="18"/>
        </w:rPr>
        <w:t xml:space="preserve">    brief = {key:report[key] for key in ['status','failures','case_state_count','direction_count','elapsed_s']}</w:t>
      </w:r>
    </w:p>
    <w:p>
      <w:pPr>
        <w:pStyle w:val="Code"/>
        <w:snapToGrid w:val="0"/>
      </w:pPr>
      <w:r>
        <w:rPr>
          <w:rFonts w:ascii="Consolas" w:hAnsi="Consolas" w:eastAsia="宋体"/>
          <w:color w:val="000000"/>
          <w:sz w:val="18"/>
        </w:rPr>
        <w:t xml:space="preserve">    brief['max_best_component_tolerance_ratio'] = max(</w:t>
      </w:r>
    </w:p>
    <w:p>
      <w:pPr>
        <w:pStyle w:val="Code"/>
        <w:snapToGrid w:val="0"/>
      </w:pPr>
      <w:r>
        <w:rPr>
          <w:rFonts w:ascii="Consolas" w:hAnsi="Consolas" w:eastAsia="宋体"/>
          <w:color w:val="000000"/>
          <w:sz w:val="18"/>
        </w:rPr>
        <w:t xml:space="preserve">        d['best']['max_component_tolerance_ratio'] for r in records for d in r['directional_checks'])</w:t>
      </w:r>
    </w:p>
    <w:p>
      <w:pPr>
        <w:pStyle w:val="Code"/>
        <w:snapToGrid w:val="0"/>
      </w:pPr>
      <w:r>
        <w:rPr>
          <w:rFonts w:ascii="Consolas" w:hAnsi="Consolas" w:eastAsia="宋体"/>
          <w:color w:val="000000"/>
          <w:sz w:val="18"/>
        </w:rPr>
        <w:t xml:space="preserve">    brief['max_all_steps_component_tolerance_ratio'] = max(</w:t>
      </w:r>
    </w:p>
    <w:p>
      <w:pPr>
        <w:pStyle w:val="Code"/>
        <w:snapToGrid w:val="0"/>
      </w:pPr>
      <w:r>
        <w:rPr>
          <w:rFonts w:ascii="Consolas" w:hAnsi="Consolas" w:eastAsia="宋体"/>
          <w:color w:val="000000"/>
          <w:sz w:val="18"/>
        </w:rPr>
        <w:t xml:space="preserve">        step['max_component_tolerance_ratio'] for r in records</w:t>
      </w:r>
    </w:p>
    <w:p>
      <w:pPr>
        <w:pStyle w:val="Code"/>
        <w:snapToGrid w:val="0"/>
      </w:pPr>
      <w:r>
        <w:rPr>
          <w:rFonts w:ascii="Consolas" w:hAnsi="Consolas" w:eastAsia="宋体"/>
          <w:color w:val="000000"/>
          <w:sz w:val="18"/>
        </w:rPr>
        <w:t xml:space="preserve">        for d in r['directional_checks'] for step in d['all_step_errors'])</w:t>
      </w:r>
    </w:p>
    <w:p>
      <w:pPr>
        <w:pStyle w:val="Code"/>
        <w:snapToGrid w:val="0"/>
      </w:pPr>
      <w:r>
        <w:rPr>
          <w:rFonts w:ascii="Consolas" w:hAnsi="Consolas" w:eastAsia="宋体"/>
          <w:color w:val="000000"/>
          <w:sz w:val="18"/>
        </w:rPr>
        <w:t xml:space="preserve">    brief['max_mass_balance_derivative_abs'] = max(r['mass_balance_derivative_abs'] for r in records)</w:t>
      </w:r>
    </w:p>
    <w:p>
      <w:pPr>
        <w:pStyle w:val="Code"/>
        <w:snapToGrid w:val="0"/>
      </w:pPr>
      <w:r>
        <w:rPr>
          <w:rFonts w:ascii="Consolas" w:hAnsi="Consolas" w:eastAsia="宋体"/>
          <w:color w:val="000000"/>
          <w:sz w:val="18"/>
        </w:rPr>
        <w:t xml:space="preserve">    brief['warning_count'] = sum(len(r['warnings']) for r in records+smokeRecords)</w:t>
      </w:r>
    </w:p>
    <w:p>
      <w:pPr>
        <w:pStyle w:val="Code"/>
        <w:snapToGrid w:val="0"/>
      </w:pPr>
      <w:r>
        <w:rPr>
          <w:rFonts w:ascii="Consolas" w:hAnsi="Consolas" w:eastAsia="宋体"/>
          <w:color w:val="000000"/>
          <w:sz w:val="18"/>
        </w:rPr>
        <w:t xml:space="preserve">    print(json.dumps(brief,ensure_ascii=False,indent=2))</w:t>
      </w:r>
    </w:p>
    <w:p>
      <w:pPr>
        <w:pStyle w:val="Code"/>
        <w:snapToGrid w:val="0"/>
      </w:pPr>
      <w:r>
        <w:rPr>
          <w:rFonts w:ascii="Consolas" w:hAnsi="Consolas" w:eastAsia="宋体"/>
          <w:color w:val="000000"/>
          <w:sz w:val="18"/>
        </w:rPr>
        <w:t xml:space="preserve">    return 0 if not failures else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parser = argparse.ArgumentParser()</w:t>
      </w:r>
    </w:p>
    <w:p>
      <w:pPr>
        <w:pStyle w:val="Code"/>
        <w:snapToGrid w:val="0"/>
      </w:pPr>
      <w:r>
        <w:rPr>
          <w:rFonts w:ascii="Consolas" w:hAnsi="Consolas" w:eastAsia="宋体"/>
          <w:color w:val="000000"/>
          <w:sz w:val="18"/>
        </w:rPr>
        <w:t xml:space="preserve">    parser.add_argument('--self-test', action='store_true')</w:t>
      </w:r>
    </w:p>
    <w:p>
      <w:pPr>
        <w:pStyle w:val="Code"/>
        <w:snapToGrid w:val="0"/>
      </w:pPr>
      <w:r>
        <w:rPr>
          <w:rFonts w:ascii="Consolas" w:hAnsi="Consolas" w:eastAsia="宋体"/>
          <w:color w:val="000000"/>
          <w:sz w:val="18"/>
        </w:rPr>
        <w:t xml:space="preserve">    parser.add_argument('--output-dir', type=Path,</w:t>
      </w:r>
    </w:p>
    <w:p>
      <w:pPr>
        <w:pStyle w:val="Code"/>
        <w:snapToGrid w:val="0"/>
      </w:pPr>
      <w:r>
        <w:rPr>
          <w:rFonts w:ascii="Consolas" w:hAnsi="Consolas" w:eastAsia="宋体"/>
          <w:color w:val="000000"/>
          <w:sz w:val="18"/>
        </w:rPr>
        <w:t xml:space="preserve">        default=Path(__file__).resolve().parent/'results/jacobianValidation')</w:t>
      </w:r>
    </w:p>
    <w:p>
      <w:pPr>
        <w:pStyle w:val="Code"/>
        <w:snapToGrid w:val="0"/>
      </w:pPr>
      <w:r>
        <w:rPr>
          <w:rFonts w:ascii="Consolas" w:hAnsi="Consolas" w:eastAsia="宋体"/>
          <w:color w:val="000000"/>
          <w:sz w:val="18"/>
        </w:rPr>
        <w:t xml:space="preserve">    arguments = parser.parse_args()</w:t>
      </w:r>
    </w:p>
    <w:p>
      <w:pPr>
        <w:pStyle w:val="Code"/>
        <w:snapToGrid w:val="0"/>
      </w:pPr>
      <w:r>
        <w:rPr>
          <w:rFonts w:ascii="Consolas" w:hAnsi="Consolas" w:eastAsia="宋体"/>
          <w:color w:val="000000"/>
          <w:sz w:val="18"/>
        </w:rPr>
        <w:t xml:space="preserve">    if not arguments.self_test:</w:t>
      </w:r>
    </w:p>
    <w:p>
      <w:pPr>
        <w:pStyle w:val="Code"/>
        <w:snapToGrid w:val="0"/>
      </w:pPr>
      <w:r>
        <w:rPr>
          <w:rFonts w:ascii="Consolas" w:hAnsi="Consolas" w:eastAsia="宋体"/>
          <w:color w:val="000000"/>
          <w:sz w:val="18"/>
        </w:rPr>
        <w:t xml:space="preserve">        parser.error('Use --self-test, or import jacobian(model,t,y) from this module.')</w:t>
      </w:r>
    </w:p>
    <w:p>
      <w:pPr>
        <w:pStyle w:val="Code"/>
        <w:snapToGrid w:val="0"/>
      </w:pPr>
      <w:r>
        <w:rPr>
          <w:rFonts w:ascii="Consolas" w:hAnsi="Consolas" w:eastAsia="宋体"/>
          <w:color w:val="000000"/>
          <w:sz w:val="18"/>
        </w:rPr>
        <w:t xml:space="preserve">    raise SystemExit(selfTest(arguments.output_dir))</w:t>
      </w:r>
      <w:bookmarkStart w:id="134" w:name="CODE_SRC007_END"/>
      <w:bookmarkEnd w:id="134"/>
    </w:p>
    <w:p>
      <w:pPr>
        <w:pStyle w:val="Heading2"/>
        <w:pageBreakBefore/>
        <w:ind w:firstLine="0"/>
        <w:snapToGrid w:val="0"/>
      </w:pPr>
      <w:r>
        <w:rPr>
          <w:rFonts w:ascii="Times New Roman" w:hAnsi="Times New Roman" w:eastAsia="宋体"/>
          <w:b/>
          <w:color w:val="000000"/>
          <w:sz w:val="25"/>
        </w:rPr>
        <w:t>D.8 diskDense.py</w:t>
      </w:r>
      <w:bookmarkStart w:id="135" w:name="FILE_SRC008"/>
      <w:bookmarkEnd w:id="135"/>
    </w:p>
    <w:p>
      <w:pPr>
        <w:spacing w:after="60"/>
        <w:ind w:firstLine="0"/>
        <w:jc w:val="left"/>
        <w:snapToGrid w:val="0"/>
      </w:pPr>
      <w:r>
        <w:rPr>
          <w:rFonts w:ascii="Times New Roman" w:hAnsi="Times New Roman" w:eastAsia="宋体"/>
          <w:color w:val="000000"/>
          <w:sz w:val="21"/>
        </w:rPr>
        <w:t>路径：03_程序代码/diskDense.py</w:t>
      </w:r>
    </w:p>
    <w:p>
      <w:pPr>
        <w:spacing w:after="60"/>
        <w:ind w:firstLine="0"/>
        <w:jc w:val="left"/>
        <w:snapToGrid w:val="0"/>
      </w:pPr>
      <w:r>
        <w:rPr>
          <w:rFonts w:ascii="Times New Roman" w:hAnsi="Times New Roman" w:eastAsia="宋体"/>
          <w:color w:val="000000"/>
          <w:sz w:val="21"/>
        </w:rPr>
        <w:t>用途：原精度BDF稠密多项式磁盘缓存、查询及释放</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114 行。</w:t>
      </w:r>
    </w:p>
    <w:p>
      <w:pPr>
        <w:keepNext/>
        <w:ind w:firstLine="0"/>
        <w:jc w:val="left"/>
        <w:snapToGrid w:val="0"/>
      </w:pPr>
      <w:r>
        <w:rPr>
          <w:rFonts w:ascii="Times New Roman" w:hAnsi="Times New Roman" w:eastAsia="宋体"/>
          <w:color w:val="000000"/>
          <w:sz w:val="18"/>
        </w:rPr>
        <w:t>SHA256：cd57ab4add0e76ba7e282eba3884e8207ef0db2ec895828f8a84e0de08e05380</w:t>
      </w:r>
    </w:p>
    <w:p>
      <w:pPr>
        <w:pStyle w:val="Code"/>
        <w:snapToGrid w:val="0"/>
      </w:pPr>
      <w:bookmarkStart w:id="136" w:name="CODE_SRC008_BEGIN"/>
      <w:bookmarkEnd w:id="136"/>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tempfile</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OdeSolution</w:t>
      </w:r>
    </w:p>
    <w:p>
      <w:pPr>
        <w:pStyle w:val="Code"/>
        <w:snapToGrid w:val="0"/>
      </w:pPr>
      <w:r>
        <w:rPr>
          <w:rFonts w:ascii="Consolas" w:hAnsi="Consolas" w:eastAsia="宋体"/>
          <w:color w:val="000000"/>
          <w:sz w:val="18"/>
        </w:rPr>
        <w:t>from scipy.integrate._ivp.bdf import BDF, BdfDenseOutput</w:t>
      </w:r>
    </w:p>
    <w:p>
      <w:pPr>
        <w:pStyle w:val="Code"/>
        <w:snapToGrid w:val="0"/>
      </w:pPr>
      <w:r>
        <w:rPr>
          <w:rFonts w:ascii="Consolas" w:hAnsi="Consolas" w:eastAsia="宋体"/>
          <w:color w:val="000000"/>
          <w:sz w:val="18"/>
        </w:rPr>
        <w:t>from scipy.integrate._ivp.base import DenseOutput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LOADED_CODE_SHA256 = hashlib.sha256(Path(__file__).read_bytes()).hexdigest()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DenseCache:</w:t>
      </w:r>
    </w:p>
    <w:p>
      <w:pPr>
        <w:pStyle w:val="Code"/>
        <w:snapToGrid w:val="0"/>
      </w:pPr>
      <w:r>
        <w:rPr>
          <w:rFonts w:ascii="Consolas" w:hAnsi="Consolas" w:eastAsia="宋体"/>
          <w:color w:val="000000"/>
          <w:sz w:val="18"/>
        </w:rPr>
        <w:t xml:space="preserve">    def __init__(self, root):</w:t>
      </w:r>
    </w:p>
    <w:p>
      <w:pPr>
        <w:pStyle w:val="Code"/>
        <w:snapToGrid w:val="0"/>
      </w:pPr>
      <w:r>
        <w:rPr>
          <w:rFonts w:ascii="Consolas" w:hAnsi="Consolas" w:eastAsia="宋体"/>
          <w:color w:val="000000"/>
          <w:sz w:val="18"/>
        </w:rPr>
        <w:t xml:space="preserve">        self.parent = (Path(root)/'tmp/cache/solver_runs').resolve()</w:t>
      </w:r>
    </w:p>
    <w:p>
      <w:pPr>
        <w:pStyle w:val="Code"/>
        <w:snapToGrid w:val="0"/>
      </w:pPr>
      <w:r>
        <w:rPr>
          <w:rFonts w:ascii="Consolas" w:hAnsi="Consolas" w:eastAsia="宋体"/>
          <w:color w:val="000000"/>
          <w:sz w:val="18"/>
        </w:rPr>
        <w:t xml:space="preserve">        if not self.parent.is_relative_to(Path(root).resolve()):</w:t>
      </w:r>
    </w:p>
    <w:p>
      <w:pPr>
        <w:pStyle w:val="Code"/>
        <w:snapToGrid w:val="0"/>
      </w:pPr>
      <w:r>
        <w:rPr>
          <w:rFonts w:ascii="Consolas" w:hAnsi="Consolas" w:eastAsia="宋体"/>
          <w:color w:val="000000"/>
          <w:sz w:val="18"/>
        </w:rPr>
        <w:t xml:space="preserve">            raise ValueError('Private solver cache must remain in this project')</w:t>
      </w:r>
    </w:p>
    <w:p>
      <w:pPr>
        <w:pStyle w:val="Code"/>
        <w:snapToGrid w:val="0"/>
      </w:pPr>
      <w:r>
        <w:rPr>
          <w:rFonts w:ascii="Consolas" w:hAnsi="Consolas" w:eastAsia="宋体"/>
          <w:color w:val="000000"/>
          <w:sz w:val="18"/>
        </w:rPr>
        <w:t xml:space="preserve">        self.parent.mkdir(parents=True, exist_ok=True)</w:t>
      </w:r>
    </w:p>
    <w:p>
      <w:pPr>
        <w:pStyle w:val="Code"/>
        <w:snapToGrid w:val="0"/>
      </w:pPr>
      <w:r>
        <w:rPr>
          <w:rFonts w:ascii="Consolas" w:hAnsi="Consolas" w:eastAsia="宋体"/>
          <w:color w:val="000000"/>
          <w:sz w:val="18"/>
        </w:rPr>
        <w:t xml:space="preserve">        self.directory = Path(tempfile.mkdtemp(prefix='bdf_', dir=self.parent)).resolve()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self.handle = (self.directory/'polynomials.bin').open('w+b', buffering=0)</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self.directory.rmdir()</w:t>
      </w:r>
    </w:p>
    <w:p>
      <w:pPr>
        <w:pStyle w:val="Code"/>
        <w:snapToGrid w:val="0"/>
      </w:pPr>
      <w:r>
        <w:rPr>
          <w:rFonts w:ascii="Consolas" w:hAnsi="Consolas" w:eastAsia="宋体"/>
          <w:color w:val="000000"/>
          <w:sz w:val="18"/>
        </w:rPr>
        <w:t xml:space="preserve">            except OSError as cleanup_error:</w:t>
      </w:r>
    </w:p>
    <w:p>
      <w:pPr>
        <w:pStyle w:val="Code"/>
        <w:snapToGrid w:val="0"/>
      </w:pPr>
      <w:r>
        <w:rPr>
          <w:rFonts w:ascii="Consolas" w:hAnsi="Consolas" w:eastAsia="宋体"/>
          <w:color w:val="000000"/>
          <w:sz w:val="18"/>
        </w:rPr>
        <w:t xml:space="preserve">                error.add_note('Private cache directory cleanup failed: '+repr(cleanup_error))</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t xml:space="preserve">        self.bytesWritten = 0</w:t>
      </w:r>
    </w:p>
    <w:p>
      <w:pPr>
        <w:pStyle w:val="Code"/>
        <w:snapToGrid w:val="0"/>
      </w:pPr>
      <w:r>
        <w:rPr>
          <w:rFonts w:ascii="Consolas" w:hAnsi="Consolas" w:eastAsia="宋体"/>
          <w:color w:val="000000"/>
          <w:sz w:val="18"/>
        </w:rPr>
        <w:t xml:space="preserve">        self.polynomialCount = 0</w:t>
      </w:r>
    </w:p>
    <w:p>
      <w:pPr>
        <w:pStyle w:val="Code"/>
        <w:snapToGrid w:val="0"/>
      </w:pPr>
      <w:r>
        <w:rPr>
          <w:rFonts w:ascii="Consolas" w:hAnsi="Consolas" w:eastAsia="宋体"/>
          <w:color w:val="000000"/>
          <w:sz w:val="18"/>
        </w:rPr>
        <w:t xml:space="preserve">        self.acceptedArrays = []</w:t>
      </w:r>
    </w:p>
    <w:p>
      <w:pPr>
        <w:pStyle w:val="Code"/>
        <w:snapToGrid w:val="0"/>
      </w:pPr>
      <w:r>
        <w:rPr>
          <w:rFonts w:ascii="Consolas" w:hAnsi="Consolas" w:eastAsia="宋体"/>
          <w:color w:val="000000"/>
          <w:sz w:val="18"/>
        </w:rPr>
        <w:t xml:space="preserve">        self.closed = False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append(self, values):</w:t>
      </w:r>
    </w:p>
    <w:p>
      <w:pPr>
        <w:pStyle w:val="Code"/>
        <w:snapToGrid w:val="0"/>
      </w:pPr>
      <w:r>
        <w:rPr>
          <w:rFonts w:ascii="Consolas" w:hAnsi="Consolas" w:eastAsia="宋体"/>
          <w:color w:val="000000"/>
          <w:sz w:val="18"/>
        </w:rPr>
        <w:t xml:space="preserve">        if self.closed:</w:t>
      </w:r>
    </w:p>
    <w:p>
      <w:pPr>
        <w:pStyle w:val="Code"/>
        <w:snapToGrid w:val="0"/>
      </w:pPr>
      <w:r>
        <w:rPr>
          <w:rFonts w:ascii="Consolas" w:hAnsi="Consolas" w:eastAsia="宋体"/>
          <w:color w:val="000000"/>
          <w:sz w:val="18"/>
        </w:rPr>
        <w:t xml:space="preserve">            raise RuntimeError('Dense solution cache is closed')</w:t>
      </w:r>
    </w:p>
    <w:p>
      <w:pPr>
        <w:pStyle w:val="Code"/>
        <w:snapToGrid w:val="0"/>
      </w:pPr>
      <w:r>
        <w:rPr>
          <w:rFonts w:ascii="Consolas" w:hAnsi="Consolas" w:eastAsia="宋体"/>
          <w:color w:val="000000"/>
          <w:sz w:val="18"/>
        </w:rPr>
        <w:t xml:space="preserve">        array = np.ascontiguousarray(values, dtype=np.float64)</w:t>
      </w:r>
    </w:p>
    <w:p>
      <w:pPr>
        <w:pStyle w:val="Code"/>
        <w:snapToGrid w:val="0"/>
      </w:pPr>
      <w:r>
        <w:rPr>
          <w:rFonts w:ascii="Consolas" w:hAnsi="Consolas" w:eastAsia="宋体"/>
          <w:color w:val="000000"/>
          <w:sz w:val="18"/>
        </w:rPr>
        <w:t xml:space="preserve">        offset = self.bytesWritten</w:t>
      </w:r>
    </w:p>
    <w:p>
      <w:pPr>
        <w:pStyle w:val="Code"/>
        <w:snapToGrid w:val="0"/>
      </w:pPr>
      <w:r>
        <w:rPr>
          <w:rFonts w:ascii="Consolas" w:hAnsi="Consolas" w:eastAsia="宋体"/>
          <w:color w:val="000000"/>
          <w:sz w:val="18"/>
        </w:rPr>
        <w:t xml:space="preserve">        self.handle.seek(offset)</w:t>
      </w:r>
    </w:p>
    <w:p>
      <w:pPr>
        <w:pStyle w:val="Code"/>
        <w:snapToGrid w:val="0"/>
      </w:pPr>
      <w:r>
        <w:rPr>
          <w:rFonts w:ascii="Consolas" w:hAnsi="Consolas" w:eastAsia="宋体"/>
          <w:color w:val="000000"/>
          <w:sz w:val="18"/>
        </w:rPr>
        <w:t xml:space="preserve">        array.tofile(self.handle)</w:t>
      </w:r>
    </w:p>
    <w:p>
      <w:pPr>
        <w:pStyle w:val="Code"/>
        <w:snapToGrid w:val="0"/>
      </w:pPr>
      <w:r>
        <w:rPr>
          <w:rFonts w:ascii="Consolas" w:hAnsi="Consolas" w:eastAsia="宋体"/>
          <w:color w:val="000000"/>
          <w:sz w:val="18"/>
        </w:rPr>
        <w:t xml:space="preserve">        self.bytesWritten += array.nbytes</w:t>
      </w:r>
    </w:p>
    <w:p>
      <w:pPr>
        <w:pStyle w:val="Code"/>
        <w:snapToGrid w:val="0"/>
      </w:pPr>
      <w:r>
        <w:rPr>
          <w:rFonts w:ascii="Consolas" w:hAnsi="Consolas" w:eastAsia="宋体"/>
          <w:color w:val="000000"/>
          <w:sz w:val="18"/>
        </w:rPr>
        <w:t xml:space="preserve">        self.polynomialCount += 1</w:t>
      </w:r>
    </w:p>
    <w:p>
      <w:pPr>
        <w:pStyle w:val="Code"/>
        <w:snapToGrid w:val="0"/>
      </w:pPr>
      <w:r>
        <w:rPr>
          <w:rFonts w:ascii="Consolas" w:hAnsi="Consolas" w:eastAsia="宋体"/>
          <w:color w:val="000000"/>
          <w:sz w:val="18"/>
        </w:rPr>
        <w:t xml:space="preserve">        return offset, array.shape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read(self, offset, shape):</w:t>
      </w:r>
    </w:p>
    <w:p>
      <w:pPr>
        <w:pStyle w:val="Code"/>
        <w:snapToGrid w:val="0"/>
      </w:pPr>
      <w:r>
        <w:rPr>
          <w:rFonts w:ascii="Consolas" w:hAnsi="Consolas" w:eastAsia="宋体"/>
          <w:color w:val="000000"/>
          <w:sz w:val="18"/>
        </w:rPr>
        <w:t xml:space="preserve">        if self.closed:</w:t>
      </w:r>
    </w:p>
    <w:p>
      <w:pPr>
        <w:pStyle w:val="Code"/>
        <w:snapToGrid w:val="0"/>
      </w:pPr>
      <w:r>
        <w:rPr>
          <w:rFonts w:ascii="Consolas" w:hAnsi="Consolas" w:eastAsia="宋体"/>
          <w:color w:val="000000"/>
          <w:sz w:val="18"/>
        </w:rPr>
        <w:t xml:space="preserve">            raise RuntimeError('Dense solution cache is closed')</w:t>
      </w:r>
    </w:p>
    <w:p>
      <w:pPr>
        <w:pStyle w:val="Code"/>
        <w:snapToGrid w:val="0"/>
      </w:pPr>
      <w:r>
        <w:rPr>
          <w:rFonts w:ascii="Consolas" w:hAnsi="Consolas" w:eastAsia="宋体"/>
          <w:color w:val="000000"/>
          <w:sz w:val="18"/>
        </w:rPr>
        <w:t xml:space="preserve">        count = int(np.prod(shape))</w:t>
      </w:r>
    </w:p>
    <w:p>
      <w:pPr>
        <w:pStyle w:val="Code"/>
        <w:snapToGrid w:val="0"/>
      </w:pPr>
      <w:r>
        <w:rPr>
          <w:rFonts w:ascii="Consolas" w:hAnsi="Consolas" w:eastAsia="宋体"/>
          <w:color w:val="000000"/>
          <w:sz w:val="18"/>
        </w:rPr>
        <w:t xml:space="preserve">        self.handle.seek(offset)</w:t>
      </w:r>
    </w:p>
    <w:p>
      <w:pPr>
        <w:pStyle w:val="Code"/>
        <w:snapToGrid w:val="0"/>
      </w:pPr>
      <w:r>
        <w:rPr>
          <w:rFonts w:ascii="Consolas" w:hAnsi="Consolas" w:eastAsia="宋体"/>
          <w:color w:val="000000"/>
          <w:sz w:val="18"/>
        </w:rPr>
        <w:t xml:space="preserve">        values = np.fromfile(self.handle, dtype=np.float64, count=count)</w:t>
      </w:r>
    </w:p>
    <w:p>
      <w:pPr>
        <w:pStyle w:val="Code"/>
        <w:snapToGrid w:val="0"/>
      </w:pPr>
      <w:r>
        <w:rPr>
          <w:rFonts w:ascii="Consolas" w:hAnsi="Consolas" w:eastAsia="宋体"/>
          <w:color w:val="000000"/>
          <w:sz w:val="18"/>
        </w:rPr>
        <w:t xml:space="preserve">        if values.size != count:</w:t>
      </w:r>
    </w:p>
    <w:p>
      <w:pPr>
        <w:pStyle w:val="Code"/>
        <w:snapToGrid w:val="0"/>
      </w:pPr>
      <w:r>
        <w:rPr>
          <w:rFonts w:ascii="Consolas" w:hAnsi="Consolas" w:eastAsia="宋体"/>
          <w:color w:val="000000"/>
          <w:sz w:val="18"/>
        </w:rPr>
        <w:t xml:space="preserve">            raise IOError('Incomplete BDF coefficient cache')</w:t>
      </w:r>
    </w:p>
    <w:p>
      <w:pPr>
        <w:pStyle w:val="Code"/>
        <w:snapToGrid w:val="0"/>
      </w:pPr>
      <w:r>
        <w:rPr>
          <w:rFonts w:ascii="Consolas" w:hAnsi="Consolas" w:eastAsia="宋体"/>
          <w:color w:val="000000"/>
          <w:sz w:val="18"/>
        </w:rPr>
        <w:t xml:space="preserve">        return values.reshape(shape)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storeAccepted(self, values):</w:t>
      </w:r>
    </w:p>
    <w:p>
      <w:pPr>
        <w:pStyle w:val="Code"/>
        <w:snapToGrid w:val="0"/>
      </w:pPr>
      <w:r>
        <w:rPr>
          <w:rFonts w:ascii="Consolas" w:hAnsi="Consolas" w:eastAsia="宋体"/>
          <w:color w:val="000000"/>
          <w:sz w:val="18"/>
        </w:rPr>
        <w:t xml:space="preserve">        path = self.directory/f'accepted_{len(self.acceptedArrays):03d}.npy'</w:t>
      </w:r>
    </w:p>
    <w:p>
      <w:pPr>
        <w:pStyle w:val="Code"/>
        <w:snapToGrid w:val="0"/>
      </w:pPr>
      <w:r>
        <w:rPr>
          <w:rFonts w:ascii="Consolas" w:hAnsi="Consolas" w:eastAsia="宋体"/>
          <w:color w:val="000000"/>
          <w:sz w:val="18"/>
        </w:rPr>
        <w:t xml:space="preserve">        mapped = np.lib.format.open_memmap(path, mode='w+', dtype=values.dtype, shape=values.shape)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self.acceptedArrays.append(mapped)</w:t>
      </w:r>
    </w:p>
    <w:p>
      <w:pPr>
        <w:pStyle w:val="Code"/>
        <w:snapToGrid w:val="0"/>
      </w:pPr>
      <w:r>
        <w:rPr>
          <w:rFonts w:ascii="Consolas" w:hAnsi="Consolas" w:eastAsia="宋体"/>
          <w:color w:val="000000"/>
          <w:sz w:val="18"/>
        </w:rPr>
        <w:t xml:space="preserve">        mapped[:] = values</w:t>
      </w:r>
    </w:p>
    <w:p>
      <w:pPr>
        <w:pStyle w:val="Code"/>
        <w:snapToGrid w:val="0"/>
      </w:pPr>
      <w:r>
        <w:rPr>
          <w:rFonts w:ascii="Consolas" w:hAnsi="Consolas" w:eastAsia="宋体"/>
          <w:color w:val="000000"/>
          <w:sz w:val="18"/>
        </w:rPr>
        <w:t xml:space="preserve">        mapped.flush()</w:t>
      </w:r>
    </w:p>
    <w:p>
      <w:pPr>
        <w:pStyle w:val="Code"/>
        <w:snapToGrid w:val="0"/>
      </w:pPr>
      <w:r>
        <w:rPr>
          <w:rFonts w:ascii="Consolas" w:hAnsi="Consolas" w:eastAsia="宋体"/>
          <w:color w:val="000000"/>
          <w:sz w:val="18"/>
        </w:rPr>
        <w:t xml:space="preserve">        return mapped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close(self):</w:t>
      </w:r>
    </w:p>
    <w:p>
      <w:pPr>
        <w:pStyle w:val="Code"/>
        <w:snapToGrid w:val="0"/>
      </w:pPr>
      <w:r>
        <w:rPr>
          <w:rFonts w:ascii="Consolas" w:hAnsi="Consolas" w:eastAsia="宋体"/>
          <w:color w:val="000000"/>
          <w:sz w:val="18"/>
        </w:rPr>
        <w:t xml:space="preserve">        if self.closed:</w:t>
      </w:r>
    </w:p>
    <w:p>
      <w:pPr>
        <w:pStyle w:val="Code"/>
        <w:snapToGrid w:val="0"/>
      </w:pPr>
      <w:r>
        <w:rPr>
          <w:rFonts w:ascii="Consolas" w:hAnsi="Consolas" w:eastAsia="宋体"/>
          <w:color w:val="000000"/>
          <w:sz w:val="18"/>
        </w:rPr>
        <w:t xml:space="preserve">            return</w:t>
      </w:r>
    </w:p>
    <w:p>
      <w:pPr>
        <w:pStyle w:val="Code"/>
        <w:snapToGrid w:val="0"/>
      </w:pPr>
      <w:r>
        <w:rPr>
          <w:rFonts w:ascii="Consolas" w:hAnsi="Consolas" w:eastAsia="宋体"/>
          <w:color w:val="000000"/>
          <w:sz w:val="18"/>
        </w:rPr>
        <w:t xml:space="preserve">        self.handle.close()</w:t>
      </w:r>
    </w:p>
    <w:p>
      <w:pPr>
        <w:pStyle w:val="Code"/>
        <w:snapToGrid w:val="0"/>
      </w:pPr>
      <w:r>
        <w:rPr>
          <w:rFonts w:ascii="Consolas" w:hAnsi="Consolas" w:eastAsia="宋体"/>
          <w:color w:val="000000"/>
          <w:sz w:val="18"/>
        </w:rPr>
        <w:t xml:space="preserve">        for array in self.acceptedArrays:</w:t>
      </w:r>
    </w:p>
    <w:p>
      <w:pPr>
        <w:pStyle w:val="Code"/>
        <w:snapToGrid w:val="0"/>
      </w:pPr>
      <w:r>
        <w:rPr>
          <w:rFonts w:ascii="Consolas" w:hAnsi="Consolas" w:eastAsia="宋体"/>
          <w:color w:val="000000"/>
          <w:sz w:val="18"/>
        </w:rPr>
        <w:t xml:space="preserve">            array._mmap.close()</w:t>
      </w:r>
    </w:p>
    <w:p>
      <w:pPr>
        <w:pStyle w:val="Code"/>
        <w:snapToGrid w:val="0"/>
      </w:pPr>
      <w:r>
        <w:rPr>
          <w:rFonts w:ascii="Consolas" w:hAnsi="Consolas" w:eastAsia="宋体"/>
          <w:color w:val="000000"/>
          <w:sz w:val="18"/>
        </w:rPr>
        <w:t xml:space="preserve">        self.acceptedArrays.clear()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self.directory.parent != self.parent or not self.directory.name.startswith('bdf_'):</w:t>
      </w:r>
    </w:p>
    <w:p>
      <w:pPr>
        <w:pStyle w:val="Code"/>
        <w:snapToGrid w:val="0"/>
      </w:pPr>
      <w:r>
        <w:rPr>
          <w:rFonts w:ascii="Consolas" w:hAnsi="Consolas" w:eastAsia="宋体"/>
          <w:color w:val="000000"/>
          <w:sz w:val="18"/>
        </w:rPr>
        <w:t xml:space="preserve">            raise RuntimeError('Unexpected private cache path; cleanup refused')</w:t>
      </w:r>
    </w:p>
    <w:p>
      <w:pPr>
        <w:pStyle w:val="Code"/>
        <w:snapToGrid w:val="0"/>
      </w:pPr>
      <w:r>
        <w:rPr>
          <w:rFonts w:ascii="Consolas" w:hAnsi="Consolas" w:eastAsia="宋体"/>
          <w:color w:val="000000"/>
          <w:sz w:val="18"/>
        </w:rPr>
        <w:t xml:space="preserve">        for path in self.directory.iterdir():</w:t>
      </w:r>
    </w:p>
    <w:p>
      <w:pPr>
        <w:pStyle w:val="Code"/>
        <w:snapToGrid w:val="0"/>
      </w:pPr>
      <w:r>
        <w:rPr>
          <w:rFonts w:ascii="Consolas" w:hAnsi="Consolas" w:eastAsia="宋体"/>
          <w:color w:val="000000"/>
          <w:sz w:val="18"/>
        </w:rPr>
        <w:t xml:space="preserve">            if not path.is_file() or path.is_symlink():</w:t>
      </w:r>
    </w:p>
    <w:p>
      <w:pPr>
        <w:pStyle w:val="Code"/>
        <w:snapToGrid w:val="0"/>
      </w:pPr>
      <w:r>
        <w:rPr>
          <w:rFonts w:ascii="Consolas" w:hAnsi="Consolas" w:eastAsia="宋体"/>
          <w:color w:val="000000"/>
          <w:sz w:val="18"/>
        </w:rPr>
        <w:t xml:space="preserve">                raise RuntimeError('Unexpected cache entry; cleanup refused')</w:t>
      </w:r>
    </w:p>
    <w:p>
      <w:pPr>
        <w:pStyle w:val="Code"/>
        <w:snapToGrid w:val="0"/>
      </w:pPr>
      <w:r>
        <w:rPr>
          <w:rFonts w:ascii="Consolas" w:hAnsi="Consolas" w:eastAsia="宋体"/>
          <w:color w:val="000000"/>
          <w:sz w:val="18"/>
        </w:rPr>
        <w:t xml:space="preserve">            path.unlink()</w:t>
      </w:r>
    </w:p>
    <w:p>
      <w:pPr>
        <w:pStyle w:val="Code"/>
        <w:snapToGrid w:val="0"/>
      </w:pPr>
      <w:r>
        <w:rPr>
          <w:rFonts w:ascii="Consolas" w:hAnsi="Consolas" w:eastAsia="宋体"/>
          <w:color w:val="000000"/>
          <w:sz w:val="18"/>
        </w:rPr>
        <w:t xml:space="preserve">        self.directory.rmdir()</w:t>
      </w:r>
    </w:p>
    <w:p>
      <w:pPr>
        <w:pStyle w:val="Code"/>
        <w:snapToGrid w:val="0"/>
      </w:pPr>
      <w:r>
        <w:rPr>
          <w:rFonts w:ascii="Consolas" w:hAnsi="Consolas" w:eastAsia="宋体"/>
          <w:color w:val="000000"/>
          <w:sz w:val="18"/>
        </w:rPr>
        <w:t xml:space="preserve">        self.closed = 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FileBdfDenseOutput(DenseOutput):</w:t>
      </w:r>
    </w:p>
    <w:p>
      <w:pPr>
        <w:pStyle w:val="Code"/>
        <w:snapToGrid w:val="0"/>
      </w:pPr>
      <w:r>
        <w:rPr>
          <w:rFonts w:ascii="Consolas" w:hAnsi="Consolas" w:eastAsia="宋体"/>
          <w:color w:val="000000"/>
          <w:sz w:val="18"/>
        </w:rPr>
        <w:t xml:space="preserve">    def __init__(self, original, cache):</w:t>
      </w:r>
    </w:p>
    <w:p>
      <w:pPr>
        <w:pStyle w:val="Code"/>
        <w:snapToGrid w:val="0"/>
      </w:pPr>
      <w:r>
        <w:rPr>
          <w:rFonts w:ascii="Consolas" w:hAnsi="Consolas" w:eastAsia="宋体"/>
          <w:color w:val="000000"/>
          <w:sz w:val="18"/>
        </w:rPr>
        <w:t xml:space="preserve">        super().__init__(original.t_old, original.t)</w:t>
      </w:r>
    </w:p>
    <w:p>
      <w:pPr>
        <w:pStyle w:val="Code"/>
        <w:snapToGrid w:val="0"/>
      </w:pPr>
      <w:r>
        <w:rPr>
          <w:rFonts w:ascii="Consolas" w:hAnsi="Consolas" w:eastAsia="宋体"/>
          <w:color w:val="000000"/>
          <w:sz w:val="18"/>
        </w:rPr>
        <w:t xml:space="preserve">        self.order = original.order</w:t>
      </w:r>
    </w:p>
    <w:p>
      <w:pPr>
        <w:pStyle w:val="Code"/>
        <w:snapToGrid w:val="0"/>
      </w:pPr>
      <w:r>
        <w:rPr>
          <w:rFonts w:ascii="Consolas" w:hAnsi="Consolas" w:eastAsia="宋体"/>
          <w:color w:val="000000"/>
          <w:sz w:val="18"/>
        </w:rPr>
        <w:t xml:space="preserve">        self.t_shift = original.t_shift.copy()</w:t>
      </w:r>
    </w:p>
    <w:p>
      <w:pPr>
        <w:pStyle w:val="Code"/>
        <w:snapToGrid w:val="0"/>
      </w:pPr>
      <w:r>
        <w:rPr>
          <w:rFonts w:ascii="Consolas" w:hAnsi="Consolas" w:eastAsia="宋体"/>
          <w:color w:val="000000"/>
          <w:sz w:val="18"/>
        </w:rPr>
        <w:t xml:space="preserve">        self.denom = original.denom.copy()</w:t>
      </w:r>
    </w:p>
    <w:p>
      <w:pPr>
        <w:pStyle w:val="Code"/>
        <w:snapToGrid w:val="0"/>
      </w:pPr>
      <w:r>
        <w:rPr>
          <w:rFonts w:ascii="Consolas" w:hAnsi="Consolas" w:eastAsia="宋体"/>
          <w:color w:val="000000"/>
          <w:sz w:val="18"/>
        </w:rPr>
        <w:t xml:space="preserve">        self.cache = cache</w:t>
      </w:r>
    </w:p>
    <w:p>
      <w:pPr>
        <w:pStyle w:val="Code"/>
        <w:snapToGrid w:val="0"/>
      </w:pPr>
      <w:r>
        <w:rPr>
          <w:rFonts w:ascii="Consolas" w:hAnsi="Consolas" w:eastAsia="宋体"/>
          <w:color w:val="000000"/>
          <w:sz w:val="18"/>
        </w:rPr>
        <w:t xml:space="preserve">        self.offset, self.shape = cache.append(original.D)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_call_impl(self, 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dense = object.__new__(BdfDenseOutput)</w:t>
      </w:r>
    </w:p>
    <w:p>
      <w:pPr>
        <w:pStyle w:val="Code"/>
        <w:snapToGrid w:val="0"/>
      </w:pPr>
      <w:r>
        <w:rPr>
          <w:rFonts w:ascii="Consolas" w:hAnsi="Consolas" w:eastAsia="宋体"/>
          <w:color w:val="000000"/>
          <w:sz w:val="18"/>
        </w:rPr>
        <w:t xml:space="preserve">        dense.D = self.cache.read(self.offset, self.shape)</w:t>
      </w:r>
    </w:p>
    <w:p>
      <w:pPr>
        <w:pStyle w:val="Code"/>
        <w:snapToGrid w:val="0"/>
      </w:pPr>
      <w:r>
        <w:rPr>
          <w:rFonts w:ascii="Consolas" w:hAnsi="Consolas" w:eastAsia="宋体"/>
          <w:color w:val="000000"/>
          <w:sz w:val="18"/>
        </w:rPr>
        <w:t xml:space="preserve">        dense.t_shift, dense.denom = self.t_shift, self.denom</w:t>
      </w:r>
    </w:p>
    <w:p>
      <w:pPr>
        <w:pStyle w:val="Code"/>
        <w:snapToGrid w:val="0"/>
      </w:pPr>
      <w:r>
        <w:rPr>
          <w:rFonts w:ascii="Consolas" w:hAnsi="Consolas" w:eastAsia="宋体"/>
          <w:color w:val="000000"/>
          <w:sz w:val="18"/>
        </w:rPr>
        <w:t xml:space="preserve">        return dense._call_impl(t)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DiskBDF(BDF):</w:t>
      </w:r>
    </w:p>
    <w:p>
      <w:pPr>
        <w:pStyle w:val="Code"/>
        <w:snapToGrid w:val="0"/>
      </w:pPr>
      <w:r>
        <w:rPr>
          <w:rFonts w:ascii="Consolas" w:hAnsi="Consolas" w:eastAsia="宋体"/>
          <w:color w:val="000000"/>
          <w:sz w:val="18"/>
        </w:rPr>
        <w:t xml:space="preserve">    def __init__(self, *args, dense_cache, **kwargs):</w:t>
      </w:r>
    </w:p>
    <w:p>
      <w:pPr>
        <w:pStyle w:val="Code"/>
        <w:snapToGrid w:val="0"/>
      </w:pPr>
      <w:r>
        <w:rPr>
          <w:rFonts w:ascii="Consolas" w:hAnsi="Consolas" w:eastAsia="宋体"/>
          <w:color w:val="000000"/>
          <w:sz w:val="18"/>
        </w:rPr>
        <w:t xml:space="preserve">        self.dense_cache = dense_cache</w:t>
      </w:r>
    </w:p>
    <w:p>
      <w:pPr>
        <w:pStyle w:val="Code"/>
        <w:snapToGrid w:val="0"/>
      </w:pPr>
      <w:r>
        <w:rPr>
          <w:rFonts w:ascii="Consolas" w:hAnsi="Consolas" w:eastAsia="宋体"/>
          <w:color w:val="000000"/>
          <w:sz w:val="18"/>
        </w:rPr>
        <w:t xml:space="preserve">        super().__init__(*args, **kwargs)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_dense_output_impl(self):</w:t>
      </w:r>
    </w:p>
    <w:p>
      <w:pPr>
        <w:pStyle w:val="Code"/>
        <w:snapToGrid w:val="0"/>
      </w:pPr>
      <w:r>
        <w:rPr>
          <w:rFonts w:ascii="Consolas" w:hAnsi="Consolas" w:eastAsia="宋体"/>
          <w:color w:val="000000"/>
          <w:sz w:val="18"/>
        </w:rPr>
        <w:t xml:space="preserve">        return FileBdfDenseOutput(super()._dense_output_impl(), self.dense_cache)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keepNext/>
        <w:snapToGrid w:val="0"/>
      </w:pPr>
      <w:r>
        <w:rPr>
          <w:rFonts w:ascii="Consolas" w:hAnsi="Consolas" w:eastAsia="宋体"/>
          <w:color w:val="000000"/>
          <w:sz w:val="18"/>
        </w:rPr>
        <w:t>def alignBdfSegments(result):</w:t>
      </w:r>
    </w:p>
    <w:p>
      <w:pPr>
        <w:pStyle w:val="Code"/>
        <w:keepNext/>
        <w:snapToGrid w:val="0"/>
      </w:pPr>
      <w:r>
        <w:rPr>
          <w:rFonts w:ascii="Consolas" w:hAnsi="Consolas" w:eastAsia="宋体"/>
          <w:color w:val="000000"/>
          <w:sz w:val="18"/>
        </w:rPr>
      </w:r>
    </w:p>
    <w:p>
      <w:pPr>
        <w:pStyle w:val="Code"/>
        <w:keepNext/>
        <w:snapToGrid w:val="0"/>
      </w:pPr>
      <w:r>
        <w:rPr>
          <w:rFonts w:ascii="Consolas" w:hAnsi="Consolas" w:eastAsia="宋体"/>
          <w:color w:val="000000"/>
          <w:sz w:val="18"/>
        </w:rPr>
      </w:r>
    </w:p>
    <w:p>
      <w:pPr>
        <w:pStyle w:val="Code"/>
        <w:keepNext/>
        <w:snapToGrid w:val="0"/>
      </w:pPr>
      <w:r>
        <w:rPr>
          <w:rFonts w:ascii="Consolas" w:hAnsi="Consolas" w:eastAsia="宋体"/>
          <w:color w:val="000000"/>
          <w:sz w:val="18"/>
        </w:rPr>
        <w:t xml:space="preserve">    if result.sol is not None:</w:t>
      </w:r>
    </w:p>
    <w:p>
      <w:pPr>
        <w:pStyle w:val="Code"/>
        <w:snapToGrid w:val="0"/>
      </w:pPr>
      <w:r>
        <w:rPr>
          <w:rFonts w:ascii="Consolas" w:hAnsi="Consolas" w:eastAsia="宋体"/>
          <w:color w:val="000000"/>
          <w:sz w:val="18"/>
        </w:rPr>
        <w:t xml:space="preserve">        result.sol = OdeSolution(result.sol.ts, result.sol.interpolants, alt_segment=True)</w:t>
      </w:r>
      <w:bookmarkStart w:id="137" w:name="CODE_SRC008_END"/>
      <w:bookmarkEnd w:id="137"/>
    </w:p>
    <w:p>
      <w:pPr>
        <w:pStyle w:val="Heading2"/>
        <w:pageBreakBefore/>
        <w:ind w:firstLine="0"/>
        <w:snapToGrid w:val="0"/>
      </w:pPr>
      <w:r>
        <w:rPr>
          <w:rFonts w:ascii="Times New Roman" w:hAnsi="Times New Roman" w:eastAsia="宋体"/>
          <w:b/>
          <w:color w:val="000000"/>
          <w:sz w:val="25"/>
        </w:rPr>
        <w:t>D.9 exportOutputs.py</w:t>
      </w:r>
      <w:bookmarkStart w:id="138" w:name="FILE_SRC009"/>
      <w:bookmarkEnd w:id="138"/>
    </w:p>
    <w:p>
      <w:pPr>
        <w:spacing w:after="60"/>
        <w:ind w:firstLine="0"/>
        <w:jc w:val="left"/>
        <w:snapToGrid w:val="0"/>
      </w:pPr>
      <w:r>
        <w:rPr>
          <w:rFonts w:ascii="Times New Roman" w:hAnsi="Times New Roman" w:eastAsia="宋体"/>
          <w:color w:val="000000"/>
          <w:sz w:val="21"/>
        </w:rPr>
        <w:t>路径：03_程序代码/exportOutputs.py</w:t>
      </w:r>
    </w:p>
    <w:p>
      <w:pPr>
        <w:spacing w:after="60"/>
        <w:ind w:firstLine="0"/>
        <w:jc w:val="left"/>
        <w:snapToGrid w:val="0"/>
      </w:pPr>
      <w:r>
        <w:rPr>
          <w:rFonts w:ascii="Times New Roman" w:hAnsi="Times New Roman" w:eastAsia="宋体"/>
          <w:color w:val="000000"/>
          <w:sz w:val="21"/>
        </w:rPr>
        <w:t>用途：按题目模板生成四问工作簿、原精度归档、正文表，并进行完整回读校验</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720 行。</w:t>
      </w:r>
    </w:p>
    <w:p>
      <w:pPr>
        <w:keepNext/>
        <w:ind w:firstLine="0"/>
        <w:jc w:val="left"/>
        <w:snapToGrid w:val="0"/>
      </w:pPr>
      <w:r>
        <w:rPr>
          <w:rFonts w:ascii="Times New Roman" w:hAnsi="Times New Roman" w:eastAsia="宋体"/>
          <w:color w:val="000000"/>
          <w:sz w:val="18"/>
        </w:rPr>
        <w:t>SHA256：b7daf45a89dd54a4a5df26e47e2b07cbe1b145656234d53e7d20c3022112d5d9</w:t>
      </w:r>
    </w:p>
    <w:p>
      <w:pPr>
        <w:pStyle w:val="Code"/>
        <w:snapToGrid w:val="0"/>
      </w:pPr>
      <w:bookmarkStart w:id="139" w:name="CODE_SRC009_BEGIN"/>
      <w:bookmarkEnd w:id="139"/>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import csv</w:t>
      </w:r>
    </w:p>
    <w:p>
      <w:pPr>
        <w:pStyle w:val="Code"/>
        <w:snapToGrid w:val="0"/>
      </w:pPr>
      <w:r>
        <w:rPr>
          <w:rFonts w:ascii="Consolas" w:hAnsi="Consolas" w:eastAsia="宋体"/>
          <w:color w:val="000000"/>
          <w:sz w:val="18"/>
        </w:rPr>
        <w:t>from dataclasses import asdict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gzip</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inspect</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math</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re</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tempfile</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openpyxl import Workbook, load_workbook</w:t>
      </w:r>
    </w:p>
    <w:p>
      <w:pPr>
        <w:pStyle w:val="Code"/>
        <w:snapToGrid w:val="0"/>
      </w:pPr>
      <w:r>
        <w:rPr>
          <w:rFonts w:ascii="Consolas" w:hAnsi="Consolas" w:eastAsia="宋体"/>
          <w:color w:val="000000"/>
          <w:sz w:val="18"/>
        </w:rPr>
        <w:t>from openpyxl.cell import WriteOnlyCell</w:t>
      </w:r>
    </w:p>
    <w:p>
      <w:pPr>
        <w:pStyle w:val="Code"/>
        <w:snapToGrid w:val="0"/>
      </w:pPr>
      <w:r>
        <w:rPr>
          <w:rFonts w:ascii="Consolas" w:hAnsi="Consolas" w:eastAsia="宋体"/>
          <w:color w:val="000000"/>
          <w:sz w:val="18"/>
        </w:rPr>
        <w:t>from openpyxl.styles import Alignment, Font, PatternFill</w:t>
      </w:r>
    </w:p>
    <w:p>
      <w:pPr>
        <w:pStyle w:val="Code"/>
        <w:snapToGrid w:val="0"/>
      </w:pPr>
      <w:r>
        <w:rPr>
          <w:rFonts w:ascii="Consolas" w:hAnsi="Consolas" w:eastAsia="宋体"/>
          <w:color w:val="000000"/>
          <w:sz w:val="18"/>
        </w:rPr>
        <w:t>from openpyxl.utils import get_column_letter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Path(__file__).resolve().parent</w:t>
      </w:r>
    </w:p>
    <w:p>
      <w:pPr>
        <w:pStyle w:val="Code"/>
        <w:snapToGrid w:val="0"/>
      </w:pPr>
      <w:r>
        <w:rPr>
          <w:rFonts w:ascii="Consolas" w:hAnsi="Consolas" w:eastAsia="宋体"/>
          <w:color w:val="000000"/>
          <w:sz w:val="18"/>
        </w:rPr>
        <w:t>SOURCE = Path(__file__).resolve()</w:t>
      </w:r>
    </w:p>
    <w:p>
      <w:pPr>
        <w:pStyle w:val="Code"/>
        <w:snapToGrid w:val="0"/>
      </w:pPr>
      <w:r>
        <w:rPr>
          <w:rFonts w:ascii="Consolas" w:hAnsi="Consolas" w:eastAsia="宋体"/>
          <w:color w:val="000000"/>
          <w:sz w:val="18"/>
        </w:rPr>
        <w:t>LOADED_EXPORTER_SHA256 = hashlib.sha256(SOURCE.read_bytes()).hexdigest()</w:t>
      </w:r>
    </w:p>
    <w:p>
      <w:pPr>
        <w:pStyle w:val="Code"/>
        <w:snapToGrid w:val="0"/>
      </w:pPr>
      <w:r>
        <w:rPr>
          <w:rFonts w:ascii="Consolas" w:hAnsi="Consolas" w:eastAsia="宋体"/>
          <w:color w:val="000000"/>
          <w:sz w:val="18"/>
        </w:rPr>
        <w:t>TEMPLATE_DIR = ROOT / 'inputs/templates'</w:t>
      </w:r>
    </w:p>
    <w:p>
      <w:pPr>
        <w:pStyle w:val="Code"/>
        <w:snapToGrid w:val="0"/>
      </w:pPr>
      <w:r>
        <w:rPr>
          <w:rFonts w:ascii="Consolas" w:hAnsi="Consolas" w:eastAsia="宋体"/>
          <w:color w:val="000000"/>
          <w:sz w:val="18"/>
        </w:rPr>
        <w:t>RADII_M = np.arange(21, dtype=float)*0.001</w:t>
      </w:r>
    </w:p>
    <w:p>
      <w:pPr>
        <w:pStyle w:val="Code"/>
        <w:snapToGrid w:val="0"/>
      </w:pPr>
      <w:r>
        <w:rPr>
          <w:rFonts w:ascii="Consolas" w:hAnsi="Consolas" w:eastAsia="宋体"/>
          <w:color w:val="000000"/>
          <w:sz w:val="18"/>
        </w:rPr>
        <w:t>RADII_CM = [i/10 for i in range(21)]</w:t>
      </w:r>
    </w:p>
    <w:p>
      <w:pPr>
        <w:pStyle w:val="Code"/>
        <w:snapToGrid w:val="0"/>
      </w:pPr>
      <w:r>
        <w:rPr>
          <w:rFonts w:ascii="Consolas" w:hAnsi="Consolas" w:eastAsia="宋体"/>
          <w:color w:val="000000"/>
          <w:sz w:val="18"/>
        </w:rPr>
        <w:t>NUMBER_FORMAT = '0.0000'</w:t>
      </w:r>
    </w:p>
    <w:p>
      <w:pPr>
        <w:pStyle w:val="Code"/>
        <w:snapToGrid w:val="0"/>
      </w:pPr>
      <w:r>
        <w:rPr>
          <w:rFonts w:ascii="Consolas" w:hAnsi="Consolas" w:eastAsia="宋体"/>
          <w:color w:val="000000"/>
          <w:sz w:val="18"/>
        </w:rPr>
        <w:t>SIZE_LIMIT_BYTES = 20_000_000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sha256File(path):</w:t>
      </w:r>
    </w:p>
    <w:p>
      <w:pPr>
        <w:pStyle w:val="Code"/>
        <w:snapToGrid w:val="0"/>
      </w:pPr>
      <w:r>
        <w:rPr>
          <w:rFonts w:ascii="Consolas" w:hAnsi="Consolas" w:eastAsia="宋体"/>
          <w:color w:val="000000"/>
          <w:sz w:val="18"/>
        </w:rPr>
        <w:t xml:space="preserve">    h=hashlib.sha256()</w:t>
      </w:r>
    </w:p>
    <w:p>
      <w:pPr>
        <w:pStyle w:val="Code"/>
        <w:snapToGrid w:val="0"/>
      </w:pPr>
      <w:r>
        <w:rPr>
          <w:rFonts w:ascii="Consolas" w:hAnsi="Consolas" w:eastAsia="宋体"/>
          <w:color w:val="000000"/>
          <w:sz w:val="18"/>
        </w:rPr>
        <w:t xml:space="preserve">    with Path(path).open('rb') as fh:</w:t>
      </w:r>
    </w:p>
    <w:p>
      <w:pPr>
        <w:pStyle w:val="Code"/>
        <w:snapToGrid w:val="0"/>
      </w:pPr>
      <w:r>
        <w:rPr>
          <w:rFonts w:ascii="Consolas" w:hAnsi="Consolas" w:eastAsia="宋体"/>
          <w:color w:val="000000"/>
          <w:sz w:val="18"/>
        </w:rPr>
        <w:t xml:space="preserve">        for block in iter(lambda:fh.read(1024*1024),b''):</w:t>
      </w:r>
    </w:p>
    <w:p>
      <w:pPr>
        <w:pStyle w:val="Code"/>
        <w:snapToGrid w:val="0"/>
      </w:pPr>
      <w:r>
        <w:rPr>
          <w:rFonts w:ascii="Consolas" w:hAnsi="Consolas" w:eastAsia="宋体"/>
          <w:color w:val="000000"/>
          <w:sz w:val="18"/>
        </w:rPr>
        <w:t xml:space="preserve">            h.update(block)</w:t>
      </w:r>
    </w:p>
    <w:p>
      <w:pPr>
        <w:pStyle w:val="Code"/>
        <w:snapToGrid w:val="0"/>
      </w:pPr>
      <w:r>
        <w:rPr>
          <w:rFonts w:ascii="Consolas" w:hAnsi="Consolas" w:eastAsia="宋体"/>
          <w:color w:val="000000"/>
          <w:sz w:val="18"/>
        </w:rPr>
        <w:t xml:space="preserve">    return h.hexdigest()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exportFileRecord(path, role=None):</w:t>
      </w:r>
    </w:p>
    <w:p>
      <w:pPr>
        <w:pStyle w:val="Code"/>
        <w:snapToGrid w:val="0"/>
      </w:pPr>
      <w:r>
        <w:rPr>
          <w:rFonts w:ascii="Consolas" w:hAnsi="Consolas" w:eastAsia="宋体"/>
          <w:color w:val="000000"/>
          <w:sz w:val="18"/>
        </w:rPr>
        <w:t xml:space="preserve">    path=Path(path).resolve()</w:t>
      </w:r>
    </w:p>
    <w:p>
      <w:pPr>
        <w:pStyle w:val="Code"/>
        <w:snapToGrid w:val="0"/>
      </w:pPr>
      <w:r>
        <w:rPr>
          <w:rFonts w:ascii="Consolas" w:hAnsi="Consolas" w:eastAsia="宋体"/>
          <w:color w:val="000000"/>
          <w:sz w:val="18"/>
        </w:rPr>
        <w:t xml:space="preserve">    result={'path':path.relative_to(ROOT).as_posix(),'absolute_path':str(path),</w:t>
      </w:r>
    </w:p>
    <w:p>
      <w:pPr>
        <w:pStyle w:val="Code"/>
        <w:snapToGrid w:val="0"/>
      </w:pPr>
      <w:r>
        <w:rPr>
          <w:rFonts w:ascii="Consolas" w:hAnsi="Consolas" w:eastAsia="宋体"/>
          <w:color w:val="000000"/>
          <w:sz w:val="18"/>
        </w:rPr>
        <w:t xml:space="preserve">            'bytes':path.stat().st_size,'sha256':sha256File(path),'exists':True}</w:t>
      </w:r>
    </w:p>
    <w:p>
      <w:pPr>
        <w:pStyle w:val="Code"/>
        <w:snapToGrid w:val="0"/>
      </w:pPr>
      <w:r>
        <w:rPr>
          <w:rFonts w:ascii="Consolas" w:hAnsi="Consolas" w:eastAsia="宋体"/>
          <w:color w:val="000000"/>
          <w:sz w:val="18"/>
        </w:rPr>
        <w:t xml:space="preserve">    if role:</w:t>
      </w:r>
    </w:p>
    <w:p>
      <w:pPr>
        <w:pStyle w:val="Code"/>
        <w:snapToGrid w:val="0"/>
      </w:pPr>
      <w:r>
        <w:rPr>
          <w:rFonts w:ascii="Consolas" w:hAnsi="Consolas" w:eastAsia="宋体"/>
          <w:color w:val="000000"/>
          <w:sz w:val="18"/>
        </w:rPr>
        <w:t xml:space="preserve">        result['role']=role</w:t>
      </w:r>
    </w:p>
    <w:p>
      <w:pPr>
        <w:pStyle w:val="Code"/>
        <w:snapToGrid w:val="0"/>
      </w:pPr>
      <w:r>
        <w:rPr>
          <w:rFonts w:ascii="Consolas" w:hAnsi="Consolas" w:eastAsia="宋体"/>
          <w:color w:val="000000"/>
          <w:sz w:val="18"/>
        </w:rPr>
        <w:t xml:space="preserve">    return result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writeJson(path,value):</w:t>
      </w:r>
    </w:p>
    <w:p>
      <w:pPr>
        <w:pStyle w:val="Code"/>
        <w:snapToGrid w:val="0"/>
      </w:pPr>
      <w:r>
        <w:rPr>
          <w:rFonts w:ascii="Consolas" w:hAnsi="Consolas" w:eastAsia="宋体"/>
          <w:color w:val="000000"/>
          <w:sz w:val="18"/>
        </w:rPr>
        <w:t xml:space="preserve">    path.write_text(json.dumps(value,ensure_ascii=False,indent=2,allow_nan=False)+'\n',encoding='utf-8')</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normalizeQuestionId(questionId):</w:t>
      </w:r>
    </w:p>
    <w:p>
      <w:pPr>
        <w:pStyle w:val="Code"/>
        <w:snapToGrid w:val="0"/>
      </w:pPr>
      <w:r>
        <w:rPr>
          <w:rFonts w:ascii="Consolas" w:hAnsi="Consolas" w:eastAsia="宋体"/>
          <w:color w:val="000000"/>
          <w:sz w:val="18"/>
        </w:rPr>
        <w:t xml:space="preserve">    value=str(questionId).upper()</w:t>
      </w:r>
    </w:p>
    <w:p>
      <w:pPr>
        <w:pStyle w:val="Code"/>
        <w:snapToGrid w:val="0"/>
      </w:pPr>
      <w:r>
        <w:rPr>
          <w:rFonts w:ascii="Consolas" w:hAnsi="Consolas" w:eastAsia="宋体"/>
          <w:color w:val="000000"/>
          <w:sz w:val="18"/>
        </w:rPr>
        <w:t xml:space="preserve">    if value in ['1','2','3','4']:</w:t>
      </w:r>
    </w:p>
    <w:p>
      <w:pPr>
        <w:pStyle w:val="Code"/>
        <w:snapToGrid w:val="0"/>
      </w:pPr>
      <w:r>
        <w:rPr>
          <w:rFonts w:ascii="Consolas" w:hAnsi="Consolas" w:eastAsia="宋体"/>
          <w:color w:val="000000"/>
          <w:sz w:val="18"/>
        </w:rPr>
        <w:t xml:space="preserve">        value='Q'+value</w:t>
      </w:r>
    </w:p>
    <w:p>
      <w:pPr>
        <w:pStyle w:val="Code"/>
        <w:snapToGrid w:val="0"/>
      </w:pPr>
      <w:r>
        <w:rPr>
          <w:rFonts w:ascii="Consolas" w:hAnsi="Consolas" w:eastAsia="宋体"/>
          <w:color w:val="000000"/>
          <w:sz w:val="18"/>
        </w:rPr>
        <w:t xml:space="preserve">    if value not in ['Q1','Q2','Q3','Q4']:</w:t>
      </w:r>
    </w:p>
    <w:p>
      <w:pPr>
        <w:pStyle w:val="Code"/>
        <w:snapToGrid w:val="0"/>
      </w:pPr>
      <w:r>
        <w:rPr>
          <w:rFonts w:ascii="Consolas" w:hAnsi="Consolas" w:eastAsia="宋体"/>
          <w:color w:val="000000"/>
          <w:sz w:val="18"/>
        </w:rPr>
        <w:t xml:space="preserve">        raise ValueError('Export requires Q1, Q2, Q3 or Q4')</w:t>
      </w:r>
    </w:p>
    <w:p>
      <w:pPr>
        <w:pStyle w:val="Code"/>
        <w:snapToGrid w:val="0"/>
      </w:pPr>
      <w:r>
        <w:rPr>
          <w:rFonts w:ascii="Consolas" w:hAnsi="Consolas" w:eastAsia="宋体"/>
          <w:color w:val="000000"/>
          <w:sz w:val="18"/>
        </w:rPr>
        <w:t xml:space="preserve">    return value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outputTimes(questionId,end,event):</w:t>
      </w:r>
    </w:p>
    <w:p>
      <w:pPr>
        <w:pStyle w:val="Code"/>
        <w:snapToGrid w:val="0"/>
      </w:pPr>
      <w:r>
        <w:rPr>
          <w:rFonts w:ascii="Consolas" w:hAnsi="Consolas" w:eastAsia="宋体"/>
          <w:color w:val="000000"/>
          <w:sz w:val="18"/>
        </w:rPr>
        <w:t xml:space="preserve">    if questionId=='Q1':</w:t>
      </w:r>
    </w:p>
    <w:p>
      <w:pPr>
        <w:pStyle w:val="Code"/>
        <w:snapToGrid w:val="0"/>
      </w:pPr>
      <w:r>
        <w:rPr>
          <w:rFonts w:ascii="Consolas" w:hAnsi="Consolas" w:eastAsia="宋体"/>
          <w:color w:val="000000"/>
          <w:sz w:val="18"/>
        </w:rPr>
        <w:t xml:space="preserve">        if end&lt;1800-1e-7:</w:t>
      </w:r>
    </w:p>
    <w:p>
      <w:pPr>
        <w:pStyle w:val="Code"/>
        <w:snapToGrid w:val="0"/>
      </w:pPr>
      <w:r>
        <w:rPr>
          <w:rFonts w:ascii="Consolas" w:hAnsi="Consolas" w:eastAsia="宋体"/>
          <w:color w:val="000000"/>
          <w:sz w:val="18"/>
        </w:rPr>
        <w:t xml:space="preserve">            raise ValueError('Q1 requires a solved interval covering 0..1800s')</w:t>
      </w:r>
    </w:p>
    <w:p>
      <w:pPr>
        <w:pStyle w:val="Code"/>
        <w:snapToGrid w:val="0"/>
      </w:pPr>
      <w:r>
        <w:rPr>
          <w:rFonts w:ascii="Consolas" w:hAnsi="Consolas" w:eastAsia="宋体"/>
          <w:color w:val="000000"/>
          <w:sz w:val="18"/>
        </w:rPr>
        <w:t xml:space="preserve">        return np.arange(1801,dtype=float)</w:t>
      </w:r>
    </w:p>
    <w:p>
      <w:pPr>
        <w:pStyle w:val="Code"/>
        <w:snapToGrid w:val="0"/>
      </w:pPr>
      <w:r>
        <w:rPr>
          <w:rFonts w:ascii="Consolas" w:hAnsi="Consolas" w:eastAsia="宋体"/>
          <w:color w:val="000000"/>
          <w:sz w:val="18"/>
        </w:rPr>
        <w:t xml:space="preserve">    if questionId=='Q2':</w:t>
      </w:r>
    </w:p>
    <w:p>
      <w:pPr>
        <w:pStyle w:val="Code"/>
        <w:snapToGrid w:val="0"/>
      </w:pPr>
      <w:r>
        <w:rPr>
          <w:rFonts w:ascii="Consolas" w:hAnsi="Consolas" w:eastAsia="宋体"/>
          <w:color w:val="000000"/>
          <w:sz w:val="18"/>
        </w:rPr>
        <w:t xml:space="preserve">        if abs(end-round(end))&gt;1e-7:</w:t>
      </w:r>
    </w:p>
    <w:p>
      <w:pPr>
        <w:pStyle w:val="Code"/>
        <w:snapToGrid w:val="0"/>
      </w:pPr>
      <w:r>
        <w:rPr>
          <w:rFonts w:ascii="Consolas" w:hAnsi="Consolas" w:eastAsia="宋体"/>
          <w:color w:val="000000"/>
          <w:sz w:val="18"/>
        </w:rPr>
        <w:t xml:space="preserve">            raise ValueError('Q2 needs an integer post-crossing verification endpoint')</w:t>
      </w:r>
    </w:p>
    <w:p>
      <w:pPr>
        <w:pStyle w:val="Code"/>
        <w:snapToGrid w:val="0"/>
      </w:pPr>
      <w:r>
        <w:rPr>
          <w:rFonts w:ascii="Consolas" w:hAnsi="Consolas" w:eastAsia="宋体"/>
          <w:color w:val="000000"/>
          <w:sz w:val="18"/>
        </w:rPr>
        <w:t xml:space="preserve">        return np.arange(int(round(end))+1,dtype=float)</w:t>
      </w:r>
    </w:p>
    <w:p>
      <w:pPr>
        <w:pStyle w:val="Code"/>
        <w:snapToGrid w:val="0"/>
      </w:pPr>
      <w:r>
        <w:rPr>
          <w:rFonts w:ascii="Consolas" w:hAnsi="Consolas" w:eastAsia="宋体"/>
          <w:color w:val="000000"/>
          <w:sz w:val="18"/>
        </w:rPr>
        <w:t xml:space="preserve">    if event is None:</w:t>
      </w:r>
    </w:p>
    <w:p>
      <w:pPr>
        <w:pStyle w:val="Code"/>
        <w:snapToGrid w:val="0"/>
      </w:pPr>
      <w:r>
        <w:rPr>
          <w:rFonts w:ascii="Consolas" w:hAnsi="Consolas" w:eastAsia="宋体"/>
          <w:color w:val="000000"/>
          <w:sz w:val="18"/>
        </w:rPr>
        <w:t xml:space="preserve">        raise ValueError('Q3/Q4 final export requires an actual critical drying event')</w:t>
      </w:r>
    </w:p>
    <w:p>
      <w:pPr>
        <w:pStyle w:val="Code"/>
        <w:snapToGrid w:val="0"/>
      </w:pPr>
      <w:r>
        <w:rPr>
          <w:rFonts w:ascii="Consolas" w:hAnsi="Consolas" w:eastAsia="宋体"/>
          <w:color w:val="000000"/>
          <w:sz w:val="18"/>
        </w:rPr>
        <w:t xml:space="preserve">    if not 0&lt;=event&lt;=end:</w:t>
      </w:r>
    </w:p>
    <w:p>
      <w:pPr>
        <w:pStyle w:val="Code"/>
        <w:snapToGrid w:val="0"/>
      </w:pPr>
      <w:r>
        <w:rPr>
          <w:rFonts w:ascii="Consolas" w:hAnsi="Consolas" w:eastAsia="宋体"/>
          <w:color w:val="000000"/>
          <w:sz w:val="18"/>
        </w:rPr>
        <w:t xml:space="preserve">        raise ValueError('Critical event must lie inside the solved interval')</w:t>
      </w:r>
    </w:p>
    <w:p>
      <w:pPr>
        <w:pStyle w:val="Code"/>
        <w:snapToGrid w:val="0"/>
      </w:pPr>
      <w:r>
        <w:rPr>
          <w:rFonts w:ascii="Consolas" w:hAnsi="Consolas" w:eastAsia="宋体"/>
          <w:color w:val="000000"/>
          <w:sz w:val="18"/>
        </w:rPr>
        <w:t xml:space="preserve">    return np.unique(np.r_[np.arange(math.floor(end/60)+1,dtype=float)*60,event,end])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roundFourDecimals(x):</w:t>
      </w:r>
    </w:p>
    <w:p>
      <w:pPr>
        <w:pStyle w:val="Code"/>
        <w:snapToGrid w:val="0"/>
      </w:pPr>
      <w:r>
        <w:rPr>
          <w:rFonts w:ascii="Consolas" w:hAnsi="Consolas" w:eastAsia="宋体"/>
          <w:color w:val="000000"/>
          <w:sz w:val="18"/>
        </w:rPr>
        <w:t xml:space="preserve">    if x is None:</w:t>
      </w:r>
    </w:p>
    <w:p>
      <w:pPr>
        <w:pStyle w:val="Code"/>
        <w:snapToGrid w:val="0"/>
      </w:pPr>
      <w:r>
        <w:rPr>
          <w:rFonts w:ascii="Consolas" w:hAnsi="Consolas" w:eastAsia="宋体"/>
          <w:color w:val="000000"/>
          <w:sz w:val="18"/>
        </w:rPr>
        <w:t xml:space="preserve">        return None</w:t>
      </w:r>
    </w:p>
    <w:p>
      <w:pPr>
        <w:pStyle w:val="Code"/>
        <w:snapToGrid w:val="0"/>
      </w:pPr>
      <w:r>
        <w:rPr>
          <w:rFonts w:ascii="Consolas" w:hAnsi="Consolas" w:eastAsia="宋体"/>
          <w:color w:val="000000"/>
          <w:sz w:val="18"/>
        </w:rPr>
        <w:t xml:space="preserve">    if not math.isfinite(float(x)):</w:t>
      </w:r>
    </w:p>
    <w:p>
      <w:pPr>
        <w:pStyle w:val="Code"/>
        <w:snapToGrid w:val="0"/>
      </w:pPr>
      <w:r>
        <w:rPr>
          <w:rFonts w:ascii="Consolas" w:hAnsi="Consolas" w:eastAsia="宋体"/>
          <w:color w:val="000000"/>
          <w:sz w:val="18"/>
        </w:rPr>
        <w:t xml:space="preserve">        raise ValueError('A non-finite value cannot be exported as a numerical result')</w:t>
      </w:r>
    </w:p>
    <w:p>
      <w:pPr>
        <w:pStyle w:val="Code"/>
        <w:snapToGrid w:val="0"/>
      </w:pPr>
      <w:r>
        <w:rPr>
          <w:rFonts w:ascii="Consolas" w:hAnsi="Consolas" w:eastAsia="宋体"/>
          <w:color w:val="000000"/>
          <w:sz w:val="18"/>
        </w:rPr>
        <w:t xml:space="preserve">    return float(round(float(x),4))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loadTemplate(questionId):</w:t>
      </w:r>
    </w:p>
    <w:p>
      <w:pPr>
        <w:pStyle w:val="Code"/>
        <w:snapToGrid w:val="0"/>
      </w:pPr>
      <w:r>
        <w:rPr>
          <w:rFonts w:ascii="Consolas" w:hAnsi="Consolas" w:eastAsia="宋体"/>
          <w:color w:val="000000"/>
          <w:sz w:val="18"/>
        </w:rPr>
        <w:t xml:space="preserve">    path=TEMPLATE_DIR/f'result{questionId[-1]}.xlsx'</w:t>
      </w:r>
    </w:p>
    <w:p>
      <w:pPr>
        <w:pStyle w:val="Code"/>
        <w:snapToGrid w:val="0"/>
      </w:pPr>
      <w:r>
        <w:rPr>
          <w:rFonts w:ascii="Consolas" w:hAnsi="Consolas" w:eastAsia="宋体"/>
          <w:color w:val="000000"/>
          <w:sz w:val="18"/>
        </w:rPr>
        <w:t xml:space="preserve">    wb=load_workbook(path,read_only=True,data_only=False)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header=next(wb.worksheets[0].iter_rows(values_only=True))</w:t>
      </w:r>
    </w:p>
    <w:p>
      <w:pPr>
        <w:pStyle w:val="Code"/>
        <w:snapToGrid w:val="0"/>
      </w:pPr>
      <w:r>
        <w:rPr>
          <w:rFonts w:ascii="Consolas" w:hAnsi="Consolas" w:eastAsia="宋体"/>
          <w:color w:val="000000"/>
          <w:sz w:val="18"/>
        </w:rPr>
        <w:t xml:space="preserve">        names=wb.sheetnames</w:t>
      </w:r>
    </w:p>
    <w:p>
      <w:pPr>
        <w:pStyle w:val="Code"/>
        <w:snapToGrid w:val="0"/>
      </w:pPr>
      <w:r>
        <w:rPr>
          <w:rFonts w:ascii="Consolas" w:hAnsi="Consolas" w:eastAsia="宋体"/>
          <w:color w:val="000000"/>
          <w:sz w:val="18"/>
        </w:rPr>
        <w:t xml:space="preserve">        return {'record':exportFileRecord(path,'original_result_template'),'time_header':header[0],</w:t>
      </w:r>
    </w:p>
    <w:p>
      <w:pPr>
        <w:pStyle w:val="Code"/>
        <w:snapToGrid w:val="0"/>
      </w:pPr>
      <w:r>
        <w:rPr>
          <w:rFonts w:ascii="Consolas" w:hAnsi="Consolas" w:eastAsia="宋体"/>
          <w:color w:val="000000"/>
          <w:sz w:val="18"/>
        </w:rPr>
        <w:t xml:space="preserve">                'sheet_names':names,'surface_header':header[-1] if questionId=='Q4' else None}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wb.close()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runProvenance(run):</w:t>
      </w:r>
    </w:p>
    <w:p>
      <w:pPr>
        <w:pStyle w:val="Code"/>
        <w:snapToGrid w:val="0"/>
      </w:pPr>
      <w:r>
        <w:rPr>
          <w:rFonts w:ascii="Consolas" w:hAnsi="Consolas" w:eastAsia="宋体"/>
          <w:color w:val="000000"/>
          <w:sz w:val="18"/>
        </w:rPr>
        <w:t xml:space="preserve">    module=sys.modules[run.model.__class__.__module__]</w:t>
      </w:r>
    </w:p>
    <w:p>
      <w:pPr>
        <w:pStyle w:val="Code"/>
        <w:snapToGrid w:val="0"/>
      </w:pPr>
      <w:r>
        <w:rPr>
          <w:rFonts w:ascii="Consolas" w:hAnsi="Consolas" w:eastAsia="宋体"/>
          <w:color w:val="000000"/>
          <w:sz w:val="18"/>
        </w:rPr>
        <w:t xml:space="preserve">    core=Path(inspect.getfile(run.model.__class__)).resolve()</w:t>
      </w:r>
    </w:p>
    <w:p>
      <w:pPr>
        <w:pStyle w:val="Code"/>
        <w:snapToGrid w:val="0"/>
      </w:pPr>
      <w:r>
        <w:rPr>
          <w:rFonts w:ascii="Consolas" w:hAnsi="Consolas" w:eastAsia="宋体"/>
          <w:color w:val="000000"/>
          <w:sz w:val="18"/>
        </w:rPr>
        <w:t xml:space="preserve">    loaded=getattr(module,'LOADED_CODE_SHA256',None)</w:t>
      </w:r>
    </w:p>
    <w:p>
      <w:pPr>
        <w:pStyle w:val="Code"/>
        <w:snapToGrid w:val="0"/>
      </w:pPr>
      <w:r>
        <w:rPr>
          <w:rFonts w:ascii="Consolas" w:hAnsi="Consolas" w:eastAsia="宋体"/>
          <w:color w:val="000000"/>
          <w:sz w:val="18"/>
        </w:rPr>
        <w:t xml:space="preserve">    if loaded is not None and loaded!=sha256File(core):</w:t>
      </w:r>
    </w:p>
    <w:p>
      <w:pPr>
        <w:pStyle w:val="Code"/>
        <w:snapToGrid w:val="0"/>
      </w:pPr>
      <w:r>
        <w:rPr>
          <w:rFonts w:ascii="Consolas" w:hAnsi="Consolas" w:eastAsia="宋体"/>
          <w:color w:val="000000"/>
          <w:sz w:val="18"/>
        </w:rPr>
        <w:t xml:space="preserve">        raise RuntimeError('Core file changed after this Run implementation was imported')</w:t>
      </w:r>
    </w:p>
    <w:p>
      <w:pPr>
        <w:pStyle w:val="Code"/>
        <w:snapToGrid w:val="0"/>
      </w:pPr>
      <w:r>
        <w:rPr>
          <w:rFonts w:ascii="Consolas" w:hAnsi="Consolas" w:eastAsia="宋体"/>
          <w:color w:val="000000"/>
          <w:sz w:val="18"/>
        </w:rPr>
        <w:t xml:space="preserve">    if sha256File(SOURCE)!=LOADED_EXPORTER_SHA256:</w:t>
      </w:r>
    </w:p>
    <w:p>
      <w:pPr>
        <w:pStyle w:val="Code"/>
        <w:snapToGrid w:val="0"/>
      </w:pPr>
      <w:r>
        <w:rPr>
          <w:rFonts w:ascii="Consolas" w:hAnsi="Consolas" w:eastAsia="宋体"/>
          <w:color w:val="000000"/>
          <w:sz w:val="18"/>
        </w:rPr>
        <w:t xml:space="preserve">        raise RuntimeError('Exporter changed after import; restart for consistent provenance')</w:t>
      </w:r>
    </w:p>
    <w:p>
      <w:pPr>
        <w:pStyle w:val="Code"/>
        <w:snapToGrid w:val="0"/>
      </w:pPr>
      <w:r>
        <w:rPr>
          <w:rFonts w:ascii="Consolas" w:hAnsi="Consolas" w:eastAsia="宋体"/>
          <w:color w:val="000000"/>
          <w:sz w:val="18"/>
        </w:rPr>
        <w:t xml:space="preserve">    inputRecords=list(getattr(run.model,'inputRecords',[]))</w:t>
      </w:r>
    </w:p>
    <w:p>
      <w:pPr>
        <w:pStyle w:val="Code"/>
        <w:snapToGrid w:val="0"/>
      </w:pPr>
      <w:r>
        <w:rPr>
          <w:rFonts w:ascii="Consolas" w:hAnsi="Consolas" w:eastAsia="宋体"/>
          <w:color w:val="000000"/>
          <w:sz w:val="18"/>
        </w:rPr>
        <w:t xml:space="preserve">    for rec in inputRecords:</w:t>
      </w:r>
    </w:p>
    <w:p>
      <w:pPr>
        <w:pStyle w:val="Code"/>
        <w:snapToGrid w:val="0"/>
      </w:pPr>
      <w:r>
        <w:rPr>
          <w:rFonts w:ascii="Consolas" w:hAnsi="Consolas" w:eastAsia="宋体"/>
          <w:color w:val="000000"/>
          <w:sz w:val="18"/>
        </w:rPr>
        <w:t xml:space="preserve">        if sha256File(ROOT/rec['path'])!=rec['sha256']:</w:t>
      </w:r>
    </w:p>
    <w:p>
      <w:pPr>
        <w:pStyle w:val="Code"/>
        <w:snapToGrid w:val="0"/>
      </w:pPr>
      <w:r>
        <w:rPr>
          <w:rFonts w:ascii="Consolas" w:hAnsi="Consolas" w:eastAsia="宋体"/>
          <w:color w:val="000000"/>
          <w:sz w:val="18"/>
        </w:rPr>
        <w:t xml:space="preserve">            raise RuntimeError('Observed input changed after solve: '+rec['path'])</w:t>
      </w:r>
    </w:p>
    <w:p>
      <w:pPr>
        <w:pStyle w:val="Code"/>
        <w:snapToGrid w:val="0"/>
      </w:pPr>
      <w:r>
        <w:rPr>
          <w:rFonts w:ascii="Consolas" w:hAnsi="Consolas" w:eastAsia="宋体"/>
          <w:color w:val="000000"/>
          <w:sz w:val="18"/>
        </w:rPr>
        <w:t xml:space="preserve">    return {'core':exportFileRecord(core,'solver_source'),'exporter':exportFileRecord(SOURCE,'exporter_source'),</w:t>
      </w:r>
    </w:p>
    <w:p>
      <w:pPr>
        <w:pStyle w:val="Code"/>
        <w:snapToGrid w:val="0"/>
      </w:pPr>
      <w:r>
        <w:rPr>
          <w:rFonts w:ascii="Consolas" w:hAnsi="Consolas" w:eastAsia="宋体"/>
          <w:color w:val="000000"/>
          <w:sz w:val="18"/>
        </w:rPr>
        <w:t xml:space="preserve">            'inputs':inputRecords,'settings':asdict(run.model.settings),</w:t>
      </w:r>
    </w:p>
    <w:p>
      <w:pPr>
        <w:pStyle w:val="Code"/>
        <w:snapToGrid w:val="0"/>
      </w:pPr>
      <w:r>
        <w:rPr>
          <w:rFonts w:ascii="Consolas" w:hAnsi="Consolas" w:eastAsia="宋体"/>
          <w:color w:val="000000"/>
          <w:sz w:val="18"/>
        </w:rPr>
        <w:t xml:space="preserve">            'event_s':None if run.eventS is None else float(run.eventS),</w:t>
      </w:r>
    </w:p>
    <w:p>
      <w:pPr>
        <w:pStyle w:val="Code"/>
        <w:snapToGrid w:val="0"/>
      </w:pPr>
      <w:r>
        <w:rPr>
          <w:rFonts w:ascii="Consolas" w:hAnsi="Consolas" w:eastAsia="宋体"/>
          <w:color w:val="000000"/>
          <w:sz w:val="18"/>
        </w:rPr>
        <w:t xml:space="preserve">            'end_s':float(run.endS),'source_kind':'live_Run_dense_solution',</w:t>
      </w:r>
    </w:p>
    <w:p>
      <w:pPr>
        <w:pStyle w:val="Code"/>
        <w:snapToGrid w:val="0"/>
      </w:pPr>
      <w:r>
        <w:rPr>
          <w:rFonts w:ascii="Consolas" w:hAnsi="Consolas" w:eastAsia="宋体"/>
          <w:color w:val="000000"/>
          <w:sz w:val="18"/>
        </w:rPr>
        <w:t xml:space="preserve">            'per_second_values_are_not_interpolated_from_60s_npz':True}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fieldBlock(run,times,qid):</w:t>
      </w:r>
    </w:p>
    <w:p>
      <w:pPr>
        <w:pStyle w:val="Code"/>
        <w:snapToGrid w:val="0"/>
      </w:pPr>
      <w:r>
        <w:rPr>
          <w:rFonts w:ascii="Consolas" w:hAnsi="Consolas" w:eastAsia="宋体"/>
          <w:color w:val="000000"/>
          <w:sz w:val="18"/>
        </w:rPr>
        <w:t xml:space="preserve">    T,C=run.fields(times,radiiM=RADII_M)</w:t>
      </w:r>
    </w:p>
    <w:p>
      <w:pPr>
        <w:pStyle w:val="Code"/>
        <w:snapToGrid w:val="0"/>
      </w:pPr>
      <w:r>
        <w:rPr>
          <w:rFonts w:ascii="Consolas" w:hAnsi="Consolas" w:eastAsia="宋体"/>
          <w:color w:val="000000"/>
          <w:sz w:val="18"/>
        </w:rPr>
        <w:t xml:space="preserve">    radius=np.asarray(run.model.radius(times),dtype=float)</w:t>
      </w:r>
    </w:p>
    <w:p>
      <w:pPr>
        <w:pStyle w:val="Code"/>
        <w:snapToGrid w:val="0"/>
      </w:pPr>
      <w:r>
        <w:rPr>
          <w:rFonts w:ascii="Consolas" w:hAnsi="Consolas" w:eastAsia="宋体"/>
          <w:color w:val="000000"/>
          <w:sz w:val="18"/>
        </w:rPr>
        <w:t xml:space="preserve">    if radius.ndim==0:</w:t>
      </w:r>
    </w:p>
    <w:p>
      <w:pPr>
        <w:pStyle w:val="Code"/>
        <w:snapToGrid w:val="0"/>
      </w:pPr>
      <w:r>
        <w:rPr>
          <w:rFonts w:ascii="Consolas" w:hAnsi="Consolas" w:eastAsia="宋体"/>
          <w:color w:val="000000"/>
          <w:sz w:val="18"/>
        </w:rPr>
        <w:t xml:space="preserve">        radius=np.full(len(times),radius)</w:t>
      </w:r>
    </w:p>
    <w:p>
      <w:pPr>
        <w:pStyle w:val="Code"/>
        <w:snapToGrid w:val="0"/>
      </w:pPr>
      <w:r>
        <w:rPr>
          <w:rFonts w:ascii="Consolas" w:hAnsi="Consolas" w:eastAsia="宋体"/>
          <w:color w:val="000000"/>
          <w:sz w:val="18"/>
        </w:rPr>
        <w:t xml:space="preserve">    surfaceC=None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_,surface=run.fields(times,materialX=np.array([1.0]))</w:t>
      </w:r>
    </w:p>
    <w:p>
      <w:pPr>
        <w:pStyle w:val="Code"/>
        <w:snapToGrid w:val="0"/>
      </w:pPr>
      <w:r>
        <w:rPr>
          <w:rFonts w:ascii="Consolas" w:hAnsi="Consolas" w:eastAsia="宋体"/>
          <w:color w:val="000000"/>
          <w:sz w:val="18"/>
        </w:rPr>
        <w:t xml:space="preserve">        surfaceC=surface[:,0]</w:t>
      </w:r>
    </w:p>
    <w:p>
      <w:pPr>
        <w:pStyle w:val="Code"/>
        <w:snapToGrid w:val="0"/>
      </w:pPr>
      <w:r>
        <w:rPr>
          <w:rFonts w:ascii="Consolas" w:hAnsi="Consolas" w:eastAsia="宋体"/>
          <w:color w:val="000000"/>
          <w:sz w:val="18"/>
        </w:rPr>
        <w:t xml:space="preserve">        inside=RADII_M[None,:] &lt;= radius[:,None]+1e-12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nearBoundary=inside &amp; (~np.isfinite(C))</w:t>
      </w:r>
    </w:p>
    <w:p>
      <w:pPr>
        <w:pStyle w:val="Code"/>
        <w:snapToGrid w:val="0"/>
      </w:pPr>
      <w:r>
        <w:rPr>
          <w:rFonts w:ascii="Consolas" w:hAnsi="Consolas" w:eastAsia="宋体"/>
          <w:color w:val="000000"/>
          <w:sz w:val="18"/>
        </w:rPr>
        <w:t xml:space="preserve">        if np.any(nearBoundary):</w:t>
      </w:r>
    </w:p>
    <w:p>
      <w:pPr>
        <w:pStyle w:val="Code"/>
        <w:snapToGrid w:val="0"/>
      </w:pPr>
      <w:r>
        <w:rPr>
          <w:rFonts w:ascii="Consolas" w:hAnsi="Consolas" w:eastAsia="宋体"/>
          <w:color w:val="000000"/>
          <w:sz w:val="18"/>
        </w:rPr>
        <w:t xml:space="preserve">            C=np.where(nearBoundary,surfaceC[:,None],C)</w:t>
      </w:r>
    </w:p>
    <w:p>
      <w:pPr>
        <w:pStyle w:val="Code"/>
        <w:snapToGrid w:val="0"/>
      </w:pPr>
      <w:r>
        <w:rPr>
          <w:rFonts w:ascii="Consolas" w:hAnsi="Consolas" w:eastAsia="宋体"/>
          <w:color w:val="000000"/>
          <w:sz w:val="18"/>
        </w:rPr>
        <w:t xml:space="preserve">        T=np.where(inside,T,np.nan)</w:t>
      </w:r>
    </w:p>
    <w:p>
      <w:pPr>
        <w:pStyle w:val="Code"/>
        <w:snapToGrid w:val="0"/>
      </w:pPr>
      <w:r>
        <w:rPr>
          <w:rFonts w:ascii="Consolas" w:hAnsi="Consolas" w:eastAsia="宋体"/>
          <w:color w:val="000000"/>
          <w:sz w:val="18"/>
        </w:rPr>
        <w:t xml:space="preserve">        C=np.where(inside,C,np.nan)</w:t>
      </w:r>
    </w:p>
    <w:p>
      <w:pPr>
        <w:pStyle w:val="Code"/>
        <w:snapToGrid w:val="0"/>
      </w:pPr>
      <w:r>
        <w:rPr>
          <w:rFonts w:ascii="Consolas" w:hAnsi="Consolas" w:eastAsia="宋体"/>
          <w:color w:val="000000"/>
          <w:sz w:val="18"/>
        </w:rPr>
        <w:t xml:space="preserve">        if not np.all(np.isfinite(C[inside])) or not np.all(np.isfinite(surfaceC)):</w:t>
      </w:r>
    </w:p>
    <w:p>
      <w:pPr>
        <w:pStyle w:val="Code"/>
        <w:snapToGrid w:val="0"/>
      </w:pPr>
      <w:r>
        <w:rPr>
          <w:rFonts w:ascii="Consolas" w:hAnsi="Consolas" w:eastAsia="宋体"/>
          <w:color w:val="000000"/>
          <w:sz w:val="18"/>
        </w:rPr>
        <w:t xml:space="preserve">            raise ValueError('Non-finite moisture inside Q4 domain')</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inside=np.ones_like(C,dtype=bool)</w:t>
      </w:r>
    </w:p>
    <w:p>
      <w:pPr>
        <w:pStyle w:val="Code"/>
        <w:snapToGrid w:val="0"/>
      </w:pPr>
      <w:r>
        <w:rPr>
          <w:rFonts w:ascii="Consolas" w:hAnsi="Consolas" w:eastAsia="宋体"/>
          <w:color w:val="000000"/>
          <w:sz w:val="18"/>
        </w:rPr>
        <w:t xml:space="preserve">        if not np.all(np.isfinite(T)) or not np.all(np.isfinite(C)):</w:t>
      </w:r>
    </w:p>
    <w:p>
      <w:pPr>
        <w:pStyle w:val="Code"/>
        <w:snapToGrid w:val="0"/>
      </w:pPr>
      <w:r>
        <w:rPr>
          <w:rFonts w:ascii="Consolas" w:hAnsi="Consolas" w:eastAsia="宋体"/>
          <w:color w:val="000000"/>
          <w:sz w:val="18"/>
        </w:rPr>
        <w:t xml:space="preserve">            raise ValueError('Non-finite output inside fixed domain')</w:t>
      </w:r>
    </w:p>
    <w:p>
      <w:pPr>
        <w:pStyle w:val="Code"/>
        <w:snapToGrid w:val="0"/>
      </w:pPr>
      <w:r>
        <w:rPr>
          <w:rFonts w:ascii="Consolas" w:hAnsi="Consolas" w:eastAsia="宋体"/>
          <w:color w:val="000000"/>
          <w:sz w:val="18"/>
        </w:rPr>
        <w:t xml:space="preserve">    return T-273.15,C,radius,surfaceC,inside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rawHeaders(qid):</w:t>
      </w:r>
    </w:p>
    <w:p>
      <w:pPr>
        <w:pStyle w:val="Code"/>
        <w:snapToGrid w:val="0"/>
      </w:pPr>
      <w:r>
        <w:rPr>
          <w:rFonts w:ascii="Consolas" w:hAnsi="Consolas" w:eastAsia="宋体"/>
          <w:color w:val="000000"/>
          <w:sz w:val="18"/>
        </w:rPr>
        <w:t xml:space="preserve">    h=['time_s','radius_m']</w:t>
      </w:r>
    </w:p>
    <w:p>
      <w:pPr>
        <w:pStyle w:val="Code"/>
        <w:snapToGrid w:val="0"/>
      </w:pPr>
      <w:r>
        <w:rPr>
          <w:rFonts w:ascii="Consolas" w:hAnsi="Consolas" w:eastAsia="宋体"/>
          <w:color w:val="000000"/>
          <w:sz w:val="18"/>
        </w:rPr>
        <w:t xml:space="preserve">    if qid in ['Q1','Q2']:</w:t>
      </w:r>
    </w:p>
    <w:p>
      <w:pPr>
        <w:pStyle w:val="Code"/>
        <w:snapToGrid w:val="0"/>
      </w:pPr>
      <w:r>
        <w:rPr>
          <w:rFonts w:ascii="Consolas" w:hAnsi="Consolas" w:eastAsia="宋体"/>
          <w:color w:val="000000"/>
          <w:sz w:val="18"/>
        </w:rPr>
        <w:t xml:space="preserve">        h += [f'T_C_r_{i/10:.1f}_cm' for i in range(21)]</w:t>
      </w:r>
    </w:p>
    <w:p>
      <w:pPr>
        <w:pStyle w:val="Code"/>
        <w:snapToGrid w:val="0"/>
      </w:pPr>
      <w:r>
        <w:rPr>
          <w:rFonts w:ascii="Consolas" w:hAnsi="Consolas" w:eastAsia="宋体"/>
          <w:color w:val="000000"/>
          <w:sz w:val="18"/>
        </w:rPr>
        <w:t xml:space="preserve">    h += [f'C_r_{i/10:.1f}_cm' for i in range(21)]</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h += ['C_surface']</w:t>
      </w:r>
    </w:p>
    <w:p>
      <w:pPr>
        <w:pStyle w:val="Code"/>
        <w:snapToGrid w:val="0"/>
      </w:pPr>
      <w:r>
        <w:rPr>
          <w:rFonts w:ascii="Consolas" w:hAnsi="Consolas" w:eastAsia="宋体"/>
          <w:color w:val="000000"/>
          <w:sz w:val="18"/>
        </w:rPr>
        <w:t xml:space="preserve">    return 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rawRow(qid,t,T,C,R,surface,inside):</w:t>
      </w:r>
    </w:p>
    <w:p>
      <w:pPr>
        <w:pStyle w:val="Code"/>
        <w:snapToGrid w:val="0"/>
      </w:pPr>
      <w:r>
        <w:rPr>
          <w:rFonts w:ascii="Consolas" w:hAnsi="Consolas" w:eastAsia="宋体"/>
          <w:color w:val="000000"/>
          <w:sz w:val="18"/>
        </w:rPr>
        <w:t xml:space="preserve">    row=[float(t),float(R)]</w:t>
      </w:r>
    </w:p>
    <w:p>
      <w:pPr>
        <w:pStyle w:val="Code"/>
        <w:snapToGrid w:val="0"/>
      </w:pPr>
      <w:r>
        <w:rPr>
          <w:rFonts w:ascii="Consolas" w:hAnsi="Consolas" w:eastAsia="宋体"/>
          <w:color w:val="000000"/>
          <w:sz w:val="18"/>
        </w:rPr>
        <w:t xml:space="preserve">    if qid in ['Q1','Q2']:</w:t>
      </w:r>
    </w:p>
    <w:p>
      <w:pPr>
        <w:pStyle w:val="Code"/>
        <w:snapToGrid w:val="0"/>
      </w:pPr>
      <w:r>
        <w:rPr>
          <w:rFonts w:ascii="Consolas" w:hAnsi="Consolas" w:eastAsia="宋体"/>
          <w:color w:val="000000"/>
          <w:sz w:val="18"/>
        </w:rPr>
        <w:t xml:space="preserve">        row+=list(map(float,T))</w:t>
      </w:r>
    </w:p>
    <w:p>
      <w:pPr>
        <w:pStyle w:val="Code"/>
        <w:snapToGrid w:val="0"/>
      </w:pPr>
      <w:r>
        <w:rPr>
          <w:rFonts w:ascii="Consolas" w:hAnsi="Consolas" w:eastAsia="宋体"/>
          <w:color w:val="000000"/>
          <w:sz w:val="18"/>
        </w:rPr>
        <w:t xml:space="preserve">    row += [float(c) if valid else None for c,valid in zip(C,inside)]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row.append(float(surface))</w:t>
      </w:r>
    </w:p>
    <w:p>
      <w:pPr>
        <w:pStyle w:val="Code"/>
        <w:snapToGrid w:val="0"/>
      </w:pPr>
      <w:r>
        <w:rPr>
          <w:rFonts w:ascii="Consolas" w:hAnsi="Consolas" w:eastAsia="宋体"/>
          <w:color w:val="000000"/>
          <w:sz w:val="18"/>
        </w:rPr>
        <w:t xml:space="preserve">    return row</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roundedSheets(qid,raw):</w:t>
      </w:r>
    </w:p>
    <w:p>
      <w:pPr>
        <w:pStyle w:val="Code"/>
        <w:snapToGrid w:val="0"/>
      </w:pPr>
      <w:r>
        <w:rPr>
          <w:rFonts w:ascii="Consolas" w:hAnsi="Consolas" w:eastAsia="宋体"/>
          <w:color w:val="000000"/>
          <w:sz w:val="18"/>
        </w:rPr>
        <w:t xml:space="preserve">    t,R=raw[:2]</w:t>
      </w:r>
    </w:p>
    <w:p>
      <w:pPr>
        <w:pStyle w:val="Code"/>
        <w:snapToGrid w:val="0"/>
      </w:pPr>
      <w:r>
        <w:rPr>
          <w:rFonts w:ascii="Consolas" w:hAnsi="Consolas" w:eastAsia="宋体"/>
          <w:color w:val="000000"/>
          <w:sz w:val="18"/>
        </w:rPr>
        <w:t xml:space="preserve">    if qid in ['Q1','Q2']:</w:t>
      </w:r>
    </w:p>
    <w:p>
      <w:pPr>
        <w:pStyle w:val="Code"/>
        <w:snapToGrid w:val="0"/>
      </w:pPr>
      <w:r>
        <w:rPr>
          <w:rFonts w:ascii="Consolas" w:hAnsi="Consolas" w:eastAsia="宋体"/>
          <w:color w:val="000000"/>
          <w:sz w:val="18"/>
        </w:rPr>
        <w:t xml:space="preserve">        return {'温度':[roundFourDecimals(t)]+[roundFourDecimals(v) for v in raw[2:23]],</w:t>
      </w:r>
    </w:p>
    <w:p>
      <w:pPr>
        <w:pStyle w:val="Code"/>
        <w:snapToGrid w:val="0"/>
      </w:pPr>
      <w:r>
        <w:rPr>
          <w:rFonts w:ascii="Consolas" w:hAnsi="Consolas" w:eastAsia="宋体"/>
          <w:color w:val="000000"/>
          <w:sz w:val="18"/>
        </w:rPr>
        <w:t xml:space="preserve">                '水分浓度':[roundFourDecimals(t)]+[roundFourDecimals(v) for v in raw[23:44]]}</w:t>
      </w:r>
    </w:p>
    <w:p>
      <w:pPr>
        <w:pStyle w:val="Code"/>
        <w:snapToGrid w:val="0"/>
      </w:pPr>
      <w:r>
        <w:rPr>
          <w:rFonts w:ascii="Consolas" w:hAnsi="Consolas" w:eastAsia="宋体"/>
          <w:color w:val="000000"/>
          <w:sz w:val="18"/>
        </w:rPr>
        <w:t xml:space="preserve">    if qid=='Q3':</w:t>
      </w:r>
    </w:p>
    <w:p>
      <w:pPr>
        <w:pStyle w:val="Code"/>
        <w:snapToGrid w:val="0"/>
      </w:pPr>
      <w:r>
        <w:rPr>
          <w:rFonts w:ascii="Consolas" w:hAnsi="Consolas" w:eastAsia="宋体"/>
          <w:color w:val="000000"/>
          <w:sz w:val="18"/>
        </w:rPr>
        <w:t xml:space="preserve">        return {'Sheet1':[roundFourDecimals(t)]+[roundFourDecimals(v) for v in raw[2:23]]}</w:t>
      </w:r>
    </w:p>
    <w:p>
      <w:pPr>
        <w:pStyle w:val="Code"/>
        <w:snapToGrid w:val="0"/>
      </w:pPr>
      <w:r>
        <w:rPr>
          <w:rFonts w:ascii="Consolas" w:hAnsi="Consolas" w:eastAsia="宋体"/>
          <w:color w:val="000000"/>
          <w:sz w:val="18"/>
        </w:rPr>
        <w:t xml:space="preserve">    return {'Sheet1':[roundFourDecimals(t)]+[roundFourDecimals(v) for v in raw[2:24]],</w:t>
      </w:r>
    </w:p>
    <w:p>
      <w:pPr>
        <w:pStyle w:val="Code"/>
        <w:snapToGrid w:val="0"/>
      </w:pPr>
      <w:r>
        <w:rPr>
          <w:rFonts w:ascii="Consolas" w:hAnsi="Consolas" w:eastAsia="宋体"/>
          <w:color w:val="000000"/>
          <w:sz w:val="18"/>
        </w:rPr>
        <w:t xml:space="preserve">            '半径':[roundFourDecimals(t),roundFourDecimals(R*100)]}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createSheet(wb,name,header):</w:t>
      </w:r>
    </w:p>
    <w:p>
      <w:pPr>
        <w:pStyle w:val="Code"/>
        <w:snapToGrid w:val="0"/>
      </w:pPr>
      <w:r>
        <w:rPr>
          <w:rFonts w:ascii="Consolas" w:hAnsi="Consolas" w:eastAsia="宋体"/>
          <w:color w:val="000000"/>
          <w:sz w:val="18"/>
        </w:rPr>
        <w:t xml:space="preserve">    ws=wb.create_sheet(name)</w:t>
      </w:r>
    </w:p>
    <w:p>
      <w:pPr>
        <w:pStyle w:val="Code"/>
        <w:snapToGrid w:val="0"/>
      </w:pPr>
      <w:r>
        <w:rPr>
          <w:rFonts w:ascii="Consolas" w:hAnsi="Consolas" w:eastAsia="宋体"/>
          <w:color w:val="000000"/>
          <w:sz w:val="18"/>
        </w:rPr>
        <w:t xml:space="preserve">    ws.freeze_panes='B2'</w:t>
      </w:r>
    </w:p>
    <w:p>
      <w:pPr>
        <w:pStyle w:val="Code"/>
        <w:snapToGrid w:val="0"/>
      </w:pPr>
      <w:r>
        <w:rPr>
          <w:rFonts w:ascii="Consolas" w:hAnsi="Consolas" w:eastAsia="宋体"/>
          <w:color w:val="000000"/>
          <w:sz w:val="18"/>
        </w:rPr>
        <w:t xml:space="preserve">    ws.sheet_view.showGridLines=False</w:t>
      </w:r>
    </w:p>
    <w:p>
      <w:pPr>
        <w:pStyle w:val="Code"/>
        <w:snapToGrid w:val="0"/>
      </w:pPr>
      <w:r>
        <w:rPr>
          <w:rFonts w:ascii="Consolas" w:hAnsi="Consolas" w:eastAsia="宋体"/>
          <w:color w:val="000000"/>
          <w:sz w:val="18"/>
        </w:rPr>
        <w:t xml:space="preserve">    ws.column_dimensions['A'].width=30</w:t>
      </w:r>
    </w:p>
    <w:p>
      <w:pPr>
        <w:pStyle w:val="Code"/>
        <w:snapToGrid w:val="0"/>
      </w:pPr>
      <w:r>
        <w:rPr>
          <w:rFonts w:ascii="Consolas" w:hAnsi="Consolas" w:eastAsia="宋体"/>
          <w:color w:val="000000"/>
          <w:sz w:val="18"/>
        </w:rPr>
        <w:t xml:space="preserve">    for j in range(2,len(header)+1):</w:t>
      </w:r>
    </w:p>
    <w:p>
      <w:pPr>
        <w:pStyle w:val="Code"/>
        <w:snapToGrid w:val="0"/>
      </w:pPr>
      <w:r>
        <w:rPr>
          <w:rFonts w:ascii="Consolas" w:hAnsi="Consolas" w:eastAsia="宋体"/>
          <w:color w:val="000000"/>
          <w:sz w:val="18"/>
        </w:rPr>
        <w:t xml:space="preserve">        ws.column_dimensions[get_column_letter(j)].width=13 if j&lt;len(header) else 16</w:t>
      </w:r>
    </w:p>
    <w:p>
      <w:pPr>
        <w:pStyle w:val="Code"/>
        <w:snapToGrid w:val="0"/>
      </w:pPr>
      <w:r>
        <w:rPr>
          <w:rFonts w:ascii="Consolas" w:hAnsi="Consolas" w:eastAsia="宋体"/>
          <w:color w:val="000000"/>
          <w:sz w:val="18"/>
        </w:rPr>
        <w:t xml:space="preserve">    ws.row_dimensions[1].height=34</w:t>
      </w:r>
    </w:p>
    <w:p>
      <w:pPr>
        <w:pStyle w:val="Code"/>
        <w:snapToGrid w:val="0"/>
      </w:pPr>
      <w:r>
        <w:rPr>
          <w:rFonts w:ascii="Consolas" w:hAnsi="Consolas" w:eastAsia="宋体"/>
          <w:color w:val="000000"/>
          <w:sz w:val="18"/>
        </w:rPr>
        <w:t xml:space="preserve">    cells=[]</w:t>
      </w:r>
    </w:p>
    <w:p>
      <w:pPr>
        <w:pStyle w:val="Code"/>
        <w:snapToGrid w:val="0"/>
      </w:pPr>
      <w:r>
        <w:rPr>
          <w:rFonts w:ascii="Consolas" w:hAnsi="Consolas" w:eastAsia="宋体"/>
          <w:color w:val="000000"/>
          <w:sz w:val="18"/>
        </w:rPr>
        <w:t xml:space="preserve">    for value in header:</w:t>
      </w:r>
    </w:p>
    <w:p>
      <w:pPr>
        <w:pStyle w:val="Code"/>
        <w:snapToGrid w:val="0"/>
      </w:pPr>
      <w:r>
        <w:rPr>
          <w:rFonts w:ascii="Consolas" w:hAnsi="Consolas" w:eastAsia="宋体"/>
          <w:color w:val="000000"/>
          <w:sz w:val="18"/>
        </w:rPr>
        <w:t xml:space="preserve">        cell=WriteOnlyCell(ws,value=value)</w:t>
      </w:r>
    </w:p>
    <w:p>
      <w:pPr>
        <w:pStyle w:val="Code"/>
        <w:snapToGrid w:val="0"/>
      </w:pPr>
      <w:r>
        <w:rPr>
          <w:rFonts w:ascii="Consolas" w:hAnsi="Consolas" w:eastAsia="宋体"/>
          <w:color w:val="000000"/>
          <w:sz w:val="18"/>
        </w:rPr>
        <w:t xml:space="preserve">        cell.font=Font(name='Arial',size=10,bold=True,color='FFFFFF')</w:t>
      </w:r>
    </w:p>
    <w:p>
      <w:pPr>
        <w:pStyle w:val="Code"/>
        <w:snapToGrid w:val="0"/>
      </w:pPr>
      <w:r>
        <w:rPr>
          <w:rFonts w:ascii="Consolas" w:hAnsi="Consolas" w:eastAsia="宋体"/>
          <w:color w:val="000000"/>
          <w:sz w:val="18"/>
        </w:rPr>
        <w:t xml:space="preserve">        cell.fill=PatternFill(fill_type='solid',fgColor='334155')</w:t>
      </w:r>
    </w:p>
    <w:p>
      <w:pPr>
        <w:pStyle w:val="Code"/>
        <w:snapToGrid w:val="0"/>
      </w:pPr>
      <w:r>
        <w:rPr>
          <w:rFonts w:ascii="Consolas" w:hAnsi="Consolas" w:eastAsia="宋体"/>
          <w:color w:val="000000"/>
          <w:sz w:val="18"/>
        </w:rPr>
        <w:t xml:space="preserve">        cell.alignment=Alignment(horizontal='center',vertical='center',wrap_text=True)</w:t>
      </w:r>
    </w:p>
    <w:p>
      <w:pPr>
        <w:pStyle w:val="Code"/>
        <w:snapToGrid w:val="0"/>
      </w:pPr>
      <w:r>
        <w:rPr>
          <w:rFonts w:ascii="Consolas" w:hAnsi="Consolas" w:eastAsia="宋体"/>
          <w:color w:val="000000"/>
          <w:sz w:val="18"/>
        </w:rPr>
        <w:t xml:space="preserve">        if isinstance(value,(int,float)):</w:t>
      </w:r>
    </w:p>
    <w:p>
      <w:pPr>
        <w:pStyle w:val="Code"/>
        <w:snapToGrid w:val="0"/>
      </w:pPr>
      <w:r>
        <w:rPr>
          <w:rFonts w:ascii="Consolas" w:hAnsi="Consolas" w:eastAsia="宋体"/>
          <w:color w:val="000000"/>
          <w:sz w:val="18"/>
        </w:rPr>
        <w:t xml:space="preserve">            cell.number_format='0.0'</w:t>
      </w:r>
    </w:p>
    <w:p>
      <w:pPr>
        <w:pStyle w:val="Code"/>
        <w:snapToGrid w:val="0"/>
      </w:pPr>
      <w:r>
        <w:rPr>
          <w:rFonts w:ascii="Consolas" w:hAnsi="Consolas" w:eastAsia="宋体"/>
          <w:color w:val="000000"/>
          <w:sz w:val="18"/>
        </w:rPr>
        <w:t xml:space="preserve">        cells.append(cell)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cache=ROOT/'tmp/cache/openpyxl_exports'</w:t>
      </w:r>
    </w:p>
    <w:p>
      <w:pPr>
        <w:pStyle w:val="Code"/>
        <w:snapToGrid w:val="0"/>
      </w:pPr>
      <w:r>
        <w:rPr>
          <w:rFonts w:ascii="Consolas" w:hAnsi="Consolas" w:eastAsia="宋体"/>
          <w:color w:val="000000"/>
          <w:sz w:val="18"/>
        </w:rPr>
        <w:t xml:space="preserve">    cache.mkdir(parents=True,exist_ok=True)</w:t>
      </w:r>
    </w:p>
    <w:p>
      <w:pPr>
        <w:pStyle w:val="Code"/>
        <w:snapToGrid w:val="0"/>
      </w:pPr>
      <w:r>
        <w:rPr>
          <w:rFonts w:ascii="Consolas" w:hAnsi="Consolas" w:eastAsia="宋体"/>
          <w:color w:val="000000"/>
          <w:sz w:val="18"/>
        </w:rPr>
        <w:t xml:space="preserve">    previousTempdir=tempfile.tempdir</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tempfile.tempdir=str(cache)</w:t>
      </w:r>
    </w:p>
    <w:p>
      <w:pPr>
        <w:pStyle w:val="Code"/>
        <w:snapToGrid w:val="0"/>
      </w:pPr>
      <w:r>
        <w:rPr>
          <w:rFonts w:ascii="Consolas" w:hAnsi="Consolas" w:eastAsia="宋体"/>
          <w:color w:val="000000"/>
          <w:sz w:val="18"/>
        </w:rPr>
        <w:t xml:space="preserve">        ws.append(cells)</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tempfile.tempdir=previousTempdir</w:t>
      </w:r>
    </w:p>
    <w:p>
      <w:pPr>
        <w:pStyle w:val="Code"/>
        <w:snapToGrid w:val="0"/>
      </w:pPr>
      <w:r>
        <w:rPr>
          <w:rFonts w:ascii="Consolas" w:hAnsi="Consolas" w:eastAsia="宋体"/>
          <w:color w:val="000000"/>
          <w:sz w:val="18"/>
        </w:rPr>
        <w:t xml:space="preserve">    return ws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appendNumeric(ws,row):</w:t>
      </w:r>
    </w:p>
    <w:p>
      <w:pPr>
        <w:pStyle w:val="Code"/>
        <w:snapToGrid w:val="0"/>
      </w:pPr>
      <w:r>
        <w:rPr>
          <w:rFonts w:ascii="Consolas" w:hAnsi="Consolas" w:eastAsia="宋体"/>
          <w:color w:val="000000"/>
          <w:sz w:val="18"/>
        </w:rPr>
        <w:t xml:space="preserve">    cells=[]</w:t>
      </w:r>
    </w:p>
    <w:p>
      <w:pPr>
        <w:pStyle w:val="Code"/>
        <w:snapToGrid w:val="0"/>
      </w:pPr>
      <w:r>
        <w:rPr>
          <w:rFonts w:ascii="Consolas" w:hAnsi="Consolas" w:eastAsia="宋体"/>
          <w:color w:val="000000"/>
          <w:sz w:val="18"/>
        </w:rPr>
        <w:t xml:space="preserve">    for value in row:</w:t>
      </w:r>
    </w:p>
    <w:p>
      <w:pPr>
        <w:pStyle w:val="Code"/>
        <w:snapToGrid w:val="0"/>
      </w:pPr>
      <w:r>
        <w:rPr>
          <w:rFonts w:ascii="Consolas" w:hAnsi="Consolas" w:eastAsia="宋体"/>
          <w:color w:val="000000"/>
          <w:sz w:val="18"/>
        </w:rPr>
        <w:t xml:space="preserve">        if value is None:</w:t>
      </w:r>
    </w:p>
    <w:p>
      <w:pPr>
        <w:pStyle w:val="Code"/>
        <w:snapToGrid w:val="0"/>
      </w:pPr>
      <w:r>
        <w:rPr>
          <w:rFonts w:ascii="Consolas" w:hAnsi="Consolas" w:eastAsia="宋体"/>
          <w:color w:val="000000"/>
          <w:sz w:val="18"/>
        </w:rPr>
        <w:t xml:space="preserve">            cells.append(None)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cell=WriteOnlyCell(ws,value=value)</w:t>
      </w:r>
    </w:p>
    <w:p>
      <w:pPr>
        <w:pStyle w:val="Code"/>
        <w:snapToGrid w:val="0"/>
      </w:pPr>
      <w:r>
        <w:rPr>
          <w:rFonts w:ascii="Consolas" w:hAnsi="Consolas" w:eastAsia="宋体"/>
          <w:color w:val="000000"/>
          <w:sz w:val="18"/>
        </w:rPr>
        <w:t xml:space="preserve">            cell.number_format=NUMBER_FORMAT</w:t>
      </w:r>
    </w:p>
    <w:p>
      <w:pPr>
        <w:pStyle w:val="Code"/>
        <w:snapToGrid w:val="0"/>
      </w:pPr>
      <w:r>
        <w:rPr>
          <w:rFonts w:ascii="Consolas" w:hAnsi="Consolas" w:eastAsia="宋体"/>
          <w:color w:val="000000"/>
          <w:sz w:val="18"/>
        </w:rPr>
        <w:t xml:space="preserve">            cells.append(cell)</w:t>
      </w:r>
    </w:p>
    <w:p>
      <w:pPr>
        <w:pStyle w:val="Code"/>
        <w:snapToGrid w:val="0"/>
      </w:pPr>
      <w:r>
        <w:rPr>
          <w:rFonts w:ascii="Consolas" w:hAnsi="Consolas" w:eastAsia="宋体"/>
          <w:color w:val="000000"/>
          <w:sz w:val="18"/>
        </w:rPr>
        <w:t xml:space="preserve">    ws.append(cells)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paperTables(run,qid,directory):</w:t>
      </w:r>
    </w:p>
    <w:p>
      <w:pPr>
        <w:pStyle w:val="Code"/>
        <w:snapToGrid w:val="0"/>
      </w:pPr>
      <w:r>
        <w:rPr>
          <w:rFonts w:ascii="Consolas" w:hAnsi="Consolas" w:eastAsia="宋体"/>
          <w:color w:val="000000"/>
          <w:sz w:val="18"/>
        </w:rPr>
        <w:t xml:space="preserve">    if qid=='Q1':</w:t>
      </w:r>
    </w:p>
    <w:p>
      <w:pPr>
        <w:pStyle w:val="Code"/>
        <w:snapToGrid w:val="0"/>
      </w:pPr>
      <w:r>
        <w:rPr>
          <w:rFonts w:ascii="Consolas" w:hAnsi="Consolas" w:eastAsia="宋体"/>
          <w:color w:val="000000"/>
          <w:sz w:val="18"/>
        </w:rPr>
        <w:t xml:space="preserve">        ts=np.array([100,300,600,900,1200,1500,1800],dtype=float)</w:t>
      </w:r>
    </w:p>
    <w:p>
      <w:pPr>
        <w:pStyle w:val="Code"/>
        <w:snapToGrid w:val="0"/>
      </w:pPr>
      <w:r>
        <w:rPr>
          <w:rFonts w:ascii="Consolas" w:hAnsi="Consolas" w:eastAsia="宋体"/>
          <w:color w:val="000000"/>
          <w:sz w:val="18"/>
        </w:rPr>
        <w:t xml:space="preserve">    elif qid=='Q2':</w:t>
      </w:r>
    </w:p>
    <w:p>
      <w:pPr>
        <w:pStyle w:val="Code"/>
        <w:snapToGrid w:val="0"/>
      </w:pPr>
      <w:r>
        <w:rPr>
          <w:rFonts w:ascii="Consolas" w:hAnsi="Consolas" w:eastAsia="宋体"/>
          <w:color w:val="000000"/>
          <w:sz w:val="18"/>
        </w:rPr>
        <w:t xml:space="preserve">        ts=np.arange(1,7,dtype=float)*1800</w:t>
      </w:r>
    </w:p>
    <w:p>
      <w:pPr>
        <w:pStyle w:val="Code"/>
        <w:snapToGrid w:val="0"/>
      </w:pPr>
      <w:r>
        <w:rPr>
          <w:rFonts w:ascii="Consolas" w:hAnsi="Consolas" w:eastAsia="宋体"/>
          <w:color w:val="000000"/>
          <w:sz w:val="18"/>
        </w:rPr>
        <w:t xml:space="preserve">        if run.endS&lt;10800-1e-7:</w:t>
      </w:r>
    </w:p>
    <w:p>
      <w:pPr>
        <w:pStyle w:val="Code"/>
        <w:snapToGrid w:val="0"/>
      </w:pPr>
      <w:r>
        <w:rPr>
          <w:rFonts w:ascii="Consolas" w:hAnsi="Consolas" w:eastAsia="宋体"/>
          <w:color w:val="000000"/>
          <w:sz w:val="18"/>
        </w:rPr>
        <w:t xml:space="preserve">            raise ValueError('Q2 paper tables require 3h of actual solution')</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from q3Model import completion</w:t>
      </w:r>
    </w:p>
    <w:p>
      <w:pPr>
        <w:pStyle w:val="Code"/>
        <w:snapToGrid w:val="0"/>
      </w:pPr>
      <w:r>
        <w:rPr>
          <w:rFonts w:ascii="Consolas" w:hAnsi="Consolas" w:eastAsia="宋体"/>
          <w:color w:val="000000"/>
          <w:sz w:val="18"/>
        </w:rPr>
        <w:t xml:space="preserve">        reportedEnd=completion(run)['reported_time_s']</w:t>
      </w:r>
    </w:p>
    <w:p>
      <w:pPr>
        <w:pStyle w:val="Code"/>
        <w:snapToGrid w:val="0"/>
      </w:pPr>
      <w:r>
        <w:rPr>
          <w:rFonts w:ascii="Consolas" w:hAnsi="Consolas" w:eastAsia="宋体"/>
          <w:color w:val="000000"/>
          <w:sz w:val="18"/>
        </w:rPr>
        <w:t xml:space="preserve">        ts=np.unique(np.r_[np.arange(21600.,reportedEnd+1e-8,21600.),reportedEnd])</w:t>
      </w:r>
    </w:p>
    <w:p>
      <w:pPr>
        <w:pStyle w:val="Code"/>
        <w:snapToGrid w:val="0"/>
      </w:pPr>
      <w:r>
        <w:rPr>
          <w:rFonts w:ascii="Consolas" w:hAnsi="Consolas" w:eastAsia="宋体"/>
          <w:color w:val="000000"/>
          <w:sz w:val="18"/>
        </w:rPr>
        <w:t xml:space="preserve">    rs=np.array([0.,.005,.01,.015,.02])</w:t>
      </w:r>
    </w:p>
    <w:p>
      <w:pPr>
        <w:pStyle w:val="Code"/>
        <w:snapToGrid w:val="0"/>
      </w:pPr>
      <w:r>
        <w:rPr>
          <w:rFonts w:ascii="Consolas" w:hAnsi="Consolas" w:eastAsia="宋体"/>
          <w:color w:val="000000"/>
          <w:sz w:val="18"/>
        </w:rPr>
        <w:t xml:space="preserve">    T,C=run.fields(ts,radiiM=rs)</w:t>
      </w:r>
    </w:p>
    <w:p>
      <w:pPr>
        <w:pStyle w:val="Code"/>
        <w:snapToGrid w:val="0"/>
      </w:pPr>
      <w:r>
        <w:rPr>
          <w:rFonts w:ascii="Consolas" w:hAnsi="Consolas" w:eastAsia="宋体"/>
          <w:color w:val="000000"/>
          <w:sz w:val="18"/>
        </w:rPr>
        <w:t xml:space="preserve">    T=T-273.15</w:t>
      </w:r>
    </w:p>
    <w:p>
      <w:pPr>
        <w:pStyle w:val="Code"/>
        <w:snapToGrid w:val="0"/>
      </w:pPr>
      <w:r>
        <w:rPr>
          <w:rFonts w:ascii="Consolas" w:hAnsi="Consolas" w:eastAsia="宋体"/>
          <w:color w:val="000000"/>
          <w:sz w:val="18"/>
        </w:rPr>
        <w:t xml:space="preserve">    R=np.asarray(run.model.radius(ts))</w:t>
      </w:r>
    </w:p>
    <w:p>
      <w:pPr>
        <w:pStyle w:val="Code"/>
        <w:snapToGrid w:val="0"/>
      </w:pPr>
      <w:r>
        <w:rPr>
          <w:rFonts w:ascii="Consolas" w:hAnsi="Consolas" w:eastAsia="宋体"/>
          <w:color w:val="000000"/>
          <w:sz w:val="18"/>
        </w:rPr>
        <w:t xml:space="preserve">    headers=['时间/s' if qid=='Q1' else '时间/h']+[0,0.5,1,1.5,2]</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headers += ['药材表面']</w:t>
      </w:r>
    </w:p>
    <w:p>
      <w:pPr>
        <w:pStyle w:val="Code"/>
        <w:snapToGrid w:val="0"/>
      </w:pPr>
      <w:r>
        <w:rPr>
          <w:rFonts w:ascii="Consolas" w:hAnsi="Consolas" w:eastAsia="宋体"/>
          <w:color w:val="000000"/>
          <w:sz w:val="18"/>
        </w:rPr>
        <w:t xml:space="preserve">        _,Cs=run.fields(ts,materialX=[1.])</w:t>
      </w:r>
    </w:p>
    <w:p>
      <w:pPr>
        <w:pStyle w:val="Code"/>
        <w:snapToGrid w:val="0"/>
      </w:pPr>
      <w:r>
        <w:rPr>
          <w:rFonts w:ascii="Consolas" w:hAnsi="Consolas" w:eastAsia="宋体"/>
          <w:color w:val="000000"/>
          <w:sz w:val="18"/>
        </w:rPr>
        <w:t xml:space="preserve">    outputs=[]</w:t>
      </w:r>
    </w:p>
    <w:p>
      <w:pPr>
        <w:pStyle w:val="Code"/>
        <w:snapToGrid w:val="0"/>
      </w:pPr>
      <w:r>
        <w:rPr>
          <w:rFonts w:ascii="Consolas" w:hAnsi="Consolas" w:eastAsia="宋体"/>
          <w:color w:val="000000"/>
          <w:sz w:val="18"/>
        </w:rPr>
        <w:t xml:space="preserve">    fields=[('temperature',T),('moisture',C)] if qid in ['Q1','Q2'] else [('moisture',C)]</w:t>
      </w:r>
    </w:p>
    <w:p>
      <w:pPr>
        <w:pStyle w:val="Code"/>
        <w:snapToGrid w:val="0"/>
      </w:pPr>
      <w:r>
        <w:rPr>
          <w:rFonts w:ascii="Consolas" w:hAnsi="Consolas" w:eastAsia="宋体"/>
          <w:color w:val="000000"/>
          <w:sz w:val="18"/>
        </w:rPr>
        <w:t xml:space="preserve">    for kind,values in fields:</w:t>
      </w:r>
    </w:p>
    <w:p>
      <w:pPr>
        <w:pStyle w:val="Code"/>
        <w:snapToGrid w:val="0"/>
      </w:pPr>
      <w:r>
        <w:rPr>
          <w:rFonts w:ascii="Consolas" w:hAnsi="Consolas" w:eastAsia="宋体"/>
          <w:color w:val="000000"/>
          <w:sz w:val="18"/>
        </w:rPr>
        <w:t xml:space="preserve">        path=directory/f'{qid.lower()}_paper_{kind}.csv'</w:t>
      </w:r>
    </w:p>
    <w:p>
      <w:pPr>
        <w:pStyle w:val="Code"/>
        <w:snapToGrid w:val="0"/>
      </w:pPr>
      <w:r>
        <w:rPr>
          <w:rFonts w:ascii="Consolas" w:hAnsi="Consolas" w:eastAsia="宋体"/>
          <w:color w:val="000000"/>
          <w:sz w:val="18"/>
        </w:rPr>
        <w:t xml:space="preserve">        with path.open('w',encoding='utf-8-sig',newline='') as fh:</w:t>
      </w:r>
    </w:p>
    <w:p>
      <w:pPr>
        <w:pStyle w:val="Code"/>
        <w:snapToGrid w:val="0"/>
      </w:pPr>
      <w:r>
        <w:rPr>
          <w:rFonts w:ascii="Consolas" w:hAnsi="Consolas" w:eastAsia="宋体"/>
          <w:color w:val="000000"/>
          <w:sz w:val="18"/>
        </w:rPr>
        <w:t xml:space="preserve">            w=csv.writer(fh);w.writerow(headers)</w:t>
      </w:r>
    </w:p>
    <w:p>
      <w:pPr>
        <w:pStyle w:val="Code"/>
        <w:snapToGrid w:val="0"/>
      </w:pPr>
      <w:r>
        <w:rPr>
          <w:rFonts w:ascii="Consolas" w:hAnsi="Consolas" w:eastAsia="宋体"/>
          <w:color w:val="000000"/>
          <w:sz w:val="18"/>
        </w:rPr>
        <w:t xml:space="preserve">            for i,t in enumerate(ts):</w:t>
      </w:r>
    </w:p>
    <w:p>
      <w:pPr>
        <w:pStyle w:val="Code"/>
        <w:snapToGrid w:val="0"/>
      </w:pPr>
      <w:r>
        <w:rPr>
          <w:rFonts w:ascii="Consolas" w:hAnsi="Consolas" w:eastAsia="宋体"/>
          <w:color w:val="000000"/>
          <w:sz w:val="18"/>
        </w:rPr>
        <w:t xml:space="preserve">                row=[f'{t if qid=="Q1" else t/3600:.4f}']</w:t>
      </w:r>
    </w:p>
    <w:p>
      <w:pPr>
        <w:pStyle w:val="Code"/>
        <w:snapToGrid w:val="0"/>
      </w:pPr>
      <w:r>
        <w:rPr>
          <w:rFonts w:ascii="Consolas" w:hAnsi="Consolas" w:eastAsia="宋体"/>
          <w:color w:val="000000"/>
          <w:sz w:val="18"/>
        </w:rPr>
        <w:t xml:space="preserve">                for j,r in enumerate(rs):</w:t>
      </w:r>
    </w:p>
    <w:p>
      <w:pPr>
        <w:pStyle w:val="Code"/>
        <w:snapToGrid w:val="0"/>
      </w:pPr>
      <w:r>
        <w:rPr>
          <w:rFonts w:ascii="Consolas" w:hAnsi="Consolas" w:eastAsia="宋体"/>
          <w:color w:val="000000"/>
          <w:sz w:val="18"/>
        </w:rPr>
        <w:t xml:space="preserve">                    outside=qid=='Q4' and r&gt;R[i]+1e-12</w:t>
      </w:r>
    </w:p>
    <w:p>
      <w:pPr>
        <w:pStyle w:val="Code"/>
        <w:snapToGrid w:val="0"/>
      </w:pPr>
      <w:r>
        <w:rPr>
          <w:rFonts w:ascii="Consolas" w:hAnsi="Consolas" w:eastAsia="宋体"/>
          <w:color w:val="000000"/>
          <w:sz w:val="18"/>
        </w:rPr>
        <w:t xml:space="preserve">                    value=values[i,j]</w:t>
      </w:r>
    </w:p>
    <w:p>
      <w:pPr>
        <w:pStyle w:val="Code"/>
        <w:snapToGrid w:val="0"/>
      </w:pPr>
      <w:r>
        <w:rPr>
          <w:rFonts w:ascii="Consolas" w:hAnsi="Consolas" w:eastAsia="宋体"/>
          <w:color w:val="000000"/>
          <w:sz w:val="18"/>
        </w:rPr>
        <w:t xml:space="preserve">                    if not outside and not np.isfinite(value) and qid=='Q4' and abs(r-R[i])&lt;=1e-12:</w:t>
      </w:r>
    </w:p>
    <w:p>
      <w:pPr>
        <w:pStyle w:val="Code"/>
        <w:snapToGrid w:val="0"/>
      </w:pPr>
      <w:r>
        <w:rPr>
          <w:rFonts w:ascii="Consolas" w:hAnsi="Consolas" w:eastAsia="宋体"/>
          <w:color w:val="000000"/>
          <w:sz w:val="18"/>
        </w:rPr>
        <w:t xml:space="preserve">                        value=Cs[i,0]</w:t>
      </w:r>
    </w:p>
    <w:p>
      <w:pPr>
        <w:pStyle w:val="Code"/>
        <w:snapToGrid w:val="0"/>
      </w:pPr>
      <w:r>
        <w:rPr>
          <w:rFonts w:ascii="Consolas" w:hAnsi="Consolas" w:eastAsia="宋体"/>
          <w:color w:val="000000"/>
          <w:sz w:val="18"/>
        </w:rPr>
        <w:t xml:space="preserve">                    row.append('' if outside else f'{float(value):.4f}')</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row += [f'{Cs[i,0]:.4f}']</w:t>
      </w:r>
    </w:p>
    <w:p>
      <w:pPr>
        <w:pStyle w:val="Code"/>
        <w:snapToGrid w:val="0"/>
      </w:pPr>
      <w:r>
        <w:rPr>
          <w:rFonts w:ascii="Consolas" w:hAnsi="Consolas" w:eastAsia="宋体"/>
          <w:color w:val="000000"/>
          <w:sz w:val="18"/>
        </w:rPr>
        <w:t xml:space="preserve">                w.writerow(row)</w:t>
      </w:r>
    </w:p>
    <w:p>
      <w:pPr>
        <w:pStyle w:val="Code"/>
        <w:snapToGrid w:val="0"/>
      </w:pPr>
      <w:r>
        <w:rPr>
          <w:rFonts w:ascii="Consolas" w:hAnsi="Consolas" w:eastAsia="宋体"/>
          <w:color w:val="000000"/>
          <w:sz w:val="18"/>
        </w:rPr>
        <w:t xml:space="preserve">        outputs.append(exportFileRecord(path,'paper_table'))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path=directory/'q4_paper_radius.csv'</w:t>
      </w:r>
    </w:p>
    <w:p>
      <w:pPr>
        <w:pStyle w:val="Code"/>
        <w:snapToGrid w:val="0"/>
      </w:pPr>
      <w:r>
        <w:rPr>
          <w:rFonts w:ascii="Consolas" w:hAnsi="Consolas" w:eastAsia="宋体"/>
          <w:color w:val="000000"/>
          <w:sz w:val="18"/>
        </w:rPr>
        <w:t xml:space="preserve">        with path.open('w',encoding='utf-8-sig',newline='') as fh:</w:t>
      </w:r>
    </w:p>
    <w:p>
      <w:pPr>
        <w:pStyle w:val="Code"/>
        <w:snapToGrid w:val="0"/>
      </w:pPr>
      <w:r>
        <w:rPr>
          <w:rFonts w:ascii="Consolas" w:hAnsi="Consolas" w:eastAsia="宋体"/>
          <w:color w:val="000000"/>
          <w:sz w:val="18"/>
        </w:rPr>
        <w:t xml:space="preserve">            w=csv.writer(fh);w.writerow(['时间/h','表面半径/cm'])</w:t>
      </w:r>
    </w:p>
    <w:p>
      <w:pPr>
        <w:pStyle w:val="Code"/>
        <w:snapToGrid w:val="0"/>
      </w:pPr>
      <w:r>
        <w:rPr>
          <w:rFonts w:ascii="Consolas" w:hAnsi="Consolas" w:eastAsia="宋体"/>
          <w:color w:val="000000"/>
          <w:sz w:val="18"/>
        </w:rPr>
        <w:t xml:space="preserve">            w.writerows([[f'{t/3600:.4f}',f'{r*100:.4f}'] for t,r in zip(ts,R)])</w:t>
      </w:r>
    </w:p>
    <w:p>
      <w:pPr>
        <w:pStyle w:val="Code"/>
        <w:snapToGrid w:val="0"/>
      </w:pPr>
      <w:r>
        <w:rPr>
          <w:rFonts w:ascii="Consolas" w:hAnsi="Consolas" w:eastAsia="宋体"/>
          <w:color w:val="000000"/>
          <w:sz w:val="18"/>
        </w:rPr>
        <w:t xml:space="preserve">        outputs.append(exportFileRecord(path,'paper_surface_coordinates'))</w:t>
      </w:r>
    </w:p>
    <w:p>
      <w:pPr>
        <w:pStyle w:val="Code"/>
        <w:snapToGrid w:val="0"/>
      </w:pPr>
      <w:r>
        <w:rPr>
          <w:rFonts w:ascii="Consolas" w:hAnsi="Consolas" w:eastAsia="宋体"/>
          <w:color w:val="000000"/>
          <w:sz w:val="18"/>
        </w:rPr>
        <w:t xml:space="preserve">    return outputs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validatePaperTables(manifest,run):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qid=manifest['question_id']</w:t>
      </w:r>
    </w:p>
    <w:p>
      <w:pPr>
        <w:pStyle w:val="Code"/>
        <w:snapToGrid w:val="0"/>
      </w:pPr>
      <w:r>
        <w:rPr>
          <w:rFonts w:ascii="Consolas" w:hAnsi="Consolas" w:eastAsia="宋体"/>
          <w:color w:val="000000"/>
          <w:sz w:val="18"/>
        </w:rPr>
        <w:t xml:space="preserve">    if run is None:</w:t>
      </w:r>
    </w:p>
    <w:p>
      <w:pPr>
        <w:pStyle w:val="Code"/>
        <w:snapToGrid w:val="0"/>
      </w:pPr>
      <w:r>
        <w:rPr>
          <w:rFonts w:ascii="Consolas" w:hAnsi="Consolas" w:eastAsia="宋体"/>
          <w:color w:val="000000"/>
          <w:sz w:val="18"/>
        </w:rPr>
        <w:t xml:space="preserve">        return {'status':'NOT_REQUESTED','checked_cells':0,'files':[],</w:t>
      </w:r>
    </w:p>
    <w:p>
      <w:pPr>
        <w:pStyle w:val="Code"/>
        <w:snapToGrid w:val="0"/>
      </w:pPr>
      <w:r>
        <w:rPr>
          <w:rFonts w:ascii="Consolas" w:hAnsi="Consolas" w:eastAsia="宋体"/>
          <w:color w:val="000000"/>
          <w:sz w:val="18"/>
        </w:rPr>
        <w:t xml:space="preserve">                'scope':'Paper CSV hashes only; no independent live Run available.'},[]</w:t>
      </w:r>
    </w:p>
    <w:p>
      <w:pPr>
        <w:pStyle w:val="Code"/>
        <w:snapToGrid w:val="0"/>
      </w:pPr>
      <w:r>
        <w:rPr>
          <w:rFonts w:ascii="Consolas" w:hAnsi="Consolas" w:eastAsia="宋体"/>
          <w:color w:val="000000"/>
          <w:sz w:val="18"/>
        </w:rPr>
        <w:t xml:space="preserve">    errors=[];records=manifest['paper_tables'];completionInfo=None</w:t>
      </w:r>
    </w:p>
    <w:p>
      <w:pPr>
        <w:pStyle w:val="Code"/>
        <w:snapToGrid w:val="0"/>
      </w:pPr>
      <w:r>
        <w:rPr>
          <w:rFonts w:ascii="Consolas" w:hAnsi="Consolas" w:eastAsia="宋体"/>
          <w:color w:val="000000"/>
          <w:sz w:val="18"/>
        </w:rPr>
        <w:t xml:space="preserve">    if qid=='Q1':</w:t>
      </w:r>
    </w:p>
    <w:p>
      <w:pPr>
        <w:pStyle w:val="Code"/>
        <w:snapToGrid w:val="0"/>
      </w:pPr>
      <w:r>
        <w:rPr>
          <w:rFonts w:ascii="Consolas" w:hAnsi="Consolas" w:eastAsia="宋体"/>
          <w:color w:val="000000"/>
          <w:sz w:val="18"/>
        </w:rPr>
        <w:t xml:space="preserve">        times=np.asarray([100.,300.,600.,900.,1200.,1500.,1800.])</w:t>
      </w:r>
    </w:p>
    <w:p>
      <w:pPr>
        <w:pStyle w:val="Code"/>
        <w:snapToGrid w:val="0"/>
      </w:pPr>
      <w:r>
        <w:rPr>
          <w:rFonts w:ascii="Consolas" w:hAnsi="Consolas" w:eastAsia="宋体"/>
          <w:color w:val="000000"/>
          <w:sz w:val="18"/>
        </w:rPr>
        <w:t xml:space="preserve">        expectedKinds=['temperature','moisture']</w:t>
      </w:r>
    </w:p>
    <w:p>
      <w:pPr>
        <w:pStyle w:val="Code"/>
        <w:snapToGrid w:val="0"/>
      </w:pPr>
      <w:r>
        <w:rPr>
          <w:rFonts w:ascii="Consolas" w:hAnsi="Consolas" w:eastAsia="宋体"/>
          <w:color w:val="000000"/>
          <w:sz w:val="18"/>
        </w:rPr>
        <w:t xml:space="preserve">    elif qid=='Q2':</w:t>
      </w:r>
    </w:p>
    <w:p>
      <w:pPr>
        <w:pStyle w:val="Code"/>
        <w:snapToGrid w:val="0"/>
      </w:pPr>
      <w:r>
        <w:rPr>
          <w:rFonts w:ascii="Consolas" w:hAnsi="Consolas" w:eastAsia="宋体"/>
          <w:color w:val="000000"/>
          <w:sz w:val="18"/>
        </w:rPr>
        <w:t xml:space="preserve">        times=1800.*np.arange(1,7)</w:t>
      </w:r>
    </w:p>
    <w:p>
      <w:pPr>
        <w:pStyle w:val="Code"/>
        <w:snapToGrid w:val="0"/>
      </w:pPr>
      <w:r>
        <w:rPr>
          <w:rFonts w:ascii="Consolas" w:hAnsi="Consolas" w:eastAsia="宋体"/>
          <w:color w:val="000000"/>
          <w:sz w:val="18"/>
        </w:rPr>
        <w:t xml:space="preserve">        expectedKinds=['temperature','moisture']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from q3Model import completion</w:t>
      </w:r>
    </w:p>
    <w:p>
      <w:pPr>
        <w:pStyle w:val="Code"/>
        <w:snapToGrid w:val="0"/>
      </w:pPr>
      <w:r>
        <w:rPr>
          <w:rFonts w:ascii="Consolas" w:hAnsi="Consolas" w:eastAsia="宋体"/>
          <w:color w:val="000000"/>
          <w:sz w:val="18"/>
        </w:rPr>
        <w:t xml:space="preserve">        completionInfo=completion(run)</w:t>
      </w:r>
    </w:p>
    <w:p>
      <w:pPr>
        <w:pStyle w:val="Code"/>
        <w:snapToGrid w:val="0"/>
      </w:pPr>
      <w:r>
        <w:rPr>
          <w:rFonts w:ascii="Consolas" w:hAnsi="Consolas" w:eastAsia="宋体"/>
          <w:color w:val="000000"/>
          <w:sz w:val="18"/>
        </w:rPr>
        <w:t xml:space="preserve">        finalS=float(completionInfo['reported_time_s'])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regular=[21600.*k for k in range(1,math.floor(finalS/21600.)+1)</w:t>
      </w:r>
    </w:p>
    <w:p>
      <w:pPr>
        <w:pStyle w:val="Code"/>
        <w:snapToGrid w:val="0"/>
      </w:pPr>
      <w:r>
        <w:rPr>
          <w:rFonts w:ascii="Consolas" w:hAnsi="Consolas" w:eastAsia="宋体"/>
          <w:color w:val="000000"/>
          <w:sz w:val="18"/>
        </w:rPr>
        <w:t xml:space="preserve">                 if 21600.*k&lt;finalS-1e-8]</w:t>
      </w:r>
    </w:p>
    <w:p>
      <w:pPr>
        <w:pStyle w:val="Code"/>
        <w:snapToGrid w:val="0"/>
      </w:pPr>
      <w:r>
        <w:rPr>
          <w:rFonts w:ascii="Consolas" w:hAnsi="Consolas" w:eastAsia="宋体"/>
          <w:color w:val="000000"/>
          <w:sz w:val="18"/>
        </w:rPr>
        <w:t xml:space="preserve">        times=np.asarray([*regular,finalS],dtype=float)</w:t>
      </w:r>
    </w:p>
    <w:p>
      <w:pPr>
        <w:pStyle w:val="Code"/>
        <w:snapToGrid w:val="0"/>
      </w:pPr>
      <w:r>
        <w:rPr>
          <w:rFonts w:ascii="Consolas" w:hAnsi="Consolas" w:eastAsia="宋体"/>
          <w:color w:val="000000"/>
          <w:sz w:val="18"/>
        </w:rPr>
        <w:t xml:space="preserve">        expectedKinds=['moisture']+(['radius'] if qid=='Q4' else [])</w:t>
      </w:r>
    </w:p>
    <w:p>
      <w:pPr>
        <w:pStyle w:val="Code"/>
        <w:snapToGrid w:val="0"/>
      </w:pPr>
      <w:r>
        <w:rPr>
          <w:rFonts w:ascii="Consolas" w:hAnsi="Consolas" w:eastAsia="宋体"/>
          <w:color w:val="000000"/>
          <w:sz w:val="18"/>
        </w:rPr>
        <w:t xml:space="preserve">        stored=manifest.get('paper_table_time_contract',{})</w:t>
      </w:r>
    </w:p>
    <w:p>
      <w:pPr>
        <w:pStyle w:val="Code"/>
        <w:snapToGrid w:val="0"/>
      </w:pPr>
      <w:r>
        <w:rPr>
          <w:rFonts w:ascii="Consolas" w:hAnsi="Consolas" w:eastAsia="宋体"/>
          <w:color w:val="000000"/>
          <w:sz w:val="18"/>
        </w:rPr>
        <w:t xml:space="preserve">        for key in ['reported_time_s','reported_drying_time_h']:</w:t>
      </w:r>
    </w:p>
    <w:p>
      <w:pPr>
        <w:pStyle w:val="Code"/>
        <w:snapToGrid w:val="0"/>
      </w:pPr>
      <w:r>
        <w:rPr>
          <w:rFonts w:ascii="Consolas" w:hAnsi="Consolas" w:eastAsia="宋体"/>
          <w:color w:val="000000"/>
          <w:sz w:val="18"/>
        </w:rPr>
        <w:t xml:space="preserve">            if key not in stored or not numericEqual(stored[key],completionInfo[key]):</w:t>
      </w:r>
    </w:p>
    <w:p>
      <w:pPr>
        <w:pStyle w:val="Code"/>
        <w:snapToGrid w:val="0"/>
      </w:pPr>
      <w:r>
        <w:rPr>
          <w:rFonts w:ascii="Consolas" w:hAnsi="Consolas" w:eastAsia="宋体"/>
          <w:color w:val="000000"/>
          <w:sz w:val="18"/>
        </w:rPr>
        <w:t xml:space="preserve">                errors.append('Paper CSV report-time metadata differs from independent completion: '+key)</w:t>
      </w:r>
    </w:p>
    <w:p>
      <w:pPr>
        <w:pStyle w:val="Code"/>
        <w:snapToGrid w:val="0"/>
      </w:pPr>
      <w:r>
        <w:rPr>
          <w:rFonts w:ascii="Consolas" w:hAnsi="Consolas" w:eastAsia="宋体"/>
          <w:color w:val="000000"/>
          <w:sz w:val="18"/>
        </w:rPr>
        <w:t xml:space="preserve">        if not numericEqual(stored.get('reported_time_h'),completionInfo['reported_drying_time_h']):</w:t>
      </w:r>
    </w:p>
    <w:p>
      <w:pPr>
        <w:pStyle w:val="Code"/>
        <w:snapToGrid w:val="0"/>
      </w:pPr>
      <w:r>
        <w:rPr>
          <w:rFonts w:ascii="Consolas" w:hAnsi="Consolas" w:eastAsia="宋体"/>
          <w:color w:val="000000"/>
          <w:sz w:val="18"/>
        </w:rPr>
        <w:t xml:space="preserve">            errors.append('Paper CSV reported_time_h alias differs from independent completion')</w:t>
      </w:r>
    </w:p>
    <w:p>
      <w:pPr>
        <w:pStyle w:val="Code"/>
        <w:snapToGrid w:val="0"/>
      </w:pPr>
      <w:r>
        <w:rPr>
          <w:rFonts w:ascii="Consolas" w:hAnsi="Consolas" w:eastAsia="宋体"/>
          <w:color w:val="000000"/>
          <w:sz w:val="18"/>
        </w:rPr>
        <w:t xml:space="preserve">    if times[-1]&gt;run.endS+1e-7:</w:t>
      </w:r>
    </w:p>
    <w:p>
      <w:pPr>
        <w:pStyle w:val="Code"/>
        <w:snapToGrid w:val="0"/>
      </w:pPr>
      <w:r>
        <w:rPr>
          <w:rFonts w:ascii="Consolas" w:hAnsi="Consolas" w:eastAsia="宋体"/>
          <w:color w:val="000000"/>
          <w:sz w:val="18"/>
        </w:rPr>
        <w:t xml:space="preserve">        errors.append('Paper CSV contract exceeds the live solution horizon')</w:t>
      </w:r>
    </w:p>
    <w:p>
      <w:pPr>
        <w:pStyle w:val="Code"/>
        <w:snapToGrid w:val="0"/>
      </w:pPr>
      <w:r>
        <w:rPr>
          <w:rFonts w:ascii="Consolas" w:hAnsi="Consolas" w:eastAsia="宋体"/>
          <w:color w:val="000000"/>
          <w:sz w:val="18"/>
        </w:rPr>
        <w:t xml:space="preserve">        return {'status':'FAIL','checked_cells':0,'files':[]},errors</w:t>
      </w:r>
    </w:p>
    <w:p>
      <w:pPr>
        <w:pStyle w:val="Code"/>
        <w:snapToGrid w:val="0"/>
      </w:pPr>
      <w:r>
        <w:rPr>
          <w:rFonts w:ascii="Consolas" w:hAnsi="Consolas" w:eastAsia="宋体"/>
          <w:color w:val="000000"/>
          <w:sz w:val="18"/>
        </w:rPr>
        <w:t xml:space="preserve">    expectedNames={f'{qid.lower()}_paper_{kind}.csv':kind for kind in expectedKinds}</w:t>
      </w:r>
    </w:p>
    <w:p>
      <w:pPr>
        <w:pStyle w:val="Code"/>
        <w:snapToGrid w:val="0"/>
      </w:pPr>
      <w:r>
        <w:rPr>
          <w:rFonts w:ascii="Consolas" w:hAnsi="Consolas" w:eastAsia="宋体"/>
          <w:color w:val="000000"/>
          <w:sz w:val="18"/>
        </w:rPr>
        <w:t xml:space="preserve">    actualNames=[Path(r['path']).name for r in records]</w:t>
      </w:r>
    </w:p>
    <w:p>
      <w:pPr>
        <w:pStyle w:val="Code"/>
        <w:snapToGrid w:val="0"/>
      </w:pPr>
      <w:r>
        <w:rPr>
          <w:rFonts w:ascii="Consolas" w:hAnsi="Consolas" w:eastAsia="宋体"/>
          <w:color w:val="000000"/>
          <w:sz w:val="18"/>
        </w:rPr>
        <w:t xml:space="preserve">    if set(actualNames)!=set(expectedNames) or len(actualNames)!=len(expectedNames):</w:t>
      </w:r>
    </w:p>
    <w:p>
      <w:pPr>
        <w:pStyle w:val="Code"/>
        <w:snapToGrid w:val="0"/>
      </w:pPr>
      <w:r>
        <w:rPr>
          <w:rFonts w:ascii="Consolas" w:hAnsi="Consolas" w:eastAsia="宋体"/>
          <w:color w:val="000000"/>
          <w:sz w:val="18"/>
        </w:rPr>
        <w:t xml:space="preserve">        errors.append('Missing, duplicate, or unexpected paper CSV artifact')</w:t>
      </w:r>
    </w:p>
    <w:p>
      <w:pPr>
        <w:pStyle w:val="Code"/>
        <w:snapToGrid w:val="0"/>
      </w:pPr>
      <w:r>
        <w:rPr>
          <w:rFonts w:ascii="Consolas" w:hAnsi="Consolas" w:eastAsia="宋体"/>
          <w:color w:val="000000"/>
          <w:sz w:val="18"/>
        </w:rPr>
        <w:t xml:space="preserve">    files=[];totalCells=0</w:t>
      </w:r>
    </w:p>
    <w:p>
      <w:pPr>
        <w:pStyle w:val="Code"/>
        <w:snapToGrid w:val="0"/>
      </w:pPr>
      <w:r>
        <w:rPr>
          <w:rFonts w:ascii="Consolas" w:hAnsi="Consolas" w:eastAsia="宋体"/>
          <w:color w:val="000000"/>
          <w:sz w:val="18"/>
        </w:rPr>
        <w:t xml:space="preserve">    for rec in records:</w:t>
      </w:r>
    </w:p>
    <w:p>
      <w:pPr>
        <w:pStyle w:val="Code"/>
        <w:snapToGrid w:val="0"/>
      </w:pPr>
      <w:r>
        <w:rPr>
          <w:rFonts w:ascii="Consolas" w:hAnsi="Consolas" w:eastAsia="宋体"/>
          <w:color w:val="000000"/>
          <w:sz w:val="18"/>
        </w:rPr>
        <w:t xml:space="preserve">        path=ROOT/rec['path'];kind=expectedNames.get(path.name)</w:t>
      </w:r>
    </w:p>
    <w:p>
      <w:pPr>
        <w:pStyle w:val="Code"/>
        <w:snapToGrid w:val="0"/>
      </w:pPr>
      <w:r>
        <w:rPr>
          <w:rFonts w:ascii="Consolas" w:hAnsi="Consolas" w:eastAsia="宋体"/>
          <w:color w:val="000000"/>
          <w:sz w:val="18"/>
        </w:rPr>
        <w:t xml:space="preserve">        if kind is None:continue</w:t>
      </w:r>
    </w:p>
    <w:p>
      <w:pPr>
        <w:pStyle w:val="Code"/>
        <w:snapToGrid w:val="0"/>
      </w:pPr>
      <w:r>
        <w:rPr>
          <w:rFonts w:ascii="Consolas" w:hAnsi="Consolas" w:eastAsia="宋体"/>
          <w:color w:val="000000"/>
          <w:sz w:val="18"/>
        </w:rPr>
        <w:t xml:space="preserve">        beforeErrors=len(errors)</w:t>
      </w:r>
    </w:p>
    <w:p>
      <w:pPr>
        <w:pStyle w:val="Code"/>
        <w:snapToGrid w:val="0"/>
      </w:pPr>
      <w:r>
        <w:rPr>
          <w:rFonts w:ascii="Consolas" w:hAnsi="Consolas" w:eastAsia="宋体"/>
          <w:color w:val="000000"/>
          <w:sz w:val="18"/>
        </w:rPr>
        <w:t xml:space="preserve">        with path.open('r',encoding='utf-8-sig',newline='') as fh:</w:t>
      </w:r>
    </w:p>
    <w:p>
      <w:pPr>
        <w:pStyle w:val="Code"/>
        <w:snapToGrid w:val="0"/>
      </w:pPr>
      <w:r>
        <w:rPr>
          <w:rFonts w:ascii="Consolas" w:hAnsi="Consolas" w:eastAsia="宋体"/>
          <w:color w:val="000000"/>
          <w:sz w:val="18"/>
        </w:rPr>
        <w:t xml:space="preserve">            reader=csv.reader(fh);header=next(reader,None);rows=list(reader)</w:t>
      </w:r>
    </w:p>
    <w:p>
      <w:pPr>
        <w:pStyle w:val="Code"/>
        <w:snapToGrid w:val="0"/>
      </w:pPr>
      <w:r>
        <w:rPr>
          <w:rFonts w:ascii="Consolas" w:hAnsi="Consolas" w:eastAsia="宋体"/>
          <w:color w:val="000000"/>
          <w:sz w:val="18"/>
        </w:rPr>
        <w:t xml:space="preserve">        desiredTime='时间/s' if qid=='Q1' else '时间/h'</w:t>
      </w:r>
    </w:p>
    <w:p>
      <w:pPr>
        <w:pStyle w:val="Code"/>
        <w:snapToGrid w:val="0"/>
      </w:pPr>
      <w:r>
        <w:rPr>
          <w:rFonts w:ascii="Consolas" w:hAnsi="Consolas" w:eastAsia="宋体"/>
          <w:color w:val="000000"/>
          <w:sz w:val="18"/>
        </w:rPr>
        <w:t xml:space="preserve">        if kind=='radius':</w:t>
      </w:r>
    </w:p>
    <w:p>
      <w:pPr>
        <w:pStyle w:val="Code"/>
        <w:snapToGrid w:val="0"/>
      </w:pPr>
      <w:r>
        <w:rPr>
          <w:rFonts w:ascii="Consolas" w:hAnsi="Consolas" w:eastAsia="宋体"/>
          <w:color w:val="000000"/>
          <w:sz w:val="18"/>
        </w:rPr>
        <w:t xml:space="preserve">            correctHeader=['时间/h','表面半径/cm']</w:t>
      </w:r>
    </w:p>
    <w:p>
      <w:pPr>
        <w:pStyle w:val="Code"/>
        <w:snapToGrid w:val="0"/>
      </w:pPr>
      <w:r>
        <w:rPr>
          <w:rFonts w:ascii="Consolas" w:hAnsi="Consolas" w:eastAsia="宋体"/>
          <w:color w:val="000000"/>
          <w:sz w:val="18"/>
        </w:rPr>
        <w:t xml:space="preserve">            if header!=correctHeader:</w:t>
      </w:r>
    </w:p>
    <w:p>
      <w:pPr>
        <w:pStyle w:val="Code"/>
        <w:snapToGrid w:val="0"/>
      </w:pPr>
      <w:r>
        <w:rPr>
          <w:rFonts w:ascii="Consolas" w:hAnsi="Consolas" w:eastAsia="宋体"/>
          <w:color w:val="000000"/>
          <w:sz w:val="18"/>
        </w:rPr>
        <w:t xml:space="preserve">                errors.append(path.name+': radius/time units or header mismatch')</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radii=None</w:t>
      </w:r>
    </w:p>
    <w:p>
      <w:pPr>
        <w:pStyle w:val="Code"/>
        <w:snapToGrid w:val="0"/>
      </w:pPr>
      <w:r>
        <w:rPr>
          <w:rFonts w:ascii="Consolas" w:hAnsi="Consolas" w:eastAsia="宋体"/>
          <w:color w:val="000000"/>
          <w:sz w:val="18"/>
        </w:rPr>
        <w:t xml:space="preserve">            expected=np.asarray(run.model.radius(times),dtype=float).reshape(-1,1)*100.</w:t>
      </w:r>
    </w:p>
    <w:p>
      <w:pPr>
        <w:pStyle w:val="Code"/>
        <w:snapToGrid w:val="0"/>
      </w:pPr>
      <w:r>
        <w:rPr>
          <w:rFonts w:ascii="Consolas" w:hAnsi="Consolas" w:eastAsia="宋体"/>
          <w:color w:val="000000"/>
          <w:sz w:val="18"/>
        </w:rPr>
        <w:t xml:space="preserve">            inside=np.ones_like(expected,dtype=bool)</w:t>
      </w:r>
    </w:p>
    <w:p>
      <w:pPr>
        <w:pStyle w:val="Code"/>
        <w:snapToGrid w:val="0"/>
      </w:pPr>
      <w:r>
        <w:rPr>
          <w:rFonts w:ascii="Consolas" w:hAnsi="Consolas" w:eastAsia="宋体"/>
          <w:color w:val="000000"/>
          <w:sz w:val="18"/>
        </w:rPr>
        <w:t xml:space="preserve">            unit='cm';surfaceColumn=None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wantedColumns=7 if qid=='Q4' else 6</w:t>
      </w:r>
    </w:p>
    <w:p>
      <w:pPr>
        <w:pStyle w:val="Code"/>
        <w:snapToGrid w:val="0"/>
      </w:pPr>
      <w:r>
        <w:rPr>
          <w:rFonts w:ascii="Consolas" w:hAnsi="Consolas" w:eastAsia="宋体"/>
          <w:color w:val="000000"/>
          <w:sz w:val="18"/>
        </w:rPr>
        <w:t xml:space="preserve">            if header is None or len(header)!=wantedColumns or header[0]!=desiredTime:</w:t>
      </w:r>
    </w:p>
    <w:p>
      <w:pPr>
        <w:pStyle w:val="Code"/>
        <w:snapToGrid w:val="0"/>
      </w:pPr>
      <w:r>
        <w:rPr>
          <w:rFonts w:ascii="Consolas" w:hAnsi="Consolas" w:eastAsia="宋体"/>
          <w:color w:val="000000"/>
          <w:sz w:val="18"/>
        </w:rPr>
        <w:t xml:space="preserve">                errors.append(path.name+': time/column header mismatch');continue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radii=np.asarray([float(v)*.01 for v in header[1:6]])</w:t>
      </w:r>
    </w:p>
    <w:p>
      <w:pPr>
        <w:pStyle w:val="Code"/>
        <w:snapToGrid w:val="0"/>
      </w:pPr>
      <w:r>
        <w:rPr>
          <w:rFonts w:ascii="Consolas" w:hAnsi="Consolas" w:eastAsia="宋体"/>
          <w:color w:val="000000"/>
          <w:sz w:val="18"/>
        </w:rPr>
        <w:t xml:space="preserve">            except ValueError:</w:t>
      </w:r>
    </w:p>
    <w:p>
      <w:pPr>
        <w:pStyle w:val="Code"/>
        <w:snapToGrid w:val="0"/>
      </w:pPr>
      <w:r>
        <w:rPr>
          <w:rFonts w:ascii="Consolas" w:hAnsi="Consolas" w:eastAsia="宋体"/>
          <w:color w:val="000000"/>
          <w:sz w:val="18"/>
        </w:rPr>
        <w:t xml:space="preserve">                errors.append(path.name+': nonnumeric physical-radius header');continue</w:t>
      </w:r>
    </w:p>
    <w:p>
      <w:pPr>
        <w:pStyle w:val="Code"/>
        <w:snapToGrid w:val="0"/>
      </w:pPr>
      <w:r>
        <w:rPr>
          <w:rFonts w:ascii="Consolas" w:hAnsi="Consolas" w:eastAsia="宋体"/>
          <w:color w:val="000000"/>
          <w:sz w:val="18"/>
        </w:rPr>
        <w:t xml:space="preserve">            if not np.all(np.isfinite(radii)) or not np.allclose(radii,[0.,.005,.01,.015,.02],rtol=0,atol=1e-12):</w:t>
      </w:r>
    </w:p>
    <w:p>
      <w:pPr>
        <w:pStyle w:val="Code"/>
        <w:snapToGrid w:val="0"/>
      </w:pPr>
      <w:r>
        <w:rPr>
          <w:rFonts w:ascii="Consolas" w:hAnsi="Consolas" w:eastAsia="宋体"/>
          <w:color w:val="000000"/>
          <w:sz w:val="18"/>
        </w:rPr>
        <w:t xml:space="preserve">                errors.append(path.name+': physical-radius grid must be 0,0.5,1,1.5,2 cm');continue</w:t>
      </w:r>
    </w:p>
    <w:p>
      <w:pPr>
        <w:pStyle w:val="Code"/>
        <w:snapToGrid w:val="0"/>
      </w:pPr>
      <w:r>
        <w:rPr>
          <w:rFonts w:ascii="Consolas" w:hAnsi="Consolas" w:eastAsia="宋体"/>
          <w:color w:val="000000"/>
          <w:sz w:val="18"/>
        </w:rPr>
        <w:t xml:space="preserve">            if qid=='Q4' and header[-1]!='药材表面':</w:t>
      </w:r>
    </w:p>
    <w:p>
      <w:pPr>
        <w:pStyle w:val="Code"/>
        <w:snapToGrid w:val="0"/>
      </w:pPr>
      <w:r>
        <w:rPr>
          <w:rFonts w:ascii="Consolas" w:hAnsi="Consolas" w:eastAsia="宋体"/>
          <w:color w:val="000000"/>
          <w:sz w:val="18"/>
        </w:rPr>
        <w:t xml:space="preserve">                errors.append(path.name+': distinct material surface column missing');continue</w:t>
      </w:r>
    </w:p>
    <w:p>
      <w:pPr>
        <w:pStyle w:val="Code"/>
        <w:snapToGrid w:val="0"/>
      </w:pPr>
      <w:r>
        <w:rPr>
          <w:rFonts w:ascii="Consolas" w:hAnsi="Consolas" w:eastAsia="宋体"/>
          <w:color w:val="000000"/>
          <w:sz w:val="18"/>
        </w:rPr>
        <w:t xml:space="preserve">            temperature,moisture=run.fields(times,radiiM=radii)</w:t>
      </w:r>
    </w:p>
    <w:p>
      <w:pPr>
        <w:pStyle w:val="Code"/>
        <w:snapToGrid w:val="0"/>
      </w:pPr>
      <w:r>
        <w:rPr>
          <w:rFonts w:ascii="Consolas" w:hAnsi="Consolas" w:eastAsia="宋体"/>
          <w:color w:val="000000"/>
          <w:sz w:val="18"/>
        </w:rPr>
        <w:t xml:space="preserve">            expected=np.asarray(temperature)-273.15 if kind=='temperature' else np.asarray(moisture)</w:t>
      </w:r>
    </w:p>
    <w:p>
      <w:pPr>
        <w:pStyle w:val="Code"/>
        <w:snapToGrid w:val="0"/>
      </w:pPr>
      <w:r>
        <w:rPr>
          <w:rFonts w:ascii="Consolas" w:hAnsi="Consolas" w:eastAsia="宋体"/>
          <w:color w:val="000000"/>
          <w:sz w:val="18"/>
        </w:rPr>
        <w:t xml:space="preserve">            inside=np.ones_like(expected,dtype=bool);surfaceColumn=None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physicalR=np.asarray(run.model.radius(times),dtype=float)</w:t>
      </w:r>
    </w:p>
    <w:p>
      <w:pPr>
        <w:pStyle w:val="Code"/>
        <w:snapToGrid w:val="0"/>
      </w:pPr>
      <w:r>
        <w:rPr>
          <w:rFonts w:ascii="Consolas" w:hAnsi="Consolas" w:eastAsia="宋体"/>
          <w:color w:val="000000"/>
          <w:sz w:val="18"/>
        </w:rPr>
        <w:t xml:space="preserve">                inside=radii[None,:] &lt;= physicalR[:,None]+1e-12</w:t>
      </w:r>
    </w:p>
    <w:p>
      <w:pPr>
        <w:pStyle w:val="Code"/>
        <w:snapToGrid w:val="0"/>
      </w:pPr>
      <w:r>
        <w:rPr>
          <w:rFonts w:ascii="Consolas" w:hAnsi="Consolas" w:eastAsia="宋体"/>
          <w:color w:val="000000"/>
          <w:sz w:val="18"/>
        </w:rPr>
        <w:t xml:space="preserve">                _,surfaceValues=run.fields(times,materialX=np.asarray([1.]))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coincidence=np.abs(radii[None,:]-physicalR[:,None])&lt;=1e-12</w:t>
      </w:r>
    </w:p>
    <w:p>
      <w:pPr>
        <w:pStyle w:val="Code"/>
        <w:snapToGrid w:val="0"/>
      </w:pPr>
      <w:r>
        <w:rPr>
          <w:rFonts w:ascii="Consolas" w:hAnsi="Consolas" w:eastAsia="宋体"/>
          <w:color w:val="000000"/>
          <w:sz w:val="18"/>
        </w:rPr>
        <w:t xml:space="preserve">                expected=np.where(coincidence &amp; ~np.isfinite(expected),surfaceValues,expected)</w:t>
      </w:r>
    </w:p>
    <w:p>
      <w:pPr>
        <w:pStyle w:val="Code"/>
        <w:snapToGrid w:val="0"/>
      </w:pPr>
      <w:r>
        <w:rPr>
          <w:rFonts w:ascii="Consolas" w:hAnsi="Consolas" w:eastAsia="宋体"/>
          <w:color w:val="000000"/>
          <w:sz w:val="18"/>
        </w:rPr>
        <w:t xml:space="preserve">                expected=np.column_stack([expected,surfaceValues[:,0]])</w:t>
      </w:r>
    </w:p>
    <w:p>
      <w:pPr>
        <w:pStyle w:val="Code"/>
        <w:snapToGrid w:val="0"/>
      </w:pPr>
      <w:r>
        <w:rPr>
          <w:rFonts w:ascii="Consolas" w:hAnsi="Consolas" w:eastAsia="宋体"/>
          <w:color w:val="000000"/>
          <w:sz w:val="18"/>
        </w:rPr>
        <w:t xml:space="preserve">                inside=np.column_stack([inside,np.ones(len(times),dtype=bool)])</w:t>
      </w:r>
    </w:p>
    <w:p>
      <w:pPr>
        <w:pStyle w:val="Code"/>
        <w:snapToGrid w:val="0"/>
      </w:pPr>
      <w:r>
        <w:rPr>
          <w:rFonts w:ascii="Consolas" w:hAnsi="Consolas" w:eastAsia="宋体"/>
          <w:color w:val="000000"/>
          <w:sz w:val="18"/>
        </w:rPr>
        <w:t xml:space="preserve">                surfaceColumn=7</w:t>
      </w:r>
    </w:p>
    <w:p>
      <w:pPr>
        <w:pStyle w:val="Code"/>
        <w:snapToGrid w:val="0"/>
      </w:pPr>
      <w:r>
        <w:rPr>
          <w:rFonts w:ascii="Consolas" w:hAnsi="Consolas" w:eastAsia="宋体"/>
          <w:color w:val="000000"/>
          <w:sz w:val="18"/>
        </w:rPr>
        <w:t xml:space="preserve">            unit='degC' if kind=='temperature' else 'kg/kg'</w:t>
      </w:r>
    </w:p>
    <w:p>
      <w:pPr>
        <w:pStyle w:val="Code"/>
        <w:snapToGrid w:val="0"/>
      </w:pPr>
      <w:r>
        <w:rPr>
          <w:rFonts w:ascii="Consolas" w:hAnsi="Consolas" w:eastAsia="宋体"/>
          <w:color w:val="000000"/>
          <w:sz w:val="18"/>
        </w:rPr>
        <w:t xml:space="preserve">        if len(rows)!=len(times):</w:t>
      </w:r>
    </w:p>
    <w:p>
      <w:pPr>
        <w:pStyle w:val="Code"/>
        <w:snapToGrid w:val="0"/>
      </w:pPr>
      <w:r>
        <w:rPr>
          <w:rFonts w:ascii="Consolas" w:hAnsi="Consolas" w:eastAsia="宋体"/>
          <w:color w:val="000000"/>
          <w:sz w:val="18"/>
        </w:rPr>
        <w:t xml:space="preserve">            errors.append(f'{path.name}: expected {len(times)} data rows, read {len(rows)}')</w:t>
      </w:r>
    </w:p>
    <w:p>
      <w:pPr>
        <w:pStyle w:val="Code"/>
        <w:snapToGrid w:val="0"/>
      </w:pPr>
      <w:r>
        <w:rPr>
          <w:rFonts w:ascii="Consolas" w:hAnsi="Consolas" w:eastAsia="宋体"/>
          <w:color w:val="000000"/>
          <w:sz w:val="18"/>
        </w:rPr>
        <w:t xml:space="preserve">        checked=0;blanks=0;maxFieldError=0.;maxTimeError=0.</w:t>
      </w:r>
    </w:p>
    <w:p>
      <w:pPr>
        <w:pStyle w:val="Code"/>
        <w:snapToGrid w:val="0"/>
      </w:pPr>
      <w:r>
        <w:rPr>
          <w:rFonts w:ascii="Consolas" w:hAnsi="Consolas" w:eastAsia="宋体"/>
          <w:color w:val="000000"/>
          <w:sz w:val="18"/>
        </w:rPr>
        <w:t xml:space="preserve">        for i,(row,t) in enumerate(zip(rows,times)):</w:t>
      </w:r>
    </w:p>
    <w:p>
      <w:pPr>
        <w:pStyle w:val="Code"/>
        <w:snapToGrid w:val="0"/>
      </w:pPr>
      <w:r>
        <w:rPr>
          <w:rFonts w:ascii="Consolas" w:hAnsi="Consolas" w:eastAsia="宋体"/>
          <w:color w:val="000000"/>
          <w:sz w:val="18"/>
        </w:rPr>
        <w:t xml:space="preserve">            if len(row)!=len(header):</w:t>
      </w:r>
    </w:p>
    <w:p>
      <w:pPr>
        <w:pStyle w:val="Code"/>
        <w:snapToGrid w:val="0"/>
      </w:pPr>
      <w:r>
        <w:rPr>
          <w:rFonts w:ascii="Consolas" w:hAnsi="Consolas" w:eastAsia="宋体"/>
          <w:color w:val="000000"/>
          <w:sz w:val="18"/>
        </w:rPr>
        <w:t xml:space="preserve">                errors.append(f'{path.name}: column count mismatch at row {i+2}');continue</w:t>
      </w:r>
    </w:p>
    <w:p>
      <w:pPr>
        <w:pStyle w:val="Code"/>
        <w:snapToGrid w:val="0"/>
      </w:pPr>
      <w:r>
        <w:rPr>
          <w:rFonts w:ascii="Consolas" w:hAnsi="Consolas" w:eastAsia="宋体"/>
          <w:color w:val="000000"/>
          <w:sz w:val="18"/>
        </w:rPr>
        <w:t xml:space="preserve">            timeValue=float(t if qid=='Q1' else t/3600.)</w:t>
      </w:r>
    </w:p>
    <w:p>
      <w:pPr>
        <w:pStyle w:val="Code"/>
        <w:snapToGrid w:val="0"/>
      </w:pPr>
      <w:r>
        <w:rPr>
          <w:rFonts w:ascii="Consolas" w:hAnsi="Consolas" w:eastAsia="宋体"/>
          <w:color w:val="000000"/>
          <w:sz w:val="18"/>
        </w:rPr>
        <w:t xml:space="preserve">            if row[0]!=format(timeValue,'.4f'):</w:t>
      </w:r>
    </w:p>
    <w:p>
      <w:pPr>
        <w:pStyle w:val="Code"/>
        <w:snapToGrid w:val="0"/>
      </w:pPr>
      <w:r>
        <w:rPr>
          <w:rFonts w:ascii="Consolas" w:hAnsi="Consolas" w:eastAsia="宋体"/>
          <w:color w:val="000000"/>
          <w:sz w:val="18"/>
        </w:rPr>
        <w:t xml:space="preserve">                errors.append(f'{path.name}: time label mismatch at row {i+2}; query time is {t:.17g}s')</w:t>
      </w:r>
    </w:p>
    <w:p>
      <w:pPr>
        <w:pStyle w:val="Code"/>
        <w:snapToGrid w:val="0"/>
      </w:pPr>
      <w:r>
        <w:rPr>
          <w:rFonts w:ascii="Consolas" w:hAnsi="Consolas" w:eastAsia="宋体"/>
          <w:color w:val="000000"/>
          <w:sz w:val="18"/>
        </w:rPr>
        <w:t xml:space="preserve">            else:maxTimeError=max(maxTimeError,abs(float(row[0])-timeValue))</w:t>
      </w:r>
    </w:p>
    <w:p>
      <w:pPr>
        <w:pStyle w:val="Code"/>
        <w:snapToGrid w:val="0"/>
      </w:pPr>
      <w:r>
        <w:rPr>
          <w:rFonts w:ascii="Consolas" w:hAnsi="Consolas" w:eastAsia="宋体"/>
          <w:color w:val="000000"/>
          <w:sz w:val="18"/>
        </w:rPr>
        <w:t xml:space="preserve">            checked+=1</w:t>
      </w:r>
    </w:p>
    <w:p>
      <w:pPr>
        <w:pStyle w:val="Code"/>
        <w:snapToGrid w:val="0"/>
      </w:pPr>
      <w:r>
        <w:rPr>
          <w:rFonts w:ascii="Consolas" w:hAnsi="Consolas" w:eastAsia="宋体"/>
          <w:color w:val="000000"/>
          <w:sz w:val="18"/>
        </w:rPr>
        <w:t xml:space="preserve">            for j,cell in enumerate(row[1:]):</w:t>
      </w:r>
    </w:p>
    <w:p>
      <w:pPr>
        <w:pStyle w:val="Code"/>
        <w:snapToGrid w:val="0"/>
      </w:pPr>
      <w:r>
        <w:rPr>
          <w:rFonts w:ascii="Consolas" w:hAnsi="Consolas" w:eastAsia="宋体"/>
          <w:color w:val="000000"/>
          <w:sz w:val="18"/>
        </w:rPr>
        <w:t xml:space="preserve">                checked+=1</w:t>
      </w:r>
    </w:p>
    <w:p>
      <w:pPr>
        <w:pStyle w:val="Code"/>
        <w:snapToGrid w:val="0"/>
      </w:pPr>
      <w:r>
        <w:rPr>
          <w:rFonts w:ascii="Consolas" w:hAnsi="Consolas" w:eastAsia="宋体"/>
          <w:color w:val="000000"/>
          <w:sz w:val="18"/>
        </w:rPr>
        <w:t xml:space="preserve">                if not inside[i,j]:</w:t>
      </w:r>
    </w:p>
    <w:p>
      <w:pPr>
        <w:pStyle w:val="Code"/>
        <w:snapToGrid w:val="0"/>
      </w:pPr>
      <w:r>
        <w:rPr>
          <w:rFonts w:ascii="Consolas" w:hAnsi="Consolas" w:eastAsia="宋体"/>
          <w:color w:val="000000"/>
          <w:sz w:val="18"/>
        </w:rPr>
        <w:t xml:space="preserve">                    blanks+=1</w:t>
      </w:r>
    </w:p>
    <w:p>
      <w:pPr>
        <w:pStyle w:val="Code"/>
        <w:snapToGrid w:val="0"/>
      </w:pPr>
      <w:r>
        <w:rPr>
          <w:rFonts w:ascii="Consolas" w:hAnsi="Consolas" w:eastAsia="宋体"/>
          <w:color w:val="000000"/>
          <w:sz w:val="18"/>
        </w:rPr>
        <w:t xml:space="preserve">                    if cell!='':errors.append(f'{path.name}: domain outside must be blank at row {i+2}, column {j+2}')</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value=float(expected[i,j])</w:t>
      </w:r>
    </w:p>
    <w:p>
      <w:pPr>
        <w:pStyle w:val="Code"/>
        <w:snapToGrid w:val="0"/>
      </w:pPr>
      <w:r>
        <w:rPr>
          <w:rFonts w:ascii="Consolas" w:hAnsi="Consolas" w:eastAsia="宋体"/>
          <w:color w:val="000000"/>
          <w:sz w:val="18"/>
        </w:rPr>
        <w:t xml:space="preserve">                if not math.isfinite(value):</w:t>
      </w:r>
    </w:p>
    <w:p>
      <w:pPr>
        <w:pStyle w:val="Code"/>
        <w:snapToGrid w:val="0"/>
      </w:pPr>
      <w:r>
        <w:rPr>
          <w:rFonts w:ascii="Consolas" w:hAnsi="Consolas" w:eastAsia="宋体"/>
          <w:color w:val="000000"/>
          <w:sz w:val="18"/>
        </w:rPr>
        <w:t xml:space="preserve">                    errors.append(f'{path.name}: live value is not finite inside material');continue</w:t>
      </w:r>
    </w:p>
    <w:p>
      <w:pPr>
        <w:pStyle w:val="Code"/>
        <w:snapToGrid w:val="0"/>
      </w:pPr>
      <w:r>
        <w:rPr>
          <w:rFonts w:ascii="Consolas" w:hAnsi="Consolas" w:eastAsia="宋体"/>
          <w:color w:val="000000"/>
          <w:sz w:val="18"/>
        </w:rPr>
        <w:t xml:space="preserve">                if not re.fullmatch(r'-?\d+\.\d{4}',cell):</w:t>
      </w:r>
    </w:p>
    <w:p>
      <w:pPr>
        <w:pStyle w:val="Code"/>
        <w:snapToGrid w:val="0"/>
      </w:pPr>
      <w:r>
        <w:rPr>
          <w:rFonts w:ascii="Consolas" w:hAnsi="Consolas" w:eastAsia="宋体"/>
          <w:color w:val="000000"/>
          <w:sz w:val="18"/>
        </w:rPr>
        <w:t xml:space="preserve">                    errors.append(f'{path.name}: finite four-decimal number required at row {i+2}, column {j+2}')</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actual=float(cell)</w:t>
      </w:r>
    </w:p>
    <w:p>
      <w:pPr>
        <w:pStyle w:val="Code"/>
        <w:snapToGrid w:val="0"/>
      </w:pPr>
      <w:r>
        <w:rPr>
          <w:rFonts w:ascii="Consolas" w:hAnsi="Consolas" w:eastAsia="宋体"/>
          <w:color w:val="000000"/>
          <w:sz w:val="18"/>
        </w:rPr>
        <w:t xml:space="preserve">                if not math.isfinite(actual) or abs(actual-float(format(value,'.4f')))&gt;1e-10:</w:t>
      </w:r>
    </w:p>
    <w:p>
      <w:pPr>
        <w:pStyle w:val="Code"/>
        <w:snapToGrid w:val="0"/>
      </w:pPr>
      <w:r>
        <w:rPr>
          <w:rFonts w:ascii="Consolas" w:hAnsi="Consolas" w:eastAsia="宋体"/>
          <w:color w:val="000000"/>
          <w:sz w:val="18"/>
        </w:rPr>
        <w:t xml:space="preserve">                    errors.append(f'{path.name}: independently queried value mismatch at row {i+2}, column {j+2}')</w:t>
      </w:r>
    </w:p>
    <w:p>
      <w:pPr>
        <w:pStyle w:val="Code"/>
        <w:snapToGrid w:val="0"/>
      </w:pPr>
      <w:r>
        <w:rPr>
          <w:rFonts w:ascii="Consolas" w:hAnsi="Consolas" w:eastAsia="宋体"/>
          <w:color w:val="000000"/>
          <w:sz w:val="18"/>
        </w:rPr>
        <w:t xml:space="preserve">                maxFieldError=max(maxFieldError,abs(actual-value))</w:t>
      </w:r>
    </w:p>
    <w:p>
      <w:pPr>
        <w:pStyle w:val="Code"/>
        <w:snapToGrid w:val="0"/>
      </w:pPr>
      <w:r>
        <w:rPr>
          <w:rFonts w:ascii="Consolas" w:hAnsi="Consolas" w:eastAsia="宋体"/>
          <w:color w:val="000000"/>
          <w:sz w:val="18"/>
        </w:rPr>
        <w:t xml:space="preserve">        totalCells+=checked</w:t>
      </w:r>
    </w:p>
    <w:p>
      <w:pPr>
        <w:pStyle w:val="Code"/>
        <w:snapToGrid w:val="0"/>
      </w:pPr>
      <w:r>
        <w:rPr>
          <w:rFonts w:ascii="Consolas" w:hAnsi="Consolas" w:eastAsia="宋体"/>
          <w:color w:val="000000"/>
          <w:sz w:val="18"/>
        </w:rPr>
        <w:t xml:space="preserve">        files.append({'artifact':exportFileRecord(path),'kind':kind,'status':'PASS' if len(errors)==beforeErrors else 'FAIL',</w:t>
      </w:r>
    </w:p>
    <w:p>
      <w:pPr>
        <w:pStyle w:val="Code"/>
        <w:snapToGrid w:val="0"/>
      </w:pPr>
      <w:r>
        <w:rPr>
          <w:rFonts w:ascii="Consolas" w:hAnsi="Consolas" w:eastAsia="宋体"/>
          <w:color w:val="000000"/>
          <w:sz w:val="18"/>
        </w:rPr>
        <w:t xml:space="preserve">            'header':header,'data_rows':len(rows),'expected_data_rows':len(times),'checked_cells':checked,</w:t>
      </w:r>
    </w:p>
    <w:p>
      <w:pPr>
        <w:pStyle w:val="Code"/>
        <w:snapToGrid w:val="0"/>
      </w:pPr>
      <w:r>
        <w:rPr>
          <w:rFonts w:ascii="Consolas" w:hAnsi="Consolas" w:eastAsia="宋体"/>
          <w:color w:val="000000"/>
          <w:sz w:val="18"/>
        </w:rPr>
        <w:t xml:space="preserve">            'source_query_times_s':times.tolist(),'display_time_unit':'s' if qid=='Q1' else 'h',</w:t>
      </w:r>
    </w:p>
    <w:p>
      <w:pPr>
        <w:pStyle w:val="Code"/>
        <w:snapToGrid w:val="0"/>
      </w:pPr>
      <w:r>
        <w:rPr>
          <w:rFonts w:ascii="Consolas" w:hAnsi="Consolas" w:eastAsia="宋体"/>
          <w:color w:val="000000"/>
          <w:sz w:val="18"/>
        </w:rPr>
        <w:t xml:space="preserve">            'max_display_time_rounding_error':maxTimeError,'field_unit':unit,</w:t>
      </w:r>
    </w:p>
    <w:p>
      <w:pPr>
        <w:pStyle w:val="Code"/>
        <w:snapToGrid w:val="0"/>
      </w:pPr>
      <w:r>
        <w:rPr>
          <w:rFonts w:ascii="Consolas" w:hAnsi="Consolas" w:eastAsia="宋体"/>
          <w:color w:val="000000"/>
          <w:sz w:val="18"/>
        </w:rPr>
        <w:t xml:space="preserve">            'max_field_rounding_error_from_live_value':maxFieldError,'outside_domain_blank_cells':blanks,</w:t>
      </w:r>
    </w:p>
    <w:p>
      <w:pPr>
        <w:pStyle w:val="Code"/>
        <w:snapToGrid w:val="0"/>
      </w:pPr>
      <w:r>
        <w:rPr>
          <w:rFonts w:ascii="Consolas" w:hAnsi="Consolas" w:eastAsia="宋体"/>
          <w:color w:val="000000"/>
          <w:sz w:val="18"/>
        </w:rPr>
        <w:t xml:space="preserve">            'physical_radii_m':None if radii is None else radii.tolist(),</w:t>
      </w:r>
    </w:p>
    <w:p>
      <w:pPr>
        <w:pStyle w:val="Code"/>
        <w:snapToGrid w:val="0"/>
      </w:pPr>
      <w:r>
        <w:rPr>
          <w:rFonts w:ascii="Consolas" w:hAnsi="Consolas" w:eastAsia="宋体"/>
          <w:color w:val="000000"/>
          <w:sz w:val="18"/>
        </w:rPr>
        <w:t xml:space="preserve">            'surface_column_1based':surfaceColumn,'surface_query':'material_x=1; never fixed 2 cm' if surfaceColumn else None})</w:t>
      </w:r>
    </w:p>
    <w:p>
      <w:pPr>
        <w:pStyle w:val="Code"/>
        <w:snapToGrid w:val="0"/>
      </w:pPr>
      <w:r>
        <w:rPr>
          <w:rFonts w:ascii="Consolas" w:hAnsi="Consolas" w:eastAsia="宋体"/>
          <w:color w:val="000000"/>
          <w:sz w:val="18"/>
        </w:rPr>
        <w:t xml:space="preserve">    return {'status':'FAIL' if errors else 'PASS','checked_cells':totalCells,'files':files,</w:t>
      </w:r>
    </w:p>
    <w:p>
      <w:pPr>
        <w:pStyle w:val="Code"/>
        <w:snapToGrid w:val="0"/>
      </w:pPr>
      <w:r>
        <w:rPr>
          <w:rFonts w:ascii="Consolas" w:hAnsi="Consolas" w:eastAsia="宋体"/>
          <w:color w:val="000000"/>
          <w:sz w:val="18"/>
        </w:rPr>
        <w:t xml:space="preserve">        'completion':completionInfo,'completion_source':exportFileRecord(SOURCE.with_name('q3Model.py')) if completionInfo else None,</w:t>
      </w:r>
    </w:p>
    <w:p>
      <w:pPr>
        <w:pStyle w:val="Code"/>
        <w:snapToGrid w:val="0"/>
      </w:pPr>
      <w:r>
        <w:rPr>
          <w:rFonts w:ascii="Consolas" w:hAnsi="Consolas" w:eastAsia="宋体"/>
          <w:color w:val="000000"/>
          <w:sz w:val="18"/>
        </w:rPr>
        <w:t xml:space="preserve">        'scope':'Every paper CSV cell independently re-evaluated from live Run and fixed question contracts; no generation arrays or 60s archives reused.',</w:t>
      </w:r>
    </w:p>
    <w:p>
      <w:pPr>
        <w:pStyle w:val="Code"/>
        <w:snapToGrid w:val="0"/>
      </w:pPr>
      <w:r>
        <w:rPr>
          <w:rFonts w:ascii="Consolas" w:hAnsi="Consolas" w:eastAsia="宋体"/>
          <w:color w:val="000000"/>
          <w:sz w:val="18"/>
        </w:rPr>
        <w:t xml:space="preserve">        'rounding_limit':'CSV stores four decimals; matching rounded values cannot distinguish sub-rounding perturbations of the original source value.'},errors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exportQuestion(run,questionId,outputDir,*,chunkRows=1000,overwrite=False):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started=time.perf_counter()</w:t>
      </w:r>
    </w:p>
    <w:p>
      <w:pPr>
        <w:pStyle w:val="Code"/>
        <w:snapToGrid w:val="0"/>
      </w:pPr>
      <w:r>
        <w:rPr>
          <w:rFonts w:ascii="Consolas" w:hAnsi="Consolas" w:eastAsia="宋体"/>
          <w:color w:val="000000"/>
          <w:sz w:val="18"/>
        </w:rPr>
        <w:t xml:space="preserve">    qid=normalizeQuestionId(questionId)</w:t>
      </w:r>
    </w:p>
    <w:p>
      <w:pPr>
        <w:pStyle w:val="Code"/>
        <w:snapToGrid w:val="0"/>
      </w:pPr>
      <w:r>
        <w:rPr>
          <w:rFonts w:ascii="Consolas" w:hAnsi="Consolas" w:eastAsia="宋体"/>
          <w:color w:val="000000"/>
          <w:sz w:val="18"/>
        </w:rPr>
        <w:t xml:space="preserve">    directory=Path(outputDir).resolve()</w:t>
      </w:r>
    </w:p>
    <w:p>
      <w:pPr>
        <w:pStyle w:val="Code"/>
        <w:snapToGrid w:val="0"/>
      </w:pPr>
      <w:r>
        <w:rPr>
          <w:rFonts w:ascii="Consolas" w:hAnsi="Consolas" w:eastAsia="宋体"/>
          <w:color w:val="000000"/>
          <w:sz w:val="18"/>
        </w:rPr>
        <w:t xml:space="preserve">    if not directory.is_relative_to(ROOT) or directory.is_relative_to(ROOT/'inputs'):</w:t>
      </w:r>
    </w:p>
    <w:p>
      <w:pPr>
        <w:pStyle w:val="Code"/>
        <w:snapToGrid w:val="0"/>
      </w:pPr>
      <w:r>
        <w:rPr>
          <w:rFonts w:ascii="Consolas" w:hAnsi="Consolas" w:eastAsia="宋体"/>
          <w:color w:val="000000"/>
          <w:sz w:val="18"/>
        </w:rPr>
        <w:t xml:space="preserve">        raise ValueError('Outputs must be inside the extracted code package, outside inputs')</w:t>
      </w:r>
    </w:p>
    <w:p>
      <w:pPr>
        <w:pStyle w:val="Code"/>
        <w:snapToGrid w:val="0"/>
      </w:pPr>
      <w:r>
        <w:rPr>
          <w:rFonts w:ascii="Consolas" w:hAnsi="Consolas" w:eastAsia="宋体"/>
          <w:color w:val="000000"/>
          <w:sz w:val="18"/>
        </w:rPr>
        <w:t xml:space="preserve">    if not 1&lt;=int(chunkRows)&lt;=2000:</w:t>
      </w:r>
    </w:p>
    <w:p>
      <w:pPr>
        <w:pStyle w:val="Code"/>
        <w:snapToGrid w:val="0"/>
      </w:pPr>
      <w:r>
        <w:rPr>
          <w:rFonts w:ascii="Consolas" w:hAnsi="Consolas" w:eastAsia="宋体"/>
          <w:color w:val="000000"/>
          <w:sz w:val="18"/>
        </w:rPr>
        <w:t xml:space="preserve">        raise ValueError('chunk_rows must be between 1 and 2000')</w:t>
      </w:r>
    </w:p>
    <w:p>
      <w:pPr>
        <w:pStyle w:val="Code"/>
        <w:snapToGrid w:val="0"/>
      </w:pPr>
      <w:r>
        <w:rPr>
          <w:rFonts w:ascii="Consolas" w:hAnsi="Consolas" w:eastAsia="宋体"/>
          <w:color w:val="000000"/>
          <w:sz w:val="18"/>
        </w:rPr>
        <w:t xml:space="preserve">    directory.mkdir(parents=True,exist_ok=True)</w:t>
      </w:r>
    </w:p>
    <w:p>
      <w:pPr>
        <w:pStyle w:val="Code"/>
        <w:snapToGrid w:val="0"/>
      </w:pPr>
      <w:r>
        <w:rPr>
          <w:rFonts w:ascii="Consolas" w:hAnsi="Consolas" w:eastAsia="宋体"/>
          <w:color w:val="000000"/>
          <w:sz w:val="18"/>
        </w:rPr>
        <w:t xml:space="preserve">    stem='result'+qid[-1]</w:t>
      </w:r>
    </w:p>
    <w:p>
      <w:pPr>
        <w:pStyle w:val="Code"/>
        <w:snapToGrid w:val="0"/>
      </w:pPr>
      <w:r>
        <w:rPr>
          <w:rFonts w:ascii="Consolas" w:hAnsi="Consolas" w:eastAsia="宋体"/>
          <w:color w:val="000000"/>
          <w:sz w:val="18"/>
        </w:rPr>
        <w:t xml:space="preserve">    bookPath=directory/(stem+'.xlsx')</w:t>
      </w:r>
    </w:p>
    <w:p>
      <w:pPr>
        <w:pStyle w:val="Code"/>
        <w:snapToGrid w:val="0"/>
      </w:pPr>
      <w:r>
        <w:rPr>
          <w:rFonts w:ascii="Consolas" w:hAnsi="Consolas" w:eastAsia="宋体"/>
          <w:color w:val="000000"/>
          <w:sz w:val="18"/>
        </w:rPr>
        <w:t xml:space="preserve">    rawPath=directory/(stem+'_unrounded.csv.gz')</w:t>
      </w:r>
    </w:p>
    <w:p>
      <w:pPr>
        <w:pStyle w:val="Code"/>
        <w:snapToGrid w:val="0"/>
      </w:pPr>
      <w:r>
        <w:rPr>
          <w:rFonts w:ascii="Consolas" w:hAnsi="Consolas" w:eastAsia="宋体"/>
          <w:color w:val="000000"/>
          <w:sz w:val="18"/>
        </w:rPr>
        <w:t xml:space="preserve">    manifestPath=directory/(stem+'.export.json')</w:t>
      </w:r>
    </w:p>
    <w:p>
      <w:pPr>
        <w:pStyle w:val="Code"/>
        <w:snapToGrid w:val="0"/>
      </w:pPr>
      <w:r>
        <w:rPr>
          <w:rFonts w:ascii="Consolas" w:hAnsi="Consolas" w:eastAsia="宋体"/>
          <w:color w:val="000000"/>
          <w:sz w:val="18"/>
        </w:rPr>
        <w:t xml:space="preserve">    if not overwrite and any(p.exists() for p in [bookPath,rawPath,manifestPath]):</w:t>
      </w:r>
    </w:p>
    <w:p>
      <w:pPr>
        <w:pStyle w:val="Code"/>
        <w:snapToGrid w:val="0"/>
      </w:pPr>
      <w:r>
        <w:rPr>
          <w:rFonts w:ascii="Consolas" w:hAnsi="Consolas" w:eastAsia="宋体"/>
          <w:color w:val="000000"/>
          <w:sz w:val="18"/>
        </w:rPr>
        <w:t xml:space="preserve">        raise FileExistsError('Export target already exists; use a new output version')</w:t>
      </w:r>
    </w:p>
    <w:p>
      <w:pPr>
        <w:pStyle w:val="Code"/>
        <w:snapToGrid w:val="0"/>
      </w:pPr>
      <w:r>
        <w:rPr>
          <w:rFonts w:ascii="Consolas" w:hAnsi="Consolas" w:eastAsia="宋体"/>
          <w:color w:val="000000"/>
          <w:sz w:val="18"/>
        </w:rPr>
        <w:t xml:space="preserve">    provenance=runProvenance(run)</w:t>
      </w:r>
    </w:p>
    <w:p>
      <w:pPr>
        <w:pStyle w:val="Code"/>
        <w:snapToGrid w:val="0"/>
      </w:pPr>
      <w:r>
        <w:rPr>
          <w:rFonts w:ascii="Consolas" w:hAnsi="Consolas" w:eastAsia="宋体"/>
          <w:color w:val="000000"/>
          <w:sz w:val="18"/>
        </w:rPr>
        <w:t xml:space="preserve">    allowed={'Q1':{'Q1'},'Q2':{'Q2','Q23'},'Q3':{'Q2','Q3','Q23'},'Q4':{'Q4'}}</w:t>
      </w:r>
    </w:p>
    <w:p>
      <w:pPr>
        <w:pStyle w:val="Code"/>
        <w:snapToGrid w:val="0"/>
      </w:pPr>
      <w:r>
        <w:rPr>
          <w:rFonts w:ascii="Consolas" w:hAnsi="Consolas" w:eastAsia="宋体"/>
          <w:color w:val="000000"/>
          <w:sz w:val="18"/>
        </w:rPr>
        <w:t xml:space="preserve">    if run.model.settings.question not in allowed[qid]:</w:t>
      </w:r>
    </w:p>
    <w:p>
      <w:pPr>
        <w:pStyle w:val="Code"/>
        <w:snapToGrid w:val="0"/>
      </w:pPr>
      <w:r>
        <w:rPr>
          <w:rFonts w:ascii="Consolas" w:hAnsi="Consolas" w:eastAsia="宋体"/>
          <w:color w:val="000000"/>
          <w:sz w:val="18"/>
        </w:rPr>
        <w:t xml:space="preserve">        raise ValueError('Run physics/question do not match the requested output question')</w:t>
      </w:r>
    </w:p>
    <w:p>
      <w:pPr>
        <w:pStyle w:val="Code"/>
        <w:snapToGrid w:val="0"/>
      </w:pPr>
      <w:r>
        <w:rPr>
          <w:rFonts w:ascii="Consolas" w:hAnsi="Consolas" w:eastAsia="宋体"/>
          <w:color w:val="000000"/>
          <w:sz w:val="18"/>
        </w:rPr>
        <w:t xml:space="preserve">    if qid=='Q4' and not run.model.settings.shrink:</w:t>
      </w:r>
    </w:p>
    <w:p>
      <w:pPr>
        <w:pStyle w:val="Code"/>
        <w:snapToGrid w:val="0"/>
      </w:pPr>
      <w:r>
        <w:rPr>
          <w:rFonts w:ascii="Consolas" w:hAnsi="Consolas" w:eastAsia="宋体"/>
          <w:color w:val="000000"/>
          <w:sz w:val="18"/>
        </w:rPr>
        <w:t xml:space="preserve">        raise ValueError('Formal Q4 output requires the shrinking-domain Run, not its fixed-radius control')</w:t>
      </w:r>
    </w:p>
    <w:p>
      <w:pPr>
        <w:pStyle w:val="Code"/>
        <w:snapToGrid w:val="0"/>
      </w:pPr>
      <w:r>
        <w:rPr>
          <w:rFonts w:ascii="Consolas" w:hAnsi="Consolas" w:eastAsia="宋体"/>
          <w:color w:val="000000"/>
          <w:sz w:val="18"/>
        </w:rPr>
        <w:t xml:space="preserve">    template=loadTemplate(qid)</w:t>
      </w:r>
    </w:p>
    <w:p>
      <w:pPr>
        <w:pStyle w:val="Code"/>
        <w:snapToGrid w:val="0"/>
      </w:pPr>
      <w:r>
        <w:rPr>
          <w:rFonts w:ascii="Consolas" w:hAnsi="Consolas" w:eastAsia="宋体"/>
          <w:color w:val="000000"/>
          <w:sz w:val="18"/>
        </w:rPr>
        <w:t xml:space="preserve">    times=outputTimes(qid,run.endS,run.eventS)</w:t>
      </w:r>
    </w:p>
    <w:p>
      <w:pPr>
        <w:pStyle w:val="Code"/>
        <w:snapToGrid w:val="0"/>
      </w:pPr>
      <w:r>
        <w:rPr>
          <w:rFonts w:ascii="Consolas" w:hAnsi="Consolas" w:eastAsia="宋体"/>
          <w:color w:val="000000"/>
          <w:sz w:val="18"/>
        </w:rPr>
        <w:t xml:space="preserve">    if len(times)+1&gt;1_048_576:</w:t>
      </w:r>
    </w:p>
    <w:p>
      <w:pPr>
        <w:pStyle w:val="Code"/>
        <w:snapToGrid w:val="0"/>
      </w:pPr>
      <w:r>
        <w:rPr>
          <w:rFonts w:ascii="Consolas" w:hAnsi="Consolas" w:eastAsia="宋体"/>
          <w:color w:val="000000"/>
          <w:sz w:val="18"/>
        </w:rPr>
        <w:t xml:space="preserve">        raise ValueError('Required full time grid exceeds the XLSX worksheet row limit; do not truncate')</w:t>
      </w:r>
    </w:p>
    <w:p>
      <w:pPr>
        <w:pStyle w:val="Code"/>
        <w:snapToGrid w:val="0"/>
      </w:pPr>
      <w:r>
        <w:rPr>
          <w:rFonts w:ascii="Consolas" w:hAnsi="Consolas" w:eastAsia="宋体"/>
          <w:color w:val="000000"/>
          <w:sz w:val="18"/>
        </w:rPr>
        <w:t xml:space="preserve">    workbook=Workbook(write_only=True)</w:t>
      </w:r>
    </w:p>
    <w:p>
      <w:pPr>
        <w:pStyle w:val="Code"/>
        <w:snapToGrid w:val="0"/>
      </w:pPr>
      <w:r>
        <w:rPr>
          <w:rFonts w:ascii="Consolas" w:hAnsi="Consolas" w:eastAsia="宋体"/>
          <w:color w:val="000000"/>
          <w:sz w:val="18"/>
        </w:rPr>
        <w:t xml:space="preserve">    workbook.properties.creator=''</w:t>
      </w:r>
    </w:p>
    <w:p>
      <w:pPr>
        <w:pStyle w:val="Code"/>
        <w:snapToGrid w:val="0"/>
      </w:pPr>
      <w:r>
        <w:rPr>
          <w:rFonts w:ascii="Consolas" w:hAnsi="Consolas" w:eastAsia="宋体"/>
          <w:color w:val="000000"/>
          <w:sz w:val="18"/>
        </w:rPr>
        <w:t xml:space="preserve">    workbook.properties.lastModifiedBy=''</w:t>
      </w:r>
    </w:p>
    <w:p>
      <w:pPr>
        <w:pStyle w:val="Code"/>
        <w:snapToGrid w:val="0"/>
      </w:pPr>
      <w:r>
        <w:rPr>
          <w:rFonts w:ascii="Consolas" w:hAnsi="Consolas" w:eastAsia="宋体"/>
          <w:color w:val="000000"/>
          <w:sz w:val="18"/>
        </w:rPr>
        <w:t xml:space="preserve">    workbook.properties.title=f'问题{qid[-1]}结果'</w:t>
      </w:r>
    </w:p>
    <w:p>
      <w:pPr>
        <w:pStyle w:val="Code"/>
        <w:snapToGrid w:val="0"/>
      </w:pPr>
      <w:r>
        <w:rPr>
          <w:rFonts w:ascii="Consolas" w:hAnsi="Consolas" w:eastAsia="宋体"/>
          <w:color w:val="000000"/>
          <w:sz w:val="18"/>
        </w:rPr>
        <w:t xml:space="preserve">    headers={name:[template['time_header']]+RADII_CM for name in template['sheet_names']}</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headers['Sheet1'].append(template['surface_header'])</w:t>
      </w:r>
    </w:p>
    <w:p>
      <w:pPr>
        <w:pStyle w:val="Code"/>
        <w:snapToGrid w:val="0"/>
      </w:pPr>
      <w:r>
        <w:rPr>
          <w:rFonts w:ascii="Consolas" w:hAnsi="Consolas" w:eastAsia="宋体"/>
          <w:color w:val="000000"/>
          <w:sz w:val="18"/>
        </w:rPr>
        <w:t xml:space="preserve">        headers['半径']=['时间/s','药材表面半径/cm']</w:t>
      </w:r>
    </w:p>
    <w:p>
      <w:pPr>
        <w:pStyle w:val="Code"/>
        <w:snapToGrid w:val="0"/>
      </w:pPr>
      <w:r>
        <w:rPr>
          <w:rFonts w:ascii="Consolas" w:hAnsi="Consolas" w:eastAsia="宋体"/>
          <w:color w:val="000000"/>
          <w:sz w:val="18"/>
        </w:rPr>
        <w:t xml:space="preserve">    sheets={name:createSheet(workbook,name,header) for name,header in headers.items()}</w:t>
      </w:r>
    </w:p>
    <w:p>
      <w:pPr>
        <w:pStyle w:val="Code"/>
        <w:snapToGrid w:val="0"/>
      </w:pPr>
      <w:r>
        <w:rPr>
          <w:rFonts w:ascii="Consolas" w:hAnsi="Consolas" w:eastAsia="宋体"/>
          <w:color w:val="000000"/>
          <w:sz w:val="18"/>
        </w:rPr>
        <w:t xml:space="preserve">    counts={name:{'data_rows':0,'total_rows':1,'columns':len(header),'outside_domain_blank_cells':0,</w:t>
      </w:r>
    </w:p>
    <w:p>
      <w:pPr>
        <w:pStyle w:val="Code"/>
        <w:snapToGrid w:val="0"/>
      </w:pPr>
      <w:r>
        <w:rPr>
          <w:rFonts w:ascii="Consolas" w:hAnsi="Consolas" w:eastAsia="宋体"/>
          <w:color w:val="000000"/>
          <w:sz w:val="18"/>
        </w:rPr>
        <w:t xml:space="preserve">                  'first_time_s':None,'last_time_s':None,'header':header} for name,header in headers.items()}</w:t>
      </w:r>
    </w:p>
    <w:p>
      <w:pPr>
        <w:pStyle w:val="Code"/>
        <w:snapToGrid w:val="0"/>
      </w:pPr>
      <w:r>
        <w:rPr>
          <w:rFonts w:ascii="Consolas" w:hAnsi="Consolas" w:eastAsia="宋体"/>
          <w:color w:val="000000"/>
          <w:sz w:val="18"/>
        </w:rPr>
        <w:t xml:space="preserve">    samplesIdx=set(np.linspace(0,len(times)-1,min(13,len(times)),dtype=int).tolist())</w:t>
      </w:r>
    </w:p>
    <w:p>
      <w:pPr>
        <w:pStyle w:val="Code"/>
        <w:snapToGrid w:val="0"/>
      </w:pPr>
      <w:r>
        <w:rPr>
          <w:rFonts w:ascii="Consolas" w:hAnsi="Consolas" w:eastAsia="宋体"/>
          <w:color w:val="000000"/>
          <w:sz w:val="18"/>
        </w:rPr>
        <w:t xml:space="preserve">    samplesIdx.update([0,min(1,len(times)-1),len(times)-1])</w:t>
      </w:r>
    </w:p>
    <w:p>
      <w:pPr>
        <w:pStyle w:val="Code"/>
        <w:snapToGrid w:val="0"/>
      </w:pPr>
      <w:r>
        <w:rPr>
          <w:rFonts w:ascii="Consolas" w:hAnsi="Consolas" w:eastAsia="宋体"/>
          <w:color w:val="000000"/>
          <w:sz w:val="18"/>
        </w:rPr>
        <w:t xml:space="preserve">    if run.eventS is not None:</w:t>
      </w:r>
    </w:p>
    <w:p>
      <w:pPr>
        <w:pStyle w:val="Code"/>
        <w:snapToGrid w:val="0"/>
      </w:pPr>
      <w:r>
        <w:rPr>
          <w:rFonts w:ascii="Consolas" w:hAnsi="Consolas" w:eastAsia="宋体"/>
          <w:color w:val="000000"/>
          <w:sz w:val="18"/>
        </w:rPr>
        <w:t xml:space="preserve">        samplesIdx.update(np.flatnonzero(times==run.eventS).tolist())</w:t>
      </w:r>
    </w:p>
    <w:p>
      <w:pPr>
        <w:pStyle w:val="Code"/>
        <w:snapToGrid w:val="0"/>
      </w:pPr>
      <w:r>
        <w:rPr>
          <w:rFonts w:ascii="Consolas" w:hAnsi="Consolas" w:eastAsia="宋体"/>
          <w:color w:val="000000"/>
          <w:sz w:val="18"/>
        </w:rPr>
        <w:t xml:space="preserve">    samples=[]</w:t>
      </w:r>
    </w:p>
    <w:p>
      <w:pPr>
        <w:pStyle w:val="Code"/>
        <w:snapToGrid w:val="0"/>
      </w:pPr>
      <w:r>
        <w:rPr>
          <w:rFonts w:ascii="Consolas" w:hAnsi="Consolas" w:eastAsia="宋体"/>
          <w:color w:val="000000"/>
          <w:sz w:val="18"/>
        </w:rPr>
        <w:t xml:space="preserve">    with gzip.open(rawPath,'wt',encoding='utf-8',newline='',compresslevel=6) as fh:</w:t>
      </w:r>
    </w:p>
    <w:p>
      <w:pPr>
        <w:pStyle w:val="Code"/>
        <w:snapToGrid w:val="0"/>
      </w:pPr>
      <w:r>
        <w:rPr>
          <w:rFonts w:ascii="Consolas" w:hAnsi="Consolas" w:eastAsia="宋体"/>
          <w:color w:val="000000"/>
          <w:sz w:val="18"/>
        </w:rPr>
        <w:t xml:space="preserve">        rawWriter=csv.writer(fh);rawWriter.writerow(rawHeaders(qid))</w:t>
      </w:r>
    </w:p>
    <w:p>
      <w:pPr>
        <w:pStyle w:val="Code"/>
        <w:snapToGrid w:val="0"/>
      </w:pPr>
      <w:r>
        <w:rPr>
          <w:rFonts w:ascii="Consolas" w:hAnsi="Consolas" w:eastAsia="宋体"/>
          <w:color w:val="000000"/>
          <w:sz w:val="18"/>
        </w:rPr>
        <w:t xml:space="preserve">        for start in range(0,len(times),int(chunkRows)):</w:t>
      </w:r>
    </w:p>
    <w:p>
      <w:pPr>
        <w:pStyle w:val="Code"/>
        <w:snapToGrid w:val="0"/>
      </w:pPr>
      <w:r>
        <w:rPr>
          <w:rFonts w:ascii="Consolas" w:hAnsi="Consolas" w:eastAsia="宋体"/>
          <w:color w:val="000000"/>
          <w:sz w:val="18"/>
        </w:rPr>
        <w:t xml:space="preserve">            ts=times[start:start+int(chunkRows)]</w:t>
      </w:r>
    </w:p>
    <w:p>
      <w:pPr>
        <w:pStyle w:val="Code"/>
        <w:snapToGrid w:val="0"/>
      </w:pPr>
      <w:r>
        <w:rPr>
          <w:rFonts w:ascii="Consolas" w:hAnsi="Consolas" w:eastAsia="宋体"/>
          <w:color w:val="000000"/>
          <w:sz w:val="18"/>
        </w:rPr>
        <w:t xml:space="preserve">            T,C,R,Cs,inside=fieldBlock(run,ts,qid)</w:t>
      </w:r>
    </w:p>
    <w:p>
      <w:pPr>
        <w:pStyle w:val="Code"/>
        <w:snapToGrid w:val="0"/>
      </w:pPr>
      <w:r>
        <w:rPr>
          <w:rFonts w:ascii="Consolas" w:hAnsi="Consolas" w:eastAsia="宋体"/>
          <w:color w:val="000000"/>
          <w:sz w:val="18"/>
        </w:rPr>
        <w:t xml:space="preserve">            for i,t in enumerate(ts):</w:t>
      </w:r>
    </w:p>
    <w:p>
      <w:pPr>
        <w:pStyle w:val="Code"/>
        <w:snapToGrid w:val="0"/>
      </w:pPr>
      <w:r>
        <w:rPr>
          <w:rFonts w:ascii="Consolas" w:hAnsi="Consolas" w:eastAsia="宋体"/>
          <w:color w:val="000000"/>
          <w:sz w:val="18"/>
        </w:rPr>
        <w:t xml:space="preserve">                raw=rawRow(qid,t,T[i],C[i],R[i],None if Cs is None else Cs[i],inside[i])</w:t>
      </w:r>
    </w:p>
    <w:p>
      <w:pPr>
        <w:pStyle w:val="Code"/>
        <w:snapToGrid w:val="0"/>
      </w:pPr>
      <w:r>
        <w:rPr>
          <w:rFonts w:ascii="Consolas" w:hAnsi="Consolas" w:eastAsia="宋体"/>
          <w:color w:val="000000"/>
          <w:sz w:val="18"/>
        </w:rPr>
        <w:t xml:space="preserve">                rawWriter.writerow(['' if v is None else format(v,'.17g') for v in raw])</w:t>
      </w:r>
    </w:p>
    <w:p>
      <w:pPr>
        <w:pStyle w:val="Code"/>
        <w:snapToGrid w:val="0"/>
      </w:pPr>
      <w:r>
        <w:rPr>
          <w:rFonts w:ascii="Consolas" w:hAnsi="Consolas" w:eastAsia="宋体"/>
          <w:color w:val="000000"/>
          <w:sz w:val="18"/>
        </w:rPr>
        <w:t xml:space="preserve">                values=roundedSheets(qid,raw)</w:t>
      </w:r>
    </w:p>
    <w:p>
      <w:pPr>
        <w:pStyle w:val="Code"/>
        <w:snapToGrid w:val="0"/>
      </w:pPr>
      <w:r>
        <w:rPr>
          <w:rFonts w:ascii="Consolas" w:hAnsi="Consolas" w:eastAsia="宋体"/>
          <w:color w:val="000000"/>
          <w:sz w:val="18"/>
        </w:rPr>
        <w:t xml:space="preserve">                for name,row in values.items():</w:t>
      </w:r>
    </w:p>
    <w:p>
      <w:pPr>
        <w:pStyle w:val="Code"/>
        <w:snapToGrid w:val="0"/>
      </w:pPr>
      <w:r>
        <w:rPr>
          <w:rFonts w:ascii="Consolas" w:hAnsi="Consolas" w:eastAsia="宋体"/>
          <w:color w:val="000000"/>
          <w:sz w:val="18"/>
        </w:rPr>
        <w:t xml:space="preserve">                    appendNumeric(sheets[name],row)</w:t>
      </w:r>
    </w:p>
    <w:p>
      <w:pPr>
        <w:pStyle w:val="Code"/>
        <w:snapToGrid w:val="0"/>
      </w:pPr>
      <w:r>
        <w:rPr>
          <w:rFonts w:ascii="Consolas" w:hAnsi="Consolas" w:eastAsia="宋体"/>
          <w:color w:val="000000"/>
          <w:sz w:val="18"/>
        </w:rPr>
        <w:t xml:space="preserve">                    count=counts[name]</w:t>
      </w:r>
    </w:p>
    <w:p>
      <w:pPr>
        <w:pStyle w:val="Code"/>
        <w:snapToGrid w:val="0"/>
      </w:pPr>
      <w:r>
        <w:rPr>
          <w:rFonts w:ascii="Consolas" w:hAnsi="Consolas" w:eastAsia="宋体"/>
          <w:color w:val="000000"/>
          <w:sz w:val="18"/>
        </w:rPr>
        <w:t xml:space="preserve">                    count['data_rows']+=1;count['total_rows']+=1</w:t>
      </w:r>
    </w:p>
    <w:p>
      <w:pPr>
        <w:pStyle w:val="Code"/>
        <w:snapToGrid w:val="0"/>
      </w:pPr>
      <w:r>
        <w:rPr>
          <w:rFonts w:ascii="Consolas" w:hAnsi="Consolas" w:eastAsia="宋体"/>
          <w:color w:val="000000"/>
          <w:sz w:val="18"/>
        </w:rPr>
        <w:t xml:space="preserve">                    count['outside_domain_blank_cells']+=sum(v is None for v in row)</w:t>
      </w:r>
    </w:p>
    <w:p>
      <w:pPr>
        <w:pStyle w:val="Code"/>
        <w:snapToGrid w:val="0"/>
      </w:pPr>
      <w:r>
        <w:rPr>
          <w:rFonts w:ascii="Consolas" w:hAnsi="Consolas" w:eastAsia="宋体"/>
          <w:color w:val="000000"/>
          <w:sz w:val="18"/>
        </w:rPr>
        <w:t xml:space="preserve">                    if count['first_time_s'] is None:</w:t>
      </w:r>
    </w:p>
    <w:p>
      <w:pPr>
        <w:pStyle w:val="Code"/>
        <w:snapToGrid w:val="0"/>
      </w:pPr>
      <w:r>
        <w:rPr>
          <w:rFonts w:ascii="Consolas" w:hAnsi="Consolas" w:eastAsia="宋体"/>
          <w:color w:val="000000"/>
          <w:sz w:val="18"/>
        </w:rPr>
        <w:t xml:space="preserve">                        count['first_time_s']=row[0]</w:t>
      </w:r>
    </w:p>
    <w:p>
      <w:pPr>
        <w:pStyle w:val="Code"/>
        <w:snapToGrid w:val="0"/>
      </w:pPr>
      <w:r>
        <w:rPr>
          <w:rFonts w:ascii="Consolas" w:hAnsi="Consolas" w:eastAsia="宋体"/>
          <w:color w:val="000000"/>
          <w:sz w:val="18"/>
        </w:rPr>
        <w:t xml:space="preserve">                    count['last_time_s']=row[0]</w:t>
      </w:r>
    </w:p>
    <w:p>
      <w:pPr>
        <w:pStyle w:val="Code"/>
        <w:snapToGrid w:val="0"/>
      </w:pPr>
      <w:r>
        <w:rPr>
          <w:rFonts w:ascii="Consolas" w:hAnsi="Consolas" w:eastAsia="宋体"/>
          <w:color w:val="000000"/>
          <w:sz w:val="18"/>
        </w:rPr>
        <w:t xml:space="preserve">                if start+i in samplesIdx:</w:t>
      </w:r>
    </w:p>
    <w:p>
      <w:pPr>
        <w:pStyle w:val="Code"/>
        <w:snapToGrid w:val="0"/>
      </w:pPr>
      <w:r>
        <w:rPr>
          <w:rFonts w:ascii="Consolas" w:hAnsi="Consolas" w:eastAsia="宋体"/>
          <w:color w:val="000000"/>
          <w:sz w:val="18"/>
        </w:rPr>
        <w:t xml:space="preserve">                    samples.append({'data_row_index':start+i,'source_time_s':float(t),</w:t>
      </w:r>
    </w:p>
    <w:p>
      <w:pPr>
        <w:pStyle w:val="Code"/>
        <w:snapToGrid w:val="0"/>
      </w:pPr>
      <w:r>
        <w:rPr>
          <w:rFonts w:ascii="Consolas" w:hAnsi="Consolas" w:eastAsia="宋体"/>
          <w:color w:val="000000"/>
          <w:sz w:val="18"/>
        </w:rPr>
        <w:t xml:space="preserve">                                    'raw_values':raw,'rounded_sheets':values})</w:t>
      </w:r>
    </w:p>
    <w:p>
      <w:pPr>
        <w:pStyle w:val="Code"/>
        <w:snapToGrid w:val="0"/>
      </w:pPr>
      <w:r>
        <w:rPr>
          <w:rFonts w:ascii="Consolas" w:hAnsi="Consolas" w:eastAsia="宋体"/>
          <w:color w:val="000000"/>
          <w:sz w:val="18"/>
        </w:rPr>
        <w:t xml:space="preserve">    workbook.save(bookPath)</w:t>
      </w:r>
    </w:p>
    <w:p>
      <w:pPr>
        <w:pStyle w:val="Code"/>
        <w:snapToGrid w:val="0"/>
      </w:pPr>
      <w:r>
        <w:rPr>
          <w:rFonts w:ascii="Consolas" w:hAnsi="Consolas" w:eastAsia="宋体"/>
          <w:color w:val="000000"/>
          <w:sz w:val="18"/>
        </w:rPr>
        <w:t xml:space="preserve">    paperRecords=paperTables(run,qid,directory)</w:t>
      </w:r>
    </w:p>
    <w:p>
      <w:pPr>
        <w:pStyle w:val="Code"/>
        <w:snapToGrid w:val="0"/>
      </w:pPr>
      <w:r>
        <w:rPr>
          <w:rFonts w:ascii="Consolas" w:hAnsi="Consolas" w:eastAsia="宋体"/>
          <w:color w:val="000000"/>
          <w:sz w:val="18"/>
        </w:rPr>
        <w:t xml:space="preserve">    paperTimeContract={'unit':'s' if qid=='Q1' else 'h','stored_decimals':4,</w:t>
      </w:r>
    </w:p>
    <w:p>
      <w:pPr>
        <w:pStyle w:val="Code"/>
        <w:snapToGrid w:val="0"/>
      </w:pPr>
      <w:r>
        <w:rPr>
          <w:rFonts w:ascii="Consolas" w:hAnsi="Consolas" w:eastAsia="宋体"/>
          <w:color w:val="000000"/>
          <w:sz w:val="18"/>
        </w:rPr>
        <w:t xml:space="preserve">                         'query_uses_unrounded_seconds':True}</w:t>
      </w:r>
    </w:p>
    <w:p>
      <w:pPr>
        <w:pStyle w:val="Code"/>
        <w:snapToGrid w:val="0"/>
      </w:pPr>
      <w:r>
        <w:rPr>
          <w:rFonts w:ascii="Consolas" w:hAnsi="Consolas" w:eastAsia="宋体"/>
          <w:color w:val="000000"/>
          <w:sz w:val="18"/>
        </w:rPr>
        <w:t xml:space="preserve">    if qid in ['Q3','Q4']:</w:t>
      </w:r>
    </w:p>
    <w:p>
      <w:pPr>
        <w:pStyle w:val="Code"/>
        <w:snapToGrid w:val="0"/>
      </w:pPr>
      <w:r>
        <w:rPr>
          <w:rFonts w:ascii="Consolas" w:hAnsi="Consolas" w:eastAsia="宋体"/>
          <w:color w:val="000000"/>
          <w:sz w:val="18"/>
        </w:rPr>
        <w:t xml:space="preserve">        from q3Model import completion</w:t>
      </w:r>
    </w:p>
    <w:p>
      <w:pPr>
        <w:pStyle w:val="Code"/>
        <w:snapToGrid w:val="0"/>
      </w:pPr>
      <w:r>
        <w:rPr>
          <w:rFonts w:ascii="Consolas" w:hAnsi="Consolas" w:eastAsia="宋体"/>
          <w:color w:val="000000"/>
          <w:sz w:val="18"/>
        </w:rPr>
        <w:t xml:space="preserve">        completed=completion(run)</w:t>
      </w:r>
    </w:p>
    <w:p>
      <w:pPr>
        <w:pStyle w:val="Code"/>
        <w:snapToGrid w:val="0"/>
      </w:pPr>
      <w:r>
        <w:rPr>
          <w:rFonts w:ascii="Consolas" w:hAnsi="Consolas" w:eastAsia="宋体"/>
          <w:color w:val="000000"/>
          <w:sz w:val="18"/>
        </w:rPr>
        <w:t xml:space="preserve">        paperTimeContract.update({key:completed[key] for key in</w:t>
      </w:r>
    </w:p>
    <w:p>
      <w:pPr>
        <w:pStyle w:val="Code"/>
        <w:snapToGrid w:val="0"/>
      </w:pPr>
      <w:r>
        <w:rPr>
          <w:rFonts w:ascii="Consolas" w:hAnsi="Consolas" w:eastAsia="宋体"/>
          <w:color w:val="000000"/>
          <w:sz w:val="18"/>
        </w:rPr>
        <w:t xml:space="preserve">                                   ['reported_time_s','reported_drying_time_h','critical_event_s',</w:t>
      </w:r>
    </w:p>
    <w:p>
      <w:pPr>
        <w:pStyle w:val="Code"/>
        <w:snapToGrid w:val="0"/>
      </w:pPr>
      <w:r>
        <w:rPr>
          <w:rFonts w:ascii="Consolas" w:hAnsi="Consolas" w:eastAsia="宋体"/>
          <w:color w:val="000000"/>
          <w:sz w:val="18"/>
        </w:rPr>
        <w:t xml:space="preserve">                                    'max_C_at_reported_time','conservative_post_verification_s']})</w:t>
      </w:r>
    </w:p>
    <w:p>
      <w:pPr>
        <w:pStyle w:val="Code"/>
        <w:snapToGrid w:val="0"/>
      </w:pPr>
      <w:r>
        <w:rPr>
          <w:rFonts w:ascii="Consolas" w:hAnsi="Consolas" w:eastAsia="宋体"/>
          <w:color w:val="000000"/>
          <w:sz w:val="18"/>
        </w:rPr>
        <w:t xml:space="preserve">        paperTimeContract['reported_time_h']=completed['reported_drying_time_h']</w:t>
      </w:r>
    </w:p>
    <w:p>
      <w:pPr>
        <w:pStyle w:val="Code"/>
        <w:snapToGrid w:val="0"/>
      </w:pPr>
      <w:r>
        <w:rPr>
          <w:rFonts w:ascii="Consolas" w:hAnsi="Consolas" w:eastAsia="宋体"/>
          <w:color w:val="000000"/>
          <w:sz w:val="18"/>
        </w:rPr>
        <w:t xml:space="preserve">        paperTimeContract['regular_step_s']=21600.</w:t>
      </w:r>
    </w:p>
    <w:p>
      <w:pPr>
        <w:pStyle w:val="Code"/>
        <w:snapToGrid w:val="0"/>
      </w:pPr>
      <w:r>
        <w:rPr>
          <w:rFonts w:ascii="Consolas" w:hAnsi="Consolas" w:eastAsia="宋体"/>
          <w:color w:val="000000"/>
          <w:sz w:val="18"/>
        </w:rPr>
        <w:t xml:space="preserve">        paperTimeContract['endpoint_convention']='6-hour samples plus upward-reported strict-drying time; distinct from workbook post-verification endpoint'</w:t>
      </w:r>
    </w:p>
    <w:p>
      <w:pPr>
        <w:pStyle w:val="Code"/>
        <w:snapToGrid w:val="0"/>
      </w:pPr>
      <w:r>
        <w:rPr>
          <w:rFonts w:ascii="Consolas" w:hAnsi="Consolas" w:eastAsia="宋体"/>
          <w:color w:val="000000"/>
          <w:sz w:val="18"/>
        </w:rPr>
        <w:t xml:space="preserve">    endProvenance=runProvenance(run)</w:t>
      </w:r>
    </w:p>
    <w:p>
      <w:pPr>
        <w:pStyle w:val="Code"/>
        <w:snapToGrid w:val="0"/>
      </w:pPr>
      <w:r>
        <w:rPr>
          <w:rFonts w:ascii="Consolas" w:hAnsi="Consolas" w:eastAsia="宋体"/>
          <w:color w:val="000000"/>
          <w:sz w:val="18"/>
        </w:rPr>
        <w:t xml:space="preserve">    if endProvenance!=provenance or sha256File(ROOT/template['record']['path'])!=template['record']['sha256']:</w:t>
      </w:r>
    </w:p>
    <w:p>
      <w:pPr>
        <w:pStyle w:val="Code"/>
        <w:snapToGrid w:val="0"/>
      </w:pPr>
      <w:r>
        <w:rPr>
          <w:rFonts w:ascii="Consolas" w:hAnsi="Consolas" w:eastAsia="宋体"/>
          <w:color w:val="000000"/>
          <w:sz w:val="18"/>
        </w:rPr>
        <w:t xml:space="preserve">        raise RuntimeError('Source, settings or template changed during export')</w:t>
      </w:r>
    </w:p>
    <w:p>
      <w:pPr>
        <w:pStyle w:val="Code"/>
        <w:snapToGrid w:val="0"/>
      </w:pPr>
      <w:r>
        <w:rPr>
          <w:rFonts w:ascii="Consolas" w:hAnsi="Consolas" w:eastAsia="宋体"/>
          <w:color w:val="000000"/>
          <w:sz w:val="18"/>
        </w:rPr>
        <w:t xml:space="preserve">    bookRecord=exportFileRecord(bookPath,'contest_result_workbook')</w:t>
      </w:r>
    </w:p>
    <w:p>
      <w:pPr>
        <w:pStyle w:val="Code"/>
        <w:snapToGrid w:val="0"/>
      </w:pPr>
      <w:r>
        <w:rPr>
          <w:rFonts w:ascii="Consolas" w:hAnsi="Consolas" w:eastAsia="宋体"/>
          <w:color w:val="000000"/>
          <w:sz w:val="18"/>
        </w:rPr>
        <w:t xml:space="preserve">    archiveRecord=exportFileRecord(rawPath,'internal_unrounded_output_grid_archive')</w:t>
      </w:r>
    </w:p>
    <w:p>
      <w:pPr>
        <w:pStyle w:val="Code"/>
        <w:snapToGrid w:val="0"/>
      </w:pPr>
      <w:r>
        <w:rPr>
          <w:rFonts w:ascii="Consolas" w:hAnsi="Consolas" w:eastAsia="宋体"/>
          <w:color w:val="000000"/>
          <w:sz w:val="18"/>
        </w:rPr>
        <w:t xml:space="preserve">    manifest={</w:t>
      </w:r>
    </w:p>
    <w:p>
      <w:pPr>
        <w:pStyle w:val="Code"/>
        <w:snapToGrid w:val="0"/>
      </w:pPr>
      <w:r>
        <w:rPr>
          <w:rFonts w:ascii="Consolas" w:hAnsi="Consolas" w:eastAsia="宋体"/>
          <w:color w:val="000000"/>
          <w:sz w:val="18"/>
        </w:rPr>
        <w:t xml:space="preserve">        'schema_version':'1.0','question_id':qid,'generated_by':'exportOutputs.py',</w:t>
      </w:r>
    </w:p>
    <w:p>
      <w:pPr>
        <w:pStyle w:val="Code"/>
        <w:snapToGrid w:val="0"/>
      </w:pPr>
      <w:r>
        <w:rPr>
          <w:rFonts w:ascii="Consolas" w:hAnsi="Consolas" w:eastAsia="宋体"/>
          <w:color w:val="000000"/>
          <w:sz w:val="18"/>
        </w:rPr>
        <w:t xml:space="preserve">        'generated_at':datetime.now(timezone.utc).isoformat(),'status':'EXPORTED_PENDING_STREAM_READBACK',</w:t>
      </w:r>
    </w:p>
    <w:p>
      <w:pPr>
        <w:pStyle w:val="Code"/>
        <w:snapToGrid w:val="0"/>
      </w:pPr>
      <w:r>
        <w:rPr>
          <w:rFonts w:ascii="Consolas" w:hAnsi="Consolas" w:eastAsia="宋体"/>
          <w:color w:val="000000"/>
          <w:sz w:val="18"/>
        </w:rPr>
        <w:t xml:space="preserve">        'workbook':bookRecord,'unrounded_archive':archiveRecord,'paper_tables':paperRecords,</w:t>
      </w:r>
    </w:p>
    <w:p>
      <w:pPr>
        <w:pStyle w:val="Code"/>
        <w:snapToGrid w:val="0"/>
      </w:pPr>
      <w:r>
        <w:rPr>
          <w:rFonts w:ascii="Consolas" w:hAnsi="Consolas" w:eastAsia="宋体"/>
          <w:color w:val="000000"/>
          <w:sz w:val="18"/>
        </w:rPr>
        <w:t xml:space="preserve">        'paper_table_time_contract':paperTimeContract,</w:t>
      </w:r>
    </w:p>
    <w:p>
      <w:pPr>
        <w:pStyle w:val="Code"/>
        <w:snapToGrid w:val="0"/>
      </w:pPr>
      <w:r>
        <w:rPr>
          <w:rFonts w:ascii="Consolas" w:hAnsi="Consolas" w:eastAsia="宋体"/>
          <w:color w:val="000000"/>
          <w:sz w:val="18"/>
        </w:rPr>
        <w:t xml:space="preserve">        'provenance':provenance,'template':template['record'],'sheets':counts,</w:t>
      </w:r>
    </w:p>
    <w:p>
      <w:pPr>
        <w:pStyle w:val="Code"/>
        <w:snapToGrid w:val="0"/>
      </w:pPr>
      <w:r>
        <w:rPr>
          <w:rFonts w:ascii="Consolas" w:hAnsi="Consolas" w:eastAsia="宋体"/>
          <w:color w:val="000000"/>
          <w:sz w:val="18"/>
        </w:rPr>
        <w:t xml:space="preserve">        'time_grid':{'start_s':0.,'end_s':float(times[-1]),'regular_step_s':1 if qid in ['Q1','Q2'] else 60,</w:t>
      </w:r>
    </w:p>
    <w:p>
      <w:pPr>
        <w:pStyle w:val="Code"/>
        <w:snapToGrid w:val="0"/>
      </w:pPr>
      <w:r>
        <w:rPr>
          <w:rFonts w:ascii="Consolas" w:hAnsi="Consolas" w:eastAsia="宋体"/>
          <w:color w:val="000000"/>
          <w:sz w:val="18"/>
        </w:rPr>
        <w:t xml:space="preserve">                     'critical_event_s':provenance['event_s'] if qid in ['Q3','Q4'] else None,</w:t>
      </w:r>
    </w:p>
    <w:p>
      <w:pPr>
        <w:pStyle w:val="Code"/>
        <w:snapToGrid w:val="0"/>
      </w:pPr>
      <w:r>
        <w:rPr>
          <w:rFonts w:ascii="Consolas" w:hAnsi="Consolas" w:eastAsia="宋体"/>
          <w:color w:val="000000"/>
          <w:sz w:val="18"/>
        </w:rPr>
        <w:t xml:space="preserve">                     'include_post_verification_endpoint':qid!='Q1',</w:t>
      </w:r>
    </w:p>
    <w:p>
      <w:pPr>
        <w:pStyle w:val="Code"/>
        <w:snapToGrid w:val="0"/>
      </w:pPr>
      <w:r>
        <w:rPr>
          <w:rFonts w:ascii="Consolas" w:hAnsi="Consolas" w:eastAsia="宋体"/>
          <w:color w:val="000000"/>
          <w:sz w:val="18"/>
        </w:rPr>
        <w:t xml:space="preserve">                     'count':len(times),'rounding_duplicate_time_count':int(np.sum(np.diff(np.round(times,4))==0))},</w:t>
      </w:r>
    </w:p>
    <w:p>
      <w:pPr>
        <w:pStyle w:val="Code"/>
        <w:snapToGrid w:val="0"/>
      </w:pPr>
      <w:r>
        <w:rPr>
          <w:rFonts w:ascii="Consolas" w:hAnsi="Consolas" w:eastAsia="宋体"/>
          <w:color w:val="000000"/>
          <w:sz w:val="18"/>
        </w:rPr>
        <w:t xml:space="preserve">        'radius_grid':{'fixed_radii_cm':RADII_CM,'surface_column':qid=='Q4','surface_coordinate_sheet':'半径' if qid=='Q4' else None},</w:t>
      </w:r>
    </w:p>
    <w:p>
      <w:pPr>
        <w:pStyle w:val="Code"/>
        <w:snapToGrid w:val="0"/>
      </w:pPr>
      <w:r>
        <w:rPr>
          <w:rFonts w:ascii="Consolas" w:hAnsi="Consolas" w:eastAsia="宋体"/>
          <w:color w:val="000000"/>
          <w:sz w:val="18"/>
        </w:rPr>
        <w:t xml:space="preserve">        'rounding':{'decimal_places':4,'storage':'numeric rounded to four decimals','number_format':NUMBER_FORMAT,</w:t>
      </w:r>
    </w:p>
    <w:p>
      <w:pPr>
        <w:pStyle w:val="Code"/>
        <w:snapToGrid w:val="0"/>
      </w:pPr>
      <w:r>
        <w:rPr>
          <w:rFonts w:ascii="Consolas" w:hAnsi="Consolas" w:eastAsia="宋体"/>
          <w:color w:val="000000"/>
          <w:sz w:val="18"/>
        </w:rPr>
        <w:t xml:space="preserve">                    'raw_archive':'17 significant digits, source times in seconds and radius in metres',</w:t>
      </w:r>
    </w:p>
    <w:p>
      <w:pPr>
        <w:pStyle w:val="Code"/>
        <w:snapToGrid w:val="0"/>
      </w:pPr>
      <w:r>
        <w:rPr>
          <w:rFonts w:ascii="Consolas" w:hAnsi="Consolas" w:eastAsia="宋体"/>
          <w:color w:val="000000"/>
          <w:sz w:val="18"/>
        </w:rPr>
        <w:t xml:space="preserve">                    'threshold_judgement':'use original full precision event and max C, never rounded 0.1500'},</w:t>
      </w:r>
    </w:p>
    <w:p>
      <w:pPr>
        <w:pStyle w:val="Code"/>
        <w:snapToGrid w:val="0"/>
      </w:pPr>
      <w:r>
        <w:rPr>
          <w:rFonts w:ascii="Consolas" w:hAnsi="Consolas" w:eastAsia="宋体"/>
          <w:color w:val="000000"/>
          <w:sz w:val="18"/>
        </w:rPr>
        <w:t xml:space="preserve">        'domain_rule':{'outside_values':'blank (None); never zero','comparison_tolerance_m':1e-12,</w:t>
      </w:r>
    </w:p>
    <w:p>
      <w:pPr>
        <w:pStyle w:val="Code"/>
        <w:snapToGrid w:val="0"/>
      </w:pPr>
      <w:r>
        <w:rPr>
          <w:rFonts w:ascii="Consolas" w:hAnsi="Consolas" w:eastAsia="宋体"/>
          <w:color w:val="000000"/>
          <w:sz w:val="18"/>
        </w:rPr>
        <w:t xml:space="preserve">                       'Q4_surface_is_not_fixed_2cm':True},</w:t>
      </w:r>
    </w:p>
    <w:p>
      <w:pPr>
        <w:pStyle w:val="Code"/>
        <w:snapToGrid w:val="0"/>
      </w:pPr>
      <w:r>
        <w:rPr>
          <w:rFonts w:ascii="Consolas" w:hAnsi="Consolas" w:eastAsia="宋体"/>
          <w:color w:val="000000"/>
          <w:sz w:val="18"/>
        </w:rPr>
        <w:t xml:space="preserve">        'samples':samples,'elapsed_s':time.perf_counter()-started,</w:t>
      </w:r>
    </w:p>
    <w:p>
      <w:pPr>
        <w:pStyle w:val="Code"/>
        <w:snapToGrid w:val="0"/>
      </w:pPr>
      <w:r>
        <w:rPr>
          <w:rFonts w:ascii="Consolas" w:hAnsi="Consolas" w:eastAsia="宋体"/>
          <w:color w:val="000000"/>
          <w:sz w:val="18"/>
        </w:rPr>
        <w:t xml:space="preserve">        'size':{'workbook_bytes':bookRecord['bytes'],'workbook_MiB':bookRecord['bytes']/2**20,</w:t>
      </w:r>
    </w:p>
    <w:p>
      <w:pPr>
        <w:pStyle w:val="Code"/>
        <w:snapToGrid w:val="0"/>
      </w:pPr>
      <w:r>
        <w:rPr>
          <w:rFonts w:ascii="Consolas" w:hAnsi="Consolas" w:eastAsia="宋体"/>
          <w:color w:val="000000"/>
          <w:sz w:val="18"/>
        </w:rPr>
        <w:t xml:space="preserve">                'unrounded_archive_bytes':archiveRecord['bytes'],'warning_limit_bytes':SIZE_LIMIT_BYTES,</w:t>
      </w:r>
    </w:p>
    <w:p>
      <w:pPr>
        <w:pStyle w:val="Code"/>
        <w:snapToGrid w:val="0"/>
      </w:pPr>
      <w:r>
        <w:rPr>
          <w:rFonts w:ascii="Consolas" w:hAnsi="Consolas" w:eastAsia="宋体"/>
          <w:color w:val="000000"/>
          <w:sz w:val="18"/>
        </w:rPr>
        <w:t xml:space="preserve">                'workbook_exceeds_20_decimal_MB':bookRecord['bytes']&gt;SIZE_LIMIT_BYTES,</w:t>
      </w:r>
    </w:p>
    <w:p>
      <w:pPr>
        <w:pStyle w:val="Code"/>
        <w:snapToGrid w:val="0"/>
      </w:pPr>
      <w:r>
        <w:rPr>
          <w:rFonts w:ascii="Consolas" w:hAnsi="Consolas" w:eastAsia="宋体"/>
          <w:color w:val="000000"/>
          <w:sz w:val="18"/>
        </w:rPr>
        <w:t xml:space="preserve">                'archive_is_internal_not_automatically_in_submission_zip':True,</w:t>
      </w:r>
    </w:p>
    <w:p>
      <w:pPr>
        <w:pStyle w:val="Code"/>
        <w:snapToGrid w:val="0"/>
      </w:pPr>
      <w:r>
        <w:rPr>
          <w:rFonts w:ascii="Consolas" w:hAnsi="Consolas" w:eastAsia="宋体"/>
          <w:color w:val="000000"/>
          <w:sz w:val="18"/>
        </w:rPr>
        <w:t xml:space="preserve">                'complete_support_archive_still_requires_actual_size_check':True,</w:t>
      </w:r>
    </w:p>
    <w:p>
      <w:pPr>
        <w:pStyle w:val="Code"/>
        <w:snapToGrid w:val="0"/>
      </w:pPr>
      <w:r>
        <w:rPr>
          <w:rFonts w:ascii="Consolas" w:hAnsi="Consolas" w:eastAsia="宋体"/>
          <w:color w:val="000000"/>
          <w:sz w:val="18"/>
        </w:rPr>
        <w:t xml:space="preserve">                'no_required_time_or_space_values_removed':True},</w:t>
      </w:r>
    </w:p>
    <w:p>
      <w:pPr>
        <w:pStyle w:val="Code"/>
        <w:snapToGrid w:val="0"/>
      </w:pPr>
      <w:r>
        <w:rPr>
          <w:rFonts w:ascii="Consolas" w:hAnsi="Consolas" w:eastAsia="宋体"/>
          <w:color w:val="000000"/>
          <w:sz w:val="18"/>
        </w:rPr>
        <w:t xml:space="preserve">        'validation_required':'validate_exports([record], runs={question_id: run}); full workbook/archive comparison, live Run workbook samples, and every paper CSV cell independently queried from live Run',</w:t>
      </w:r>
    </w:p>
    <w:p>
      <w:pPr>
        <w:pStyle w:val="Code"/>
        <w:snapToGrid w:val="0"/>
      </w:pPr>
      <w:r>
        <w:rPr>
          <w:rFonts w:ascii="Consolas" w:hAnsi="Consolas" w:eastAsia="宋体"/>
          <w:color w:val="000000"/>
          <w:sz w:val="18"/>
        </w:rPr>
        <w:t xml:space="preserve">        'visual_studio_gui':'pending','human_review':'pending',</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writeJson(manifestPath,manifest)</w:t>
      </w:r>
    </w:p>
    <w:p>
      <w:pPr>
        <w:pStyle w:val="Code"/>
        <w:snapToGrid w:val="0"/>
      </w:pPr>
      <w:r>
        <w:rPr>
          <w:rFonts w:ascii="Consolas" w:hAnsi="Consolas" w:eastAsia="宋体"/>
          <w:color w:val="000000"/>
          <w:sz w:val="18"/>
        </w:rPr>
        <w:t xml:space="preserve">    return {'question_id':qid,'workbook_path':str(bookPath),'manifest_path':str(manifestPath),</w:t>
      </w:r>
    </w:p>
    <w:p>
      <w:pPr>
        <w:pStyle w:val="Code"/>
        <w:snapToGrid w:val="0"/>
      </w:pPr>
      <w:r>
        <w:rPr>
          <w:rFonts w:ascii="Consolas" w:hAnsi="Consolas" w:eastAsia="宋体"/>
          <w:color w:val="000000"/>
          <w:sz w:val="18"/>
        </w:rPr>
        <w:t xml:space="preserve">            'artifacts':[bookRecord,archiveRecord]+paperRecords+[exportFileRecord(manifestPath,'export_manifest')],</w:t>
      </w:r>
    </w:p>
    <w:p>
      <w:pPr>
        <w:pStyle w:val="Code"/>
        <w:snapToGrid w:val="0"/>
      </w:pPr>
      <w:r>
        <w:rPr>
          <w:rFonts w:ascii="Consolas" w:hAnsi="Consolas" w:eastAsia="宋体"/>
          <w:color w:val="000000"/>
          <w:sz w:val="18"/>
        </w:rPr>
        <w:t xml:space="preserve">            'sheets':counts,'size':manifest['size'],'validation_status':'pending'}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resolveManifestPath(item):</w:t>
      </w:r>
    </w:p>
    <w:p>
      <w:pPr>
        <w:pStyle w:val="Code"/>
        <w:snapToGrid w:val="0"/>
      </w:pPr>
      <w:r>
        <w:rPr>
          <w:rFonts w:ascii="Consolas" w:hAnsi="Consolas" w:eastAsia="宋体"/>
          <w:color w:val="000000"/>
          <w:sz w:val="18"/>
        </w:rPr>
        <w:t xml:space="preserve">    if isinstance(item,dict):</w:t>
      </w:r>
    </w:p>
    <w:p>
      <w:pPr>
        <w:pStyle w:val="Code"/>
        <w:snapToGrid w:val="0"/>
      </w:pPr>
      <w:r>
        <w:rPr>
          <w:rFonts w:ascii="Consolas" w:hAnsi="Consolas" w:eastAsia="宋体"/>
          <w:color w:val="000000"/>
          <w:sz w:val="18"/>
        </w:rPr>
        <w:t xml:space="preserve">        return Path(item['manifest_path'])</w:t>
      </w:r>
    </w:p>
    <w:p>
      <w:pPr>
        <w:pStyle w:val="Code"/>
        <w:snapToGrid w:val="0"/>
      </w:pPr>
      <w:r>
        <w:rPr>
          <w:rFonts w:ascii="Consolas" w:hAnsi="Consolas" w:eastAsia="宋体"/>
          <w:color w:val="000000"/>
          <w:sz w:val="18"/>
        </w:rPr>
        <w:t xml:space="preserve">    path=Path(item)</w:t>
      </w:r>
    </w:p>
    <w:p>
      <w:pPr>
        <w:pStyle w:val="Code"/>
        <w:snapToGrid w:val="0"/>
      </w:pPr>
      <w:r>
        <w:rPr>
          <w:rFonts w:ascii="Consolas" w:hAnsi="Consolas" w:eastAsia="宋体"/>
          <w:color w:val="000000"/>
          <w:sz w:val="18"/>
        </w:rPr>
        <w:t xml:space="preserve">    return path.with_suffix('.export.json') if path.suffix=='.xlsx' else 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numericEqual(a,b,tolerance=1e-10):</w:t>
      </w:r>
    </w:p>
    <w:p>
      <w:pPr>
        <w:pStyle w:val="Code"/>
        <w:snapToGrid w:val="0"/>
      </w:pPr>
      <w:r>
        <w:rPr>
          <w:rFonts w:ascii="Consolas" w:hAnsi="Consolas" w:eastAsia="宋体"/>
          <w:color w:val="000000"/>
          <w:sz w:val="18"/>
        </w:rPr>
        <w:t xml:space="preserve">    return a is None and b is None or (a is not None and b is not None and</w:t>
      </w:r>
    </w:p>
    <w:p>
      <w:pPr>
        <w:pStyle w:val="Code"/>
        <w:snapToGrid w:val="0"/>
      </w:pPr>
      <w:r>
        <w:rPr>
          <w:rFonts w:ascii="Consolas" w:hAnsi="Consolas" w:eastAsia="宋体"/>
          <w:color w:val="000000"/>
          <w:sz w:val="18"/>
        </w:rPr>
        <w:t xml:space="preserve">        isinstance(a,(int,float)) and not isinstance(a,bool) and math.isfinite(float(a)) and abs(float(a)-float(b))&lt;=tolerance)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validateExports(paths,runs=None):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isinstance(paths,(str,Path,dict)):</w:t>
      </w:r>
    </w:p>
    <w:p>
      <w:pPr>
        <w:pStyle w:val="Code"/>
        <w:snapToGrid w:val="0"/>
      </w:pPr>
      <w:r>
        <w:rPr>
          <w:rFonts w:ascii="Consolas" w:hAnsi="Consolas" w:eastAsia="宋体"/>
          <w:color w:val="000000"/>
          <w:sz w:val="18"/>
        </w:rPr>
        <w:t xml:space="preserve">        paths=[paths]</w:t>
      </w:r>
    </w:p>
    <w:p>
      <w:pPr>
        <w:pStyle w:val="Code"/>
        <w:snapToGrid w:val="0"/>
      </w:pPr>
      <w:r>
        <w:rPr>
          <w:rFonts w:ascii="Consolas" w:hAnsi="Consolas" w:eastAsia="宋体"/>
          <w:color w:val="000000"/>
          <w:sz w:val="18"/>
        </w:rPr>
        <w:t xml:space="preserve">    runs={} if runs is None else runs</w:t>
      </w:r>
    </w:p>
    <w:p>
      <w:pPr>
        <w:pStyle w:val="Code"/>
        <w:snapToGrid w:val="0"/>
      </w:pPr>
      <w:r>
        <w:rPr>
          <w:rFonts w:ascii="Consolas" w:hAnsi="Consolas" w:eastAsia="宋体"/>
          <w:color w:val="000000"/>
          <w:sz w:val="18"/>
        </w:rPr>
        <w:t xml:space="preserve">    results=[]</w:t>
      </w:r>
    </w:p>
    <w:p>
      <w:pPr>
        <w:pStyle w:val="Code"/>
        <w:snapToGrid w:val="0"/>
      </w:pPr>
      <w:r>
        <w:rPr>
          <w:rFonts w:ascii="Consolas" w:hAnsi="Consolas" w:eastAsia="宋体"/>
          <w:color w:val="000000"/>
          <w:sz w:val="18"/>
        </w:rPr>
        <w:t xml:space="preserve">    for item in paths:</w:t>
      </w:r>
    </w:p>
    <w:p>
      <w:pPr>
        <w:pStyle w:val="Code"/>
        <w:snapToGrid w:val="0"/>
      </w:pPr>
      <w:r>
        <w:rPr>
          <w:rFonts w:ascii="Consolas" w:hAnsi="Consolas" w:eastAsia="宋体"/>
          <w:color w:val="000000"/>
          <w:sz w:val="18"/>
        </w:rPr>
        <w:t xml:space="preserve">        started=time.perf_counter()</w:t>
      </w:r>
    </w:p>
    <w:p>
      <w:pPr>
        <w:pStyle w:val="Code"/>
        <w:snapToGrid w:val="0"/>
      </w:pPr>
      <w:r>
        <w:rPr>
          <w:rFonts w:ascii="Consolas" w:hAnsi="Consolas" w:eastAsia="宋体"/>
          <w:color w:val="000000"/>
          <w:sz w:val="18"/>
        </w:rPr>
        <w:t xml:space="preserve">        manifestPath=resolveManifestPath(item).resolve()</w:t>
      </w:r>
    </w:p>
    <w:p>
      <w:pPr>
        <w:pStyle w:val="Code"/>
        <w:snapToGrid w:val="0"/>
      </w:pPr>
      <w:r>
        <w:rPr>
          <w:rFonts w:ascii="Consolas" w:hAnsi="Consolas" w:eastAsia="宋体"/>
          <w:color w:val="000000"/>
          <w:sz w:val="18"/>
        </w:rPr>
        <w:t xml:space="preserve">        manifest=json.loads(manifestPath.read_text(encoding='utf-8'))</w:t>
      </w:r>
    </w:p>
    <w:p>
      <w:pPr>
        <w:pStyle w:val="Code"/>
        <w:snapToGrid w:val="0"/>
      </w:pPr>
      <w:r>
        <w:rPr>
          <w:rFonts w:ascii="Consolas" w:hAnsi="Consolas" w:eastAsia="宋体"/>
          <w:color w:val="000000"/>
          <w:sz w:val="18"/>
        </w:rPr>
        <w:t xml:space="preserve">        qid=manifest['question_id'];errors=[];checkedCells=0;checkedSheets={}</w:t>
      </w:r>
    </w:p>
    <w:p>
      <w:pPr>
        <w:pStyle w:val="Code"/>
        <w:snapToGrid w:val="0"/>
      </w:pPr>
      <w:r>
        <w:rPr>
          <w:rFonts w:ascii="Consolas" w:hAnsi="Consolas" w:eastAsia="宋体"/>
          <w:color w:val="000000"/>
          <w:sz w:val="18"/>
        </w:rPr>
        <w:t xml:space="preserve">        for rec in [manifest['workbook'],manifest['unrounded_archive'],manifest['template']]+manifest['paper_tables']:</w:t>
      </w:r>
    </w:p>
    <w:p>
      <w:pPr>
        <w:pStyle w:val="Code"/>
        <w:snapToGrid w:val="0"/>
      </w:pPr>
      <w:r>
        <w:rPr>
          <w:rFonts w:ascii="Consolas" w:hAnsi="Consolas" w:eastAsia="宋体"/>
          <w:color w:val="000000"/>
          <w:sz w:val="18"/>
        </w:rPr>
        <w:t xml:space="preserve">            if not (ROOT/rec['path']).exists() or sha256File(ROOT/rec['path'])!=rec['sha256']:</w:t>
      </w:r>
    </w:p>
    <w:p>
      <w:pPr>
        <w:pStyle w:val="Code"/>
        <w:snapToGrid w:val="0"/>
      </w:pPr>
      <w:r>
        <w:rPr>
          <w:rFonts w:ascii="Consolas" w:hAnsi="Consolas" w:eastAsia="宋体"/>
          <w:color w:val="000000"/>
          <w:sz w:val="18"/>
        </w:rPr>
        <w:t xml:space="preserve">                errors.append('Hash mismatch or missing artifact: '+rec['path'])</w:t>
      </w:r>
    </w:p>
    <w:p>
      <w:pPr>
        <w:pStyle w:val="Code"/>
        <w:snapToGrid w:val="0"/>
      </w:pPr>
      <w:r>
        <w:rPr>
          <w:rFonts w:ascii="Consolas" w:hAnsi="Consolas" w:eastAsia="宋体"/>
          <w:color w:val="000000"/>
          <w:sz w:val="18"/>
        </w:rPr>
        <w:t xml:space="preserve">        if errors:</w:t>
      </w:r>
    </w:p>
    <w:p>
      <w:pPr>
        <w:pStyle w:val="Code"/>
        <w:snapToGrid w:val="0"/>
      </w:pPr>
      <w:r>
        <w:rPr>
          <w:rFonts w:ascii="Consolas" w:hAnsi="Consolas" w:eastAsia="宋体"/>
          <w:color w:val="000000"/>
          <w:sz w:val="18"/>
        </w:rPr>
        <w:t xml:space="preserve">            raise RuntimeError('; '.join(errors))</w:t>
      </w:r>
    </w:p>
    <w:p>
      <w:pPr>
        <w:pStyle w:val="Code"/>
        <w:snapToGrid w:val="0"/>
      </w:pPr>
      <w:r>
        <w:rPr>
          <w:rFonts w:ascii="Consolas" w:hAnsi="Consolas" w:eastAsia="宋体"/>
          <w:color w:val="000000"/>
          <w:sz w:val="18"/>
        </w:rPr>
        <w:t xml:space="preserve">        times=outputTimes(qid,manifest['provenance']['end_s'],manifest['provenance']['event_s'])</w:t>
      </w:r>
    </w:p>
    <w:p>
      <w:pPr>
        <w:pStyle w:val="Code"/>
        <w:snapToGrid w:val="0"/>
      </w:pPr>
      <w:r>
        <w:rPr>
          <w:rFonts w:ascii="Consolas" w:hAnsi="Consolas" w:eastAsia="宋体"/>
          <w:color w:val="000000"/>
          <w:sz w:val="18"/>
        </w:rPr>
        <w:t xml:space="preserve">        wb=load_workbook(ROOT/manifest['workbook']['path'],read_only=True,data_only=False)</w:t>
      </w:r>
    </w:p>
    <w:p>
      <w:pPr>
        <w:pStyle w:val="Code"/>
        <w:snapToGrid w:val="0"/>
      </w:pPr>
      <w:r>
        <w:rPr>
          <w:rFonts w:ascii="Consolas" w:hAnsi="Consolas" w:eastAsia="宋体"/>
          <w:color w:val="000000"/>
          <w:sz w:val="18"/>
        </w:rPr>
        <w:t xml:space="preserve">        if wb.sheetnames!=list(manifest['sheets']):</w:t>
      </w:r>
    </w:p>
    <w:p>
      <w:pPr>
        <w:pStyle w:val="Code"/>
        <w:snapToGrid w:val="0"/>
      </w:pPr>
      <w:r>
        <w:rPr>
          <w:rFonts w:ascii="Consolas" w:hAnsi="Consolas" w:eastAsia="宋体"/>
          <w:color w:val="000000"/>
          <w:sz w:val="18"/>
        </w:rPr>
        <w:t xml:space="preserve">            errors.append('Sheet names/order differ from export contract')</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for name,spec in manifest['sheets'].items():</w:t>
      </w:r>
    </w:p>
    <w:p>
      <w:pPr>
        <w:pStyle w:val="Code"/>
        <w:snapToGrid w:val="0"/>
      </w:pPr>
      <w:r>
        <w:rPr>
          <w:rFonts w:ascii="Consolas" w:hAnsi="Consolas" w:eastAsia="宋体"/>
          <w:color w:val="000000"/>
          <w:sz w:val="18"/>
        </w:rPr>
        <w:t xml:space="preserve">                ws=wb[name]</w:t>
      </w:r>
    </w:p>
    <w:p>
      <w:pPr>
        <w:pStyle w:val="Code"/>
        <w:snapToGrid w:val="0"/>
      </w:pPr>
      <w:r>
        <w:rPr>
          <w:rFonts w:ascii="Consolas" w:hAnsi="Consolas" w:eastAsia="宋体"/>
          <w:color w:val="000000"/>
          <w:sz w:val="18"/>
        </w:rPr>
        <w:t xml:space="preserve">                rows=ws.iter_rows(min_row=1,max_col=spec['columns'])</w:t>
      </w:r>
    </w:p>
    <w:p>
      <w:pPr>
        <w:pStyle w:val="Code"/>
        <w:snapToGrid w:val="0"/>
      </w:pPr>
      <w:r>
        <w:rPr>
          <w:rFonts w:ascii="Consolas" w:hAnsi="Consolas" w:eastAsia="宋体"/>
          <w:color w:val="000000"/>
          <w:sz w:val="18"/>
        </w:rPr>
        <w:t xml:space="preserve">                header=[cell.value for cell in next(rows)]</w:t>
      </w:r>
    </w:p>
    <w:p>
      <w:pPr>
        <w:pStyle w:val="Code"/>
        <w:snapToGrid w:val="0"/>
      </w:pPr>
      <w:r>
        <w:rPr>
          <w:rFonts w:ascii="Consolas" w:hAnsi="Consolas" w:eastAsia="宋体"/>
          <w:color w:val="000000"/>
          <w:sz w:val="18"/>
        </w:rPr>
        <w:t xml:space="preserve">                if header!=spec['header']:</w:t>
      </w:r>
    </w:p>
    <w:p>
      <w:pPr>
        <w:pStyle w:val="Code"/>
        <w:snapToGrid w:val="0"/>
      </w:pPr>
      <w:r>
        <w:rPr>
          <w:rFonts w:ascii="Consolas" w:hAnsi="Consolas" w:eastAsia="宋体"/>
          <w:color w:val="000000"/>
          <w:sz w:val="18"/>
        </w:rPr>
        <w:t xml:space="preserve">                    errors.append(name+': header/physical radius grid mismatch')</w:t>
      </w:r>
    </w:p>
    <w:p>
      <w:pPr>
        <w:pStyle w:val="Code"/>
        <w:snapToGrid w:val="0"/>
      </w:pPr>
      <w:r>
        <w:rPr>
          <w:rFonts w:ascii="Consolas" w:hAnsi="Consolas" w:eastAsia="宋体"/>
          <w:color w:val="000000"/>
          <w:sz w:val="18"/>
        </w:rPr>
        <w:t xml:space="preserve">                count=0;blanks=0;first=None;last=None;maxRoundingError=0.</w:t>
      </w:r>
    </w:p>
    <w:p>
      <w:pPr>
        <w:pStyle w:val="Code"/>
        <w:snapToGrid w:val="0"/>
      </w:pPr>
      <w:r>
        <w:rPr>
          <w:rFonts w:ascii="Consolas" w:hAnsi="Consolas" w:eastAsia="宋体"/>
          <w:color w:val="000000"/>
          <w:sz w:val="18"/>
        </w:rPr>
        <w:t xml:space="preserve">                with gzip.open(ROOT/manifest['unrounded_archive']['path'],'rt',encoding='utf-8',newline='') as rawfh:</w:t>
      </w:r>
    </w:p>
    <w:p>
      <w:pPr>
        <w:pStyle w:val="Code"/>
        <w:snapToGrid w:val="0"/>
      </w:pPr>
      <w:r>
        <w:rPr>
          <w:rFonts w:ascii="Consolas" w:hAnsi="Consolas" w:eastAsia="宋体"/>
          <w:color w:val="000000"/>
          <w:sz w:val="18"/>
        </w:rPr>
        <w:t xml:space="preserve">                    sourceRows=csv.reader(rawfh)</w:t>
      </w:r>
    </w:p>
    <w:p>
      <w:pPr>
        <w:pStyle w:val="Code"/>
        <w:snapToGrid w:val="0"/>
      </w:pPr>
      <w:r>
        <w:rPr>
          <w:rFonts w:ascii="Consolas" w:hAnsi="Consolas" w:eastAsia="宋体"/>
          <w:color w:val="000000"/>
          <w:sz w:val="18"/>
        </w:rPr>
        <w:t xml:space="preserve">                    if next(sourceRows)!=rawHeaders(qid):</w:t>
      </w:r>
    </w:p>
    <w:p>
      <w:pPr>
        <w:pStyle w:val="Code"/>
        <w:snapToGrid w:val="0"/>
      </w:pPr>
      <w:r>
        <w:rPr>
          <w:rFonts w:ascii="Consolas" w:hAnsi="Consolas" w:eastAsia="宋体"/>
          <w:color w:val="000000"/>
          <w:sz w:val="18"/>
        </w:rPr>
        <w:t xml:space="preserve">                        errors.append('Unrounded archive schema mismatch')</w:t>
      </w:r>
    </w:p>
    <w:p>
      <w:pPr>
        <w:pStyle w:val="Code"/>
        <w:snapToGrid w:val="0"/>
      </w:pPr>
      <w:r>
        <w:rPr>
          <w:rFonts w:ascii="Consolas" w:hAnsi="Consolas" w:eastAsia="宋体"/>
          <w:color w:val="000000"/>
          <w:sz w:val="18"/>
        </w:rPr>
        <w:t xml:space="preserve">                    for index,sourceRow in enumerate(sourceRows):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cells=next(rows)</w:t>
      </w:r>
    </w:p>
    <w:p>
      <w:pPr>
        <w:pStyle w:val="Code"/>
        <w:snapToGrid w:val="0"/>
      </w:pPr>
      <w:r>
        <w:rPr>
          <w:rFonts w:ascii="Consolas" w:hAnsi="Consolas" w:eastAsia="宋体"/>
          <w:color w:val="000000"/>
          <w:sz w:val="18"/>
        </w:rPr>
        <w:t xml:space="preserve">                        except StopIteration:</w:t>
      </w:r>
    </w:p>
    <w:p>
      <w:pPr>
        <w:pStyle w:val="Code"/>
        <w:snapToGrid w:val="0"/>
      </w:pPr>
      <w:r>
        <w:rPr>
          <w:rFonts w:ascii="Consolas" w:hAnsi="Consolas" w:eastAsia="宋体"/>
          <w:color w:val="000000"/>
          <w:sz w:val="18"/>
        </w:rPr>
        <w:t xml:space="preserve">                            errors.append(name+': workbook ends before raw archive');break</w:t>
      </w:r>
    </w:p>
    <w:p>
      <w:pPr>
        <w:pStyle w:val="Code"/>
        <w:snapToGrid w:val="0"/>
      </w:pPr>
      <w:r>
        <w:rPr>
          <w:rFonts w:ascii="Consolas" w:hAnsi="Consolas" w:eastAsia="宋体"/>
          <w:color w:val="000000"/>
          <w:sz w:val="18"/>
        </w:rPr>
        <w:t xml:space="preserve">                        raw=[None if v=='' else float(v) for v in sourceRow]</w:t>
      </w:r>
    </w:p>
    <w:p>
      <w:pPr>
        <w:pStyle w:val="Code"/>
        <w:snapToGrid w:val="0"/>
      </w:pPr>
      <w:r>
        <w:rPr>
          <w:rFonts w:ascii="Consolas" w:hAnsi="Consolas" w:eastAsia="宋体"/>
          <w:color w:val="000000"/>
          <w:sz w:val="18"/>
        </w:rPr>
        <w:t xml:space="preserve">                        if index&gt;=len(times) or abs(raw[0]-times[index])&gt;1e-8:</w:t>
      </w:r>
    </w:p>
    <w:p>
      <w:pPr>
        <w:pStyle w:val="Code"/>
        <w:snapToGrid w:val="0"/>
      </w:pPr>
      <w:r>
        <w:rPr>
          <w:rFonts w:ascii="Consolas" w:hAnsi="Consolas" w:eastAsia="宋体"/>
          <w:color w:val="000000"/>
          <w:sz w:val="18"/>
        </w:rPr>
        <w:t xml:space="preserve">                            errors.append(name+': source time schedule mismatch at '+str(index))</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for j,r in enumerate(RADII_M):</w:t>
      </w:r>
    </w:p>
    <w:p>
      <w:pPr>
        <w:pStyle w:val="Code"/>
        <w:snapToGrid w:val="0"/>
      </w:pPr>
      <w:r>
        <w:rPr>
          <w:rFonts w:ascii="Consolas" w:hAnsi="Consolas" w:eastAsia="宋体"/>
          <w:color w:val="000000"/>
          <w:sz w:val="18"/>
        </w:rPr>
        <w:t xml:space="preserve">                                outside=r&gt;raw[1]+1e-12</w:t>
      </w:r>
    </w:p>
    <w:p>
      <w:pPr>
        <w:pStyle w:val="Code"/>
        <w:snapToGrid w:val="0"/>
      </w:pPr>
      <w:r>
        <w:rPr>
          <w:rFonts w:ascii="Consolas" w:hAnsi="Consolas" w:eastAsia="宋体"/>
          <w:color w:val="000000"/>
          <w:sz w:val="18"/>
        </w:rPr>
        <w:t xml:space="preserve">                                if (raw[2+j] is None)!=outside:</w:t>
      </w:r>
    </w:p>
    <w:p>
      <w:pPr>
        <w:pStyle w:val="Code"/>
        <w:snapToGrid w:val="0"/>
      </w:pPr>
      <w:r>
        <w:rPr>
          <w:rFonts w:ascii="Consolas" w:hAnsi="Consolas" w:eastAsia="宋体"/>
          <w:color w:val="000000"/>
          <w:sz w:val="18"/>
        </w:rPr>
        <w:t xml:space="preserve">                                    errors.append(name+': incorrect moving-domain mask at '+str(index))</w:t>
      </w:r>
    </w:p>
    <w:p>
      <w:pPr>
        <w:pStyle w:val="Code"/>
        <w:snapToGrid w:val="0"/>
      </w:pPr>
      <w:r>
        <w:rPr>
          <w:rFonts w:ascii="Consolas" w:hAnsi="Consolas" w:eastAsia="宋体"/>
          <w:color w:val="000000"/>
          <w:sz w:val="18"/>
        </w:rPr>
        <w:t xml:space="preserve">                        elif any(v is None for v in raw):</w:t>
      </w:r>
    </w:p>
    <w:p>
      <w:pPr>
        <w:pStyle w:val="Code"/>
        <w:snapToGrid w:val="0"/>
      </w:pPr>
      <w:r>
        <w:rPr>
          <w:rFonts w:ascii="Consolas" w:hAnsi="Consolas" w:eastAsia="宋体"/>
          <w:color w:val="000000"/>
          <w:sz w:val="18"/>
        </w:rPr>
        <w:t xml:space="preserve">                            errors.append(name+': unexpected blank in fixed domain')</w:t>
      </w:r>
    </w:p>
    <w:p>
      <w:pPr>
        <w:pStyle w:val="Code"/>
        <w:snapToGrid w:val="0"/>
      </w:pPr>
      <w:r>
        <w:rPr>
          <w:rFonts w:ascii="Consolas" w:hAnsi="Consolas" w:eastAsia="宋体"/>
          <w:color w:val="000000"/>
          <w:sz w:val="18"/>
        </w:rPr>
        <w:t xml:space="preserve">                        expected=roundedSheets(qid,raw)[name]</w:t>
      </w:r>
    </w:p>
    <w:p>
      <w:pPr>
        <w:pStyle w:val="Code"/>
        <w:snapToGrid w:val="0"/>
      </w:pPr>
      <w:r>
        <w:rPr>
          <w:rFonts w:ascii="Consolas" w:hAnsi="Consolas" w:eastAsia="宋体"/>
          <w:color w:val="000000"/>
          <w:sz w:val="18"/>
        </w:rPr>
        <w:t xml:space="preserve">                        for j,(cell,value) in enumerate(zip(cells,expected)):</w:t>
      </w:r>
    </w:p>
    <w:p>
      <w:pPr>
        <w:pStyle w:val="Code"/>
        <w:snapToGrid w:val="0"/>
      </w:pPr>
      <w:r>
        <w:rPr>
          <w:rFonts w:ascii="Consolas" w:hAnsi="Consolas" w:eastAsia="宋体"/>
          <w:color w:val="000000"/>
          <w:sz w:val="18"/>
        </w:rPr>
        <w:t xml:space="preserve">                            if not numericEqual(cell.value,value):</w:t>
      </w:r>
    </w:p>
    <w:p>
      <w:pPr>
        <w:pStyle w:val="Code"/>
        <w:snapToGrid w:val="0"/>
      </w:pPr>
      <w:r>
        <w:rPr>
          <w:rFonts w:ascii="Consolas" w:hAnsi="Consolas" w:eastAsia="宋体"/>
          <w:color w:val="000000"/>
          <w:sz w:val="18"/>
        </w:rPr>
        <w:t xml:space="preserve">                                errors.append(f'{name}: value mismatch at row {index+2}, column {j+1}')</w:t>
      </w:r>
    </w:p>
    <w:p>
      <w:pPr>
        <w:pStyle w:val="Code"/>
        <w:snapToGrid w:val="0"/>
      </w:pPr>
      <w:r>
        <w:rPr>
          <w:rFonts w:ascii="Consolas" w:hAnsi="Consolas" w:eastAsia="宋体"/>
          <w:color w:val="000000"/>
          <w:sz w:val="18"/>
        </w:rPr>
        <w:t xml:space="preserve">                            if value is not None:</w:t>
      </w:r>
    </w:p>
    <w:p>
      <w:pPr>
        <w:pStyle w:val="Code"/>
        <w:snapToGrid w:val="0"/>
      </w:pPr>
      <w:r>
        <w:rPr>
          <w:rFonts w:ascii="Consolas" w:hAnsi="Consolas" w:eastAsia="宋体"/>
          <w:color w:val="000000"/>
          <w:sz w:val="18"/>
        </w:rPr>
        <w:t xml:space="preserve">                                if cell.number_format!=NUMBER_FORMAT:</w:t>
      </w:r>
    </w:p>
    <w:p>
      <w:pPr>
        <w:pStyle w:val="Code"/>
        <w:snapToGrid w:val="0"/>
      </w:pPr>
      <w:r>
        <w:rPr>
          <w:rFonts w:ascii="Consolas" w:hAnsi="Consolas" w:eastAsia="宋体"/>
          <w:color w:val="000000"/>
          <w:sz w:val="18"/>
        </w:rPr>
        <w:t xml:space="preserve">                                    errors.append(f'{name}: four-decimal format missing at row {index+2}, column {j+1}')</w:t>
      </w:r>
    </w:p>
    <w:p>
      <w:pPr>
        <w:pStyle w:val="Code"/>
        <w:snapToGrid w:val="0"/>
      </w:pPr>
      <w:r>
        <w:rPr>
          <w:rFonts w:ascii="Consolas" w:hAnsi="Consolas" w:eastAsia="宋体"/>
          <w:color w:val="000000"/>
          <w:sz w:val="18"/>
        </w:rPr>
        <w:t xml:space="preserve">                                if not math.isfinite(float(cell.value)) or abs(float(cell.value)*1e4-round(float(cell.value)*1e4))&gt;1e-5:</w:t>
      </w:r>
    </w:p>
    <w:p>
      <w:pPr>
        <w:pStyle w:val="Code"/>
        <w:snapToGrid w:val="0"/>
      </w:pPr>
      <w:r>
        <w:rPr>
          <w:rFonts w:ascii="Consolas" w:hAnsi="Consolas" w:eastAsia="宋体"/>
          <w:color w:val="000000"/>
          <w:sz w:val="18"/>
        </w:rPr>
        <w:t xml:space="preserve">                                    errors.append(f'{name}: non-finite or non-four-decimal stored number')</w:t>
      </w:r>
    </w:p>
    <w:p>
      <w:pPr>
        <w:pStyle w:val="Code"/>
        <w:snapToGrid w:val="0"/>
      </w:pPr>
      <w:r>
        <w:rPr>
          <w:rFonts w:ascii="Consolas" w:hAnsi="Consolas" w:eastAsia="宋体"/>
          <w:color w:val="000000"/>
          <w:sz w:val="18"/>
        </w:rPr>
        <w:t xml:space="preserve">                                maxRoundingError=max(maxRoundingError,abs(float(cell.value)-value))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blanks+=1</w:t>
      </w:r>
    </w:p>
    <w:p>
      <w:pPr>
        <w:pStyle w:val="Code"/>
        <w:snapToGrid w:val="0"/>
      </w:pPr>
      <w:r>
        <w:rPr>
          <w:rFonts w:ascii="Consolas" w:hAnsi="Consolas" w:eastAsia="宋体"/>
          <w:color w:val="000000"/>
          <w:sz w:val="18"/>
        </w:rPr>
        <w:t xml:space="preserve">                        checkedCells+=len(cells);count+=1</w:t>
      </w:r>
    </w:p>
    <w:p>
      <w:pPr>
        <w:pStyle w:val="Code"/>
        <w:snapToGrid w:val="0"/>
      </w:pPr>
      <w:r>
        <w:rPr>
          <w:rFonts w:ascii="Consolas" w:hAnsi="Consolas" w:eastAsia="宋体"/>
          <w:color w:val="000000"/>
          <w:sz w:val="18"/>
        </w:rPr>
        <w:t xml:space="preserve">                        if first is None:first=cells[0].value</w:t>
      </w:r>
    </w:p>
    <w:p>
      <w:pPr>
        <w:pStyle w:val="Code"/>
        <w:snapToGrid w:val="0"/>
      </w:pPr>
      <w:r>
        <w:rPr>
          <w:rFonts w:ascii="Consolas" w:hAnsi="Consolas" w:eastAsia="宋体"/>
          <w:color w:val="000000"/>
          <w:sz w:val="18"/>
        </w:rPr>
        <w:t xml:space="preserve">                        last=cells[0].value</w:t>
      </w:r>
    </w:p>
    <w:p>
      <w:pPr>
        <w:pStyle w:val="Code"/>
        <w:snapToGrid w:val="0"/>
      </w:pPr>
      <w:r>
        <w:rPr>
          <w:rFonts w:ascii="Consolas" w:hAnsi="Consolas" w:eastAsia="宋体"/>
          <w:color w:val="000000"/>
          <w:sz w:val="18"/>
        </w:rPr>
        <w:t xml:space="preserve">                        if len(errors)&gt;30:</w:t>
      </w:r>
    </w:p>
    <w:p>
      <w:pPr>
        <w:pStyle w:val="Code"/>
        <w:snapToGrid w:val="0"/>
      </w:pPr>
      <w:r>
        <w:rPr>
          <w:rFonts w:ascii="Consolas" w:hAnsi="Consolas" w:eastAsia="宋体"/>
          <w:color w:val="000000"/>
          <w:sz w:val="18"/>
        </w:rPr>
        <w:t xml:space="preserve">                            raise RuntimeError('Export validation failed: '+'; '.join(errors[:30]))</w:t>
      </w:r>
    </w:p>
    <w:p>
      <w:pPr>
        <w:pStyle w:val="Code"/>
        <w:snapToGrid w:val="0"/>
      </w:pPr>
      <w:r>
        <w:rPr>
          <w:rFonts w:ascii="Consolas" w:hAnsi="Consolas" w:eastAsia="宋体"/>
          <w:color w:val="000000"/>
          <w:sz w:val="18"/>
        </w:rPr>
        <w:t xml:space="preserve">                    if next(rows,None) is not None:</w:t>
      </w:r>
    </w:p>
    <w:p>
      <w:pPr>
        <w:pStyle w:val="Code"/>
        <w:snapToGrid w:val="0"/>
      </w:pPr>
      <w:r>
        <w:rPr>
          <w:rFonts w:ascii="Consolas" w:hAnsi="Consolas" w:eastAsia="宋体"/>
          <w:color w:val="000000"/>
          <w:sz w:val="18"/>
        </w:rPr>
        <w:t xml:space="preserve">                        errors.append(name+': workbook has uncontracted extra rows')</w:t>
      </w:r>
    </w:p>
    <w:p>
      <w:pPr>
        <w:pStyle w:val="Code"/>
        <w:snapToGrid w:val="0"/>
      </w:pPr>
      <w:r>
        <w:rPr>
          <w:rFonts w:ascii="Consolas" w:hAnsi="Consolas" w:eastAsia="宋体"/>
          <w:color w:val="000000"/>
          <w:sz w:val="18"/>
        </w:rPr>
        <w:t xml:space="preserve">                if count!=spec['data_rows'] or count!=len(times):</w:t>
      </w:r>
    </w:p>
    <w:p>
      <w:pPr>
        <w:pStyle w:val="Code"/>
        <w:snapToGrid w:val="0"/>
      </w:pPr>
      <w:r>
        <w:rPr>
          <w:rFonts w:ascii="Consolas" w:hAnsi="Consolas" w:eastAsia="宋体"/>
          <w:color w:val="000000"/>
          <w:sz w:val="18"/>
        </w:rPr>
        <w:t xml:space="preserve">                    errors.append(name+': row count differs from time grid')</w:t>
      </w:r>
    </w:p>
    <w:p>
      <w:pPr>
        <w:pStyle w:val="Code"/>
        <w:snapToGrid w:val="0"/>
      </w:pPr>
      <w:r>
        <w:rPr>
          <w:rFonts w:ascii="Consolas" w:hAnsi="Consolas" w:eastAsia="宋体"/>
          <w:color w:val="000000"/>
          <w:sz w:val="18"/>
        </w:rPr>
        <w:t xml:space="preserve">                if blanks!=spec['outside_domain_blank_cells']:</w:t>
      </w:r>
    </w:p>
    <w:p>
      <w:pPr>
        <w:pStyle w:val="Code"/>
        <w:snapToGrid w:val="0"/>
      </w:pPr>
      <w:r>
        <w:rPr>
          <w:rFonts w:ascii="Consolas" w:hAnsi="Consolas" w:eastAsia="宋体"/>
          <w:color w:val="000000"/>
          <w:sz w:val="18"/>
        </w:rPr>
        <w:t xml:space="preserve">                    errors.append(name+': blank count mismatch')</w:t>
      </w:r>
    </w:p>
    <w:p>
      <w:pPr>
        <w:pStyle w:val="Code"/>
        <w:snapToGrid w:val="0"/>
      </w:pPr>
      <w:r>
        <w:rPr>
          <w:rFonts w:ascii="Consolas" w:hAnsi="Consolas" w:eastAsia="宋体"/>
          <w:color w:val="000000"/>
          <w:sz w:val="18"/>
        </w:rPr>
        <w:t xml:space="preserve">                checkedSheets[name]={'data_rows':count,'total_rows':count+1,'first_time_s':first,</w:t>
      </w:r>
    </w:p>
    <w:p>
      <w:pPr>
        <w:pStyle w:val="Code"/>
        <w:snapToGrid w:val="0"/>
      </w:pPr>
      <w:r>
        <w:rPr>
          <w:rFonts w:ascii="Consolas" w:hAnsi="Consolas" w:eastAsia="宋体"/>
          <w:color w:val="000000"/>
          <w:sz w:val="18"/>
        </w:rPr>
        <w:t xml:space="preserve">                    'last_time_s':last,'outside_domain_blank_cells':blanks,'value_comparison_max_abs_error':maxRoundingError}</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wb.close()</w:t>
      </w:r>
    </w:p>
    <w:p>
      <w:pPr>
        <w:pStyle w:val="Code"/>
        <w:snapToGrid w:val="0"/>
      </w:pPr>
      <w:r>
        <w:rPr>
          <w:rFonts w:ascii="Consolas" w:hAnsi="Consolas" w:eastAsia="宋体"/>
          <w:color w:val="000000"/>
          <w:sz w:val="18"/>
        </w:rPr>
        <w:t xml:space="preserve">        run=runs.get(qid)</w:t>
      </w:r>
    </w:p>
    <w:p>
      <w:pPr>
        <w:pStyle w:val="Code"/>
        <w:snapToGrid w:val="0"/>
      </w:pPr>
      <w:r>
        <w:rPr>
          <w:rFonts w:ascii="Consolas" w:hAnsi="Consolas" w:eastAsia="宋体"/>
          <w:color w:val="000000"/>
          <w:sz w:val="18"/>
        </w:rPr>
        <w:t xml:space="preserve">        live={'status':'NOT_REQUESTED','samples':0,'max_abs_unrounded_difference':None}</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current=runProvenance(run)</w:t>
      </w:r>
    </w:p>
    <w:p>
      <w:pPr>
        <w:pStyle w:val="Code"/>
        <w:snapToGrid w:val="0"/>
      </w:pPr>
      <w:r>
        <w:rPr>
          <w:rFonts w:ascii="Consolas" w:hAnsi="Consolas" w:eastAsia="宋体"/>
          <w:color w:val="000000"/>
          <w:sz w:val="18"/>
        </w:rPr>
        <w:t xml:space="preserve">            if current!=manifest['provenance']:</w:t>
      </w:r>
    </w:p>
    <w:p>
      <w:pPr>
        <w:pStyle w:val="Code"/>
        <w:snapToGrid w:val="0"/>
      </w:pPr>
      <w:r>
        <w:rPr>
          <w:rFonts w:ascii="Consolas" w:hAnsi="Consolas" w:eastAsia="宋体"/>
          <w:color w:val="000000"/>
          <w:sz w:val="18"/>
        </w:rPr>
        <w:t xml:space="preserve">                errors.append('Live Run provenance differs from the exported Run')</w:t>
      </w:r>
    </w:p>
    <w:p>
      <w:pPr>
        <w:pStyle w:val="Code"/>
        <w:snapToGrid w:val="0"/>
      </w:pPr>
      <w:r>
        <w:rPr>
          <w:rFonts w:ascii="Consolas" w:hAnsi="Consolas" w:eastAsia="宋体"/>
          <w:color w:val="000000"/>
          <w:sz w:val="18"/>
        </w:rPr>
        <w:t xml:space="preserve">            samples=manifest['samples'];ts=np.array([s['source_time_s'] for s in samples])</w:t>
      </w:r>
    </w:p>
    <w:p>
      <w:pPr>
        <w:pStyle w:val="Code"/>
        <w:snapToGrid w:val="0"/>
      </w:pPr>
      <w:r>
        <w:rPr>
          <w:rFonts w:ascii="Consolas" w:hAnsi="Consolas" w:eastAsia="宋体"/>
          <w:color w:val="000000"/>
          <w:sz w:val="18"/>
        </w:rPr>
        <w:t xml:space="preserve">            T,C,R,Cs,inside=fieldBlock(run,ts,qid)</w:t>
      </w:r>
    </w:p>
    <w:p>
      <w:pPr>
        <w:pStyle w:val="Code"/>
        <w:snapToGrid w:val="0"/>
      </w:pPr>
      <w:r>
        <w:rPr>
          <w:rFonts w:ascii="Consolas" w:hAnsi="Consolas" w:eastAsia="宋体"/>
          <w:color w:val="000000"/>
          <w:sz w:val="18"/>
        </w:rPr>
        <w:t xml:space="preserve">            difference=0.</w:t>
      </w:r>
    </w:p>
    <w:p>
      <w:pPr>
        <w:pStyle w:val="Code"/>
        <w:snapToGrid w:val="0"/>
      </w:pPr>
      <w:r>
        <w:rPr>
          <w:rFonts w:ascii="Consolas" w:hAnsi="Consolas" w:eastAsia="宋体"/>
          <w:color w:val="000000"/>
          <w:sz w:val="18"/>
        </w:rPr>
        <w:t xml:space="preserve">            for i,sample in enumerate(samples):</w:t>
      </w:r>
    </w:p>
    <w:p>
      <w:pPr>
        <w:pStyle w:val="Code"/>
        <w:snapToGrid w:val="0"/>
      </w:pPr>
      <w:r>
        <w:rPr>
          <w:rFonts w:ascii="Consolas" w:hAnsi="Consolas" w:eastAsia="宋体"/>
          <w:color w:val="000000"/>
          <w:sz w:val="18"/>
        </w:rPr>
        <w:t xml:space="preserve">                actual=rawRow(qid,ts[i],T[i],C[i],R[i],None if Cs is None else Cs[i],inside[i])</w:t>
      </w:r>
    </w:p>
    <w:p>
      <w:pPr>
        <w:pStyle w:val="Code"/>
        <w:snapToGrid w:val="0"/>
      </w:pPr>
      <w:r>
        <w:rPr>
          <w:rFonts w:ascii="Consolas" w:hAnsi="Consolas" w:eastAsia="宋体"/>
          <w:color w:val="000000"/>
          <w:sz w:val="18"/>
        </w:rPr>
        <w:t xml:space="preserve">                for a,b in zip(actual,sample['raw_values']):</w:t>
      </w:r>
    </w:p>
    <w:p>
      <w:pPr>
        <w:pStyle w:val="Code"/>
        <w:snapToGrid w:val="0"/>
      </w:pPr>
      <w:r>
        <w:rPr>
          <w:rFonts w:ascii="Consolas" w:hAnsi="Consolas" w:eastAsia="宋体"/>
          <w:color w:val="000000"/>
          <w:sz w:val="18"/>
        </w:rPr>
        <w:t xml:space="preserve">                    if a is None or b is None:</w:t>
      </w:r>
    </w:p>
    <w:p>
      <w:pPr>
        <w:pStyle w:val="Code"/>
        <w:snapToGrid w:val="0"/>
      </w:pPr>
      <w:r>
        <w:rPr>
          <w:rFonts w:ascii="Consolas" w:hAnsi="Consolas" w:eastAsia="宋体"/>
          <w:color w:val="000000"/>
          <w:sz w:val="18"/>
        </w:rPr>
        <w:t xml:space="preserve">                        if not (a is None and b is None):errors.append('Live Run sample domain mismatch')</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difference=max(difference,abs(a-b))</w:t>
      </w:r>
    </w:p>
    <w:p>
      <w:pPr>
        <w:pStyle w:val="Code"/>
        <w:snapToGrid w:val="0"/>
      </w:pPr>
      <w:r>
        <w:rPr>
          <w:rFonts w:ascii="Consolas" w:hAnsi="Consolas" w:eastAsia="宋体"/>
          <w:color w:val="000000"/>
          <w:sz w:val="18"/>
        </w:rPr>
        <w:t xml:space="preserve">            if difference&gt;1e-10:</w:t>
      </w:r>
    </w:p>
    <w:p>
      <w:pPr>
        <w:pStyle w:val="Code"/>
        <w:snapToGrid w:val="0"/>
      </w:pPr>
      <w:r>
        <w:rPr>
          <w:rFonts w:ascii="Consolas" w:hAnsi="Consolas" w:eastAsia="宋体"/>
          <w:color w:val="000000"/>
          <w:sz w:val="18"/>
        </w:rPr>
        <w:t xml:space="preserve">                errors.append('Independent live Run sample mismatch exceeds 1e-10')</w:t>
      </w:r>
    </w:p>
    <w:p>
      <w:pPr>
        <w:pStyle w:val="Code"/>
        <w:snapToGrid w:val="0"/>
      </w:pPr>
      <w:r>
        <w:rPr>
          <w:rFonts w:ascii="Consolas" w:hAnsi="Consolas" w:eastAsia="宋体"/>
          <w:color w:val="000000"/>
          <w:sz w:val="18"/>
        </w:rPr>
        <w:t xml:space="preserve">            live={'status':'PASS' if difference&lt;=1e-10 else 'FAIL','samples':len(samples),</w:t>
      </w:r>
    </w:p>
    <w:p>
      <w:pPr>
        <w:pStyle w:val="Code"/>
        <w:snapToGrid w:val="0"/>
      </w:pPr>
      <w:r>
        <w:rPr>
          <w:rFonts w:ascii="Consolas" w:hAnsi="Consolas" w:eastAsia="宋体"/>
          <w:color w:val="000000"/>
          <w:sz w:val="18"/>
        </w:rPr>
        <w:t xml:space="preserve">                  'max_abs_unrounded_difference':difference}</w:t>
      </w:r>
    </w:p>
    <w:p>
      <w:pPr>
        <w:pStyle w:val="Code"/>
        <w:snapToGrid w:val="0"/>
      </w:pPr>
      <w:r>
        <w:rPr>
          <w:rFonts w:ascii="Consolas" w:hAnsi="Consolas" w:eastAsia="宋体"/>
          <w:color w:val="000000"/>
          <w:sz w:val="18"/>
        </w:rPr>
        <w:t xml:space="preserve">        paperValidation,paperErrors=validatePaperTables(manifest,run)</w:t>
      </w:r>
    </w:p>
    <w:p>
      <w:pPr>
        <w:pStyle w:val="Code"/>
        <w:snapToGrid w:val="0"/>
      </w:pPr>
      <w:r>
        <w:rPr>
          <w:rFonts w:ascii="Consolas" w:hAnsi="Consolas" w:eastAsia="宋体"/>
          <w:color w:val="000000"/>
          <w:sz w:val="18"/>
        </w:rPr>
        <w:t xml:space="preserve">        errors.extend(paperErrors)</w:t>
      </w:r>
    </w:p>
    <w:p>
      <w:pPr>
        <w:pStyle w:val="Code"/>
        <w:snapToGrid w:val="0"/>
      </w:pPr>
      <w:r>
        <w:rPr>
          <w:rFonts w:ascii="Consolas" w:hAnsi="Consolas" w:eastAsia="宋体"/>
          <w:color w:val="000000"/>
          <w:sz w:val="18"/>
        </w:rPr>
        <w:t xml:space="preserve">        report={'schema_version':'1.0','question_id':qid,'generated_by':'exportOutputs.py',</w:t>
      </w:r>
    </w:p>
    <w:p>
      <w:pPr>
        <w:pStyle w:val="Code"/>
        <w:snapToGrid w:val="0"/>
      </w:pPr>
      <w:r>
        <w:rPr>
          <w:rFonts w:ascii="Consolas" w:hAnsi="Consolas" w:eastAsia="宋体"/>
          <w:color w:val="000000"/>
          <w:sz w:val="18"/>
        </w:rPr>
        <w:t xml:space="preserve">                'generated_at':datetime.now(timezone.utc).isoformat(),</w:t>
      </w:r>
    </w:p>
    <w:p>
      <w:pPr>
        <w:pStyle w:val="Code"/>
        <w:snapToGrid w:val="0"/>
      </w:pPr>
      <w:r>
        <w:rPr>
          <w:rFonts w:ascii="Consolas" w:hAnsi="Consolas" w:eastAsia="宋体"/>
          <w:color w:val="000000"/>
          <w:sz w:val="18"/>
        </w:rPr>
        <w:t xml:space="preserve">                'status':'FAIL' if errors else 'PASS','fully_verified_with_live_Run':not errors and run is not None,</w:t>
      </w:r>
    </w:p>
    <w:p>
      <w:pPr>
        <w:pStyle w:val="Code"/>
        <w:snapToGrid w:val="0"/>
      </w:pPr>
      <w:r>
        <w:rPr>
          <w:rFonts w:ascii="Consolas" w:hAnsi="Consolas" w:eastAsia="宋体"/>
          <w:color w:val="000000"/>
          <w:sz w:val="18"/>
        </w:rPr>
        <w:t xml:space="preserve">                'checked_cells':checkedCells,'sheets':checkedSheets,'live_Run_sample_validation':live,</w:t>
      </w:r>
    </w:p>
    <w:p>
      <w:pPr>
        <w:pStyle w:val="Code"/>
        <w:snapToGrid w:val="0"/>
      </w:pPr>
      <w:r>
        <w:rPr>
          <w:rFonts w:ascii="Consolas" w:hAnsi="Consolas" w:eastAsia="宋体"/>
          <w:color w:val="000000"/>
          <w:sz w:val="18"/>
        </w:rPr>
        <w:t xml:space="preserve">                'paper_CSV_live_Run_validation':paperValidation,</w:t>
      </w:r>
    </w:p>
    <w:p>
      <w:pPr>
        <w:pStyle w:val="Code"/>
        <w:snapToGrid w:val="0"/>
      </w:pPr>
      <w:r>
        <w:rPr>
          <w:rFonts w:ascii="Consolas" w:hAnsi="Consolas" w:eastAsia="宋体"/>
          <w:color w:val="000000"/>
          <w:sz w:val="18"/>
        </w:rPr>
        <w:t xml:space="preserve">                'errors':errors,'elapsed_s':time.perf_counter()-started,</w:t>
      </w:r>
    </w:p>
    <w:p>
      <w:pPr>
        <w:pStyle w:val="Code"/>
        <w:snapToGrid w:val="0"/>
      </w:pPr>
      <w:r>
        <w:rPr>
          <w:rFonts w:ascii="Consolas" w:hAnsi="Consolas" w:eastAsia="宋体"/>
          <w:color w:val="000000"/>
          <w:sz w:val="18"/>
        </w:rPr>
        <w:t xml:space="preserve">                'workbook':manifest['workbook'],'export_manifest':exportFileRecord(manifestPath),</w:t>
      </w:r>
    </w:p>
    <w:p>
      <w:pPr>
        <w:pStyle w:val="Code"/>
        <w:snapToGrid w:val="0"/>
      </w:pPr>
      <w:r>
        <w:rPr>
          <w:rFonts w:ascii="Consolas" w:hAnsi="Consolas" w:eastAsia="宋体"/>
          <w:color w:val="000000"/>
          <w:sz w:val="18"/>
        </w:rPr>
        <w:t xml:space="preserve">                'scope':'Full workbook/raw-archive validation; independent workbook live Run samples and every paper CSV time/position/value/surface/radius cell when live Run is provided.',</w:t>
      </w:r>
    </w:p>
    <w:p>
      <w:pPr>
        <w:pStyle w:val="Code"/>
        <w:snapToGrid w:val="0"/>
      </w:pPr>
      <w:r>
        <w:rPr>
          <w:rFonts w:ascii="Consolas" w:hAnsi="Consolas" w:eastAsia="宋体"/>
          <w:color w:val="000000"/>
          <w:sz w:val="18"/>
        </w:rPr>
        <w:t xml:space="preserve">                'four_decimals_are_storage_and_display_not_physical_accuracy_claim':True,</w:t>
      </w:r>
    </w:p>
    <w:p>
      <w:pPr>
        <w:pStyle w:val="Code"/>
        <w:snapToGrid w:val="0"/>
      </w:pPr>
      <w:r>
        <w:rPr>
          <w:rFonts w:ascii="Consolas" w:hAnsi="Consolas" w:eastAsia="宋体"/>
          <w:color w:val="000000"/>
          <w:sz w:val="18"/>
        </w:rPr>
        <w:t xml:space="preserve">                'visual_render':'pending','visual_studio_gui':'pending','human_review':'pending'}</w:t>
      </w:r>
    </w:p>
    <w:p>
      <w:pPr>
        <w:pStyle w:val="Code"/>
        <w:snapToGrid w:val="0"/>
      </w:pPr>
      <w:r>
        <w:rPr>
          <w:rFonts w:ascii="Consolas" w:hAnsi="Consolas" w:eastAsia="宋体"/>
          <w:color w:val="000000"/>
          <w:sz w:val="18"/>
        </w:rPr>
        <w:t xml:space="preserve">        reportPath=manifestPath.with_name(manifestPath.name.replace('.export.json','.validation.json'))</w:t>
      </w:r>
    </w:p>
    <w:p>
      <w:pPr>
        <w:pStyle w:val="Code"/>
        <w:snapToGrid w:val="0"/>
      </w:pPr>
      <w:r>
        <w:rPr>
          <w:rFonts w:ascii="Consolas" w:hAnsi="Consolas" w:eastAsia="宋体"/>
          <w:color w:val="000000"/>
          <w:sz w:val="18"/>
        </w:rPr>
        <w:t xml:space="preserve">        writeJson(reportPath,report);report['report_path']=str(reportPath);results.append(report)</w:t>
      </w:r>
    </w:p>
    <w:p>
      <w:pPr>
        <w:pStyle w:val="Code"/>
        <w:snapToGrid w:val="0"/>
      </w:pPr>
      <w:r>
        <w:rPr>
          <w:rFonts w:ascii="Consolas" w:hAnsi="Consolas" w:eastAsia="宋体"/>
          <w:color w:val="000000"/>
          <w:sz w:val="18"/>
        </w:rPr>
        <w:t xml:space="preserve">        if errors:</w:t>
      </w:r>
    </w:p>
    <w:p>
      <w:pPr>
        <w:pStyle w:val="Code"/>
        <w:snapToGrid w:val="0"/>
      </w:pPr>
      <w:r>
        <w:rPr>
          <w:rFonts w:ascii="Consolas" w:hAnsi="Consolas" w:eastAsia="宋体"/>
          <w:color w:val="000000"/>
          <w:sz w:val="18"/>
        </w:rPr>
        <w:t xml:space="preserve">            raise RuntimeError('Export validation failed: '+'; '.join(errors[:30]))</w:t>
      </w:r>
    </w:p>
    <w:p>
      <w:pPr>
        <w:pStyle w:val="Code"/>
        <w:snapToGrid w:val="0"/>
      </w:pPr>
      <w:r>
        <w:rPr>
          <w:rFonts w:ascii="Consolas" w:hAnsi="Consolas" w:eastAsia="宋体"/>
          <w:color w:val="000000"/>
          <w:sz w:val="18"/>
        </w:rPr>
        <w:t xml:space="preserve">    return {'status':'PASS' if all(r['status']=='PASS' for r in results) else 'FAIL',</w:t>
      </w:r>
    </w:p>
    <w:p>
      <w:pPr>
        <w:pStyle w:val="Code"/>
        <w:snapToGrid w:val="0"/>
      </w:pPr>
      <w:r>
        <w:rPr>
          <w:rFonts w:ascii="Consolas" w:hAnsi="Consolas" w:eastAsia="宋体"/>
          <w:color w:val="000000"/>
          <w:sz w:val="18"/>
        </w:rPr>
        <w:t xml:space="preserve">            'fully_verified_with_live_Run':all(r['fully_verified_with_live_Run'] for r in results),'exports':results}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paperCsvSelfcheck(directory):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from dryingCore import Settings,solveCase</w:t>
      </w:r>
    </w:p>
    <w:p>
      <w:pPr>
        <w:pStyle w:val="Code"/>
        <w:snapToGrid w:val="0"/>
      </w:pPr>
      <w:r>
        <w:rPr>
          <w:rFonts w:ascii="Consolas" w:hAnsi="Consolas" w:eastAsia="宋体"/>
          <w:color w:val="000000"/>
          <w:sz w:val="18"/>
        </w:rPr>
        <w:t xml:space="preserve">    import copy</w:t>
      </w:r>
    </w:p>
    <w:p>
      <w:pPr>
        <w:pStyle w:val="Code"/>
        <w:snapToGrid w:val="0"/>
      </w:pPr>
      <w:r>
        <w:rPr>
          <w:rFonts w:ascii="Consolas" w:hAnsi="Consolas" w:eastAsia="宋体"/>
          <w:color w:val="000000"/>
          <w:sz w:val="18"/>
        </w:rPr>
        <w:t xml:space="preserve">    directory=Path(directory).resolve()</w:t>
      </w:r>
    </w:p>
    <w:p>
      <w:pPr>
        <w:pStyle w:val="Code"/>
        <w:snapToGrid w:val="0"/>
      </w:pPr>
      <w:r>
        <w:rPr>
          <w:rFonts w:ascii="Consolas" w:hAnsi="Consolas" w:eastAsia="宋体"/>
          <w:color w:val="000000"/>
          <w:sz w:val="18"/>
        </w:rPr>
        <w:t xml:space="preserve">    directory.mkdir(parents=True,exist_ok=True)</w:t>
      </w:r>
    </w:p>
    <w:p>
      <w:pPr>
        <w:pStyle w:val="Code"/>
        <w:snapToGrid w:val="0"/>
      </w:pPr>
      <w:r>
        <w:rPr>
          <w:rFonts w:ascii="Consolas" w:hAnsi="Consolas" w:eastAsia="宋体"/>
          <w:color w:val="000000"/>
          <w:sz w:val="18"/>
        </w:rPr>
        <w:t xml:space="preserve">    summaries=[];negativeChecks=[]</w:t>
      </w:r>
    </w:p>
    <w:p>
      <w:pPr>
        <w:pStyle w:val="Code"/>
        <w:snapToGrid w:val="0"/>
      </w:pPr>
      <w:r>
        <w:rPr>
          <w:rFonts w:ascii="Consolas" w:hAnsi="Consolas" w:eastAsia="宋体"/>
          <w:color w:val="000000"/>
          <w:sz w:val="18"/>
        </w:rPr>
        <w:t xml:space="preserve">    for qid in ['Q1','Q2','Q3','Q4']:</w:t>
      </w:r>
    </w:p>
    <w:p>
      <w:pPr>
        <w:pStyle w:val="Code"/>
        <w:snapToGrid w:val="0"/>
      </w:pPr>
      <w:r>
        <w:rPr>
          <w:rFonts w:ascii="Consolas" w:hAnsi="Consolas" w:eastAsia="宋体"/>
          <w:color w:val="000000"/>
          <w:sz w:val="18"/>
        </w:rPr>
        <w:t xml:space="preserve">        settings={'question':'Q23' if qid in ['Q2','Q3'] else qid,</w:t>
      </w:r>
    </w:p>
    <w:p>
      <w:pPr>
        <w:pStyle w:val="Code"/>
        <w:snapToGrid w:val="0"/>
      </w:pPr>
      <w:r>
        <w:rPr>
          <w:rFonts w:ascii="Consolas" w:hAnsi="Consolas" w:eastAsia="宋体"/>
          <w:color w:val="000000"/>
          <w:sz w:val="18"/>
        </w:rPr>
        <w:t xml:space="preserve">                  'intervals':40,'faceScheme':'kirchhoff','shrink':qid=='Q4',</w:t>
      </w:r>
    </w:p>
    <w:p>
      <w:pPr>
        <w:pStyle w:val="Code"/>
        <w:snapToGrid w:val="0"/>
      </w:pPr>
      <w:r>
        <w:rPr>
          <w:rFonts w:ascii="Consolas" w:hAnsi="Consolas" w:eastAsia="宋体"/>
          <w:color w:val="000000"/>
          <w:sz w:val="18"/>
        </w:rPr>
        <w:t xml:space="preserve">                  'rtol':1e-8,'atolTemperature':1e-8,'atolMoisture':1e-10,</w:t>
      </w:r>
    </w:p>
    <w:p>
      <w:pPr>
        <w:pStyle w:val="Code"/>
        <w:snapToGrid w:val="0"/>
      </w:pPr>
      <w:r>
        <w:rPr>
          <w:rFonts w:ascii="Consolas" w:hAnsi="Consolas" w:eastAsia="宋体"/>
          <w:color w:val="000000"/>
          <w:sz w:val="18"/>
        </w:rPr>
        <w:t xml:space="preserve">                  'earlyMaxStepS':5.}</w:t>
      </w:r>
    </w:p>
    <w:p>
      <w:pPr>
        <w:pStyle w:val="Code"/>
        <w:snapToGrid w:val="0"/>
      </w:pPr>
      <w:r>
        <w:rPr>
          <w:rFonts w:ascii="Consolas" w:hAnsi="Consolas" w:eastAsia="宋体"/>
          <w:color w:val="000000"/>
          <w:sz w:val="18"/>
        </w:rPr>
        <w:t xml:space="preserve">        if qid=='Q2':</w:t>
      </w:r>
    </w:p>
    <w:p>
      <w:pPr>
        <w:pStyle w:val="Code"/>
        <w:snapToGrid w:val="0"/>
      </w:pPr>
      <w:r>
        <w:rPr>
          <w:rFonts w:ascii="Consolas" w:hAnsi="Consolas" w:eastAsia="宋体"/>
          <w:color w:val="000000"/>
          <w:sz w:val="18"/>
        </w:rPr>
        <w:t xml:space="preserve">            settings.update(constantD=2e-8,beta=8e-6,horizonH=24.)</w:t>
      </w:r>
    </w:p>
    <w:p>
      <w:pPr>
        <w:pStyle w:val="Code"/>
        <w:snapToGrid w:val="0"/>
      </w:pPr>
      <w:r>
        <w:rPr>
          <w:rFonts w:ascii="Consolas" w:hAnsi="Consolas" w:eastAsia="宋体"/>
          <w:color w:val="000000"/>
          <w:sz w:val="18"/>
        </w:rPr>
        <w:t xml:space="preserve">        print('PAPER_CSV_SELFCHECK '+qid+': actual N40 solve',flush=True)</w:t>
      </w:r>
    </w:p>
    <w:p>
      <w:pPr>
        <w:pStyle w:val="Code"/>
        <w:snapToGrid w:val="0"/>
      </w:pPr>
      <w:r>
        <w:rPr>
          <w:rFonts w:ascii="Consolas" w:hAnsi="Consolas" w:eastAsia="宋体"/>
          <w:color w:val="000000"/>
          <w:sz w:val="18"/>
        </w:rPr>
        <w:t xml:space="preserve">        run=solveCase(Settings(**settings))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if qid=='Q2' and (run.eventS is None or run.endS&lt;10800.):</w:t>
      </w:r>
    </w:p>
    <w:p>
      <w:pPr>
        <w:pStyle w:val="Code"/>
        <w:snapToGrid w:val="0"/>
      </w:pPr>
      <w:r>
        <w:rPr>
          <w:rFonts w:ascii="Consolas" w:hAnsi="Consolas" w:eastAsia="宋体"/>
          <w:color w:val="000000"/>
          <w:sz w:val="18"/>
        </w:rPr>
        <w:t xml:space="preserve">                raise RuntimeError('Accelerated export test must still cover 3h and a real drying event')</w:t>
      </w:r>
    </w:p>
    <w:p>
      <w:pPr>
        <w:pStyle w:val="Code"/>
        <w:snapToGrid w:val="0"/>
      </w:pPr>
      <w:r>
        <w:rPr>
          <w:rFonts w:ascii="Consolas" w:hAnsi="Consolas" w:eastAsia="宋体"/>
          <w:color w:val="000000"/>
          <w:sz w:val="18"/>
        </w:rPr>
        <w:t xml:space="preserve">            exported=exportQuestion(run,qid,directory/qid)</w:t>
      </w:r>
    </w:p>
    <w:p>
      <w:pPr>
        <w:pStyle w:val="Code"/>
        <w:snapToGrid w:val="0"/>
      </w:pPr>
      <w:r>
        <w:rPr>
          <w:rFonts w:ascii="Consolas" w:hAnsi="Consolas" w:eastAsia="宋体"/>
          <w:color w:val="000000"/>
          <w:sz w:val="18"/>
        </w:rPr>
        <w:t xml:space="preserve">            checked=validateExports([exported],runs={qid:run})</w:t>
      </w:r>
    </w:p>
    <w:p>
      <w:pPr>
        <w:pStyle w:val="Code"/>
        <w:snapToGrid w:val="0"/>
      </w:pPr>
      <w:r>
        <w:rPr>
          <w:rFonts w:ascii="Consolas" w:hAnsi="Consolas" w:eastAsia="宋体"/>
          <w:color w:val="000000"/>
          <w:sz w:val="18"/>
        </w:rPr>
        <w:t xml:space="preserve">            manifest=json.loads(Path(exported['manifest_path']).read_text(encoding='utf-8'))</w:t>
      </w:r>
    </w:p>
    <w:p>
      <w:pPr>
        <w:pStyle w:val="Code"/>
        <w:snapToGrid w:val="0"/>
      </w:pPr>
      <w:r>
        <w:rPr>
          <w:rFonts w:ascii="Consolas" w:hAnsi="Consolas" w:eastAsia="宋体"/>
          <w:color w:val="000000"/>
          <w:sz w:val="18"/>
        </w:rPr>
        <w:t xml:space="preserve">            defects={'Q1':['temperature_value'],'Q2':['moisture_value'],</w:t>
      </w:r>
    </w:p>
    <w:p>
      <w:pPr>
        <w:pStyle w:val="Code"/>
        <w:snapToGrid w:val="0"/>
      </w:pPr>
      <w:r>
        <w:rPr>
          <w:rFonts w:ascii="Consolas" w:hAnsi="Consolas" w:eastAsia="宋体"/>
          <w:color w:val="000000"/>
          <w:sz w:val="18"/>
        </w:rPr>
        <w:t xml:space="preserve">                     'Q3':['last_time_label'],'Q4':['outside_nonblank','surface_missing','radius_value']}[qid]</w:t>
      </w:r>
    </w:p>
    <w:p>
      <w:pPr>
        <w:pStyle w:val="Code"/>
        <w:snapToGrid w:val="0"/>
      </w:pPr>
      <w:r>
        <w:rPr>
          <w:rFonts w:ascii="Consolas" w:hAnsi="Consolas" w:eastAsia="宋体"/>
          <w:color w:val="000000"/>
          <w:sz w:val="18"/>
        </w:rPr>
        <w:t xml:space="preserve">            for defect in defects:</w:t>
      </w:r>
    </w:p>
    <w:p>
      <w:pPr>
        <w:pStyle w:val="Code"/>
        <w:snapToGrid w:val="0"/>
      </w:pPr>
      <w:r>
        <w:rPr>
          <w:rFonts w:ascii="Consolas" w:hAnsi="Consolas" w:eastAsia="宋体"/>
          <w:color w:val="000000"/>
          <w:sz w:val="18"/>
        </w:rPr>
        <w:t xml:space="preserve">                changed=copy.deepcopy(manifest)</w:t>
      </w:r>
    </w:p>
    <w:p>
      <w:pPr>
        <w:pStyle w:val="Code"/>
        <w:snapToGrid w:val="0"/>
      </w:pPr>
      <w:r>
        <w:rPr>
          <w:rFonts w:ascii="Consolas" w:hAnsi="Consolas" w:eastAsia="宋体"/>
          <w:color w:val="000000"/>
          <w:sz w:val="18"/>
        </w:rPr>
        <w:t xml:space="preserve">                kind='temperature' if defect=='temperature_value' else 'radius' if defect=='radius_value' else 'moisture'</w:t>
      </w:r>
    </w:p>
    <w:p>
      <w:pPr>
        <w:pStyle w:val="Code"/>
        <w:snapToGrid w:val="0"/>
      </w:pPr>
      <w:r>
        <w:rPr>
          <w:rFonts w:ascii="Consolas" w:hAnsi="Consolas" w:eastAsia="宋体"/>
          <w:color w:val="000000"/>
          <w:sz w:val="18"/>
        </w:rPr>
        <w:t xml:space="preserve">                selected=next(r for r in changed['paper_tables'] if Path(r['path']).name==f'{qid.lower()}_paper_{kind}.csv')</w:t>
      </w:r>
    </w:p>
    <w:p>
      <w:pPr>
        <w:pStyle w:val="Code"/>
        <w:snapToGrid w:val="0"/>
      </w:pPr>
      <w:r>
        <w:rPr>
          <w:rFonts w:ascii="Consolas" w:hAnsi="Consolas" w:eastAsia="宋体"/>
          <w:color w:val="000000"/>
          <w:sz w:val="18"/>
        </w:rPr>
        <w:t xml:space="preserve">                originalPath=ROOT/selected['path']</w:t>
      </w:r>
    </w:p>
    <w:p>
      <w:pPr>
        <w:pStyle w:val="Code"/>
        <w:snapToGrid w:val="0"/>
      </w:pPr>
      <w:r>
        <w:rPr>
          <w:rFonts w:ascii="Consolas" w:hAnsi="Consolas" w:eastAsia="宋体"/>
          <w:color w:val="000000"/>
          <w:sz w:val="18"/>
        </w:rPr>
        <w:t xml:space="preserve">                with originalPath.open('r',encoding='utf-8-sig',newline='') as fh:rows=list(csv.reader(fh))</w:t>
      </w:r>
    </w:p>
    <w:p>
      <w:pPr>
        <w:pStyle w:val="Code"/>
        <w:snapToGrid w:val="0"/>
      </w:pPr>
      <w:r>
        <w:rPr>
          <w:rFonts w:ascii="Consolas" w:hAnsi="Consolas" w:eastAsia="宋体"/>
          <w:color w:val="000000"/>
          <w:sz w:val="18"/>
        </w:rPr>
        <w:t xml:space="preserve">                if defect in ['temperature_value','moisture_value']:</w:t>
      </w:r>
    </w:p>
    <w:p>
      <w:pPr>
        <w:pStyle w:val="Code"/>
        <w:snapToGrid w:val="0"/>
      </w:pPr>
      <w:r>
        <w:rPr>
          <w:rFonts w:ascii="Consolas" w:hAnsi="Consolas" w:eastAsia="宋体"/>
          <w:color w:val="000000"/>
          <w:sz w:val="18"/>
        </w:rPr>
        <w:t xml:space="preserve">                    rows[1][1]=format(float(rows[1][1])+.01,'.4f')</w:t>
      </w:r>
    </w:p>
    <w:p>
      <w:pPr>
        <w:pStyle w:val="Code"/>
        <w:snapToGrid w:val="0"/>
      </w:pPr>
      <w:r>
        <w:rPr>
          <w:rFonts w:ascii="Consolas" w:hAnsi="Consolas" w:eastAsia="宋体"/>
          <w:color w:val="000000"/>
          <w:sz w:val="18"/>
        </w:rPr>
        <w:t xml:space="preserve">                elif defect=='last_time_label':</w:t>
      </w:r>
    </w:p>
    <w:p>
      <w:pPr>
        <w:pStyle w:val="Code"/>
        <w:snapToGrid w:val="0"/>
      </w:pPr>
      <w:r>
        <w:rPr>
          <w:rFonts w:ascii="Consolas" w:hAnsi="Consolas" w:eastAsia="宋体"/>
          <w:color w:val="000000"/>
          <w:sz w:val="18"/>
        </w:rPr>
        <w:t xml:space="preserve">                    rows[-1][0]=format(float(rows[-1][0])-.001,'.4f')</w:t>
      </w:r>
    </w:p>
    <w:p>
      <w:pPr>
        <w:pStyle w:val="Code"/>
        <w:snapToGrid w:val="0"/>
      </w:pPr>
      <w:r>
        <w:rPr>
          <w:rFonts w:ascii="Consolas" w:hAnsi="Consolas" w:eastAsia="宋体"/>
          <w:color w:val="000000"/>
          <w:sz w:val="18"/>
        </w:rPr>
        <w:t xml:space="preserve">                elif defect=='outside_nonblank':</w:t>
      </w:r>
    </w:p>
    <w:p>
      <w:pPr>
        <w:pStyle w:val="Code"/>
        <w:snapToGrid w:val="0"/>
      </w:pPr>
      <w:r>
        <w:rPr>
          <w:rFonts w:ascii="Consolas" w:hAnsi="Consolas" w:eastAsia="宋体"/>
          <w:color w:val="000000"/>
          <w:sz w:val="18"/>
        </w:rPr>
        <w:t xml:space="preserve">                    ri,ci=next((i,j) for i in range(1,len(rows)) for j in range(1,6) if rows[i][j]=='')</w:t>
      </w:r>
    </w:p>
    <w:p>
      <w:pPr>
        <w:pStyle w:val="Code"/>
        <w:snapToGrid w:val="0"/>
      </w:pPr>
      <w:r>
        <w:rPr>
          <w:rFonts w:ascii="Consolas" w:hAnsi="Consolas" w:eastAsia="宋体"/>
          <w:color w:val="000000"/>
          <w:sz w:val="18"/>
        </w:rPr>
        <w:t xml:space="preserve">                    rows[ri][ci]='0.0000'</w:t>
      </w:r>
    </w:p>
    <w:p>
      <w:pPr>
        <w:pStyle w:val="Code"/>
        <w:snapToGrid w:val="0"/>
      </w:pPr>
      <w:r>
        <w:rPr>
          <w:rFonts w:ascii="Consolas" w:hAnsi="Consolas" w:eastAsia="宋体"/>
          <w:color w:val="000000"/>
          <w:sz w:val="18"/>
        </w:rPr>
        <w:t xml:space="preserve">                elif defect=='surface_missing':rows[-1][-1]=''</w:t>
      </w:r>
    </w:p>
    <w:p>
      <w:pPr>
        <w:pStyle w:val="Code"/>
        <w:snapToGrid w:val="0"/>
      </w:pPr>
      <w:r>
        <w:rPr>
          <w:rFonts w:ascii="Consolas" w:hAnsi="Consolas" w:eastAsia="宋体"/>
          <w:color w:val="000000"/>
          <w:sz w:val="18"/>
        </w:rPr>
        <w:t xml:space="preserve">                elif defect=='radius_value':rows[-1][1]=format(float(rows[-1][1])+.01,'.4f')</w:t>
      </w:r>
    </w:p>
    <w:p>
      <w:pPr>
        <w:pStyle w:val="Code"/>
        <w:snapToGrid w:val="0"/>
      </w:pPr>
      <w:r>
        <w:rPr>
          <w:rFonts w:ascii="Consolas" w:hAnsi="Consolas" w:eastAsia="宋体"/>
          <w:color w:val="000000"/>
          <w:sz w:val="18"/>
        </w:rPr>
        <w:t xml:space="preserve">                target=directory/'deliberate_defects'/defect/originalPath.name</w:t>
      </w:r>
    </w:p>
    <w:p>
      <w:pPr>
        <w:pStyle w:val="Code"/>
        <w:snapToGrid w:val="0"/>
      </w:pPr>
      <w:r>
        <w:rPr>
          <w:rFonts w:ascii="Consolas" w:hAnsi="Consolas" w:eastAsia="宋体"/>
          <w:color w:val="000000"/>
          <w:sz w:val="18"/>
        </w:rPr>
        <w:t xml:space="preserve">                target.parent.mkdir(parents=True,exist_ok=True)</w:t>
      </w:r>
    </w:p>
    <w:p>
      <w:pPr>
        <w:pStyle w:val="Code"/>
        <w:snapToGrid w:val="0"/>
      </w:pPr>
      <w:r>
        <w:rPr>
          <w:rFonts w:ascii="Consolas" w:hAnsi="Consolas" w:eastAsia="宋体"/>
          <w:color w:val="000000"/>
          <w:sz w:val="18"/>
        </w:rPr>
        <w:t xml:space="preserve">                with target.open('w',encoding='utf-8-sig',newline='') as fh:csv.writer(fh).writerows(rows)</w:t>
      </w:r>
    </w:p>
    <w:p>
      <w:pPr>
        <w:pStyle w:val="Code"/>
        <w:snapToGrid w:val="0"/>
      </w:pPr>
      <w:r>
        <w:rPr>
          <w:rFonts w:ascii="Consolas" w:hAnsi="Consolas" w:eastAsia="宋体"/>
          <w:color w:val="000000"/>
          <w:sz w:val="18"/>
        </w:rPr>
        <w:t xml:space="preserve">                selected.update(exportFileRecord(target,selected.get('role')))</w:t>
      </w:r>
    </w:p>
    <w:p>
      <w:pPr>
        <w:pStyle w:val="Code"/>
        <w:snapToGrid w:val="0"/>
      </w:pPr>
      <w:r>
        <w:rPr>
          <w:rFonts w:ascii="Consolas" w:hAnsi="Consolas" w:eastAsia="宋体"/>
          <w:color w:val="000000"/>
          <w:sz w:val="18"/>
        </w:rPr>
        <w:t xml:space="preserve">                result,errors=validatePaperTables(changed,run)</w:t>
      </w:r>
    </w:p>
    <w:p>
      <w:pPr>
        <w:pStyle w:val="Code"/>
        <w:snapToGrid w:val="0"/>
      </w:pPr>
      <w:r>
        <w:rPr>
          <w:rFonts w:ascii="Consolas" w:hAnsi="Consolas" w:eastAsia="宋体"/>
          <w:color w:val="000000"/>
          <w:sz w:val="18"/>
        </w:rPr>
        <w:t xml:space="preserve">                if not errors or result['status']!='FAIL':</w:t>
      </w:r>
    </w:p>
    <w:p>
      <w:pPr>
        <w:pStyle w:val="Code"/>
        <w:snapToGrid w:val="0"/>
      </w:pPr>
      <w:r>
        <w:rPr>
          <w:rFonts w:ascii="Consolas" w:hAnsi="Consolas" w:eastAsia="宋体"/>
          <w:color w:val="000000"/>
          <w:sz w:val="18"/>
        </w:rPr>
        <w:t xml:space="preserve">                    raise AssertionError('Independent paper validator missed deliberate defect: '+defect)</w:t>
      </w:r>
    </w:p>
    <w:p>
      <w:pPr>
        <w:pStyle w:val="Code"/>
        <w:snapToGrid w:val="0"/>
      </w:pPr>
      <w:r>
        <w:rPr>
          <w:rFonts w:ascii="Consolas" w:hAnsi="Consolas" w:eastAsia="宋体"/>
          <w:color w:val="000000"/>
          <w:sz w:val="18"/>
        </w:rPr>
        <w:t xml:space="preserve">                negativeChecks.append({'question_id':qid,'defect':defect,'correctly_rejected':True,</w:t>
      </w:r>
    </w:p>
    <w:p>
      <w:pPr>
        <w:pStyle w:val="Code"/>
        <w:snapToGrid w:val="0"/>
      </w:pPr>
      <w:r>
        <w:rPr>
          <w:rFonts w:ascii="Consolas" w:hAnsi="Consolas" w:eastAsia="宋体"/>
          <w:color w:val="000000"/>
          <w:sz w:val="18"/>
        </w:rPr>
        <w:t xml:space="preserve">                                        'errors':errors,'artifact':exportFileRecord(target)})</w:t>
      </w:r>
    </w:p>
    <w:p>
      <w:pPr>
        <w:pStyle w:val="Code"/>
        <w:snapToGrid w:val="0"/>
      </w:pPr>
      <w:r>
        <w:rPr>
          <w:rFonts w:ascii="Consolas" w:hAnsi="Consolas" w:eastAsia="宋体"/>
          <w:color w:val="000000"/>
          <w:sz w:val="18"/>
        </w:rPr>
        <w:t xml:space="preserve">            summaries.append({'question_id':qid,'settings':asdict(run.model.settings),'export':exported,</w:t>
      </w:r>
    </w:p>
    <w:p>
      <w:pPr>
        <w:pStyle w:val="Code"/>
        <w:snapToGrid w:val="0"/>
      </w:pPr>
      <w:r>
        <w:rPr>
          <w:rFonts w:ascii="Consolas" w:hAnsi="Consolas" w:eastAsia="宋体"/>
          <w:color w:val="000000"/>
          <w:sz w:val="18"/>
        </w:rPr>
        <w:t xml:space="preserve">                              'validation':checked,'event_s':run.eventS,'end_s':run.endS,</w:t>
      </w:r>
    </w:p>
    <w:p>
      <w:pPr>
        <w:pStyle w:val="Code"/>
        <w:snapToGrid w:val="0"/>
      </w:pPr>
      <w:r>
        <w:rPr>
          <w:rFonts w:ascii="Consolas" w:hAnsi="Consolas" w:eastAsia="宋体"/>
          <w:color w:val="000000"/>
          <w:sz w:val="18"/>
        </w:rPr>
        <w:t xml:space="preserve">                              'Q2_is_accelerated_constant_D_export_test_only':qid=='Q2'})</w:t>
      </w:r>
    </w:p>
    <w:p>
      <w:pPr>
        <w:pStyle w:val="Code"/>
        <w:snapToGrid w:val="0"/>
      </w:pPr>
      <w:r>
        <w:rPr>
          <w:rFonts w:ascii="Consolas" w:hAnsi="Consolas" w:eastAsia="宋体"/>
          <w:color w:val="000000"/>
          <w:sz w:val="18"/>
        </w:rPr>
        <w:t xml:space="preserve">            print(json.dumps({'question_id':qid,'status':'PASS','end_s':run.endS,</w:t>
      </w:r>
    </w:p>
    <w:p>
      <w:pPr>
        <w:pStyle w:val="Code"/>
        <w:snapToGrid w:val="0"/>
      </w:pPr>
      <w:r>
        <w:rPr>
          <w:rFonts w:ascii="Consolas" w:hAnsi="Consolas" w:eastAsia="宋体"/>
          <w:color w:val="000000"/>
          <w:sz w:val="18"/>
        </w:rPr>
        <w:t xml:space="preserve">                'paper_cells':checked['exports'][0]['paper_CSV_live_Run_validation']['checked_cells']},ensure_ascii=False),flush=True)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report={'status':'PASS','generated_at':datetime.now(timezone.utc).isoformat(),</w:t>
      </w:r>
    </w:p>
    <w:p>
      <w:pPr>
        <w:pStyle w:val="Code"/>
        <w:snapToGrid w:val="0"/>
      </w:pPr>
      <w:r>
        <w:rPr>
          <w:rFonts w:ascii="Consolas" w:hAnsi="Consolas" w:eastAsia="宋体"/>
          <w:color w:val="000000"/>
          <w:sz w:val="18"/>
        </w:rPr>
        <w:t xml:space="preserve">            'scope':'N40 exporter fidelity only. Q2 uses constant_D=2e-8 and beta=8e-6 solely to shorten the real full-event export test; these are not formal physical results. Q1/Q3/Q4 use their nominal physics.',</w:t>
      </w:r>
    </w:p>
    <w:p>
      <w:pPr>
        <w:pStyle w:val="Code"/>
        <w:snapToGrid w:val="0"/>
      </w:pPr>
      <w:r>
        <w:rPr>
          <w:rFonts w:ascii="Consolas" w:hAnsi="Consolas" w:eastAsia="宋体"/>
          <w:color w:val="000000"/>
          <w:sz w:val="18"/>
        </w:rPr>
        <w:t xml:space="preserve">            'source':exportFileRecord(SOURCE),'exports':summaries,'negative_checks':negativeChecks,</w:t>
      </w:r>
    </w:p>
    <w:p>
      <w:pPr>
        <w:pStyle w:val="Code"/>
        <w:snapToGrid w:val="0"/>
      </w:pPr>
      <w:r>
        <w:rPr>
          <w:rFonts w:ascii="Consolas" w:hAnsi="Consolas" w:eastAsia="宋体"/>
          <w:color w:val="000000"/>
          <w:sz w:val="18"/>
        </w:rPr>
        <w:t xml:space="preserve">            'negative_test_scope':'Copied paper CSVs only; six deliberate defects must be rejected even after their recorded hashes are updated.',</w:t>
      </w:r>
    </w:p>
    <w:p>
      <w:pPr>
        <w:pStyle w:val="Code"/>
        <w:snapToGrid w:val="0"/>
      </w:pPr>
      <w:r>
        <w:rPr>
          <w:rFonts w:ascii="Consolas" w:hAnsi="Consolas" w:eastAsia="宋体"/>
          <w:color w:val="000000"/>
          <w:sz w:val="18"/>
        </w:rPr>
        <w:t xml:space="preserve">            'visual_studio_gui':'pending','human_review':'pending'}</w:t>
      </w:r>
    </w:p>
    <w:p>
      <w:pPr>
        <w:pStyle w:val="Code"/>
        <w:snapToGrid w:val="0"/>
      </w:pPr>
      <w:r>
        <w:rPr>
          <w:rFonts w:ascii="Consolas" w:hAnsi="Consolas" w:eastAsia="宋体"/>
          <w:color w:val="000000"/>
          <w:sz w:val="18"/>
        </w:rPr>
        <w:t xml:space="preserve">    writeJson(directory/'paper_csv_selfcheck_report.json',report)</w:t>
      </w:r>
    </w:p>
    <w:p>
      <w:pPr>
        <w:pStyle w:val="Code"/>
        <w:snapToGrid w:val="0"/>
      </w:pPr>
      <w:r>
        <w:rPr>
          <w:rFonts w:ascii="Consolas" w:hAnsi="Consolas" w:eastAsia="宋体"/>
          <w:color w:val="000000"/>
          <w:sz w:val="18"/>
        </w:rPr>
        <w:t xml:space="preserve">    print(json.dumps({'status':'PASS','questions':4,'deliberate_defects_rejected':len(negativeChecks),</w:t>
      </w:r>
    </w:p>
    <w:p>
      <w:pPr>
        <w:pStyle w:val="Code"/>
        <w:snapToGrid w:val="0"/>
      </w:pPr>
      <w:r>
        <w:rPr>
          <w:rFonts w:ascii="Consolas" w:hAnsi="Consolas" w:eastAsia="宋体"/>
          <w:color w:val="000000"/>
          <w:sz w:val="18"/>
        </w:rPr>
        <w:t xml:space="preserve">                      'report':str(directory/'paper_csv_selfcheck_report.json')},ensure_ascii=False),flush=True)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parser=argparse.ArgumentParser(description=__doc__)</w:t>
      </w:r>
    </w:p>
    <w:p>
      <w:pPr>
        <w:pStyle w:val="Code"/>
        <w:snapToGrid w:val="0"/>
      </w:pPr>
      <w:r>
        <w:rPr>
          <w:rFonts w:ascii="Consolas" w:hAnsi="Consolas" w:eastAsia="宋体"/>
          <w:color w:val="000000"/>
          <w:sz w:val="18"/>
        </w:rPr>
        <w:t xml:space="preserve">    parser.add_argument('--selfcheck',action='store_true')</w:t>
      </w:r>
    </w:p>
    <w:p>
      <w:pPr>
        <w:pStyle w:val="Code"/>
        <w:snapToGrid w:val="0"/>
      </w:pPr>
      <w:r>
        <w:rPr>
          <w:rFonts w:ascii="Consolas" w:hAnsi="Consolas" w:eastAsia="宋体"/>
          <w:color w:val="000000"/>
          <w:sz w:val="18"/>
        </w:rPr>
        <w:t xml:space="preserve">    parser.add_argument('--paper-selfcheck',action='store_true')</w:t>
      </w:r>
    </w:p>
    <w:p>
      <w:pPr>
        <w:pStyle w:val="Code"/>
        <w:snapToGrid w:val="0"/>
      </w:pPr>
      <w:r>
        <w:rPr>
          <w:rFonts w:ascii="Consolas" w:hAnsi="Consolas" w:eastAsia="宋体"/>
          <w:color w:val="000000"/>
          <w:sz w:val="18"/>
        </w:rPr>
        <w:t xml:space="preserve">    parser.add_argument('--output-dir',default='results/exportSelfcheck')</w:t>
      </w:r>
    </w:p>
    <w:p>
      <w:pPr>
        <w:pStyle w:val="Code"/>
        <w:snapToGrid w:val="0"/>
      </w:pPr>
      <w:r>
        <w:rPr>
          <w:rFonts w:ascii="Consolas" w:hAnsi="Consolas" w:eastAsia="宋体"/>
          <w:color w:val="000000"/>
          <w:sz w:val="18"/>
        </w:rPr>
        <w:t xml:space="preserve">    args=parser.parse_args()</w:t>
      </w:r>
    </w:p>
    <w:p>
      <w:pPr>
        <w:pStyle w:val="Code"/>
        <w:snapToGrid w:val="0"/>
      </w:pPr>
      <w:r>
        <w:rPr>
          <w:rFonts w:ascii="Consolas" w:hAnsi="Consolas" w:eastAsia="宋体"/>
          <w:color w:val="000000"/>
          <w:sz w:val="18"/>
        </w:rPr>
        <w:t xml:space="preserve">    if not args.selfcheck and not args.paper_selfcheck:</w:t>
      </w:r>
    </w:p>
    <w:p>
      <w:pPr>
        <w:pStyle w:val="Code"/>
        <w:snapToGrid w:val="0"/>
      </w:pPr>
      <w:r>
        <w:rPr>
          <w:rFonts w:ascii="Consolas" w:hAnsi="Consolas" w:eastAsia="宋体"/>
          <w:color w:val="000000"/>
          <w:sz w:val="18"/>
        </w:rPr>
        <w:t xml:space="preserve">        parser.error('Use the Python API with final Runs, or --selfcheck for a real Q1 validation export')</w:t>
      </w:r>
    </w:p>
    <w:p>
      <w:pPr>
        <w:pStyle w:val="Code"/>
        <w:snapToGrid w:val="0"/>
      </w:pPr>
      <w:r>
        <w:rPr>
          <w:rFonts w:ascii="Consolas" w:hAnsi="Consolas" w:eastAsia="宋体"/>
          <w:color w:val="000000"/>
          <w:sz w:val="18"/>
        </w:rPr>
        <w:t xml:space="preserve">    if Path.cwd().resolve()!=ROOT:</w:t>
      </w:r>
    </w:p>
    <w:p>
      <w:pPr>
        <w:pStyle w:val="Code"/>
        <w:snapToGrid w:val="0"/>
      </w:pPr>
      <w:r>
        <w:rPr>
          <w:rFonts w:ascii="Consolas" w:hAnsi="Consolas" w:eastAsia="宋体"/>
          <w:color w:val="000000"/>
          <w:sz w:val="18"/>
        </w:rPr>
        <w:t xml:space="preserve">        raise RuntimeError('Use the extracted code package as cwd')</w:t>
      </w:r>
    </w:p>
    <w:p>
      <w:pPr>
        <w:pStyle w:val="Code"/>
        <w:snapToGrid w:val="0"/>
      </w:pPr>
      <w:r>
        <w:rPr>
          <w:rFonts w:ascii="Consolas" w:hAnsi="Consolas" w:eastAsia="宋体"/>
          <w:color w:val="000000"/>
          <w:sz w:val="18"/>
        </w:rPr>
        <w:t xml:space="preserve">    if args.paper_selfcheck:</w:t>
      </w:r>
    </w:p>
    <w:p>
      <w:pPr>
        <w:pStyle w:val="Code"/>
        <w:snapToGrid w:val="0"/>
      </w:pPr>
      <w:r>
        <w:rPr>
          <w:rFonts w:ascii="Consolas" w:hAnsi="Consolas" w:eastAsia="宋体"/>
          <w:color w:val="000000"/>
          <w:sz w:val="18"/>
        </w:rPr>
        <w:t xml:space="preserve">        return paperCsvSelfcheck(ROOT/args.output_dir)</w:t>
      </w:r>
    </w:p>
    <w:p>
      <w:pPr>
        <w:pStyle w:val="Code"/>
        <w:snapToGrid w:val="0"/>
      </w:pPr>
      <w:r>
        <w:rPr>
          <w:rFonts w:ascii="Consolas" w:hAnsi="Consolas" w:eastAsia="宋体"/>
          <w:color w:val="000000"/>
          <w:sz w:val="18"/>
        </w:rPr>
        <w:t xml:space="preserve">    from dryingCore import Settings,solveCase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run=solveCase(Settings(question='Q1',intervals=40,faceScheme='kirchhoff',</w:t>
      </w:r>
    </w:p>
    <w:p>
      <w:pPr>
        <w:pStyle w:val="Code"/>
        <w:snapToGrid w:val="0"/>
      </w:pPr>
      <w:r>
        <w:rPr>
          <w:rFonts w:ascii="Consolas" w:hAnsi="Consolas" w:eastAsia="宋体"/>
          <w:color w:val="000000"/>
          <w:sz w:val="18"/>
        </w:rPr>
        <w:t xml:space="preserve">                           rtol=1e-8,atolTemperature=1e-8,atolMoisture=1e-10,earlyMaxStepS=5.))</w:t>
      </w:r>
    </w:p>
    <w:p>
      <w:pPr>
        <w:pStyle w:val="Code"/>
        <w:snapToGrid w:val="0"/>
      </w:pPr>
      <w:r>
        <w:rPr>
          <w:rFonts w:ascii="Consolas" w:hAnsi="Consolas" w:eastAsia="宋体"/>
          <w:color w:val="000000"/>
          <w:sz w:val="18"/>
        </w:rPr>
        <w:t xml:space="preserve">    record=exportQuestion(run,'Q1',ROOT/args.output_dir)</w:t>
      </w:r>
    </w:p>
    <w:p>
      <w:pPr>
        <w:pStyle w:val="Code"/>
        <w:snapToGrid w:val="0"/>
      </w:pPr>
      <w:r>
        <w:rPr>
          <w:rFonts w:ascii="Consolas" w:hAnsi="Consolas" w:eastAsia="宋体"/>
          <w:color w:val="000000"/>
          <w:sz w:val="18"/>
        </w:rPr>
        <w:t xml:space="preserve">    checks=validateExports([record],runs={'Q1':run})</w:t>
      </w:r>
    </w:p>
    <w:p>
      <w:pPr>
        <w:pStyle w:val="Code"/>
        <w:snapToGrid w:val="0"/>
      </w:pPr>
      <w:r>
        <w:rPr>
          <w:rFonts w:ascii="Consolas" w:hAnsi="Consolas" w:eastAsia="宋体"/>
          <w:color w:val="000000"/>
          <w:sz w:val="18"/>
        </w:rPr>
        <w:t xml:space="preserve">    output=Path(args.output_dir).resolve()</w:t>
      </w:r>
    </w:p>
    <w:p>
      <w:pPr>
        <w:pStyle w:val="Code"/>
        <w:snapToGrid w:val="0"/>
      </w:pPr>
      <w:r>
        <w:rPr>
          <w:rFonts w:ascii="Consolas" w:hAnsi="Consolas" w:eastAsia="宋体"/>
          <w:color w:val="000000"/>
          <w:sz w:val="18"/>
        </w:rPr>
        <w:t xml:space="preserve">    note={'status':checks['status'],'scope':'Actual Q1 export selfcheck only, not final production or numerical-accuracy acceptance',</w:t>
      </w:r>
    </w:p>
    <w:p>
      <w:pPr>
        <w:pStyle w:val="Code"/>
        <w:snapToGrid w:val="0"/>
      </w:pPr>
      <w:r>
        <w:rPr>
          <w:rFonts w:ascii="Consolas" w:hAnsi="Consolas" w:eastAsia="宋体"/>
          <w:color w:val="000000"/>
          <w:sz w:val="18"/>
        </w:rPr>
        <w:t xml:space="preserve">          'settings':asdict(run.model.settings),'export':record,'validation':checks}</w:t>
      </w:r>
    </w:p>
    <w:p>
      <w:pPr>
        <w:pStyle w:val="Code"/>
        <w:snapToGrid w:val="0"/>
      </w:pPr>
      <w:r>
        <w:rPr>
          <w:rFonts w:ascii="Consolas" w:hAnsi="Consolas" w:eastAsia="宋体"/>
          <w:color w:val="000000"/>
          <w:sz w:val="18"/>
        </w:rPr>
        <w:t xml:space="preserve">    writeJson(output/'selfcheck_summary.json',note)</w:t>
      </w:r>
    </w:p>
    <w:p>
      <w:pPr>
        <w:pStyle w:val="Code"/>
        <w:snapToGrid w:val="0"/>
      </w:pPr>
      <w:r>
        <w:rPr>
          <w:rFonts w:ascii="Consolas" w:hAnsi="Consolas" w:eastAsia="宋体"/>
          <w:color w:val="000000"/>
          <w:sz w:val="18"/>
        </w:rPr>
        <w:t xml:space="preserve">    print(json.dumps({'status':checks['status'],'fully_verified_with_live_Run':checks['fully_verified_with_live_Run'],</w:t>
      </w:r>
    </w:p>
    <w:p>
      <w:pPr>
        <w:pStyle w:val="Code"/>
        <w:snapToGrid w:val="0"/>
      </w:pPr>
      <w:r>
        <w:rPr>
          <w:rFonts w:ascii="Consolas" w:hAnsi="Consolas" w:eastAsia="宋体"/>
          <w:color w:val="000000"/>
          <w:sz w:val="18"/>
        </w:rPr>
        <w:t xml:space="preserve">                      'output':str(output),'size':record['size'],'sheets':record['sheets']},ensure_ascii=False,indent=2))</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__name__=='__main__':</w:t>
      </w:r>
    </w:p>
    <w:p>
      <w:pPr>
        <w:pStyle w:val="Code"/>
        <w:snapToGrid w:val="0"/>
      </w:pPr>
      <w:r>
        <w:rPr>
          <w:rFonts w:ascii="Consolas" w:hAnsi="Consolas" w:eastAsia="宋体"/>
          <w:color w:val="000000"/>
          <w:sz w:val="18"/>
        </w:rPr>
        <w:t xml:space="preserve">    raise SystemExit(main())</w:t>
      </w:r>
      <w:bookmarkStart w:id="140" w:name="CODE_SRC009_END"/>
      <w:bookmarkEnd w:id="140"/>
    </w:p>
    <w:p>
      <w:pPr>
        <w:pStyle w:val="Heading2"/>
        <w:pageBreakBefore/>
        <w:ind w:firstLine="0"/>
        <w:snapToGrid w:val="0"/>
      </w:pPr>
      <w:r>
        <w:rPr>
          <w:rFonts w:ascii="Times New Roman" w:hAnsi="Times New Roman" w:eastAsia="宋体"/>
          <w:b/>
          <w:color w:val="000000"/>
          <w:sz w:val="25"/>
        </w:rPr>
        <w:t>D.10 reference_data.py</w:t>
      </w:r>
      <w:bookmarkStart w:id="141" w:name="FILE_SRC010"/>
      <w:bookmarkEnd w:id="141"/>
    </w:p>
    <w:p>
      <w:pPr>
        <w:spacing w:after="60"/>
        <w:ind w:firstLine="0"/>
        <w:jc w:val="left"/>
        <w:snapToGrid w:val="0"/>
      </w:pPr>
      <w:r>
        <w:rPr>
          <w:rFonts w:ascii="Times New Roman" w:hAnsi="Times New Roman" w:eastAsia="宋体"/>
          <w:color w:val="000000"/>
          <w:sz w:val="21"/>
        </w:rPr>
        <w:t>路径：03_程序代码/reference/reference_data.py</w:t>
      </w:r>
    </w:p>
    <w:p>
      <w:pPr>
        <w:spacing w:after="60"/>
        <w:ind w:firstLine="0"/>
        <w:jc w:val="left"/>
        <w:snapToGrid w:val="0"/>
      </w:pPr>
      <w:r>
        <w:rPr>
          <w:rFonts w:ascii="Times New Roman" w:hAnsi="Times New Roman" w:eastAsia="宋体"/>
          <w:color w:val="000000"/>
          <w:sz w:val="21"/>
        </w:rPr>
        <w:t>用途：final_v6a冻结数值参照的Python纯数据常量</w:t>
      </w:r>
    </w:p>
    <w:p>
      <w:pPr>
        <w:spacing w:after="60"/>
        <w:ind w:firstLine="0"/>
        <w:jc w:val="left"/>
        <w:snapToGrid w:val="0"/>
      </w:pPr>
      <w:r>
        <w:rPr>
          <w:rFonts w:ascii="Times New Roman" w:hAnsi="Times New Roman" w:eastAsia="宋体"/>
          <w:color w:val="000000"/>
          <w:sz w:val="21"/>
        </w:rPr>
        <w:t>使用范围：正式采用：生产求解、导出或数值参照</w:t>
      </w:r>
    </w:p>
    <w:p>
      <w:pPr>
        <w:spacing w:after="40"/>
        <w:ind w:firstLine="0"/>
        <w:jc w:val="left"/>
        <w:snapToGrid w:val="0"/>
      </w:pPr>
      <w:r>
        <w:rPr>
          <w:rFonts w:ascii="Times New Roman" w:hAnsi="Times New Roman" w:eastAsia="宋体"/>
          <w:color w:val="000000"/>
          <w:sz w:val="18"/>
        </w:rPr>
        <w:t>语言：Python；源文件共 216 行。</w:t>
      </w:r>
    </w:p>
    <w:p>
      <w:pPr>
        <w:keepNext/>
        <w:ind w:firstLine="0"/>
        <w:jc w:val="left"/>
        <w:snapToGrid w:val="0"/>
      </w:pPr>
      <w:r>
        <w:rPr>
          <w:rFonts w:ascii="Times New Roman" w:hAnsi="Times New Roman" w:eastAsia="宋体"/>
          <w:color w:val="000000"/>
          <w:sz w:val="18"/>
        </w:rPr>
        <w:t>SHA256：9ab09a806872ef171824920a661ac3fdd422f356834a7d4563beba02d4f9a94e</w:t>
      </w:r>
    </w:p>
    <w:p>
      <w:pPr>
        <w:pStyle w:val="Code"/>
        <w:snapToGrid w:val="0"/>
      </w:pPr>
      <w:bookmarkStart w:id="142" w:name="CODE_SRC010_BEGIN"/>
      <w:bookmarkEnd w:id="142"/>
      <w:r>
        <w:rPr>
          <w:rFonts w:ascii="Consolas" w:hAnsi="Consolas" w:eastAsia="宋体"/>
          <w:color w:val="000000"/>
          <w:sz w:val="18"/>
        </w:rPr>
        <w:t>REFERENCE_DATA = {'sourceVersion': 'final_v6a',</w:t>
      </w:r>
    </w:p>
    <w:p>
      <w:pPr>
        <w:pStyle w:val="Code"/>
        <w:snapToGrid w:val="0"/>
      </w:pPr>
      <w:r>
        <w:rPr>
          <w:rFonts w:ascii="Consolas" w:hAnsi="Consolas" w:eastAsia="宋体"/>
          <w:color w:val="000000"/>
          <w:sz w:val="18"/>
        </w:rPr>
        <w:t xml:space="preserve"> 'purpose': 'Frozen numerical reference, not a new solve or measured physical data',</w:t>
      </w:r>
    </w:p>
    <w:p>
      <w:pPr>
        <w:pStyle w:val="Code"/>
        <w:snapToGrid w:val="0"/>
      </w:pPr>
      <w:r>
        <w:rPr>
          <w:rFonts w:ascii="Consolas" w:hAnsi="Consolas" w:eastAsia="宋体"/>
          <w:color w:val="000000"/>
          <w:sz w:val="18"/>
        </w:rPr>
        <w:t xml:space="preserve"> 'questions': {'Q1': {'diagnostics': {'event_s': None,</w:t>
      </w:r>
    </w:p>
    <w:p>
      <w:pPr>
        <w:pStyle w:val="Code"/>
        <w:snapToGrid w:val="0"/>
      </w:pPr>
      <w:r>
        <w:rPr>
          <w:rFonts w:ascii="Consolas" w:hAnsi="Consolas" w:eastAsia="宋体"/>
          <w:color w:val="000000"/>
          <w:sz w:val="18"/>
        </w:rPr>
        <w:t xml:space="preserve">                                      'event_h': None,</w:t>
      </w:r>
    </w:p>
    <w:p>
      <w:pPr>
        <w:pStyle w:val="Code"/>
        <w:snapToGrid w:val="0"/>
      </w:pPr>
      <w:r>
        <w:rPr>
          <w:rFonts w:ascii="Consolas" w:hAnsi="Consolas" w:eastAsia="宋体"/>
          <w:color w:val="000000"/>
          <w:sz w:val="18"/>
        </w:rPr>
        <w:t xml:space="preserve">                                      'end_s': 1800.0,</w:t>
      </w:r>
    </w:p>
    <w:p>
      <w:pPr>
        <w:pStyle w:val="Code"/>
        <w:snapToGrid w:val="0"/>
      </w:pPr>
      <w:r>
        <w:rPr>
          <w:rFonts w:ascii="Consolas" w:hAnsi="Consolas" w:eastAsia="宋体"/>
          <w:color w:val="000000"/>
          <w:sz w:val="18"/>
        </w:rPr>
        <w:t xml:space="preserve">                                      'elapsed_s': 5.367319200002385,</w:t>
      </w:r>
    </w:p>
    <w:p>
      <w:pPr>
        <w:pStyle w:val="Code"/>
        <w:snapToGrid w:val="0"/>
      </w:pPr>
      <w:r>
        <w:rPr>
          <w:rFonts w:ascii="Consolas" w:hAnsi="Consolas" w:eastAsia="宋体"/>
          <w:color w:val="000000"/>
          <w:sz w:val="18"/>
        </w:rPr>
        <w:t xml:space="preserve">                                      'end_time_convention': 'ceil(critical_event_s)+1: '</w:t>
      </w:r>
    </w:p>
    <w:p>
      <w:pPr>
        <w:pStyle w:val="Code"/>
        <w:snapToGrid w:val="0"/>
      </w:pPr>
      <w:r>
        <w:rPr>
          <w:rFonts w:ascii="Consolas" w:hAnsi="Consolas" w:eastAsia="宋体"/>
          <w:color w:val="000000"/>
          <w:sz w:val="18"/>
        </w:rPr>
        <w:t xml:space="preserve">                                                             'conservative post-crossing '</w:t>
      </w:r>
    </w:p>
    <w:p>
      <w:pPr>
        <w:pStyle w:val="Code"/>
        <w:snapToGrid w:val="0"/>
      </w:pPr>
      <w:r>
        <w:rPr>
          <w:rFonts w:ascii="Consolas" w:hAnsi="Consolas" w:eastAsia="宋体"/>
          <w:color w:val="000000"/>
          <w:sz w:val="18"/>
        </w:rPr>
        <w:t xml:space="preserve">                                                             'verification second; not claimed '</w:t>
      </w:r>
    </w:p>
    <w:p>
      <w:pPr>
        <w:pStyle w:val="Code"/>
        <w:snapToGrid w:val="0"/>
      </w:pPr>
      <w:r>
        <w:rPr>
          <w:rFonts w:ascii="Consolas" w:hAnsi="Consolas" w:eastAsia="宋体"/>
          <w:color w:val="000000"/>
          <w:sz w:val="18"/>
        </w:rPr>
        <w:t xml:space="preserve">                                                             'earliest integer second',</w:t>
      </w:r>
    </w:p>
    <w:p>
      <w:pPr>
        <w:pStyle w:val="Code"/>
        <w:snapToGrid w:val="0"/>
      </w:pPr>
      <w:r>
        <w:rPr>
          <w:rFonts w:ascii="Consolas" w:hAnsi="Consolas" w:eastAsia="宋体"/>
          <w:color w:val="000000"/>
          <w:sz w:val="18"/>
        </w:rPr>
        <w:t xml:space="preserve">                                      'max_mass_balance_abs_kg_per_kg': 5.773159728050814e-15,</w:t>
      </w:r>
    </w:p>
    <w:p>
      <w:pPr>
        <w:pStyle w:val="Code"/>
        <w:snapToGrid w:val="0"/>
      </w:pPr>
      <w:r>
        <w:rPr>
          <w:rFonts w:ascii="Consolas" w:hAnsi="Consolas" w:eastAsia="宋体"/>
          <w:color w:val="000000"/>
          <w:sz w:val="18"/>
        </w:rPr>
        <w:t xml:space="preserve">                                      'min_C': 1.510234685362519,</w:t>
      </w:r>
    </w:p>
    <w:p>
      <w:pPr>
        <w:pStyle w:val="Code"/>
        <w:snapToGrid w:val="0"/>
      </w:pPr>
      <w:r>
        <w:rPr>
          <w:rFonts w:ascii="Consolas" w:hAnsi="Consolas" w:eastAsia="宋体"/>
          <w:color w:val="000000"/>
          <w:sz w:val="18"/>
        </w:rPr>
        <w:t xml:space="preserve">                                      'max_C': 2.550000000000001,</w:t>
      </w:r>
    </w:p>
    <w:p>
      <w:pPr>
        <w:pStyle w:val="Code"/>
        <w:snapToGrid w:val="0"/>
      </w:pPr>
      <w:r>
        <w:rPr>
          <w:rFonts w:ascii="Consolas" w:hAnsi="Consolas" w:eastAsia="宋体"/>
          <w:color w:val="000000"/>
          <w:sz w:val="18"/>
        </w:rPr>
        <w:t xml:space="preserve">                                      'min_T_K': 301.15,</w:t>
      </w:r>
    </w:p>
    <w:p>
      <w:pPr>
        <w:pStyle w:val="Code"/>
        <w:snapToGrid w:val="0"/>
      </w:pPr>
      <w:r>
        <w:rPr>
          <w:rFonts w:ascii="Consolas" w:hAnsi="Consolas" w:eastAsia="宋体"/>
          <w:color w:val="000000"/>
          <w:sz w:val="18"/>
        </w:rPr>
        <w:t xml:space="preserve">                                      'max_T_K': 309.9355602874471,</w:t>
      </w:r>
    </w:p>
    <w:p>
      <w:pPr>
        <w:pStyle w:val="Code"/>
        <w:snapToGrid w:val="0"/>
      </w:pPr>
      <w:r>
        <w:rPr>
          <w:rFonts w:ascii="Consolas" w:hAnsi="Consolas" w:eastAsia="宋体"/>
          <w:color w:val="000000"/>
          <w:sz w:val="18"/>
        </w:rPr>
        <w:t xml:space="preserve">                                      'min_D': 3.882960068132186e-09,</w:t>
      </w:r>
    </w:p>
    <w:p>
      <w:pPr>
        <w:pStyle w:val="Code"/>
        <w:snapToGrid w:val="0"/>
      </w:pPr>
      <w:r>
        <w:rPr>
          <w:rFonts w:ascii="Consolas" w:hAnsi="Consolas" w:eastAsia="宋体"/>
          <w:color w:val="000000"/>
          <w:sz w:val="18"/>
        </w:rPr>
        <w:t xml:space="preserve">                                      'max_D': 4.937655094173939e-09,</w:t>
      </w:r>
    </w:p>
    <w:p>
      <w:pPr>
        <w:pStyle w:val="Code"/>
        <w:snapToGrid w:val="0"/>
      </w:pPr>
      <w:r>
        <w:rPr>
          <w:rFonts w:ascii="Consolas" w:hAnsi="Consolas" w:eastAsia="宋体"/>
          <w:color w:val="000000"/>
          <w:sz w:val="18"/>
        </w:rPr>
        <w:t xml:space="preserve">                                      'positive_properties': True,</w:t>
      </w:r>
    </w:p>
    <w:p>
      <w:pPr>
        <w:pStyle w:val="Code"/>
        <w:snapToGrid w:val="0"/>
      </w:pPr>
      <w:r>
        <w:rPr>
          <w:rFonts w:ascii="Consolas" w:hAnsi="Consolas" w:eastAsia="宋体"/>
          <w:color w:val="000000"/>
          <w:sz w:val="18"/>
        </w:rPr>
        <w:t xml:space="preserve">                                      'max_radial_C_increase': 3.552713678800501e-15,</w:t>
      </w:r>
    </w:p>
    <w:p>
      <w:pPr>
        <w:pStyle w:val="Code"/>
        <w:snapToGrid w:val="0"/>
      </w:pPr>
      <w:r>
        <w:rPr>
          <w:rFonts w:ascii="Consolas" w:hAnsi="Consolas" w:eastAsia="宋体"/>
          <w:color w:val="000000"/>
          <w:sz w:val="18"/>
        </w:rPr>
        <w:t xml:space="preserve">                                      'final_max_C': 2.549992403819304,</w:t>
      </w:r>
    </w:p>
    <w:p>
      <w:pPr>
        <w:pStyle w:val="Code"/>
        <w:snapToGrid w:val="0"/>
      </w:pPr>
      <w:r>
        <w:rPr>
          <w:rFonts w:ascii="Consolas" w:hAnsi="Consolas" w:eastAsia="宋体"/>
          <w:color w:val="000000"/>
          <w:sz w:val="18"/>
        </w:rPr>
        <w:t xml:space="preserve">                                      'final_surface_C': 1.5102346853625193,</w:t>
      </w:r>
    </w:p>
    <w:p>
      <w:pPr>
        <w:pStyle w:val="Code"/>
        <w:snapToGrid w:val="0"/>
      </w:pPr>
      <w:r>
        <w:rPr>
          <w:rFonts w:ascii="Consolas" w:hAnsi="Consolas" w:eastAsia="宋体"/>
          <w:color w:val="000000"/>
          <w:sz w:val="18"/>
        </w:rPr>
        <w:t xml:space="preserve">                                      'strictly_dry_at_end': False,</w:t>
      </w:r>
    </w:p>
    <w:p>
      <w:pPr>
        <w:pStyle w:val="Code"/>
        <w:snapToGrid w:val="0"/>
      </w:pPr>
      <w:r>
        <w:rPr>
          <w:rFonts w:ascii="Consolas" w:hAnsi="Consolas" w:eastAsia="宋体"/>
          <w:color w:val="000000"/>
          <w:sz w:val="18"/>
        </w:rPr>
        <w:t xml:space="preserve">                                      'radius_end_m': 0.02,</w:t>
      </w:r>
    </w:p>
    <w:p>
      <w:pPr>
        <w:pStyle w:val="Code"/>
        <w:snapToGrid w:val="0"/>
      </w:pPr>
      <w:r>
        <w:rPr>
          <w:rFonts w:ascii="Consolas" w:hAnsi="Consolas" w:eastAsia="宋体"/>
          <w:color w:val="000000"/>
          <w:sz w:val="18"/>
        </w:rPr>
        <w:t xml:space="preserve">                                      'radius_extrapolation_used': False,</w:t>
      </w:r>
    </w:p>
    <w:p>
      <w:pPr>
        <w:pStyle w:val="Code"/>
        <w:snapToGrid w:val="0"/>
      </w:pPr>
      <w:r>
        <w:rPr>
          <w:rFonts w:ascii="Consolas" w:hAnsi="Consolas" w:eastAsia="宋体"/>
          <w:color w:val="000000"/>
          <w:sz w:val="18"/>
        </w:rPr>
        <w:t xml:space="preserve">                                      'rhs_evaluations': 3914,</w:t>
      </w:r>
    </w:p>
    <w:p>
      <w:pPr>
        <w:pStyle w:val="Code"/>
        <w:snapToGrid w:val="0"/>
      </w:pPr>
      <w:r>
        <w:rPr>
          <w:rFonts w:ascii="Consolas" w:hAnsi="Consolas" w:eastAsia="宋体"/>
          <w:color w:val="000000"/>
          <w:sz w:val="18"/>
        </w:rPr>
        <w:t xml:space="preserve">                                      'accepted_time_points': 1743,</w:t>
      </w:r>
    </w:p>
    <w:p>
      <w:pPr>
        <w:pStyle w:val="Code"/>
        <w:snapToGrid w:val="0"/>
      </w:pPr>
      <w:r>
        <w:rPr>
          <w:rFonts w:ascii="Consolas" w:hAnsi="Consolas" w:eastAsia="宋体"/>
          <w:color w:val="000000"/>
          <w:sz w:val="18"/>
        </w:rPr>
        <w:t xml:space="preserve">                                      'nfev': 3914,</w:t>
      </w:r>
    </w:p>
    <w:p>
      <w:pPr>
        <w:pStyle w:val="Code"/>
        <w:snapToGrid w:val="0"/>
      </w:pPr>
      <w:r>
        <w:rPr>
          <w:rFonts w:ascii="Consolas" w:hAnsi="Consolas" w:eastAsia="宋体"/>
          <w:color w:val="000000"/>
          <w:sz w:val="18"/>
        </w:rPr>
        <w:t xml:space="preserve">                                      'njev': 68,</w:t>
      </w:r>
    </w:p>
    <w:p>
      <w:pPr>
        <w:pStyle w:val="Code"/>
        <w:snapToGrid w:val="0"/>
      </w:pPr>
      <w:r>
        <w:rPr>
          <w:rFonts w:ascii="Consolas" w:hAnsi="Consolas" w:eastAsia="宋体"/>
          <w:color w:val="000000"/>
          <w:sz w:val="18"/>
        </w:rPr>
        <w:t xml:space="preserve">                                      'nlu': 431,</w:t>
      </w:r>
    </w:p>
    <w:p>
      <w:pPr>
        <w:pStyle w:val="Code"/>
        <w:snapToGrid w:val="0"/>
      </w:pPr>
      <w:r>
        <w:rPr>
          <w:rFonts w:ascii="Consolas" w:hAnsi="Consolas" w:eastAsia="宋体"/>
          <w:color w:val="000000"/>
          <w:sz w:val="18"/>
        </w:rPr>
        <w:t xml:space="preserve">                                      'solver_success': True,</w:t>
      </w:r>
    </w:p>
    <w:p>
      <w:pPr>
        <w:pStyle w:val="Code"/>
        <w:snapToGrid w:val="0"/>
      </w:pPr>
      <w:r>
        <w:rPr>
          <w:rFonts w:ascii="Consolas" w:hAnsi="Consolas" w:eastAsia="宋体"/>
          <w:color w:val="000000"/>
          <w:sz w:val="18"/>
        </w:rPr>
        <w:t xml:space="preserve">                                      'dense_storage': 'disk',</w:t>
      </w:r>
    </w:p>
    <w:p>
      <w:pPr>
        <w:pStyle w:val="Code"/>
        <w:snapToGrid w:val="0"/>
      </w:pPr>
      <w:r>
        <w:rPr>
          <w:rFonts w:ascii="Consolas" w:hAnsi="Consolas" w:eastAsia="宋体"/>
          <w:color w:val="000000"/>
          <w:sz w:val="18"/>
        </w:rPr>
        <w:t xml:space="preserve">                                      'dense_coefficient_bytes': 463474752,</w:t>
      </w:r>
    </w:p>
    <w:p>
      <w:pPr>
        <w:pStyle w:val="Code"/>
        <w:snapToGrid w:val="0"/>
      </w:pPr>
      <w:r>
        <w:rPr>
          <w:rFonts w:ascii="Consolas" w:hAnsi="Consolas" w:eastAsia="宋体"/>
          <w:color w:val="000000"/>
          <w:sz w:val="18"/>
        </w:rPr>
        <w:t xml:space="preserve">                                      'dense_polynomial_count': 1742},</w:t>
      </w:r>
    </w:p>
    <w:p>
      <w:pPr>
        <w:pStyle w:val="Code"/>
        <w:snapToGrid w:val="0"/>
      </w:pPr>
      <w:r>
        <w:rPr>
          <w:rFonts w:ascii="Consolas" w:hAnsi="Consolas" w:eastAsia="宋体"/>
          <w:color w:val="000000"/>
          <w:sz w:val="18"/>
        </w:rPr>
        <w:t xml:space="preserve">                      'reproduction_samples': {'times_s': [0.0, 1800.0],</w:t>
      </w:r>
    </w:p>
    <w:p>
      <w:pPr>
        <w:pStyle w:val="Code"/>
        <w:snapToGrid w:val="0"/>
      </w:pPr>
      <w:r>
        <w:rPr>
          <w:rFonts w:ascii="Consolas" w:hAnsi="Consolas" w:eastAsia="宋体"/>
          <w:color w:val="000000"/>
          <w:sz w:val="18"/>
        </w:rPr>
        <w:t xml:space="preserve">                                               'material_x': [0.0, 0.25, 0.5, 0.75, 1.0],</w:t>
      </w:r>
    </w:p>
    <w:p>
      <w:pPr>
        <w:pStyle w:val="Code"/>
        <w:snapToGrid w:val="0"/>
      </w:pPr>
      <w:r>
        <w:rPr>
          <w:rFonts w:ascii="Consolas" w:hAnsi="Consolas" w:eastAsia="宋体"/>
          <w:color w:val="000000"/>
          <w:sz w:val="18"/>
        </w:rPr>
        <w:t xml:space="preserve">                                               'T_K': [[301.15, 301.15, 301.15, 301.15, 301.15],</w:t>
      </w:r>
    </w:p>
    <w:p>
      <w:pPr>
        <w:pStyle w:val="Code"/>
        <w:snapToGrid w:val="0"/>
      </w:pPr>
      <w:r>
        <w:rPr>
          <w:rFonts w:ascii="Consolas" w:hAnsi="Consolas" w:eastAsia="宋体"/>
          <w:color w:val="000000"/>
          <w:sz w:val="18"/>
        </w:rPr>
        <w:t xml:space="preserve">                                                       [306.7253448172471,</w:t>
      </w:r>
    </w:p>
    <w:p>
      <w:pPr>
        <w:pStyle w:val="Code"/>
        <w:snapToGrid w:val="0"/>
      </w:pPr>
      <w:r>
        <w:rPr>
          <w:rFonts w:ascii="Consolas" w:hAnsi="Consolas" w:eastAsia="宋体"/>
          <w:color w:val="000000"/>
          <w:sz w:val="18"/>
        </w:rPr>
        <w:t xml:space="preserve">                                                        306.92200190803965,</w:t>
      </w:r>
    </w:p>
    <w:p>
      <w:pPr>
        <w:pStyle w:val="Code"/>
        <w:snapToGrid w:val="0"/>
      </w:pPr>
      <w:r>
        <w:rPr>
          <w:rFonts w:ascii="Consolas" w:hAnsi="Consolas" w:eastAsia="宋体"/>
          <w:color w:val="000000"/>
          <w:sz w:val="18"/>
        </w:rPr>
        <w:t xml:space="preserve">                                                        307.51416078664806,</w:t>
      </w:r>
    </w:p>
    <w:p>
      <w:pPr>
        <w:pStyle w:val="Code"/>
        <w:snapToGrid w:val="0"/>
      </w:pPr>
      <w:r>
        <w:rPr>
          <w:rFonts w:ascii="Consolas" w:hAnsi="Consolas" w:eastAsia="宋体"/>
          <w:color w:val="000000"/>
          <w:sz w:val="18"/>
        </w:rPr>
        <w:t xml:space="preserve">                                                        308.51212454467895,</w:t>
      </w:r>
    </w:p>
    <w:p>
      <w:pPr>
        <w:pStyle w:val="Code"/>
        <w:snapToGrid w:val="0"/>
      </w:pPr>
      <w:r>
        <w:rPr>
          <w:rFonts w:ascii="Consolas" w:hAnsi="Consolas" w:eastAsia="宋体"/>
          <w:color w:val="000000"/>
          <w:sz w:val="18"/>
        </w:rPr>
        <w:t xml:space="preserve">                                                        309.9355602874471]],</w:t>
      </w:r>
    </w:p>
    <w:p>
      <w:pPr>
        <w:pStyle w:val="Code"/>
        <w:snapToGrid w:val="0"/>
      </w:pPr>
      <w:r>
        <w:rPr>
          <w:rFonts w:ascii="Consolas" w:hAnsi="Consolas" w:eastAsia="宋体"/>
          <w:color w:val="000000"/>
          <w:sz w:val="18"/>
        </w:rPr>
        <w:t xml:space="preserve">                                               'C': [[2.55, 2.55, 2.55, 2.55, 2.55],</w:t>
      </w:r>
    </w:p>
    <w:p>
      <w:pPr>
        <w:pStyle w:val="Code"/>
        <w:snapToGrid w:val="0"/>
      </w:pPr>
      <w:r>
        <w:rPr>
          <w:rFonts w:ascii="Consolas" w:hAnsi="Consolas" w:eastAsia="宋体"/>
          <w:color w:val="000000"/>
          <w:sz w:val="18"/>
        </w:rPr>
        <w:t xml:space="preserve">                                                     [2.549992403819304,</w:t>
      </w:r>
    </w:p>
    <w:p>
      <w:pPr>
        <w:pStyle w:val="Code"/>
        <w:snapToGrid w:val="0"/>
      </w:pPr>
      <w:r>
        <w:rPr>
          <w:rFonts w:ascii="Consolas" w:hAnsi="Consolas" w:eastAsia="宋体"/>
          <w:color w:val="000000"/>
          <w:sz w:val="18"/>
        </w:rPr>
        <w:t xml:space="preserve">                                                      2.549723930554662,</w:t>
      </w:r>
    </w:p>
    <w:p>
      <w:pPr>
        <w:pStyle w:val="Code"/>
        <w:snapToGrid w:val="0"/>
      </w:pPr>
      <w:r>
        <w:rPr>
          <w:rFonts w:ascii="Consolas" w:hAnsi="Consolas" w:eastAsia="宋体"/>
          <w:color w:val="000000"/>
          <w:sz w:val="18"/>
        </w:rPr>
        <w:t xml:space="preserve">                                                      2.5383005254029065,</w:t>
      </w:r>
    </w:p>
    <w:p>
      <w:pPr>
        <w:pStyle w:val="Code"/>
        <w:snapToGrid w:val="0"/>
      </w:pPr>
      <w:r>
        <w:rPr>
          <w:rFonts w:ascii="Consolas" w:hAnsi="Consolas" w:eastAsia="宋体"/>
          <w:color w:val="000000"/>
          <w:sz w:val="18"/>
        </w:rPr>
        <w:t xml:space="preserve">                                                      2.3754698868518354,</w:t>
      </w:r>
    </w:p>
    <w:p>
      <w:pPr>
        <w:pStyle w:val="Code"/>
        <w:snapToGrid w:val="0"/>
      </w:pPr>
      <w:r>
        <w:rPr>
          <w:rFonts w:ascii="Consolas" w:hAnsi="Consolas" w:eastAsia="宋体"/>
          <w:color w:val="000000"/>
          <w:sz w:val="18"/>
        </w:rPr>
        <w:t xml:space="preserve">                                                      1.5102346853625193]]}},</w:t>
      </w:r>
    </w:p>
    <w:p>
      <w:pPr>
        <w:pStyle w:val="Code"/>
        <w:snapToGrid w:val="0"/>
      </w:pPr>
      <w:r>
        <w:rPr>
          <w:rFonts w:ascii="Consolas" w:hAnsi="Consolas" w:eastAsia="宋体"/>
          <w:color w:val="000000"/>
          <w:sz w:val="18"/>
        </w:rPr>
        <w:t xml:space="preserve">               'Q23': {'diagnostics': {'event_s': 206900.28702201758,</w:t>
      </w:r>
    </w:p>
    <w:p>
      <w:pPr>
        <w:pStyle w:val="Code"/>
        <w:snapToGrid w:val="0"/>
      </w:pPr>
      <w:r>
        <w:rPr>
          <w:rFonts w:ascii="Consolas" w:hAnsi="Consolas" w:eastAsia="宋体"/>
          <w:color w:val="000000"/>
          <w:sz w:val="18"/>
        </w:rPr>
        <w:t xml:space="preserve">                                       'event_h': 57.47230195056044,</w:t>
      </w:r>
    </w:p>
    <w:p>
      <w:pPr>
        <w:pStyle w:val="Code"/>
        <w:snapToGrid w:val="0"/>
      </w:pPr>
      <w:r>
        <w:rPr>
          <w:rFonts w:ascii="Consolas" w:hAnsi="Consolas" w:eastAsia="宋体"/>
          <w:color w:val="000000"/>
          <w:sz w:val="18"/>
        </w:rPr>
        <w:t xml:space="preserve">                                       'end_s': 206902.0,</w:t>
      </w:r>
    </w:p>
    <w:p>
      <w:pPr>
        <w:pStyle w:val="Code"/>
        <w:snapToGrid w:val="0"/>
      </w:pPr>
      <w:r>
        <w:rPr>
          <w:rFonts w:ascii="Consolas" w:hAnsi="Consolas" w:eastAsia="宋体"/>
          <w:color w:val="000000"/>
          <w:sz w:val="18"/>
        </w:rPr>
        <w:t xml:space="preserve">                                       'elapsed_s': 82.39432490000036,</w:t>
      </w:r>
    </w:p>
    <w:p>
      <w:pPr>
        <w:pStyle w:val="Code"/>
        <w:snapToGrid w:val="0"/>
      </w:pPr>
      <w:r>
        <w:rPr>
          <w:rFonts w:ascii="Consolas" w:hAnsi="Consolas" w:eastAsia="宋体"/>
          <w:color w:val="000000"/>
          <w:sz w:val="18"/>
        </w:rPr>
        <w:t xml:space="preserve">                                       'end_time_convention': 'ceil(critical_event_s)+1: '</w:t>
      </w:r>
    </w:p>
    <w:p>
      <w:pPr>
        <w:pStyle w:val="Code"/>
        <w:snapToGrid w:val="0"/>
      </w:pPr>
      <w:r>
        <w:rPr>
          <w:rFonts w:ascii="Consolas" w:hAnsi="Consolas" w:eastAsia="宋体"/>
          <w:color w:val="000000"/>
          <w:sz w:val="18"/>
        </w:rPr>
        <w:t xml:space="preserve">                                                              'conservative post-crossing '</w:t>
      </w:r>
    </w:p>
    <w:p>
      <w:pPr>
        <w:pStyle w:val="Code"/>
        <w:snapToGrid w:val="0"/>
      </w:pPr>
      <w:r>
        <w:rPr>
          <w:rFonts w:ascii="Consolas" w:hAnsi="Consolas" w:eastAsia="宋体"/>
          <w:color w:val="000000"/>
          <w:sz w:val="18"/>
        </w:rPr>
        <w:t xml:space="preserve">                                                              'verification second; not claimed '</w:t>
      </w:r>
    </w:p>
    <w:p>
      <w:pPr>
        <w:pStyle w:val="Code"/>
        <w:snapToGrid w:val="0"/>
      </w:pPr>
      <w:r>
        <w:rPr>
          <w:rFonts w:ascii="Consolas" w:hAnsi="Consolas" w:eastAsia="宋体"/>
          <w:color w:val="000000"/>
          <w:sz w:val="18"/>
        </w:rPr>
        <w:t xml:space="preserve">                                                              'earliest integer second',</w:t>
      </w:r>
    </w:p>
    <w:p>
      <w:pPr>
        <w:pStyle w:val="Code"/>
        <w:snapToGrid w:val="0"/>
      </w:pPr>
      <w:r>
        <w:rPr>
          <w:rFonts w:ascii="Consolas" w:hAnsi="Consolas" w:eastAsia="宋体"/>
          <w:color w:val="000000"/>
          <w:sz w:val="18"/>
        </w:rPr>
        <w:t xml:space="preserve">                                       'max_mass_balance_abs_kg_per_kg': 1.1546319456101628e-14,</w:t>
      </w:r>
    </w:p>
    <w:p>
      <w:pPr>
        <w:pStyle w:val="Code"/>
        <w:snapToGrid w:val="0"/>
      </w:pPr>
      <w:r>
        <w:rPr>
          <w:rFonts w:ascii="Consolas" w:hAnsi="Consolas" w:eastAsia="宋体"/>
          <w:color w:val="000000"/>
          <w:sz w:val="18"/>
        </w:rPr>
        <w:t xml:space="preserve">                                       'min_C': 0.05265944808510597,</w:t>
      </w:r>
    </w:p>
    <w:p>
      <w:pPr>
        <w:pStyle w:val="Code"/>
        <w:snapToGrid w:val="0"/>
      </w:pPr>
      <w:r>
        <w:rPr>
          <w:rFonts w:ascii="Consolas" w:hAnsi="Consolas" w:eastAsia="宋体"/>
          <w:color w:val="000000"/>
          <w:sz w:val="18"/>
        </w:rPr>
        <w:t xml:space="preserve">                                       'max_C': 2.550000000000001,</w:t>
      </w:r>
    </w:p>
    <w:p>
      <w:pPr>
        <w:pStyle w:val="Code"/>
        <w:snapToGrid w:val="0"/>
      </w:pPr>
      <w:r>
        <w:rPr>
          <w:rFonts w:ascii="Consolas" w:hAnsi="Consolas" w:eastAsia="宋体"/>
          <w:color w:val="000000"/>
          <w:sz w:val="18"/>
        </w:rPr>
        <w:t xml:space="preserve">                                       'min_T_K': 301.15,</w:t>
      </w:r>
    </w:p>
    <w:p>
      <w:pPr>
        <w:pStyle w:val="Code"/>
        <w:snapToGrid w:val="0"/>
      </w:pPr>
      <w:r>
        <w:rPr>
          <w:rFonts w:ascii="Consolas" w:hAnsi="Consolas" w:eastAsia="宋体"/>
          <w:color w:val="000000"/>
          <w:sz w:val="18"/>
        </w:rPr>
        <w:t xml:space="preserve">                                       'max_T_K': 323.18986600675885,</w:t>
      </w:r>
    </w:p>
    <w:p>
      <w:pPr>
        <w:pStyle w:val="Code"/>
        <w:snapToGrid w:val="0"/>
      </w:pPr>
      <w:r>
        <w:rPr>
          <w:rFonts w:ascii="Consolas" w:hAnsi="Consolas" w:eastAsia="宋体"/>
          <w:color w:val="000000"/>
          <w:sz w:val="18"/>
        </w:rPr>
        <w:t xml:space="preserve">                                       'min_D': 3.124541898624993e-12,</w:t>
      </w:r>
    </w:p>
    <w:p>
      <w:pPr>
        <w:pStyle w:val="Code"/>
        <w:snapToGrid w:val="0"/>
      </w:pPr>
      <w:r>
        <w:rPr>
          <w:rFonts w:ascii="Consolas" w:hAnsi="Consolas" w:eastAsia="宋体"/>
          <w:color w:val="000000"/>
          <w:sz w:val="18"/>
        </w:rPr>
        <w:t xml:space="preserve">                                       'max_D': 1.252185966946026e-08,</w:t>
      </w:r>
    </w:p>
    <w:p>
      <w:pPr>
        <w:pStyle w:val="Code"/>
        <w:snapToGrid w:val="0"/>
      </w:pPr>
      <w:r>
        <w:rPr>
          <w:rFonts w:ascii="Consolas" w:hAnsi="Consolas" w:eastAsia="宋体"/>
          <w:color w:val="000000"/>
          <w:sz w:val="18"/>
        </w:rPr>
        <w:t xml:space="preserve">                                       'positive_properties': True,</w:t>
      </w:r>
    </w:p>
    <w:p>
      <w:pPr>
        <w:pStyle w:val="Code"/>
        <w:snapToGrid w:val="0"/>
      </w:pPr>
      <w:r>
        <w:rPr>
          <w:rFonts w:ascii="Consolas" w:hAnsi="Consolas" w:eastAsia="宋体"/>
          <w:color w:val="000000"/>
          <w:sz w:val="18"/>
        </w:rPr>
        <w:t xml:space="preserve">                                       'max_radial_C_increase': 3.1086244689504383e-15,</w:t>
      </w:r>
    </w:p>
    <w:p>
      <w:pPr>
        <w:pStyle w:val="Code"/>
        <w:snapToGrid w:val="0"/>
      </w:pPr>
      <w:r>
        <w:rPr>
          <w:rFonts w:ascii="Consolas" w:hAnsi="Consolas" w:eastAsia="宋体"/>
          <w:color w:val="000000"/>
          <w:sz w:val="18"/>
        </w:rPr>
        <w:t xml:space="preserve">                                       'final_max_C': 0.14999950103529133,</w:t>
      </w:r>
    </w:p>
    <w:p>
      <w:pPr>
        <w:pStyle w:val="Code"/>
        <w:snapToGrid w:val="0"/>
      </w:pPr>
      <w:r>
        <w:rPr>
          <w:rFonts w:ascii="Consolas" w:hAnsi="Consolas" w:eastAsia="宋体"/>
          <w:color w:val="000000"/>
          <w:sz w:val="18"/>
        </w:rPr>
        <w:t xml:space="preserve">                                       'final_surface_C': 0.05265944808510597,</w:t>
      </w:r>
    </w:p>
    <w:p>
      <w:pPr>
        <w:pStyle w:val="Code"/>
        <w:snapToGrid w:val="0"/>
      </w:pPr>
      <w:r>
        <w:rPr>
          <w:rFonts w:ascii="Consolas" w:hAnsi="Consolas" w:eastAsia="宋体"/>
          <w:color w:val="000000"/>
          <w:sz w:val="18"/>
        </w:rPr>
        <w:t xml:space="preserve">                                       'strictly_dry_at_end': True,</w:t>
      </w:r>
    </w:p>
    <w:p>
      <w:pPr>
        <w:pStyle w:val="Code"/>
        <w:snapToGrid w:val="0"/>
      </w:pPr>
      <w:r>
        <w:rPr>
          <w:rFonts w:ascii="Consolas" w:hAnsi="Consolas" w:eastAsia="宋体"/>
          <w:color w:val="000000"/>
          <w:sz w:val="18"/>
        </w:rPr>
        <w:t xml:space="preserve">                                       'radius_end_m': 0.02,</w:t>
      </w:r>
    </w:p>
    <w:p>
      <w:pPr>
        <w:pStyle w:val="Code"/>
        <w:snapToGrid w:val="0"/>
      </w:pPr>
      <w:r>
        <w:rPr>
          <w:rFonts w:ascii="Consolas" w:hAnsi="Consolas" w:eastAsia="宋体"/>
          <w:color w:val="000000"/>
          <w:sz w:val="18"/>
        </w:rPr>
        <w:t xml:space="preserve">                                       'radius_extrapolation_used': False,</w:t>
      </w:r>
    </w:p>
    <w:p>
      <w:pPr>
        <w:pStyle w:val="Code"/>
        <w:snapToGrid w:val="0"/>
      </w:pPr>
      <w:r>
        <w:rPr>
          <w:rFonts w:ascii="Consolas" w:hAnsi="Consolas" w:eastAsia="宋体"/>
          <w:color w:val="000000"/>
          <w:sz w:val="18"/>
        </w:rPr>
        <w:t xml:space="preserve">                                       'rhs_evaluations': 32705,</w:t>
      </w:r>
    </w:p>
    <w:p>
      <w:pPr>
        <w:pStyle w:val="Code"/>
        <w:snapToGrid w:val="0"/>
      </w:pPr>
      <w:r>
        <w:rPr>
          <w:rFonts w:ascii="Consolas" w:hAnsi="Consolas" w:eastAsia="宋体"/>
          <w:color w:val="000000"/>
          <w:sz w:val="18"/>
        </w:rPr>
        <w:t xml:space="preserve">                                       'accepted_time_points': 14283,</w:t>
      </w:r>
    </w:p>
    <w:p>
      <w:pPr>
        <w:pStyle w:val="Code"/>
        <w:snapToGrid w:val="0"/>
      </w:pPr>
      <w:r>
        <w:rPr>
          <w:rFonts w:ascii="Consolas" w:hAnsi="Consolas" w:eastAsia="宋体"/>
          <w:color w:val="000000"/>
          <w:sz w:val="18"/>
        </w:rPr>
        <w:t xml:space="preserve">                                       'nfev': 32705,</w:t>
      </w:r>
    </w:p>
    <w:p>
      <w:pPr>
        <w:pStyle w:val="Code"/>
        <w:snapToGrid w:val="0"/>
      </w:pPr>
      <w:r>
        <w:rPr>
          <w:rFonts w:ascii="Consolas" w:hAnsi="Consolas" w:eastAsia="宋体"/>
          <w:color w:val="000000"/>
          <w:sz w:val="18"/>
        </w:rPr>
        <w:t xml:space="preserve">                                       'njev': 618,</w:t>
      </w:r>
    </w:p>
    <w:p>
      <w:pPr>
        <w:pStyle w:val="Code"/>
        <w:snapToGrid w:val="0"/>
      </w:pPr>
      <w:r>
        <w:rPr>
          <w:rFonts w:ascii="Consolas" w:hAnsi="Consolas" w:eastAsia="宋体"/>
          <w:color w:val="000000"/>
          <w:sz w:val="18"/>
        </w:rPr>
        <w:t xml:space="preserve">                                       'nlu': 3552,</w:t>
      </w:r>
    </w:p>
    <w:p>
      <w:pPr>
        <w:pStyle w:val="Code"/>
        <w:snapToGrid w:val="0"/>
      </w:pPr>
      <w:r>
        <w:rPr>
          <w:rFonts w:ascii="Consolas" w:hAnsi="Consolas" w:eastAsia="宋体"/>
          <w:color w:val="000000"/>
          <w:sz w:val="18"/>
        </w:rPr>
        <w:t xml:space="preserve">                                       'solver_success': True,</w:t>
      </w:r>
    </w:p>
    <w:p>
      <w:pPr>
        <w:pStyle w:val="Code"/>
        <w:snapToGrid w:val="0"/>
      </w:pPr>
      <w:r>
        <w:rPr>
          <w:rFonts w:ascii="Consolas" w:hAnsi="Consolas" w:eastAsia="宋体"/>
          <w:color w:val="000000"/>
          <w:sz w:val="18"/>
        </w:rPr>
        <w:t xml:space="preserve">                                       'dense_storage': 'disk',</w:t>
      </w:r>
    </w:p>
    <w:p>
      <w:pPr>
        <w:pStyle w:val="Code"/>
        <w:snapToGrid w:val="0"/>
      </w:pPr>
      <w:r>
        <w:rPr>
          <w:rFonts w:ascii="Consolas" w:hAnsi="Consolas" w:eastAsia="宋体"/>
          <w:color w:val="000000"/>
          <w:sz w:val="18"/>
        </w:rPr>
        <w:t xml:space="preserve">                                       'dense_coefficient_bytes': 3754872872,</w:t>
      </w:r>
    </w:p>
    <w:p>
      <w:pPr>
        <w:pStyle w:val="Code"/>
        <w:snapToGrid w:val="0"/>
      </w:pPr>
      <w:r>
        <w:rPr>
          <w:rFonts w:ascii="Consolas" w:hAnsi="Consolas" w:eastAsia="宋体"/>
          <w:color w:val="000000"/>
          <w:sz w:val="18"/>
        </w:rPr>
        <w:t xml:space="preserve">                                       'dense_polynomial_count': 14280},</w:t>
      </w:r>
    </w:p>
    <w:p>
      <w:pPr>
        <w:pStyle w:val="Code"/>
        <w:snapToGrid w:val="0"/>
      </w:pPr>
      <w:r>
        <w:rPr>
          <w:rFonts w:ascii="Consolas" w:hAnsi="Consolas" w:eastAsia="宋体"/>
          <w:color w:val="000000"/>
          <w:sz w:val="18"/>
        </w:rPr>
        <w:t xml:space="preserve">                       'completion': {'critical_event_s': 206900.28702201758,</w:t>
      </w:r>
    </w:p>
    <w:p>
      <w:pPr>
        <w:pStyle w:val="Code"/>
        <w:snapToGrid w:val="0"/>
      </w:pPr>
      <w:r>
        <w:rPr>
          <w:rFonts w:ascii="Consolas" w:hAnsi="Consolas" w:eastAsia="宋体"/>
          <w:color w:val="000000"/>
          <w:sz w:val="18"/>
        </w:rPr>
        <w:t xml:space="preserve">                                      'critical_event_h': 57.47230195056044,</w:t>
      </w:r>
    </w:p>
    <w:p>
      <w:pPr>
        <w:pStyle w:val="Code"/>
        <w:snapToGrid w:val="0"/>
      </w:pPr>
      <w:r>
        <w:rPr>
          <w:rFonts w:ascii="Consolas" w:hAnsi="Consolas" w:eastAsia="宋体"/>
          <w:color w:val="000000"/>
          <w:sz w:val="18"/>
        </w:rPr>
        <w:t xml:space="preserve">                                      'reported_drying_time_h': 57.4724,</w:t>
      </w:r>
    </w:p>
    <w:p>
      <w:pPr>
        <w:pStyle w:val="Code"/>
        <w:snapToGrid w:val="0"/>
      </w:pPr>
      <w:r>
        <w:rPr>
          <w:rFonts w:ascii="Consolas" w:hAnsi="Consolas" w:eastAsia="宋体"/>
          <w:color w:val="000000"/>
          <w:sz w:val="18"/>
        </w:rPr>
        <w:t xml:space="preserve">                                      'reported_time_s': 206900.64,</w:t>
      </w:r>
    </w:p>
    <w:p>
      <w:pPr>
        <w:pStyle w:val="Code"/>
        <w:snapToGrid w:val="0"/>
      </w:pPr>
      <w:r>
        <w:rPr>
          <w:rFonts w:ascii="Consolas" w:hAnsi="Consolas" w:eastAsia="宋体"/>
          <w:color w:val="000000"/>
          <w:sz w:val="18"/>
        </w:rPr>
        <w:t xml:space="preserve">                                      'max_C_at_reported_time': 0.14999989718225315,</w:t>
      </w:r>
    </w:p>
    <w:p>
      <w:pPr>
        <w:pStyle w:val="Code"/>
        <w:snapToGrid w:val="0"/>
      </w:pPr>
      <w:r>
        <w:rPr>
          <w:rFonts w:ascii="Consolas" w:hAnsi="Consolas" w:eastAsia="宋体"/>
          <w:color w:val="000000"/>
          <w:sz w:val="18"/>
        </w:rPr>
        <w:t xml:space="preserve">                                      'slowest_material_coordinate': 0.0,</w:t>
      </w:r>
    </w:p>
    <w:p>
      <w:pPr>
        <w:pStyle w:val="Code"/>
        <w:snapToGrid w:val="0"/>
      </w:pPr>
      <w:r>
        <w:rPr>
          <w:rFonts w:ascii="Consolas" w:hAnsi="Consolas" w:eastAsia="宋体"/>
          <w:color w:val="000000"/>
          <w:sz w:val="18"/>
        </w:rPr>
        <w:t xml:space="preserve">                                      'conservative_post_verification_s': 206902.0,</w:t>
      </w:r>
    </w:p>
    <w:p>
      <w:pPr>
        <w:pStyle w:val="Code"/>
        <w:snapToGrid w:val="0"/>
      </w:pPr>
      <w:r>
        <w:rPr>
          <w:rFonts w:ascii="Consolas" w:hAnsi="Consolas" w:eastAsia="宋体"/>
          <w:color w:val="000000"/>
          <w:sz w:val="18"/>
        </w:rPr>
        <w:t xml:space="preserve">                                      'rounding_convention': 'upward on 0.0001 h grid, followed by '</w:t>
      </w:r>
    </w:p>
    <w:p>
      <w:pPr>
        <w:pStyle w:val="Code"/>
        <w:snapToGrid w:val="0"/>
      </w:pPr>
      <w:r>
        <w:rPr>
          <w:rFonts w:ascii="Consolas" w:hAnsi="Consolas" w:eastAsia="宋体"/>
          <w:color w:val="000000"/>
          <w:sz w:val="18"/>
        </w:rPr>
        <w:t xml:space="preserve">                                                             'actual strict threshold check',</w:t>
      </w:r>
    </w:p>
    <w:p>
      <w:pPr>
        <w:pStyle w:val="Code"/>
        <w:snapToGrid w:val="0"/>
      </w:pPr>
      <w:r>
        <w:rPr>
          <w:rFonts w:ascii="Consolas" w:hAnsi="Consolas" w:eastAsia="宋体"/>
          <w:color w:val="000000"/>
          <w:sz w:val="18"/>
        </w:rPr>
        <w:t xml:space="preserve">                                      'interpretation': 'A conditional numerical event, not a '</w:t>
      </w:r>
    </w:p>
    <w:p>
      <w:pPr>
        <w:pStyle w:val="Code"/>
        <w:snapToGrid w:val="0"/>
      </w:pPr>
      <w:r>
        <w:rPr>
          <w:rFonts w:ascii="Consolas" w:hAnsi="Consolas" w:eastAsia="宋体"/>
          <w:color w:val="000000"/>
          <w:sz w:val="18"/>
        </w:rPr>
        <w:t xml:space="preserve">                                                        'confidence bound on physical drying '</w:t>
      </w:r>
    </w:p>
    <w:p>
      <w:pPr>
        <w:pStyle w:val="Code"/>
        <w:snapToGrid w:val="0"/>
      </w:pPr>
      <w:r>
        <w:rPr>
          <w:rFonts w:ascii="Consolas" w:hAnsi="Consolas" w:eastAsia="宋体"/>
          <w:color w:val="000000"/>
          <w:sz w:val="18"/>
        </w:rPr>
        <w:t xml:space="preserve">                                                        'time.'},</w:t>
      </w:r>
    </w:p>
    <w:p>
      <w:pPr>
        <w:pStyle w:val="Code"/>
        <w:snapToGrid w:val="0"/>
      </w:pPr>
      <w:r>
        <w:rPr>
          <w:rFonts w:ascii="Consolas" w:hAnsi="Consolas" w:eastAsia="宋体"/>
          <w:color w:val="000000"/>
          <w:sz w:val="18"/>
        </w:rPr>
        <w:t xml:space="preserve">                       'reproduction_samples': {'times_s': [0.0,</w:t>
      </w:r>
    </w:p>
    <w:p>
      <w:pPr>
        <w:pStyle w:val="Code"/>
        <w:snapToGrid w:val="0"/>
      </w:pPr>
      <w:r>
        <w:rPr>
          <w:rFonts w:ascii="Consolas" w:hAnsi="Consolas" w:eastAsia="宋体"/>
          <w:color w:val="000000"/>
          <w:sz w:val="18"/>
        </w:rPr>
        <w:t xml:space="preserve">                                                            1800.0,</w:t>
      </w:r>
    </w:p>
    <w:p>
      <w:pPr>
        <w:pStyle w:val="Code"/>
        <w:snapToGrid w:val="0"/>
      </w:pPr>
      <w:r>
        <w:rPr>
          <w:rFonts w:ascii="Consolas" w:hAnsi="Consolas" w:eastAsia="宋体"/>
          <w:color w:val="000000"/>
          <w:sz w:val="18"/>
        </w:rPr>
        <w:t xml:space="preserve">                                                            10800.0,</w:t>
      </w:r>
    </w:p>
    <w:p>
      <w:pPr>
        <w:pStyle w:val="Code"/>
        <w:snapToGrid w:val="0"/>
      </w:pPr>
      <w:r>
        <w:rPr>
          <w:rFonts w:ascii="Consolas" w:hAnsi="Consolas" w:eastAsia="宋体"/>
          <w:color w:val="000000"/>
          <w:sz w:val="18"/>
        </w:rPr>
        <w:t xml:space="preserve">                                                            206900.64,</w:t>
      </w:r>
    </w:p>
    <w:p>
      <w:pPr>
        <w:pStyle w:val="Code"/>
        <w:snapToGrid w:val="0"/>
      </w:pPr>
      <w:r>
        <w:rPr>
          <w:rFonts w:ascii="Consolas" w:hAnsi="Consolas" w:eastAsia="宋体"/>
          <w:color w:val="000000"/>
          <w:sz w:val="18"/>
        </w:rPr>
        <w:t xml:space="preserve">                                                            206902.0],</w:t>
      </w:r>
    </w:p>
    <w:p>
      <w:pPr>
        <w:pStyle w:val="Code"/>
        <w:snapToGrid w:val="0"/>
      </w:pPr>
      <w:r>
        <w:rPr>
          <w:rFonts w:ascii="Consolas" w:hAnsi="Consolas" w:eastAsia="宋体"/>
          <w:color w:val="000000"/>
          <w:sz w:val="18"/>
        </w:rPr>
        <w:t xml:space="preserve">                                                'material_x': [0.0, 0.25, 0.5, 0.75, 1.0],</w:t>
      </w:r>
    </w:p>
    <w:p>
      <w:pPr>
        <w:pStyle w:val="Code"/>
        <w:snapToGrid w:val="0"/>
      </w:pPr>
      <w:r>
        <w:rPr>
          <w:rFonts w:ascii="Consolas" w:hAnsi="Consolas" w:eastAsia="宋体"/>
          <w:color w:val="000000"/>
          <w:sz w:val="18"/>
        </w:rPr>
        <w:t xml:space="preserve">                                                'T_K': [[301.15, 301.15, 301.15, 301.15, 301.15],</w:t>
      </w:r>
    </w:p>
    <w:p>
      <w:pPr>
        <w:pStyle w:val="Code"/>
        <w:snapToGrid w:val="0"/>
      </w:pPr>
      <w:r>
        <w:rPr>
          <w:rFonts w:ascii="Consolas" w:hAnsi="Consolas" w:eastAsia="宋体"/>
          <w:color w:val="000000"/>
          <w:sz w:val="18"/>
        </w:rPr>
        <w:t xml:space="preserve">                                                        [305.3392446508569,</w:t>
      </w:r>
    </w:p>
    <w:p>
      <w:pPr>
        <w:pStyle w:val="Code"/>
        <w:snapToGrid w:val="0"/>
      </w:pPr>
      <w:r>
        <w:rPr>
          <w:rFonts w:ascii="Consolas" w:hAnsi="Consolas" w:eastAsia="宋体"/>
          <w:color w:val="000000"/>
          <w:sz w:val="18"/>
        </w:rPr>
        <w:t xml:space="preserve">                                                         305.532114218488,</w:t>
      </w:r>
    </w:p>
    <w:p>
      <w:pPr>
        <w:pStyle w:val="Code"/>
        <w:snapToGrid w:val="0"/>
      </w:pPr>
      <w:r>
        <w:rPr>
          <w:rFonts w:ascii="Consolas" w:hAnsi="Consolas" w:eastAsia="宋体"/>
          <w:color w:val="000000"/>
          <w:sz w:val="18"/>
        </w:rPr>
        <w:t xml:space="preserve">                                                         306.1159401214376,</w:t>
      </w:r>
    </w:p>
    <w:p>
      <w:pPr>
        <w:pStyle w:val="Code"/>
        <w:snapToGrid w:val="0"/>
      </w:pPr>
      <w:r>
        <w:rPr>
          <w:rFonts w:ascii="Consolas" w:hAnsi="Consolas" w:eastAsia="宋体"/>
          <w:color w:val="000000"/>
          <w:sz w:val="18"/>
        </w:rPr>
        <w:t xml:space="preserve">                                                         307.11077899334816,</w:t>
      </w:r>
    </w:p>
    <w:p>
      <w:pPr>
        <w:pStyle w:val="Code"/>
        <w:snapToGrid w:val="0"/>
      </w:pPr>
      <w:r>
        <w:rPr>
          <w:rFonts w:ascii="Consolas" w:hAnsi="Consolas" w:eastAsia="宋体"/>
          <w:color w:val="000000"/>
          <w:sz w:val="18"/>
        </w:rPr>
        <w:t xml:space="preserve">                                                         308.56302049753884],</w:t>
      </w:r>
    </w:p>
    <w:p>
      <w:pPr>
        <w:pStyle w:val="Code"/>
        <w:snapToGrid w:val="0"/>
      </w:pPr>
      <w:r>
        <w:rPr>
          <w:rFonts w:ascii="Consolas" w:hAnsi="Consolas" w:eastAsia="宋体"/>
          <w:color w:val="000000"/>
          <w:sz w:val="18"/>
        </w:rPr>
        <w:t xml:space="preserve">                                                        [322.9994956060796,</w:t>
      </w:r>
    </w:p>
    <w:p>
      <w:pPr>
        <w:pStyle w:val="Code"/>
        <w:snapToGrid w:val="0"/>
      </w:pPr>
      <w:r>
        <w:rPr>
          <w:rFonts w:ascii="Consolas" w:hAnsi="Consolas" w:eastAsia="宋体"/>
          <w:color w:val="000000"/>
          <w:sz w:val="18"/>
        </w:rPr>
        <w:t xml:space="preserve">                                                         323.0053407098511,</w:t>
      </w:r>
    </w:p>
    <w:p>
      <w:pPr>
        <w:pStyle w:val="Code"/>
        <w:snapToGrid w:val="0"/>
      </w:pPr>
      <w:r>
        <w:rPr>
          <w:rFonts w:ascii="Consolas" w:hAnsi="Consolas" w:eastAsia="宋体"/>
          <w:color w:val="000000"/>
          <w:sz w:val="18"/>
        </w:rPr>
        <w:t xml:space="preserve">                                                         323.02461224281694,</w:t>
      </w:r>
    </w:p>
    <w:p>
      <w:pPr>
        <w:pStyle w:val="Code"/>
        <w:snapToGrid w:val="0"/>
      </w:pPr>
      <w:r>
        <w:rPr>
          <w:rFonts w:ascii="Consolas" w:hAnsi="Consolas" w:eastAsia="宋体"/>
          <w:color w:val="000000"/>
          <w:sz w:val="18"/>
        </w:rPr>
        <w:t xml:space="preserve">                                                         323.0601477811811,</w:t>
      </w:r>
    </w:p>
    <w:p>
      <w:pPr>
        <w:pStyle w:val="Code"/>
        <w:snapToGrid w:val="0"/>
      </w:pPr>
      <w:r>
        <w:rPr>
          <w:rFonts w:ascii="Consolas" w:hAnsi="Consolas" w:eastAsia="宋体"/>
          <w:color w:val="000000"/>
          <w:sz w:val="18"/>
        </w:rPr>
        <w:t xml:space="preserve">                                                         323.1164123947858],</w:t>
      </w:r>
    </w:p>
    <w:p>
      <w:pPr>
        <w:pStyle w:val="Code"/>
        <w:snapToGrid w:val="0"/>
      </w:pPr>
      <w:r>
        <w:rPr>
          <w:rFonts w:ascii="Consolas" w:hAnsi="Consolas" w:eastAsia="宋体"/>
          <w:color w:val="000000"/>
          <w:sz w:val="18"/>
        </w:rPr>
        <w:t xml:space="preserve">                                                        [323.15,</w:t>
      </w:r>
    </w:p>
    <w:p>
      <w:pPr>
        <w:pStyle w:val="Code"/>
        <w:snapToGrid w:val="0"/>
      </w:pPr>
      <w:r>
        <w:rPr>
          <w:rFonts w:ascii="Consolas" w:hAnsi="Consolas" w:eastAsia="宋体"/>
          <w:color w:val="000000"/>
          <w:sz w:val="18"/>
        </w:rPr>
        <w:t xml:space="preserve">                                                         323.15,</w:t>
      </w:r>
    </w:p>
    <w:p>
      <w:pPr>
        <w:pStyle w:val="Code"/>
        <w:snapToGrid w:val="0"/>
      </w:pPr>
      <w:r>
        <w:rPr>
          <w:rFonts w:ascii="Consolas" w:hAnsi="Consolas" w:eastAsia="宋体"/>
          <w:color w:val="000000"/>
          <w:sz w:val="18"/>
        </w:rPr>
        <w:t xml:space="preserve">                                                         323.15,</w:t>
      </w:r>
    </w:p>
    <w:p>
      <w:pPr>
        <w:pStyle w:val="Code"/>
        <w:snapToGrid w:val="0"/>
      </w:pPr>
      <w:r>
        <w:rPr>
          <w:rFonts w:ascii="Consolas" w:hAnsi="Consolas" w:eastAsia="宋体"/>
          <w:color w:val="000000"/>
          <w:sz w:val="18"/>
        </w:rPr>
        <w:t xml:space="preserve">                                                         323.15,</w:t>
      </w:r>
    </w:p>
    <w:p>
      <w:pPr>
        <w:pStyle w:val="Code"/>
        <w:snapToGrid w:val="0"/>
      </w:pPr>
      <w:r>
        <w:rPr>
          <w:rFonts w:ascii="Consolas" w:hAnsi="Consolas" w:eastAsia="宋体"/>
          <w:color w:val="000000"/>
          <w:sz w:val="18"/>
        </w:rPr>
        <w:t xml:space="preserve">                                                         323.1499999999999],</w:t>
      </w:r>
    </w:p>
    <w:p>
      <w:pPr>
        <w:pStyle w:val="Code"/>
        <w:snapToGrid w:val="0"/>
      </w:pPr>
      <w:r>
        <w:rPr>
          <w:rFonts w:ascii="Consolas" w:hAnsi="Consolas" w:eastAsia="宋体"/>
          <w:color w:val="000000"/>
          <w:sz w:val="18"/>
        </w:rPr>
        <w:t xml:space="preserve">                                                        [323.15, 323.15, 323.15, 323.15, 323.15]],</w:t>
      </w:r>
    </w:p>
    <w:p>
      <w:pPr>
        <w:pStyle w:val="Code"/>
        <w:snapToGrid w:val="0"/>
      </w:pPr>
      <w:r>
        <w:rPr>
          <w:rFonts w:ascii="Consolas" w:hAnsi="Consolas" w:eastAsia="宋体"/>
          <w:color w:val="000000"/>
          <w:sz w:val="18"/>
        </w:rPr>
        <w:t xml:space="preserve">                                                'C': [[2.55, 2.55, 2.55, 2.55, 2.55],</w:t>
      </w:r>
    </w:p>
    <w:p>
      <w:pPr>
        <w:pStyle w:val="Code"/>
        <w:snapToGrid w:val="0"/>
      </w:pPr>
      <w:r>
        <w:rPr>
          <w:rFonts w:ascii="Consolas" w:hAnsi="Consolas" w:eastAsia="宋体"/>
          <w:color w:val="000000"/>
          <w:sz w:val="18"/>
        </w:rPr>
        <w:t xml:space="preserve">                                                      [2.549934098712396,</w:t>
      </w:r>
    </w:p>
    <w:p>
      <w:pPr>
        <w:pStyle w:val="Code"/>
        <w:snapToGrid w:val="0"/>
      </w:pPr>
      <w:r>
        <w:rPr>
          <w:rFonts w:ascii="Consolas" w:hAnsi="Consolas" w:eastAsia="宋体"/>
          <w:color w:val="000000"/>
          <w:sz w:val="18"/>
        </w:rPr>
        <w:t xml:space="preserve">                                                       2.5488838430623373,</w:t>
      </w:r>
    </w:p>
    <w:p>
      <w:pPr>
        <w:pStyle w:val="Code"/>
        <w:snapToGrid w:val="0"/>
      </w:pPr>
      <w:r>
        <w:rPr>
          <w:rFonts w:ascii="Consolas" w:hAnsi="Consolas" w:eastAsia="宋体"/>
          <w:color w:val="000000"/>
          <w:sz w:val="18"/>
        </w:rPr>
        <w:t xml:space="preserve">                                                       2.5255580144516143,</w:t>
      </w:r>
    </w:p>
    <w:p>
      <w:pPr>
        <w:pStyle w:val="Code"/>
        <w:snapToGrid w:val="0"/>
      </w:pPr>
      <w:r>
        <w:rPr>
          <w:rFonts w:ascii="Consolas" w:hAnsi="Consolas" w:eastAsia="宋体"/>
          <w:color w:val="000000"/>
          <w:sz w:val="18"/>
        </w:rPr>
        <w:t xml:space="preserve">                                                       2.3257039999977334,</w:t>
      </w:r>
    </w:p>
    <w:p>
      <w:pPr>
        <w:pStyle w:val="Code"/>
        <w:snapToGrid w:val="0"/>
      </w:pPr>
      <w:r>
        <w:rPr>
          <w:rFonts w:ascii="Consolas" w:hAnsi="Consolas" w:eastAsia="宋体"/>
          <w:color w:val="000000"/>
          <w:sz w:val="18"/>
        </w:rPr>
        <w:t xml:space="preserve">                                                       1.648617763296951],</w:t>
      </w:r>
    </w:p>
    <w:p>
      <w:pPr>
        <w:pStyle w:val="Code"/>
        <w:snapToGrid w:val="0"/>
      </w:pPr>
      <w:r>
        <w:rPr>
          <w:rFonts w:ascii="Consolas" w:hAnsi="Consolas" w:eastAsia="宋体"/>
          <w:color w:val="000000"/>
          <w:sz w:val="18"/>
        </w:rPr>
        <w:t xml:space="preserve">                                                      [1.7661771002440243,</w:t>
      </w:r>
    </w:p>
    <w:p>
      <w:pPr>
        <w:pStyle w:val="Code"/>
        <w:snapToGrid w:val="0"/>
      </w:pPr>
      <w:r>
        <w:rPr>
          <w:rFonts w:ascii="Consolas" w:hAnsi="Consolas" w:eastAsia="宋体"/>
          <w:color w:val="000000"/>
          <w:sz w:val="18"/>
        </w:rPr>
        <w:t xml:space="preserve">                                                       1.716533013166519,</w:t>
      </w:r>
    </w:p>
    <w:p>
      <w:pPr>
        <w:pStyle w:val="Code"/>
        <w:snapToGrid w:val="0"/>
      </w:pPr>
      <w:r>
        <w:rPr>
          <w:rFonts w:ascii="Consolas" w:hAnsi="Consolas" w:eastAsia="宋体"/>
          <w:color w:val="000000"/>
          <w:sz w:val="18"/>
        </w:rPr>
        <w:t xml:space="preserve">                                                       1.5701979936396047,</w:t>
      </w:r>
    </w:p>
    <w:p>
      <w:pPr>
        <w:pStyle w:val="Code"/>
        <w:snapToGrid w:val="0"/>
      </w:pPr>
      <w:r>
        <w:rPr>
          <w:rFonts w:ascii="Consolas" w:hAnsi="Consolas" w:eastAsia="宋体"/>
          <w:color w:val="000000"/>
          <w:sz w:val="18"/>
        </w:rPr>
        <w:t xml:space="preserve">                                                       1.3332634188779369,</w:t>
      </w:r>
    </w:p>
    <w:p>
      <w:pPr>
        <w:pStyle w:val="Code"/>
        <w:snapToGrid w:val="0"/>
      </w:pPr>
      <w:r>
        <w:rPr>
          <w:rFonts w:ascii="Consolas" w:hAnsi="Consolas" w:eastAsia="宋体"/>
          <w:color w:val="000000"/>
          <w:sz w:val="18"/>
        </w:rPr>
        <w:t xml:space="preserve">                                                       1.0081231118401026],</w:t>
      </w:r>
    </w:p>
    <w:p>
      <w:pPr>
        <w:pStyle w:val="Code"/>
        <w:snapToGrid w:val="0"/>
      </w:pPr>
      <w:r>
        <w:rPr>
          <w:rFonts w:ascii="Consolas" w:hAnsi="Consolas" w:eastAsia="宋体"/>
          <w:color w:val="000000"/>
          <w:sz w:val="18"/>
        </w:rPr>
        <w:t xml:space="preserve">                                                      [0.14999989718225315,</w:t>
      </w:r>
    </w:p>
    <w:p>
      <w:pPr>
        <w:pStyle w:val="Code"/>
        <w:snapToGrid w:val="0"/>
      </w:pPr>
      <w:r>
        <w:rPr>
          <w:rFonts w:ascii="Consolas" w:hAnsi="Consolas" w:eastAsia="宋体"/>
          <w:color w:val="000000"/>
          <w:sz w:val="18"/>
        </w:rPr>
        <w:t xml:space="preserve">                                                       0.14768651296460814,</w:t>
      </w:r>
    </w:p>
    <w:p>
      <w:pPr>
        <w:pStyle w:val="Code"/>
        <w:snapToGrid w:val="0"/>
      </w:pPr>
      <w:r>
        <w:rPr>
          <w:rFonts w:ascii="Consolas" w:hAnsi="Consolas" w:eastAsia="宋体"/>
          <w:color w:val="000000"/>
          <w:sz w:val="18"/>
        </w:rPr>
        <w:t xml:space="preserve">                                                       0.1402086276135209,</w:t>
      </w:r>
    </w:p>
    <w:p>
      <w:pPr>
        <w:pStyle w:val="Code"/>
        <w:snapToGrid w:val="0"/>
      </w:pPr>
      <w:r>
        <w:rPr>
          <w:rFonts w:ascii="Consolas" w:hAnsi="Consolas" w:eastAsia="宋体"/>
          <w:color w:val="000000"/>
          <w:sz w:val="18"/>
        </w:rPr>
        <w:t xml:space="preserve">                                                       0.12491406907205477,</w:t>
      </w:r>
    </w:p>
    <w:p>
      <w:pPr>
        <w:pStyle w:val="Code"/>
        <w:snapToGrid w:val="0"/>
      </w:pPr>
      <w:r>
        <w:rPr>
          <w:rFonts w:ascii="Consolas" w:hAnsi="Consolas" w:eastAsia="宋体"/>
          <w:color w:val="000000"/>
          <w:sz w:val="18"/>
        </w:rPr>
        <w:t xml:space="preserve">                                                       0.0526594803435617],</w:t>
      </w:r>
    </w:p>
    <w:p>
      <w:pPr>
        <w:pStyle w:val="Code"/>
        <w:snapToGrid w:val="0"/>
      </w:pPr>
      <w:r>
        <w:rPr>
          <w:rFonts w:ascii="Consolas" w:hAnsi="Consolas" w:eastAsia="宋体"/>
          <w:color w:val="000000"/>
          <w:sz w:val="18"/>
        </w:rPr>
        <w:t xml:space="preserve">                                                      [0.14999950103529133,</w:t>
      </w:r>
    </w:p>
    <w:p>
      <w:pPr>
        <w:pStyle w:val="Code"/>
        <w:snapToGrid w:val="0"/>
      </w:pPr>
      <w:r>
        <w:rPr>
          <w:rFonts w:ascii="Consolas" w:hAnsi="Consolas" w:eastAsia="宋体"/>
          <w:color w:val="000000"/>
          <w:sz w:val="18"/>
        </w:rPr>
        <w:t xml:space="preserve">                                                       0.14768612746407359,</w:t>
      </w:r>
    </w:p>
    <w:p>
      <w:pPr>
        <w:pStyle w:val="Code"/>
        <w:snapToGrid w:val="0"/>
      </w:pPr>
      <w:r>
        <w:rPr>
          <w:rFonts w:ascii="Consolas" w:hAnsi="Consolas" w:eastAsia="宋体"/>
          <w:color w:val="000000"/>
          <w:sz w:val="18"/>
        </w:rPr>
        <w:t xml:space="preserve">                                                       0.14020827567351044,</w:t>
      </w:r>
    </w:p>
    <w:p>
      <w:pPr>
        <w:pStyle w:val="Code"/>
        <w:snapToGrid w:val="0"/>
      </w:pPr>
      <w:r>
        <w:rPr>
          <w:rFonts w:ascii="Consolas" w:hAnsi="Consolas" w:eastAsia="宋体"/>
          <w:color w:val="000000"/>
          <w:sz w:val="18"/>
        </w:rPr>
        <w:t xml:space="preserve">                                                       0.12491378167987972,</w:t>
      </w:r>
    </w:p>
    <w:p>
      <w:pPr>
        <w:pStyle w:val="Code"/>
        <w:snapToGrid w:val="0"/>
      </w:pPr>
      <w:r>
        <w:rPr>
          <w:rFonts w:ascii="Consolas" w:hAnsi="Consolas" w:eastAsia="宋体"/>
          <w:color w:val="000000"/>
          <w:sz w:val="18"/>
        </w:rPr>
        <w:t xml:space="preserve">                                                       0.05265944808510597]]}},</w:t>
      </w:r>
    </w:p>
    <w:p>
      <w:pPr>
        <w:pStyle w:val="Code"/>
        <w:snapToGrid w:val="0"/>
      </w:pPr>
      <w:r>
        <w:rPr>
          <w:rFonts w:ascii="Consolas" w:hAnsi="Consolas" w:eastAsia="宋体"/>
          <w:color w:val="000000"/>
          <w:sz w:val="18"/>
        </w:rPr>
        <w:t xml:space="preserve">               'Q4': {'diagnostics': {'event_s': 183926.06923258994,</w:t>
      </w:r>
    </w:p>
    <w:p>
      <w:pPr>
        <w:pStyle w:val="Code"/>
        <w:snapToGrid w:val="0"/>
      </w:pPr>
      <w:r>
        <w:rPr>
          <w:rFonts w:ascii="Consolas" w:hAnsi="Consolas" w:eastAsia="宋体"/>
          <w:color w:val="000000"/>
          <w:sz w:val="18"/>
        </w:rPr>
        <w:t xml:space="preserve">                                      'event_h': 51.09057478683054,</w:t>
      </w:r>
    </w:p>
    <w:p>
      <w:pPr>
        <w:pStyle w:val="Code"/>
        <w:snapToGrid w:val="0"/>
      </w:pPr>
      <w:r>
        <w:rPr>
          <w:rFonts w:ascii="Consolas" w:hAnsi="Consolas" w:eastAsia="宋体"/>
          <w:color w:val="000000"/>
          <w:sz w:val="18"/>
        </w:rPr>
        <w:t xml:space="preserve">                                      'end_s': 183928.0,</w:t>
      </w:r>
    </w:p>
    <w:p>
      <w:pPr>
        <w:pStyle w:val="Code"/>
        <w:snapToGrid w:val="0"/>
      </w:pPr>
      <w:r>
        <w:rPr>
          <w:rFonts w:ascii="Consolas" w:hAnsi="Consolas" w:eastAsia="宋体"/>
          <w:color w:val="000000"/>
          <w:sz w:val="18"/>
        </w:rPr>
        <w:t xml:space="preserve">                                      'elapsed_s': 164.5545338999982,</w:t>
      </w:r>
    </w:p>
    <w:p>
      <w:pPr>
        <w:pStyle w:val="Code"/>
        <w:snapToGrid w:val="0"/>
      </w:pPr>
      <w:r>
        <w:rPr>
          <w:rFonts w:ascii="Consolas" w:hAnsi="Consolas" w:eastAsia="宋体"/>
          <w:color w:val="000000"/>
          <w:sz w:val="18"/>
        </w:rPr>
        <w:t xml:space="preserve">                                      'end_time_convention': 'ceil(critical_event_s)+1: '</w:t>
      </w:r>
    </w:p>
    <w:p>
      <w:pPr>
        <w:pStyle w:val="Code"/>
        <w:snapToGrid w:val="0"/>
      </w:pPr>
      <w:r>
        <w:rPr>
          <w:rFonts w:ascii="Consolas" w:hAnsi="Consolas" w:eastAsia="宋体"/>
          <w:color w:val="000000"/>
          <w:sz w:val="18"/>
        </w:rPr>
        <w:t xml:space="preserve">                                                             'conservative post-crossing '</w:t>
      </w:r>
    </w:p>
    <w:p>
      <w:pPr>
        <w:pStyle w:val="Code"/>
        <w:snapToGrid w:val="0"/>
      </w:pPr>
      <w:r>
        <w:rPr>
          <w:rFonts w:ascii="Consolas" w:hAnsi="Consolas" w:eastAsia="宋体"/>
          <w:color w:val="000000"/>
          <w:sz w:val="18"/>
        </w:rPr>
        <w:t xml:space="preserve">                                                             'verification second; not claimed '</w:t>
      </w:r>
    </w:p>
    <w:p>
      <w:pPr>
        <w:pStyle w:val="Code"/>
        <w:snapToGrid w:val="0"/>
      </w:pPr>
      <w:r>
        <w:rPr>
          <w:rFonts w:ascii="Consolas" w:hAnsi="Consolas" w:eastAsia="宋体"/>
          <w:color w:val="000000"/>
          <w:sz w:val="18"/>
        </w:rPr>
        <w:t xml:space="preserve">                                                             'earliest integer second',</w:t>
      </w:r>
    </w:p>
    <w:p>
      <w:pPr>
        <w:pStyle w:val="Code"/>
        <w:snapToGrid w:val="0"/>
      </w:pPr>
      <w:r>
        <w:rPr>
          <w:rFonts w:ascii="Consolas" w:hAnsi="Consolas" w:eastAsia="宋体"/>
          <w:color w:val="000000"/>
          <w:sz w:val="18"/>
        </w:rPr>
        <w:t xml:space="preserve">                                      'max_mass_balance_abs_kg_per_kg': 7.993605777301127e-15,</w:t>
      </w:r>
    </w:p>
    <w:p>
      <w:pPr>
        <w:pStyle w:val="Code"/>
        <w:snapToGrid w:val="0"/>
      </w:pPr>
      <w:r>
        <w:rPr>
          <w:rFonts w:ascii="Consolas" w:hAnsi="Consolas" w:eastAsia="宋体"/>
          <w:color w:val="000000"/>
          <w:sz w:val="18"/>
        </w:rPr>
        <w:t xml:space="preserve">                                      'min_C': 0.05261996970729463,</w:t>
      </w:r>
    </w:p>
    <w:p>
      <w:pPr>
        <w:pStyle w:val="Code"/>
        <w:snapToGrid w:val="0"/>
      </w:pPr>
      <w:r>
        <w:rPr>
          <w:rFonts w:ascii="Consolas" w:hAnsi="Consolas" w:eastAsia="宋体"/>
          <w:color w:val="000000"/>
          <w:sz w:val="18"/>
        </w:rPr>
        <w:t xml:space="preserve">                                      'max_C': 2.5500000000000025,</w:t>
      </w:r>
    </w:p>
    <w:p>
      <w:pPr>
        <w:pStyle w:val="Code"/>
        <w:snapToGrid w:val="0"/>
      </w:pPr>
      <w:r>
        <w:rPr>
          <w:rFonts w:ascii="Consolas" w:hAnsi="Consolas" w:eastAsia="宋体"/>
          <w:color w:val="000000"/>
          <w:sz w:val="18"/>
        </w:rPr>
        <w:t xml:space="preserve">                                      'min_T_K': 301.15,</w:t>
      </w:r>
    </w:p>
    <w:p>
      <w:pPr>
        <w:pStyle w:val="Code"/>
        <w:snapToGrid w:val="0"/>
      </w:pPr>
      <w:r>
        <w:rPr>
          <w:rFonts w:ascii="Consolas" w:hAnsi="Consolas" w:eastAsia="宋体"/>
          <w:color w:val="000000"/>
          <w:sz w:val="18"/>
        </w:rPr>
        <w:t xml:space="preserve">                                      'max_T_K': 323.2000976421016,</w:t>
      </w:r>
    </w:p>
    <w:p>
      <w:pPr>
        <w:pStyle w:val="Code"/>
        <w:snapToGrid w:val="0"/>
      </w:pPr>
      <w:r>
        <w:rPr>
          <w:rFonts w:ascii="Consolas" w:hAnsi="Consolas" w:eastAsia="宋体"/>
          <w:color w:val="000000"/>
          <w:sz w:val="18"/>
        </w:rPr>
        <w:t xml:space="preserve">                                      'min_D': 9.398366254447737e-12,</w:t>
      </w:r>
    </w:p>
    <w:p>
      <w:pPr>
        <w:pStyle w:val="Code"/>
        <w:snapToGrid w:val="0"/>
      </w:pPr>
      <w:r>
        <w:rPr>
          <w:rFonts w:ascii="Consolas" w:hAnsi="Consolas" w:eastAsia="宋体"/>
          <w:color w:val="000000"/>
          <w:sz w:val="18"/>
        </w:rPr>
        <w:t xml:space="preserve">                                      'max_D': 2.477122820067253e-09,</w:t>
      </w:r>
    </w:p>
    <w:p>
      <w:pPr>
        <w:pStyle w:val="Code"/>
        <w:snapToGrid w:val="0"/>
      </w:pPr>
      <w:r>
        <w:rPr>
          <w:rFonts w:ascii="Consolas" w:hAnsi="Consolas" w:eastAsia="宋体"/>
          <w:color w:val="000000"/>
          <w:sz w:val="18"/>
        </w:rPr>
        <w:t xml:space="preserve">                                      'positive_properties': True,</w:t>
      </w:r>
    </w:p>
    <w:p>
      <w:pPr>
        <w:pStyle w:val="Code"/>
        <w:snapToGrid w:val="0"/>
      </w:pPr>
      <w:r>
        <w:rPr>
          <w:rFonts w:ascii="Consolas" w:hAnsi="Consolas" w:eastAsia="宋体"/>
          <w:color w:val="000000"/>
          <w:sz w:val="18"/>
        </w:rPr>
        <w:t xml:space="preserve">                                      'max_radial_C_increase': 4.440892098500626e-15,</w:t>
      </w:r>
    </w:p>
    <w:p>
      <w:pPr>
        <w:pStyle w:val="Code"/>
        <w:snapToGrid w:val="0"/>
      </w:pPr>
      <w:r>
        <w:rPr>
          <w:rFonts w:ascii="Consolas" w:hAnsi="Consolas" w:eastAsia="宋体"/>
          <w:color w:val="000000"/>
          <w:sz w:val="18"/>
        </w:rPr>
        <w:t xml:space="preserve">                                      'final_max_C': 0.14999900856092843,</w:t>
      </w:r>
    </w:p>
    <w:p>
      <w:pPr>
        <w:pStyle w:val="Code"/>
        <w:snapToGrid w:val="0"/>
      </w:pPr>
      <w:r>
        <w:rPr>
          <w:rFonts w:ascii="Consolas" w:hAnsi="Consolas" w:eastAsia="宋体"/>
          <w:color w:val="000000"/>
          <w:sz w:val="18"/>
        </w:rPr>
        <w:t xml:space="preserve">                                      'final_surface_C': 0.052619969707294635,</w:t>
      </w:r>
    </w:p>
    <w:p>
      <w:pPr>
        <w:pStyle w:val="Code"/>
        <w:snapToGrid w:val="0"/>
      </w:pPr>
      <w:r>
        <w:rPr>
          <w:rFonts w:ascii="Consolas" w:hAnsi="Consolas" w:eastAsia="宋体"/>
          <w:color w:val="000000"/>
          <w:sz w:val="18"/>
        </w:rPr>
        <w:t xml:space="preserve">                                      'strictly_dry_at_end': True,</w:t>
      </w:r>
    </w:p>
    <w:p>
      <w:pPr>
        <w:pStyle w:val="Code"/>
        <w:snapToGrid w:val="0"/>
      </w:pPr>
      <w:r>
        <w:rPr>
          <w:rFonts w:ascii="Consolas" w:hAnsi="Consolas" w:eastAsia="宋体"/>
          <w:color w:val="000000"/>
          <w:sz w:val="18"/>
        </w:rPr>
        <w:t xml:space="preserve">                                      'radius_end_m': 0.012,</w:t>
      </w:r>
    </w:p>
    <w:p>
      <w:pPr>
        <w:pStyle w:val="Code"/>
        <w:snapToGrid w:val="0"/>
      </w:pPr>
      <w:r>
        <w:rPr>
          <w:rFonts w:ascii="Consolas" w:hAnsi="Consolas" w:eastAsia="宋体"/>
          <w:color w:val="000000"/>
          <w:sz w:val="18"/>
        </w:rPr>
        <w:t xml:space="preserve">                                      'radius_extrapolation_used': False,</w:t>
      </w:r>
    </w:p>
    <w:p>
      <w:pPr>
        <w:pStyle w:val="Code"/>
        <w:snapToGrid w:val="0"/>
      </w:pPr>
      <w:r>
        <w:rPr>
          <w:rFonts w:ascii="Consolas" w:hAnsi="Consolas" w:eastAsia="宋体"/>
          <w:color w:val="000000"/>
          <w:sz w:val="18"/>
        </w:rPr>
        <w:t xml:space="preserve">                                      'rhs_evaluations': 36934,</w:t>
      </w:r>
    </w:p>
    <w:p>
      <w:pPr>
        <w:pStyle w:val="Code"/>
        <w:snapToGrid w:val="0"/>
      </w:pPr>
      <w:r>
        <w:rPr>
          <w:rFonts w:ascii="Consolas" w:hAnsi="Consolas" w:eastAsia="宋体"/>
          <w:color w:val="000000"/>
          <w:sz w:val="18"/>
        </w:rPr>
        <w:t xml:space="preserve">                                      'accepted_time_points': 15996,</w:t>
      </w:r>
    </w:p>
    <w:p>
      <w:pPr>
        <w:pStyle w:val="Code"/>
        <w:snapToGrid w:val="0"/>
      </w:pPr>
      <w:r>
        <w:rPr>
          <w:rFonts w:ascii="Consolas" w:hAnsi="Consolas" w:eastAsia="宋体"/>
          <w:color w:val="000000"/>
          <w:sz w:val="18"/>
        </w:rPr>
        <w:t xml:space="preserve">                                      'nfev': 36934,</w:t>
      </w:r>
    </w:p>
    <w:p>
      <w:pPr>
        <w:pStyle w:val="Code"/>
        <w:snapToGrid w:val="0"/>
      </w:pPr>
      <w:r>
        <w:rPr>
          <w:rFonts w:ascii="Consolas" w:hAnsi="Consolas" w:eastAsia="宋体"/>
          <w:color w:val="000000"/>
          <w:sz w:val="18"/>
        </w:rPr>
        <w:t xml:space="preserve">                                      'njev': 737,</w:t>
      </w:r>
    </w:p>
    <w:p>
      <w:pPr>
        <w:pStyle w:val="Code"/>
        <w:snapToGrid w:val="0"/>
      </w:pPr>
      <w:r>
        <w:rPr>
          <w:rFonts w:ascii="Consolas" w:hAnsi="Consolas" w:eastAsia="宋体"/>
          <w:color w:val="000000"/>
          <w:sz w:val="18"/>
        </w:rPr>
        <w:t xml:space="preserve">                                      'nlu': 4099,</w:t>
      </w:r>
    </w:p>
    <w:p>
      <w:pPr>
        <w:pStyle w:val="Code"/>
        <w:snapToGrid w:val="0"/>
      </w:pPr>
      <w:r>
        <w:rPr>
          <w:rFonts w:ascii="Consolas" w:hAnsi="Consolas" w:eastAsia="宋体"/>
          <w:color w:val="000000"/>
          <w:sz w:val="18"/>
        </w:rPr>
        <w:t xml:space="preserve">                                      'solver_success': True,</w:t>
      </w:r>
    </w:p>
    <w:p>
      <w:pPr>
        <w:pStyle w:val="Code"/>
        <w:snapToGrid w:val="0"/>
      </w:pPr>
      <w:r>
        <w:rPr>
          <w:rFonts w:ascii="Consolas" w:hAnsi="Consolas" w:eastAsia="宋体"/>
          <w:color w:val="000000"/>
          <w:sz w:val="18"/>
        </w:rPr>
        <w:t xml:space="preserve">                                      'dense_storage': 'disk',</w:t>
      </w:r>
    </w:p>
    <w:p>
      <w:pPr>
        <w:pStyle w:val="Code"/>
        <w:snapToGrid w:val="0"/>
      </w:pPr>
      <w:r>
        <w:rPr>
          <w:rFonts w:ascii="Consolas" w:hAnsi="Consolas" w:eastAsia="宋体"/>
          <w:color w:val="000000"/>
          <w:sz w:val="18"/>
        </w:rPr>
        <w:t xml:space="preserve">                                      'dense_coefficient_bytes': 8327788168,</w:t>
      </w:r>
    </w:p>
    <w:p>
      <w:pPr>
        <w:pStyle w:val="Code"/>
        <w:snapToGrid w:val="0"/>
      </w:pPr>
      <w:r>
        <w:rPr>
          <w:rFonts w:ascii="Consolas" w:hAnsi="Consolas" w:eastAsia="宋体"/>
          <w:color w:val="000000"/>
          <w:sz w:val="18"/>
        </w:rPr>
        <w:t xml:space="preserve">                                      'dense_polynomial_count': 15993},</w:t>
      </w:r>
    </w:p>
    <w:p>
      <w:pPr>
        <w:pStyle w:val="Code"/>
        <w:snapToGrid w:val="0"/>
      </w:pPr>
      <w:r>
        <w:rPr>
          <w:rFonts w:ascii="Consolas" w:hAnsi="Consolas" w:eastAsia="宋体"/>
          <w:color w:val="000000"/>
          <w:sz w:val="18"/>
        </w:rPr>
        <w:t xml:space="preserve">                      'completion': {'critical_event_s': 183926.06923258994,</w:t>
      </w:r>
    </w:p>
    <w:p>
      <w:pPr>
        <w:pStyle w:val="Code"/>
        <w:snapToGrid w:val="0"/>
      </w:pPr>
      <w:r>
        <w:rPr>
          <w:rFonts w:ascii="Consolas" w:hAnsi="Consolas" w:eastAsia="宋体"/>
          <w:color w:val="000000"/>
          <w:sz w:val="18"/>
        </w:rPr>
        <w:t xml:space="preserve">                                     'critical_event_h': 51.09057478683054,</w:t>
      </w:r>
    </w:p>
    <w:p>
      <w:pPr>
        <w:pStyle w:val="Code"/>
        <w:snapToGrid w:val="0"/>
      </w:pPr>
      <w:r>
        <w:rPr>
          <w:rFonts w:ascii="Consolas" w:hAnsi="Consolas" w:eastAsia="宋体"/>
          <w:color w:val="000000"/>
          <w:sz w:val="18"/>
        </w:rPr>
        <w:t xml:space="preserve">                                     'reported_drying_time_h': 51.0906,</w:t>
      </w:r>
    </w:p>
    <w:p>
      <w:pPr>
        <w:pStyle w:val="Code"/>
        <w:snapToGrid w:val="0"/>
      </w:pPr>
      <w:r>
        <w:rPr>
          <w:rFonts w:ascii="Consolas" w:hAnsi="Consolas" w:eastAsia="宋体"/>
          <w:color w:val="000000"/>
          <w:sz w:val="18"/>
        </w:rPr>
        <w:t xml:space="preserve">                                     'reported_time_s': 183926.16,</w:t>
      </w:r>
    </w:p>
    <w:p>
      <w:pPr>
        <w:pStyle w:val="Code"/>
        <w:snapToGrid w:val="0"/>
      </w:pPr>
      <w:r>
        <w:rPr>
          <w:rFonts w:ascii="Consolas" w:hAnsi="Consolas" w:eastAsia="宋体"/>
          <w:color w:val="000000"/>
          <w:sz w:val="18"/>
        </w:rPr>
        <w:t xml:space="preserve">                                     'max_C_at_reported_time': 0.14999995339076624,</w:t>
      </w:r>
    </w:p>
    <w:p>
      <w:pPr>
        <w:pStyle w:val="Code"/>
        <w:snapToGrid w:val="0"/>
      </w:pPr>
      <w:r>
        <w:rPr>
          <w:rFonts w:ascii="Consolas" w:hAnsi="Consolas" w:eastAsia="宋体"/>
          <w:color w:val="000000"/>
          <w:sz w:val="18"/>
        </w:rPr>
        <w:t xml:space="preserve">                                     'slowest_material_coordinate': 0.0,</w:t>
      </w:r>
    </w:p>
    <w:p>
      <w:pPr>
        <w:pStyle w:val="Code"/>
        <w:snapToGrid w:val="0"/>
      </w:pPr>
      <w:r>
        <w:rPr>
          <w:rFonts w:ascii="Consolas" w:hAnsi="Consolas" w:eastAsia="宋体"/>
          <w:color w:val="000000"/>
          <w:sz w:val="18"/>
        </w:rPr>
        <w:t xml:space="preserve">                                     'conservative_post_verification_s': 183928.0,</w:t>
      </w:r>
    </w:p>
    <w:p>
      <w:pPr>
        <w:pStyle w:val="Code"/>
        <w:snapToGrid w:val="0"/>
      </w:pPr>
      <w:r>
        <w:rPr>
          <w:rFonts w:ascii="Consolas" w:hAnsi="Consolas" w:eastAsia="宋体"/>
          <w:color w:val="000000"/>
          <w:sz w:val="18"/>
        </w:rPr>
        <w:t xml:space="preserve">                                     'rounding_convention': 'upward on 0.0001 h grid, followed by '</w:t>
      </w:r>
    </w:p>
    <w:p>
      <w:pPr>
        <w:pStyle w:val="Code"/>
        <w:snapToGrid w:val="0"/>
      </w:pPr>
      <w:r>
        <w:rPr>
          <w:rFonts w:ascii="Consolas" w:hAnsi="Consolas" w:eastAsia="宋体"/>
          <w:color w:val="000000"/>
          <w:sz w:val="18"/>
        </w:rPr>
        <w:t xml:space="preserve">                                                            'actual strict threshold check',</w:t>
      </w:r>
    </w:p>
    <w:p>
      <w:pPr>
        <w:pStyle w:val="Code"/>
        <w:snapToGrid w:val="0"/>
      </w:pPr>
      <w:r>
        <w:rPr>
          <w:rFonts w:ascii="Consolas" w:hAnsi="Consolas" w:eastAsia="宋体"/>
          <w:color w:val="000000"/>
          <w:sz w:val="18"/>
        </w:rPr>
        <w:t xml:space="preserve">                                     'interpretation': 'A conditional numerical event, not a '</w:t>
      </w:r>
    </w:p>
    <w:p>
      <w:pPr>
        <w:pStyle w:val="Code"/>
        <w:snapToGrid w:val="0"/>
      </w:pPr>
      <w:r>
        <w:rPr>
          <w:rFonts w:ascii="Consolas" w:hAnsi="Consolas" w:eastAsia="宋体"/>
          <w:color w:val="000000"/>
          <w:sz w:val="18"/>
        </w:rPr>
        <w:t xml:space="preserve">                                                       'confidence bound on physical drying time.'},</w:t>
      </w:r>
    </w:p>
    <w:p>
      <w:pPr>
        <w:pStyle w:val="Code"/>
        <w:snapToGrid w:val="0"/>
      </w:pPr>
      <w:r>
        <w:rPr>
          <w:rFonts w:ascii="Consolas" w:hAnsi="Consolas" w:eastAsia="宋体"/>
          <w:color w:val="000000"/>
          <w:sz w:val="18"/>
        </w:rPr>
        <w:t xml:space="preserve">                      'reproduction_samples': {'times_s': [0.0,</w:t>
      </w:r>
    </w:p>
    <w:p>
      <w:pPr>
        <w:pStyle w:val="Code"/>
        <w:snapToGrid w:val="0"/>
      </w:pPr>
      <w:r>
        <w:rPr>
          <w:rFonts w:ascii="Consolas" w:hAnsi="Consolas" w:eastAsia="宋体"/>
          <w:color w:val="000000"/>
          <w:sz w:val="18"/>
        </w:rPr>
        <w:t xml:space="preserve">                                                           1800.0,</w:t>
      </w:r>
    </w:p>
    <w:p>
      <w:pPr>
        <w:pStyle w:val="Code"/>
        <w:snapToGrid w:val="0"/>
      </w:pPr>
      <w:r>
        <w:rPr>
          <w:rFonts w:ascii="Consolas" w:hAnsi="Consolas" w:eastAsia="宋体"/>
          <w:color w:val="000000"/>
          <w:sz w:val="18"/>
        </w:rPr>
        <w:t xml:space="preserve">                                                           10800.0,</w:t>
      </w:r>
    </w:p>
    <w:p>
      <w:pPr>
        <w:pStyle w:val="Code"/>
        <w:snapToGrid w:val="0"/>
      </w:pPr>
      <w:r>
        <w:rPr>
          <w:rFonts w:ascii="Consolas" w:hAnsi="Consolas" w:eastAsia="宋体"/>
          <w:color w:val="000000"/>
          <w:sz w:val="18"/>
        </w:rPr>
        <w:t xml:space="preserve">                                                           183926.16,</w:t>
      </w:r>
    </w:p>
    <w:p>
      <w:pPr>
        <w:pStyle w:val="Code"/>
        <w:snapToGrid w:val="0"/>
      </w:pPr>
      <w:r>
        <w:rPr>
          <w:rFonts w:ascii="Consolas" w:hAnsi="Consolas" w:eastAsia="宋体"/>
          <w:color w:val="000000"/>
          <w:sz w:val="18"/>
        </w:rPr>
        <w:t xml:space="preserve">                                                           183928.0],</w:t>
      </w:r>
    </w:p>
    <w:p>
      <w:pPr>
        <w:pStyle w:val="Code"/>
        <w:snapToGrid w:val="0"/>
      </w:pPr>
      <w:r>
        <w:rPr>
          <w:rFonts w:ascii="Consolas" w:hAnsi="Consolas" w:eastAsia="宋体"/>
          <w:color w:val="000000"/>
          <w:sz w:val="18"/>
        </w:rPr>
        <w:t xml:space="preserve">                                               'material_x': [0.0, 0.25, 0.5, 0.75, 1.0],</w:t>
      </w:r>
    </w:p>
    <w:p>
      <w:pPr>
        <w:pStyle w:val="Code"/>
        <w:snapToGrid w:val="0"/>
      </w:pPr>
      <w:r>
        <w:rPr>
          <w:rFonts w:ascii="Consolas" w:hAnsi="Consolas" w:eastAsia="宋体"/>
          <w:color w:val="000000"/>
          <w:sz w:val="18"/>
        </w:rPr>
        <w:t xml:space="preserve">                                               'T_K': [[301.15, 301.15, 301.15, 301.15, 301.15],</w:t>
      </w:r>
    </w:p>
    <w:p>
      <w:pPr>
        <w:pStyle w:val="Code"/>
        <w:snapToGrid w:val="0"/>
      </w:pPr>
      <w:r>
        <w:rPr>
          <w:rFonts w:ascii="Consolas" w:hAnsi="Consolas" w:eastAsia="宋体"/>
          <w:color w:val="000000"/>
          <w:sz w:val="18"/>
        </w:rPr>
        <w:t xml:space="preserve">                                                       [304.18781907151936,</w:t>
      </w:r>
    </w:p>
    <w:p>
      <w:pPr>
        <w:pStyle w:val="Code"/>
        <w:snapToGrid w:val="0"/>
      </w:pPr>
      <w:r>
        <w:rPr>
          <w:rFonts w:ascii="Consolas" w:hAnsi="Consolas" w:eastAsia="宋体"/>
          <w:color w:val="000000"/>
          <w:sz w:val="18"/>
        </w:rPr>
        <w:t xml:space="preserve">                                                        304.46728468564174,</w:t>
      </w:r>
    </w:p>
    <w:p>
      <w:pPr>
        <w:pStyle w:val="Code"/>
        <w:snapToGrid w:val="0"/>
      </w:pPr>
      <w:r>
        <w:rPr>
          <w:rFonts w:ascii="Consolas" w:hAnsi="Consolas" w:eastAsia="宋体"/>
          <w:color w:val="000000"/>
          <w:sz w:val="18"/>
        </w:rPr>
        <w:t xml:space="preserve">                                                        305.3224885001255,</w:t>
      </w:r>
    </w:p>
    <w:p>
      <w:pPr>
        <w:pStyle w:val="Code"/>
        <w:snapToGrid w:val="0"/>
      </w:pPr>
      <w:r>
        <w:rPr>
          <w:rFonts w:ascii="Consolas" w:hAnsi="Consolas" w:eastAsia="宋体"/>
          <w:color w:val="000000"/>
          <w:sz w:val="18"/>
        </w:rPr>
        <w:t xml:space="preserve">                                                        306.80252608201823,</w:t>
      </w:r>
    </w:p>
    <w:p>
      <w:pPr>
        <w:pStyle w:val="Code"/>
        <w:snapToGrid w:val="0"/>
      </w:pPr>
      <w:r>
        <w:rPr>
          <w:rFonts w:ascii="Consolas" w:hAnsi="Consolas" w:eastAsia="宋体"/>
          <w:color w:val="000000"/>
          <w:sz w:val="18"/>
        </w:rPr>
        <w:t xml:space="preserve">                                                        309.05980848026536],</w:t>
      </w:r>
    </w:p>
    <w:p>
      <w:pPr>
        <w:pStyle w:val="Code"/>
        <w:snapToGrid w:val="0"/>
      </w:pPr>
      <w:r>
        <w:rPr>
          <w:rFonts w:ascii="Consolas" w:hAnsi="Consolas" w:eastAsia="宋体"/>
          <w:color w:val="000000"/>
          <w:sz w:val="18"/>
        </w:rPr>
        <w:t xml:space="preserve">                                                       [322.97124085294246,</w:t>
      </w:r>
    </w:p>
    <w:p>
      <w:pPr>
        <w:pStyle w:val="Code"/>
        <w:snapToGrid w:val="0"/>
      </w:pPr>
      <w:r>
        <w:rPr>
          <w:rFonts w:ascii="Consolas" w:hAnsi="Consolas" w:eastAsia="宋体"/>
          <w:color w:val="000000"/>
          <w:sz w:val="18"/>
        </w:rPr>
        <w:t xml:space="preserve">                                                        322.9784486845918,</w:t>
      </w:r>
    </w:p>
    <w:p>
      <w:pPr>
        <w:pStyle w:val="Code"/>
        <w:snapToGrid w:val="0"/>
      </w:pPr>
      <w:r>
        <w:rPr>
          <w:rFonts w:ascii="Consolas" w:hAnsi="Consolas" w:eastAsia="宋体"/>
          <w:color w:val="000000"/>
          <w:sz w:val="18"/>
        </w:rPr>
        <w:t xml:space="preserve">                                                        323.0028781283762,</w:t>
      </w:r>
    </w:p>
    <w:p>
      <w:pPr>
        <w:pStyle w:val="Code"/>
        <w:snapToGrid w:val="0"/>
      </w:pPr>
      <w:r>
        <w:rPr>
          <w:rFonts w:ascii="Consolas" w:hAnsi="Consolas" w:eastAsia="宋体"/>
          <w:color w:val="000000"/>
          <w:sz w:val="18"/>
        </w:rPr>
        <w:t xml:space="preserve">                                                        323.0496413187221,</w:t>
      </w:r>
    </w:p>
    <w:p>
      <w:pPr>
        <w:pStyle w:val="Code"/>
        <w:snapToGrid w:val="0"/>
      </w:pPr>
      <w:r>
        <w:rPr>
          <w:rFonts w:ascii="Consolas" w:hAnsi="Consolas" w:eastAsia="宋体"/>
          <w:color w:val="000000"/>
          <w:sz w:val="18"/>
        </w:rPr>
        <w:t xml:space="preserve">                                                        323.12744861066466],</w:t>
      </w:r>
    </w:p>
    <w:p>
      <w:pPr>
        <w:pStyle w:val="Code"/>
        <w:snapToGrid w:val="0"/>
      </w:pPr>
      <w:r>
        <w:rPr>
          <w:rFonts w:ascii="Consolas" w:hAnsi="Consolas" w:eastAsia="宋体"/>
          <w:color w:val="000000"/>
          <w:sz w:val="18"/>
        </w:rPr>
        <w:t xml:space="preserve">                                                       [323.15, 323.15, 323.15, 323.15, 323.15],</w:t>
      </w:r>
    </w:p>
    <w:p>
      <w:pPr>
        <w:pStyle w:val="Code"/>
        <w:snapToGrid w:val="0"/>
      </w:pPr>
      <w:r>
        <w:rPr>
          <w:rFonts w:ascii="Consolas" w:hAnsi="Consolas" w:eastAsia="宋体"/>
          <w:color w:val="000000"/>
          <w:sz w:val="18"/>
        </w:rPr>
        <w:t xml:space="preserve">                                                       [323.15, 323.15, 323.15, 323.15, 323.15]],</w:t>
      </w:r>
    </w:p>
    <w:p>
      <w:pPr>
        <w:pStyle w:val="Code"/>
        <w:snapToGrid w:val="0"/>
      </w:pPr>
      <w:r>
        <w:rPr>
          <w:rFonts w:ascii="Consolas" w:hAnsi="Consolas" w:eastAsia="宋体"/>
          <w:color w:val="000000"/>
          <w:sz w:val="18"/>
        </w:rPr>
        <w:t xml:space="preserve">                                               'C': [[2.55, 2.55, 2.55, 2.55, 2.55],</w:t>
      </w:r>
    </w:p>
    <w:p>
      <w:pPr>
        <w:pStyle w:val="Code"/>
        <w:snapToGrid w:val="0"/>
      </w:pPr>
      <w:r>
        <w:rPr>
          <w:rFonts w:ascii="Consolas" w:hAnsi="Consolas" w:eastAsia="宋体"/>
          <w:color w:val="000000"/>
          <w:sz w:val="18"/>
        </w:rPr>
        <w:t xml:space="preserve">                                                     [2.55,</w:t>
      </w:r>
    </w:p>
    <w:p>
      <w:pPr>
        <w:pStyle w:val="Code"/>
        <w:snapToGrid w:val="0"/>
      </w:pPr>
      <w:r>
        <w:rPr>
          <w:rFonts w:ascii="Consolas" w:hAnsi="Consolas" w:eastAsia="宋体"/>
          <w:color w:val="000000"/>
          <w:sz w:val="18"/>
        </w:rPr>
        <w:t xml:space="preserve">                                                      2.5499999999995815,</w:t>
      </w:r>
    </w:p>
    <w:p>
      <w:pPr>
        <w:pStyle w:val="Code"/>
        <w:snapToGrid w:val="0"/>
      </w:pPr>
      <w:r>
        <w:rPr>
          <w:rFonts w:ascii="Consolas" w:hAnsi="Consolas" w:eastAsia="宋体"/>
          <w:color w:val="000000"/>
          <w:sz w:val="18"/>
        </w:rPr>
        <w:t xml:space="preserve">                                                      2.549998436080619,</w:t>
      </w:r>
    </w:p>
    <w:p>
      <w:pPr>
        <w:pStyle w:val="Code"/>
        <w:snapToGrid w:val="0"/>
      </w:pPr>
      <w:r>
        <w:rPr>
          <w:rFonts w:ascii="Consolas" w:hAnsi="Consolas" w:eastAsia="宋体"/>
          <w:color w:val="000000"/>
          <w:sz w:val="18"/>
        </w:rPr>
        <w:t xml:space="preserve">                                                      2.5309421443741127,</w:t>
      </w:r>
    </w:p>
    <w:p>
      <w:pPr>
        <w:pStyle w:val="Code"/>
        <w:snapToGrid w:val="0"/>
      </w:pPr>
      <w:r>
        <w:rPr>
          <w:rFonts w:ascii="Consolas" w:hAnsi="Consolas" w:eastAsia="宋体"/>
          <w:color w:val="000000"/>
          <w:sz w:val="18"/>
        </w:rPr>
        <w:t xml:space="preserve">                                                      1.1313425016195608],</w:t>
      </w:r>
    </w:p>
    <w:p>
      <w:pPr>
        <w:pStyle w:val="Code"/>
        <w:snapToGrid w:val="0"/>
      </w:pPr>
      <w:r>
        <w:rPr>
          <w:rFonts w:ascii="Consolas" w:hAnsi="Consolas" w:eastAsia="宋体"/>
          <w:color w:val="000000"/>
          <w:sz w:val="18"/>
        </w:rPr>
        <w:t xml:space="preserve">                                                     [2.4547252277379927,</w:t>
      </w:r>
    </w:p>
    <w:p>
      <w:pPr>
        <w:pStyle w:val="Code"/>
        <w:snapToGrid w:val="0"/>
      </w:pPr>
      <w:r>
        <w:rPr>
          <w:rFonts w:ascii="Consolas" w:hAnsi="Consolas" w:eastAsia="宋体"/>
          <w:color w:val="000000"/>
          <w:sz w:val="18"/>
        </w:rPr>
        <w:t xml:space="preserve">                                                      2.3815382147789257,</w:t>
      </w:r>
    </w:p>
    <w:p>
      <w:pPr>
        <w:pStyle w:val="Code"/>
        <w:snapToGrid w:val="0"/>
      </w:pPr>
      <w:r>
        <w:rPr>
          <w:rFonts w:ascii="Consolas" w:hAnsi="Consolas" w:eastAsia="宋体"/>
          <w:color w:val="000000"/>
          <w:sz w:val="18"/>
        </w:rPr>
        <w:t xml:space="preserve">                                                      2.112246351658363,</w:t>
      </w:r>
    </w:p>
    <w:p>
      <w:pPr>
        <w:pStyle w:val="Code"/>
        <w:snapToGrid w:val="0"/>
      </w:pPr>
      <w:r>
        <w:rPr>
          <w:rFonts w:ascii="Consolas" w:hAnsi="Consolas" w:eastAsia="宋体"/>
          <w:color w:val="000000"/>
          <w:sz w:val="18"/>
        </w:rPr>
        <w:t xml:space="preserve">                                                      1.5585872624122925,</w:t>
      </w:r>
    </w:p>
    <w:p>
      <w:pPr>
        <w:pStyle w:val="Code"/>
        <w:snapToGrid w:val="0"/>
      </w:pPr>
      <w:r>
        <w:rPr>
          <w:rFonts w:ascii="Consolas" w:hAnsi="Consolas" w:eastAsia="宋体"/>
          <w:color w:val="000000"/>
          <w:sz w:val="18"/>
        </w:rPr>
        <w:t xml:space="preserve">                                                      0.6843727284423174],</w:t>
      </w:r>
    </w:p>
    <w:p>
      <w:pPr>
        <w:pStyle w:val="Code"/>
        <w:snapToGrid w:val="0"/>
      </w:pPr>
      <w:r>
        <w:rPr>
          <w:rFonts w:ascii="Consolas" w:hAnsi="Consolas" w:eastAsia="宋体"/>
          <w:color w:val="000000"/>
          <w:sz w:val="18"/>
        </w:rPr>
        <w:t xml:space="preserve">                                                     [0.14999995339076624,</w:t>
      </w:r>
    </w:p>
    <w:p>
      <w:pPr>
        <w:pStyle w:val="Code"/>
        <w:snapToGrid w:val="0"/>
      </w:pPr>
      <w:r>
        <w:rPr>
          <w:rFonts w:ascii="Consolas" w:hAnsi="Consolas" w:eastAsia="宋体"/>
          <w:color w:val="000000"/>
          <w:sz w:val="18"/>
        </w:rPr>
        <w:t xml:space="preserve">                                                      0.14692749737405153,</w:t>
      </w:r>
    </w:p>
    <w:p>
      <w:pPr>
        <w:pStyle w:val="Code"/>
        <w:snapToGrid w:val="0"/>
      </w:pPr>
      <w:r>
        <w:rPr>
          <w:rFonts w:ascii="Consolas" w:hAnsi="Consolas" w:eastAsia="宋体"/>
          <w:color w:val="000000"/>
          <w:sz w:val="18"/>
        </w:rPr>
        <w:t xml:space="preserve">                                                      0.13718379398934455,</w:t>
      </w:r>
    </w:p>
    <w:p>
      <w:pPr>
        <w:pStyle w:val="Code"/>
        <w:snapToGrid w:val="0"/>
      </w:pPr>
      <w:r>
        <w:rPr>
          <w:rFonts w:ascii="Consolas" w:hAnsi="Consolas" w:eastAsia="宋体"/>
          <w:color w:val="000000"/>
          <w:sz w:val="18"/>
        </w:rPr>
        <w:t xml:space="preserve">                                                      0.11813224940015873,</w:t>
      </w:r>
    </w:p>
    <w:p>
      <w:pPr>
        <w:pStyle w:val="Code"/>
        <w:snapToGrid w:val="0"/>
      </w:pPr>
      <w:r>
        <w:rPr>
          <w:rFonts w:ascii="Consolas" w:hAnsi="Consolas" w:eastAsia="宋体"/>
          <w:color w:val="000000"/>
          <w:sz w:val="18"/>
        </w:rPr>
        <w:t xml:space="preserve">                                                      0.05262002809955053],</w:t>
      </w:r>
    </w:p>
    <w:p>
      <w:pPr>
        <w:pStyle w:val="Code"/>
        <w:snapToGrid w:val="0"/>
      </w:pPr>
      <w:r>
        <w:rPr>
          <w:rFonts w:ascii="Consolas" w:hAnsi="Consolas" w:eastAsia="宋体"/>
          <w:color w:val="000000"/>
          <w:sz w:val="18"/>
        </w:rPr>
        <w:t xml:space="preserve">                                                     [0.14999900856092843,</w:t>
      </w:r>
    </w:p>
    <w:p>
      <w:pPr>
        <w:pStyle w:val="Code"/>
        <w:snapToGrid w:val="0"/>
      </w:pPr>
      <w:r>
        <w:rPr>
          <w:rFonts w:ascii="Consolas" w:hAnsi="Consolas" w:eastAsia="宋体"/>
          <w:color w:val="000000"/>
          <w:sz w:val="18"/>
        </w:rPr>
        <w:t xml:space="preserve">                                                      0.14692658503537287,</w:t>
      </w:r>
    </w:p>
    <w:p>
      <w:pPr>
        <w:pStyle w:val="Code"/>
        <w:snapToGrid w:val="0"/>
      </w:pPr>
      <w:r>
        <w:rPr>
          <w:rFonts w:ascii="Consolas" w:hAnsi="Consolas" w:eastAsia="宋体"/>
          <w:color w:val="000000"/>
          <w:sz w:val="18"/>
        </w:rPr>
        <w:t xml:space="preserve">                                                      0.13718298178958888,</w:t>
      </w:r>
    </w:p>
    <w:p>
      <w:pPr>
        <w:pStyle w:val="Code"/>
        <w:snapToGrid w:val="0"/>
      </w:pPr>
      <w:r>
        <w:rPr>
          <w:rFonts w:ascii="Consolas" w:hAnsi="Consolas" w:eastAsia="宋体"/>
          <w:color w:val="000000"/>
          <w:sz w:val="18"/>
        </w:rPr>
        <w:t xml:space="preserve">                                                      0.11813162008386399,</w:t>
      </w:r>
    </w:p>
    <w:p>
      <w:pPr>
        <w:pStyle w:val="Code"/>
        <w:snapToGrid w:val="0"/>
      </w:pPr>
      <w:r>
        <w:rPr>
          <w:rFonts w:ascii="Consolas" w:hAnsi="Consolas" w:eastAsia="宋体"/>
          <w:color w:val="000000"/>
          <w:sz w:val="18"/>
        </w:rPr>
        <w:t xml:space="preserve">                                                      0.052619969707294635]]}}}}</w:t>
      </w:r>
      <w:bookmarkStart w:id="143" w:name="CODE_SRC010_END"/>
      <w:bookmarkEnd w:id="143"/>
    </w:p>
    <w:p>
      <w:pPr>
        <w:pStyle w:val="Heading2"/>
        <w:pageBreakBefore/>
        <w:ind w:firstLine="0"/>
        <w:snapToGrid w:val="0"/>
      </w:pPr>
      <w:r>
        <w:rPr>
          <w:rFonts w:ascii="Times New Roman" w:hAnsi="Times New Roman" w:eastAsia="宋体"/>
          <w:b/>
          <w:color w:val="000000"/>
          <w:sz w:val="25"/>
        </w:rPr>
        <w:t>D.11 runLogged.ps1</w:t>
      </w:r>
      <w:bookmarkStart w:id="144" w:name="FILE_SRC011"/>
      <w:bookmarkEnd w:id="144"/>
    </w:p>
    <w:p>
      <w:pPr>
        <w:spacing w:after="60"/>
        <w:ind w:firstLine="0"/>
        <w:jc w:val="left"/>
        <w:snapToGrid w:val="0"/>
      </w:pPr>
      <w:r>
        <w:rPr>
          <w:rFonts w:ascii="Times New Roman" w:hAnsi="Times New Roman" w:eastAsia="宋体"/>
          <w:color w:val="000000"/>
          <w:sz w:val="21"/>
        </w:rPr>
        <w:t>路径：03_程序代码/runLogged.ps1</w:t>
      </w:r>
    </w:p>
    <w:p>
      <w:pPr>
        <w:spacing w:after="60"/>
        <w:ind w:firstLine="0"/>
        <w:jc w:val="left"/>
        <w:snapToGrid w:val="0"/>
      </w:pPr>
      <w:r>
        <w:rPr>
          <w:rFonts w:ascii="Times New Roman" w:hAnsi="Times New Roman" w:eastAsia="宋体"/>
          <w:color w:val="000000"/>
          <w:sz w:val="21"/>
        </w:rPr>
        <w:t>用途：独立入口的Windows辅助监督与真实退出码留存</w:t>
      </w:r>
    </w:p>
    <w:p>
      <w:pPr>
        <w:spacing w:after="60"/>
        <w:ind w:firstLine="0"/>
        <w:jc w:val="left"/>
        <w:snapToGrid w:val="0"/>
      </w:pPr>
      <w:r>
        <w:rPr>
          <w:rFonts w:ascii="Times New Roman" w:hAnsi="Times New Roman" w:eastAsia="宋体"/>
          <w:color w:val="000000"/>
          <w:sz w:val="21"/>
        </w:rPr>
        <w:t>使用范围：复现辅助入口</w:t>
      </w:r>
    </w:p>
    <w:p>
      <w:pPr>
        <w:spacing w:after="40"/>
        <w:ind w:firstLine="0"/>
        <w:jc w:val="left"/>
        <w:snapToGrid w:val="0"/>
      </w:pPr>
      <w:r>
        <w:rPr>
          <w:rFonts w:ascii="Times New Roman" w:hAnsi="Times New Roman" w:eastAsia="宋体"/>
          <w:color w:val="000000"/>
          <w:sz w:val="18"/>
        </w:rPr>
        <w:t>语言：PowerShell；源文件共 40 行。</w:t>
      </w:r>
    </w:p>
    <w:p>
      <w:pPr>
        <w:keepNext/>
        <w:ind w:firstLine="0"/>
        <w:jc w:val="left"/>
        <w:snapToGrid w:val="0"/>
      </w:pPr>
      <w:r>
        <w:rPr>
          <w:rFonts w:ascii="Times New Roman" w:hAnsi="Times New Roman" w:eastAsia="宋体"/>
          <w:color w:val="000000"/>
          <w:sz w:val="18"/>
        </w:rPr>
        <w:t>SHA256：ad9888888a757e07ec9be147ffeeaae7a4e58347093f664d7894abd4323c4f17</w:t>
      </w:r>
    </w:p>
    <w:p>
      <w:pPr>
        <w:pStyle w:val="Code"/>
        <w:snapToGrid w:val="0"/>
      </w:pPr>
      <w:bookmarkStart w:id="145" w:name="CODE_SRC011_BEGIN"/>
      <w:bookmarkEnd w:id="145"/>
      <w:r>
        <w:rPr>
          <w:rFonts w:ascii="Consolas" w:hAnsi="Consolas" w:eastAsia="宋体"/>
          <w:color w:val="000000"/>
          <w:sz w:val="18"/>
        </w:rPr>
        <w:t>param(</w:t>
      </w:r>
    </w:p>
    <w:p>
      <w:pPr>
        <w:pStyle w:val="Code"/>
        <w:snapToGrid w:val="0"/>
      </w:pPr>
      <w:r>
        <w:rPr>
          <w:rFonts w:ascii="Consolas" w:hAnsi="Consolas" w:eastAsia="宋体"/>
          <w:color w:val="000000"/>
          <w:sz w:val="18"/>
        </w:rPr>
        <w:t xml:space="preserve">    [string]$Python = 'python',</w:t>
      </w:r>
    </w:p>
    <w:p>
      <w:pPr>
        <w:pStyle w:val="Code"/>
        <w:snapToGrid w:val="0"/>
      </w:pPr>
      <w:r>
        <w:rPr>
          <w:rFonts w:ascii="Consolas" w:hAnsi="Consolas" w:eastAsia="宋体"/>
          <w:color w:val="000000"/>
          <w:sz w:val="18"/>
        </w:rPr>
        <w:t xml:space="preserve">    [ValidateSet('quick', 'final')][string]$Profile = 'quick',</w:t>
      </w:r>
    </w:p>
    <w:p>
      <w:pPr>
        <w:pStyle w:val="Code"/>
        <w:snapToGrid w:val="0"/>
      </w:pPr>
      <w:r>
        <w:rPr>
          <w:rFonts w:ascii="Consolas" w:hAnsi="Consolas" w:eastAsia="宋体"/>
          <w:color w:val="000000"/>
          <w:sz w:val="18"/>
        </w:rPr>
        <w:t xml:space="preserve">    [string]$RunId = ''</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$ErrorActionPreference = 'Stop'</w:t>
      </w:r>
    </w:p>
    <w:p>
      <w:pPr>
        <w:pStyle w:val="Code"/>
        <w:snapToGrid w:val="0"/>
      </w:pPr>
      <w:r>
        <w:rPr>
          <w:rFonts w:ascii="Consolas" w:hAnsi="Consolas" w:eastAsia="宋体"/>
          <w:color w:val="000000"/>
          <w:sz w:val="18"/>
        </w:rPr>
        <w:t>if ([string]::IsNullOrWhiteSpace($RunId)) {</w:t>
      </w:r>
    </w:p>
    <w:p>
      <w:pPr>
        <w:pStyle w:val="Code"/>
        <w:snapToGrid w:val="0"/>
      </w:pPr>
      <w:r>
        <w:rPr>
          <w:rFonts w:ascii="Consolas" w:hAnsi="Consolas" w:eastAsia="宋体"/>
          <w:color w:val="000000"/>
          <w:sz w:val="18"/>
        </w:rPr>
        <w:t xml:space="preserve">    $RunId = $Profile + '_' + [DateTime]::UtcNow.ToString('yyyyMMddTHHmmssZ')</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if ($RunId -notmatch '^[A-Za-z0-9][A-Za-z0-9_-]{0,79}$') {</w:t>
      </w:r>
    </w:p>
    <w:p>
      <w:pPr>
        <w:pStyle w:val="Code"/>
        <w:snapToGrid w:val="0"/>
      </w:pPr>
      <w:r>
        <w:rPr>
          <w:rFonts w:ascii="Consolas" w:hAnsi="Consolas" w:eastAsia="宋体"/>
          <w:color w:val="000000"/>
          <w:sz w:val="18"/>
        </w:rPr>
        <w:t xml:space="preserve">    throw 'Invalid run identifier.'</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$packageDirectory = $PSScriptRoot</w:t>
      </w:r>
    </w:p>
    <w:p>
      <w:pPr>
        <w:pStyle w:val="Code"/>
        <w:snapToGrid w:val="0"/>
      </w:pPr>
      <w:r>
        <w:rPr>
          <w:rFonts w:ascii="Consolas" w:hAnsi="Consolas" w:eastAsia="宋体"/>
          <w:color w:val="000000"/>
          <w:sz w:val="18"/>
        </w:rPr>
        <w:t>$entryPath = Join-Path $packageDirectory 'runDelivery.py'</w:t>
      </w:r>
    </w:p>
    <w:p>
      <w:pPr>
        <w:pStyle w:val="Code"/>
        <w:snapToGrid w:val="0"/>
      </w:pPr>
      <w:r>
        <w:rPr>
          <w:rFonts w:ascii="Consolas" w:hAnsi="Consolas" w:eastAsia="宋体"/>
          <w:color w:val="000000"/>
          <w:sz w:val="18"/>
        </w:rPr>
        <w:t>$resultDirectory = Join-Path (Join-Path $packageDirectory 'results') $RunId</w:t>
      </w:r>
    </w:p>
    <w:p>
      <w:pPr>
        <w:pStyle w:val="Code"/>
        <w:snapToGrid w:val="0"/>
      </w:pPr>
      <w:r>
        <w:rPr>
          <w:rFonts w:ascii="Consolas" w:hAnsi="Consolas" w:eastAsia="宋体"/>
          <w:color w:val="000000"/>
          <w:sz w:val="18"/>
        </w:rPr>
        <w:t>if (Test-Path -LiteralPath $resultDirectory) {</w:t>
      </w:r>
    </w:p>
    <w:p>
      <w:pPr>
        <w:pStyle w:val="Code"/>
        <w:snapToGrid w:val="0"/>
      </w:pPr>
      <w:r>
        <w:rPr>
          <w:rFonts w:ascii="Consolas" w:hAnsi="Consolas" w:eastAsia="宋体"/>
          <w:color w:val="000000"/>
          <w:sz w:val="18"/>
        </w:rPr>
        <w:t xml:space="preserve">    throw 'The run directory already exists; use a new run identifier.'</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$startedUtc = [DateTime]::UtcNow.ToString('o')</w:t>
      </w:r>
    </w:p>
    <w:p>
      <w:pPr>
        <w:pStyle w:val="Code"/>
        <w:snapToGrid w:val="0"/>
      </w:pPr>
      <w:r>
        <w:rPr>
          <w:rFonts w:ascii="Consolas" w:hAnsi="Consolas" w:eastAsia="宋体"/>
          <w:color w:val="000000"/>
          <w:sz w:val="18"/>
        </w:rPr>
        <w:t>$timer = [Diagnostics.Stopwatch]::StartNew()</w:t>
      </w:r>
    </w:p>
    <w:p>
      <w:pPr>
        <w:pStyle w:val="Code"/>
        <w:snapToGrid w:val="0"/>
      </w:pPr>
      <w:r>
        <w:rPr>
          <w:rFonts w:ascii="Consolas" w:hAnsi="Consolas" w:eastAsia="宋体"/>
          <w:color w:val="000000"/>
          <w:sz w:val="18"/>
        </w:rPr>
        <w:t>$entryHash = (Get-FileHash -LiteralPath $entryPath -Algorithm SHA256).Hash.ToLowerInvariant()</w:t>
      </w:r>
    </w:p>
    <w:p>
      <w:pPr>
        <w:pStyle w:val="Code"/>
        <w:snapToGrid w:val="0"/>
      </w:pPr>
      <w:r>
        <w:rPr>
          <w:rFonts w:ascii="Consolas" w:hAnsi="Consolas" w:eastAsia="宋体"/>
          <w:color w:val="000000"/>
          <w:sz w:val="18"/>
        </w:rPr>
        <w:t>&amp; $Python -X utf8 -B $entryPath --profile $Profile --run-id $RunId</w:t>
      </w:r>
    </w:p>
    <w:p>
      <w:pPr>
        <w:pStyle w:val="Code"/>
        <w:snapToGrid w:val="0"/>
      </w:pPr>
      <w:r>
        <w:rPr>
          <w:rFonts w:ascii="Consolas" w:hAnsi="Consolas" w:eastAsia="宋体"/>
          <w:color w:val="000000"/>
          <w:sz w:val="18"/>
        </w:rPr>
        <w:t>$processExit = $LASTEXITCODE</w:t>
      </w:r>
    </w:p>
    <w:p>
      <w:pPr>
        <w:pStyle w:val="Code"/>
        <w:snapToGrid w:val="0"/>
      </w:pPr>
      <w:r>
        <w:rPr>
          <w:rFonts w:ascii="Consolas" w:hAnsi="Consolas" w:eastAsia="宋体"/>
          <w:color w:val="000000"/>
          <w:sz w:val="18"/>
        </w:rPr>
        <w:t>$timer.Stop()</w:t>
      </w:r>
    </w:p>
    <w:p>
      <w:pPr>
        <w:pStyle w:val="Code"/>
        <w:snapToGrid w:val="0"/>
      </w:pPr>
      <w:r>
        <w:rPr>
          <w:rFonts w:ascii="Consolas" w:hAnsi="Consolas" w:eastAsia="宋体"/>
          <w:color w:val="000000"/>
          <w:sz w:val="18"/>
        </w:rPr>
        <w:t>if (Test-Path -LiteralPath $resultDirectory) {</w:t>
      </w:r>
    </w:p>
    <w:p>
      <w:pPr>
        <w:pStyle w:val="Code"/>
        <w:snapToGrid w:val="0"/>
      </w:pPr>
      <w:r>
        <w:rPr>
          <w:rFonts w:ascii="Consolas" w:hAnsi="Consolas" w:eastAsia="宋体"/>
          <w:color w:val="000000"/>
          <w:sz w:val="18"/>
        </w:rPr>
        <w:t xml:space="preserve">    $record = [ordered]@{</w:t>
      </w:r>
    </w:p>
    <w:p>
      <w:pPr>
        <w:pStyle w:val="Code"/>
        <w:snapToGrid w:val="0"/>
      </w:pPr>
      <w:r>
        <w:rPr>
          <w:rFonts w:ascii="Consolas" w:hAnsi="Consolas" w:eastAsia="宋体"/>
          <w:color w:val="000000"/>
          <w:sz w:val="18"/>
        </w:rPr>
        <w:t xml:space="preserve">        runId = $RunId</w:t>
      </w:r>
    </w:p>
    <w:p>
      <w:pPr>
        <w:pStyle w:val="Code"/>
        <w:snapToGrid w:val="0"/>
      </w:pPr>
      <w:r>
        <w:rPr>
          <w:rFonts w:ascii="Consolas" w:hAnsi="Consolas" w:eastAsia="宋体"/>
          <w:color w:val="000000"/>
          <w:sz w:val="18"/>
        </w:rPr>
        <w:t xml:space="preserve">        profile = $Profile</w:t>
      </w:r>
    </w:p>
    <w:p>
      <w:pPr>
        <w:pStyle w:val="Code"/>
        <w:snapToGrid w:val="0"/>
      </w:pPr>
      <w:r>
        <w:rPr>
          <w:rFonts w:ascii="Consolas" w:hAnsi="Consolas" w:eastAsia="宋体"/>
          <w:color w:val="000000"/>
          <w:sz w:val="18"/>
        </w:rPr>
        <w:t xml:space="preserve">        startedAtUtc = $startedUtc</w:t>
      </w:r>
    </w:p>
    <w:p>
      <w:pPr>
        <w:pStyle w:val="Code"/>
        <w:snapToGrid w:val="0"/>
      </w:pPr>
      <w:r>
        <w:rPr>
          <w:rFonts w:ascii="Consolas" w:hAnsi="Consolas" w:eastAsia="宋体"/>
          <w:color w:val="000000"/>
          <w:sz w:val="18"/>
        </w:rPr>
        <w:t xml:space="preserve">        finishedAtUtc = [DateTime]::UtcNow.ToString('o')</w:t>
      </w:r>
    </w:p>
    <w:p>
      <w:pPr>
        <w:pStyle w:val="Code"/>
        <w:snapToGrid w:val="0"/>
      </w:pPr>
      <w:r>
        <w:rPr>
          <w:rFonts w:ascii="Consolas" w:hAnsi="Consolas" w:eastAsia="宋体"/>
          <w:color w:val="000000"/>
          <w:sz w:val="18"/>
        </w:rPr>
        <w:t xml:space="preserve">        elapsedSeconds = $timer.Elapsed.TotalSeconds</w:t>
      </w:r>
    </w:p>
    <w:p>
      <w:pPr>
        <w:pStyle w:val="Code"/>
        <w:snapToGrid w:val="0"/>
      </w:pPr>
      <w:r>
        <w:rPr>
          <w:rFonts w:ascii="Consolas" w:hAnsi="Consolas" w:eastAsia="宋体"/>
          <w:color w:val="000000"/>
          <w:sz w:val="18"/>
        </w:rPr>
        <w:t xml:space="preserve">        actualExitCode = $processExit</w:t>
      </w:r>
    </w:p>
    <w:p>
      <w:pPr>
        <w:pStyle w:val="Code"/>
        <w:snapToGrid w:val="0"/>
      </w:pPr>
      <w:r>
        <w:rPr>
          <w:rFonts w:ascii="Consolas" w:hAnsi="Consolas" w:eastAsia="宋体"/>
          <w:color w:val="000000"/>
          <w:sz w:val="18"/>
        </w:rPr>
        <w:t xml:space="preserve">        entrySha256AtStart = $entryHash</w:t>
      </w:r>
    </w:p>
    <w:p>
      <w:pPr>
        <w:pStyle w:val="Code"/>
        <w:snapToGrid w:val="0"/>
      </w:pPr>
      <w:r>
        <w:rPr>
          <w:rFonts w:ascii="Consolas" w:hAnsi="Consolas" w:eastAsia="宋体"/>
          <w:color w:val="000000"/>
          <w:sz w:val="18"/>
        </w:rPr>
        <w:t xml:space="preserve">        entrySha256AtEnd = (Get-FileHash -LiteralPath $entryPath -Algorithm SHA256).Hash.ToLowerInvariant()</w:t>
      </w:r>
    </w:p>
    <w:p>
      <w:pPr>
        <w:pStyle w:val="Code"/>
        <w:snapToGrid w:val="0"/>
      </w:pPr>
      <w:r>
        <w:rPr>
          <w:rFonts w:ascii="Consolas" w:hAnsi="Consolas" w:eastAsia="宋体"/>
          <w:color w:val="000000"/>
          <w:sz w:val="18"/>
        </w:rPr>
        <w:t xml:space="preserve">        visualStudioGui = 'NOT_OBSERVED_BY_THIS_SCRIPT'</w:t>
      </w:r>
    </w:p>
    <w:p>
      <w:pPr>
        <w:pStyle w:val="Code"/>
        <w:snapToGrid w:val="0"/>
      </w:pPr>
      <w:r>
        <w:rPr>
          <w:rFonts w:ascii="Consolas" w:hAnsi="Consolas" w:eastAsia="宋体"/>
          <w:color w:val="000000"/>
          <w:sz w:val="18"/>
        </w:rPr>
        <w:t xml:space="preserve">        humanReview = 'PENDING_USER_REVIEW'</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$record | ConvertTo-Json -Depth 5 | Set-Content -LiteralPath (Join-Path $resultDirectory 'processExit.json') -Encoding UTF8</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exit $processExit</w:t>
      </w:r>
      <w:bookmarkStart w:id="146" w:name="CODE_SRC011_END"/>
      <w:bookmarkEnd w:id="146"/>
    </w:p>
    <w:p>
      <w:pPr>
        <w:pStyle w:val="Heading2"/>
        <w:pageBreakBefore/>
        <w:ind w:firstLine="0"/>
        <w:snapToGrid w:val="0"/>
      </w:pPr>
      <w:r>
        <w:rPr>
          <w:rFonts w:ascii="Times New Roman" w:hAnsi="Times New Roman" w:eastAsia="宋体"/>
          <w:b/>
          <w:color w:val="000000"/>
          <w:sz w:val="25"/>
        </w:rPr>
        <w:t>D.12 compareMatlab.mjs</w:t>
      </w:r>
      <w:bookmarkStart w:id="147" w:name="FILE_SRC012"/>
      <w:bookmarkEnd w:id="147"/>
    </w:p>
    <w:p>
      <w:pPr>
        <w:spacing w:after="60"/>
        <w:ind w:firstLine="0"/>
        <w:jc w:val="left"/>
        <w:snapToGrid w:val="0"/>
      </w:pPr>
      <w:r>
        <w:rPr>
          <w:rFonts w:ascii="Times New Roman" w:hAnsi="Times New Roman" w:eastAsia="宋体"/>
          <w:color w:val="000000"/>
          <w:sz w:val="21"/>
        </w:rPr>
        <w:t>路径：05_数值检验与实验/MATLAB对照证据/compareMatlab.mjs</w:t>
      </w:r>
    </w:p>
    <w:p>
      <w:pPr>
        <w:spacing w:after="60"/>
        <w:ind w:firstLine="0"/>
        <w:jc w:val="left"/>
        <w:snapToGrid w:val="0"/>
      </w:pPr>
      <w:r>
        <w:rPr>
          <w:rFonts w:ascii="Times New Roman" w:hAnsi="Times New Roman" w:eastAsia="宋体"/>
          <w:color w:val="000000"/>
          <w:sz w:val="21"/>
        </w:rPr>
        <w:t>用途：原MATLAB与Python共同时间/材料坐标样点、事件的对照程序；Node.js自带库</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语言：JavaScript；源文件共 199 行。</w:t>
      </w:r>
    </w:p>
    <w:p>
      <w:pPr>
        <w:keepNext/>
        <w:ind w:firstLine="0"/>
        <w:jc w:val="left"/>
        <w:snapToGrid w:val="0"/>
      </w:pPr>
      <w:r>
        <w:rPr>
          <w:rFonts w:ascii="Times New Roman" w:hAnsi="Times New Roman" w:eastAsia="宋体"/>
          <w:color w:val="000000"/>
          <w:sz w:val="18"/>
        </w:rPr>
        <w:t>SHA256：967fd3cb232b7e0f775728035ea51783fd1f5cd2e61e8533354e939151491d59</w:t>
      </w:r>
    </w:p>
    <w:p>
      <w:pPr>
        <w:pStyle w:val="Code"/>
        <w:snapToGrid w:val="0"/>
      </w:pPr>
      <w:bookmarkStart w:id="148" w:name="CODE_SRC012_BEGIN"/>
      <w:bookmarkEnd w:id="148"/>
      <w:r>
        <w:rPr>
          <w:rFonts w:ascii="Consolas" w:hAnsi="Consolas" w:eastAsia="宋体"/>
          <w:color w:val="000000"/>
          <w:sz w:val="18"/>
        </w:rPr>
        <w:t>import fs from 'node:fs';</w:t>
      </w:r>
    </w:p>
    <w:p>
      <w:pPr>
        <w:pStyle w:val="Code"/>
        <w:snapToGrid w:val="0"/>
      </w:pPr>
      <w:r>
        <w:rPr>
          <w:rFonts w:ascii="Consolas" w:hAnsi="Consolas" w:eastAsia="宋体"/>
          <w:color w:val="000000"/>
          <w:sz w:val="18"/>
        </w:rPr>
        <w:t>import crypto from 'node:crypto';</w:t>
      </w:r>
    </w:p>
    <w:p>
      <w:pPr>
        <w:pStyle w:val="Code"/>
        <w:snapToGrid w:val="0"/>
      </w:pPr>
      <w:r>
        <w:rPr>
          <w:rFonts w:ascii="Consolas" w:hAnsi="Consolas" w:eastAsia="宋体"/>
          <w:color w:val="000000"/>
          <w:sz w:val="18"/>
        </w:rPr>
        <w:t>import path from 'node:path';</w:t>
      </w:r>
    </w:p>
    <w:p>
      <w:pPr>
        <w:pStyle w:val="Code"/>
        <w:snapToGrid w:val="0"/>
      </w:pPr>
      <w:r>
        <w:rPr>
          <w:rFonts w:ascii="Consolas" w:hAnsi="Consolas" w:eastAsia="宋体"/>
          <w:color w:val="000000"/>
          <w:sz w:val="18"/>
        </w:rPr>
        <w:t>import { fileURLToPath } from 'node:url';</w:t>
      </w:r>
    </w:p>
    <w:p>
      <w:pPr>
        <w:pStyle w:val="Code"/>
        <w:snapToGrid w:val="0"/>
      </w:pPr>
      <w:r>
        <w:rPr>
          <w:rFonts w:ascii="Consolas" w:hAnsi="Consolas" w:eastAsia="宋体"/>
          <w:color w:val="000000"/>
          <w:sz w:val="18"/>
        </w:rPr>
        <w:t>import { spawnSync } from 'node:child_process';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const scriptPath = fileURLToPath(import.meta.url);</w:t>
      </w:r>
    </w:p>
    <w:p>
      <w:pPr>
        <w:pStyle w:val="Code"/>
        <w:snapToGrid w:val="0"/>
      </w:pPr>
      <w:r>
        <w:rPr>
          <w:rFonts w:ascii="Consolas" w:hAnsi="Consolas" w:eastAsia="宋体"/>
          <w:color w:val="000000"/>
          <w:sz w:val="18"/>
        </w:rPr>
        <w:t>const projectRoot = path.resolve(path.dirname(scriptPath), '../../../..');</w:t>
      </w:r>
    </w:p>
    <w:p>
      <w:pPr>
        <w:pStyle w:val="Code"/>
        <w:snapToGrid w:val="0"/>
      </w:pPr>
      <w:r>
        <w:rPr>
          <w:rFonts w:ascii="Consolas" w:hAnsi="Consolas" w:eastAsia="宋体"/>
          <w:color w:val="000000"/>
          <w:sz w:val="18"/>
        </w:rPr>
        <w:t>const matlabRoot = path.join(projectRoot, 'paper_output/qa/matlab_crosscheck_20260911');</w:t>
      </w:r>
    </w:p>
    <w:p>
      <w:pPr>
        <w:pStyle w:val="Code"/>
        <w:snapToGrid w:val="0"/>
      </w:pPr>
      <w:r>
        <w:rPr>
          <w:rFonts w:ascii="Consolas" w:hAnsi="Consolas" w:eastAsia="宋体"/>
          <w:color w:val="000000"/>
          <w:sz w:val="18"/>
        </w:rPr>
        <w:t>const pythonRoot = path.join(projectRoot, 'paper_output/results/code_delivery/camel_audit_v1');</w:t>
      </w:r>
    </w:p>
    <w:p>
      <w:pPr>
        <w:pStyle w:val="Code"/>
        <w:snapToGrid w:val="0"/>
      </w:pPr>
      <w:r>
        <w:rPr>
          <w:rFonts w:ascii="Consolas" w:hAnsi="Consolas" w:eastAsia="宋体"/>
          <w:color w:val="000000"/>
          <w:sz w:val="18"/>
        </w:rPr>
        <w:t>const outputJson = path.join(matlabRoot, 'comparison-python.json');</w:t>
      </w:r>
    </w:p>
    <w:p>
      <w:pPr>
        <w:pStyle w:val="Code"/>
        <w:snapToGrid w:val="0"/>
      </w:pPr>
      <w:r>
        <w:rPr>
          <w:rFonts w:ascii="Consolas" w:hAnsi="Consolas" w:eastAsia="宋体"/>
          <w:color w:val="000000"/>
          <w:sz w:val="18"/>
        </w:rPr>
        <w:t>const outputMarkdown = path.join(matlabRoot, 'comparison-python.md');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const thresholds = Object.freeze({ temperatureK: 1e-4, moistureDryBasis: 1e-6, eventSec: 0.01 });</w:t>
      </w:r>
    </w:p>
    <w:p>
      <w:pPr>
        <w:pStyle w:val="Code"/>
        <w:snapToGrid w:val="0"/>
      </w:pPr>
      <w:r>
        <w:rPr>
          <w:rFonts w:ascii="Consolas" w:hAnsi="Consolas" w:eastAsia="宋体"/>
          <w:color w:val="000000"/>
          <w:sz w:val="18"/>
        </w:rPr>
        <w:t>const scriptRecord = fileRecord(scriptPath);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now() { return new Date().toISOString(); }</w:t>
      </w:r>
    </w:p>
    <w:p>
      <w:pPr>
        <w:pStyle w:val="Code"/>
        <w:snapToGrid w:val="0"/>
      </w:pPr>
      <w:r>
        <w:rPr>
          <w:rFonts w:ascii="Consolas" w:hAnsi="Consolas" w:eastAsia="宋体"/>
          <w:color w:val="000000"/>
          <w:sz w:val="18"/>
        </w:rPr>
        <w:t>function digest(bytes) { return crypto.createHash('sha256').update(bytes).digest('hex'); }</w:t>
      </w:r>
    </w:p>
    <w:p>
      <w:pPr>
        <w:pStyle w:val="Code"/>
        <w:snapToGrid w:val="0"/>
      </w:pPr>
      <w:r>
        <w:rPr>
          <w:rFonts w:ascii="Consolas" w:hAnsi="Consolas" w:eastAsia="宋体"/>
          <w:color w:val="000000"/>
          <w:sz w:val="18"/>
        </w:rPr>
        <w:t>function fileRecord(filePath) {</w:t>
      </w:r>
    </w:p>
    <w:p>
      <w:pPr>
        <w:pStyle w:val="Code"/>
        <w:snapToGrid w:val="0"/>
      </w:pPr>
      <w:r>
        <w:rPr>
          <w:rFonts w:ascii="Consolas" w:hAnsi="Consolas" w:eastAsia="宋体"/>
          <w:color w:val="000000"/>
          <w:sz w:val="18"/>
        </w:rPr>
        <w:t xml:space="preserve">  const bytes = fs.readFileSync(filePath);</w:t>
      </w:r>
    </w:p>
    <w:p>
      <w:pPr>
        <w:pStyle w:val="Code"/>
        <w:snapToGrid w:val="0"/>
      </w:pPr>
      <w:r>
        <w:rPr>
          <w:rFonts w:ascii="Consolas" w:hAnsi="Consolas" w:eastAsia="宋体"/>
          <w:color w:val="000000"/>
          <w:sz w:val="18"/>
        </w:rPr>
        <w:t xml:space="preserve">  return { path: path.relative(projectRoot, filePath).split(path.sep).join('/'),</w:t>
      </w:r>
    </w:p>
    <w:p>
      <w:pPr>
        <w:pStyle w:val="Code"/>
        <w:snapToGrid w:val="0"/>
      </w:pPr>
      <w:r>
        <w:rPr>
          <w:rFonts w:ascii="Consolas" w:hAnsi="Consolas" w:eastAsia="宋体"/>
          <w:color w:val="000000"/>
          <w:sz w:val="18"/>
        </w:rPr>
        <w:t xml:space="preserve">    bytes: bytes.length, sha256: digest(bytes) };</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function readJson(filePath) { return JSON.parse(fs.readFileSync(filePath, 'utf8').replace(/^\uFEFF/, '')); }</w:t>
      </w:r>
    </w:p>
    <w:p>
      <w:pPr>
        <w:pStyle w:val="Code"/>
        <w:snapToGrid w:val="0"/>
      </w:pPr>
      <w:r>
        <w:rPr>
          <w:rFonts w:ascii="Consolas" w:hAnsi="Consolas" w:eastAsia="宋体"/>
          <w:color w:val="000000"/>
          <w:sz w:val="18"/>
        </w:rPr>
        <w:t>function writeJson(filePath, value) { fs.writeFileSync(filePath, JSON.stringify(value, null, 2) + '\n', 'utf8'); }</w:t>
      </w:r>
    </w:p>
    <w:p>
      <w:pPr>
        <w:pStyle w:val="Code"/>
        <w:snapToGrid w:val="0"/>
      </w:pPr>
      <w:r>
        <w:rPr>
          <w:rFonts w:ascii="Consolas" w:hAnsi="Consolas" w:eastAsia="宋体"/>
          <w:color w:val="000000"/>
          <w:sz w:val="18"/>
        </w:rPr>
        <w:t>function assert(condition, message) { if (!condition) throw new Error(message); }</w:t>
      </w:r>
    </w:p>
    <w:p>
      <w:pPr>
        <w:pStyle w:val="Code"/>
        <w:snapToGrid w:val="0"/>
      </w:pPr>
      <w:r>
        <w:rPr>
          <w:rFonts w:ascii="Consolas" w:hAnsi="Consolas" w:eastAsia="宋体"/>
          <w:color w:val="000000"/>
          <w:sz w:val="18"/>
        </w:rPr>
        <w:t>function finite(value, label) { assert(typeof value === 'number' &amp;&amp; Number.isFinite(value), `Nonfinite ${label}`); return value;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compareWorker() {</w:t>
      </w:r>
    </w:p>
    <w:p>
      <w:pPr>
        <w:pStyle w:val="Code"/>
        <w:snapToGrid w:val="0"/>
      </w:pPr>
      <w:r>
        <w:rPr>
          <w:rFonts w:ascii="Consolas" w:hAnsi="Consolas" w:eastAsia="宋体"/>
          <w:color w:val="000000"/>
          <w:sz w:val="18"/>
        </w:rPr>
        <w:t xml:space="preserve">  const startedAtUtc = now();</w:t>
      </w:r>
    </w:p>
    <w:p>
      <w:pPr>
        <w:pStyle w:val="Code"/>
        <w:snapToGrid w:val="0"/>
      </w:pPr>
      <w:r>
        <w:rPr>
          <w:rFonts w:ascii="Consolas" w:hAnsi="Consolas" w:eastAsia="宋体"/>
          <w:color w:val="000000"/>
          <w:sz w:val="18"/>
        </w:rPr>
        <w:t xml:space="preserve">  const startTime = process.hrtime.bigint();</w:t>
      </w:r>
    </w:p>
    <w:p>
      <w:pPr>
        <w:pStyle w:val="Code"/>
        <w:snapToGrid w:val="0"/>
      </w:pPr>
      <w:r>
        <w:rPr>
          <w:rFonts w:ascii="Consolas" w:hAnsi="Consolas" w:eastAsia="宋体"/>
          <w:color w:val="000000"/>
          <w:sz w:val="18"/>
        </w:rPr>
        <w:t xml:space="preserve">  const inputPaths = [path.join(matlabRoot, 'runSummary.json'), path.join(matlabRoot, 'runLog.txt'),</w:t>
      </w:r>
    </w:p>
    <w:p>
      <w:pPr>
        <w:pStyle w:val="Code"/>
        <w:snapToGrid w:val="0"/>
      </w:pPr>
      <w:r>
        <w:rPr>
          <w:rFonts w:ascii="Consolas" w:hAnsi="Consolas" w:eastAsia="宋体"/>
          <w:color w:val="000000"/>
          <w:sz w:val="18"/>
        </w:rPr>
        <w:t xml:space="preserve">    path.join(pythonRoot, 'launch.json'), path.join(pythonRoot, 'runResult.json'),</w:t>
      </w:r>
    </w:p>
    <w:p>
      <w:pPr>
        <w:pStyle w:val="Code"/>
        <w:snapToGrid w:val="0"/>
      </w:pPr>
      <w:r>
        <w:rPr>
          <w:rFonts w:ascii="Consolas" w:hAnsi="Consolas" w:eastAsia="宋体"/>
          <w:color w:val="000000"/>
          <w:sz w:val="18"/>
        </w:rPr>
        <w:t xml:space="preserve">    path.join(pythonRoot, 'artifactManifest.json')];</w:t>
      </w:r>
    </w:p>
    <w:p>
      <w:pPr>
        <w:pStyle w:val="Code"/>
        <w:snapToGrid w:val="0"/>
      </w:pPr>
      <w:r>
        <w:rPr>
          <w:rFonts w:ascii="Consolas" w:hAnsi="Consolas" w:eastAsia="宋体"/>
          <w:color w:val="000000"/>
          <w:sz w:val="18"/>
        </w:rPr>
        <w:t xml:space="preserve">  for (const question of ['Q1', 'Q23', 'Q4']) {</w:t>
      </w:r>
    </w:p>
    <w:p>
      <w:pPr>
        <w:pStyle w:val="Code"/>
        <w:snapToGrid w:val="0"/>
      </w:pPr>
      <w:r>
        <w:rPr>
          <w:rFonts w:ascii="Consolas" w:hAnsi="Consolas" w:eastAsia="宋体"/>
          <w:color w:val="000000"/>
          <w:sz w:val="18"/>
        </w:rPr>
        <w:t xml:space="preserve">    inputPaths.push(path.join(matlabRoot, `${question}_crossCheck.json`),</w:t>
      </w:r>
    </w:p>
    <w:p>
      <w:pPr>
        <w:pStyle w:val="Code"/>
        <w:snapToGrid w:val="0"/>
      </w:pPr>
      <w:r>
        <w:rPr>
          <w:rFonts w:ascii="Consolas" w:hAnsi="Consolas" w:eastAsia="宋体"/>
          <w:color w:val="000000"/>
          <w:sz w:val="18"/>
        </w:rPr>
        <w:t xml:space="preserve">      path.join(pythonRoot, question, 'summary.json'), path.join(pythonRoot, question, 'sampled_solution.npz'));</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const matlabRun = readJson(inputPaths[0]);</w:t>
      </w:r>
    </w:p>
    <w:p>
      <w:pPr>
        <w:pStyle w:val="Code"/>
        <w:snapToGrid w:val="0"/>
      </w:pPr>
      <w:r>
        <w:rPr>
          <w:rFonts w:ascii="Consolas" w:hAnsi="Consolas" w:eastAsia="宋体"/>
          <w:color w:val="000000"/>
          <w:sz w:val="18"/>
        </w:rPr>
        <w:t xml:space="preserve">  const pythonLaunch = readJson(path.join(pythonRoot, 'launch.json'));</w:t>
      </w:r>
    </w:p>
    <w:p>
      <w:pPr>
        <w:pStyle w:val="Code"/>
        <w:snapToGrid w:val="0"/>
      </w:pPr>
      <w:r>
        <w:rPr>
          <w:rFonts w:ascii="Consolas" w:hAnsi="Consolas" w:eastAsia="宋体"/>
          <w:color w:val="000000"/>
          <w:sz w:val="18"/>
        </w:rPr>
        <w:t xml:space="preserve">  const pythonRun = readJson(path.join(pythonRoot, 'runResult.json'));</w:t>
      </w:r>
    </w:p>
    <w:p>
      <w:pPr>
        <w:pStyle w:val="Code"/>
        <w:snapToGrid w:val="0"/>
      </w:pPr>
      <w:r>
        <w:rPr>
          <w:rFonts w:ascii="Consolas" w:hAnsi="Consolas" w:eastAsia="宋体"/>
          <w:color w:val="000000"/>
          <w:sz w:val="18"/>
        </w:rPr>
        <w:t xml:space="preserve">  const noMatlabException = matlabRun.exception == null || (Array.isArray(matlabRun.exception) &amp;&amp; matlabRun.exception.length === 0);</w:t>
      </w:r>
    </w:p>
    <w:p>
      <w:pPr>
        <w:pStyle w:val="Code"/>
        <w:snapToGrid w:val="0"/>
      </w:pPr>
      <w:r>
        <w:rPr>
          <w:rFonts w:ascii="Consolas" w:hAnsi="Consolas" w:eastAsia="宋体"/>
          <w:color w:val="000000"/>
          <w:sz w:val="18"/>
        </w:rPr>
        <w:t xml:space="preserve">  assert(matlabRun.status === 'COMPLETED_NUMERICAL_CHECKS' &amp;&amp; noMatlabException, 'MATLAB run is incomplete');</w:t>
      </w:r>
    </w:p>
    <w:p>
      <w:pPr>
        <w:pStyle w:val="Code"/>
        <w:snapToGrid w:val="0"/>
      </w:pPr>
      <w:r>
        <w:rPr>
          <w:rFonts w:ascii="Consolas" w:hAnsi="Consolas" w:eastAsia="宋体"/>
          <w:color w:val="000000"/>
          <w:sz w:val="18"/>
        </w:rPr>
        <w:t xml:space="preserve">  assert(pythonRun.status === 'PASS', 'Python baseline is incomplete');</w:t>
      </w:r>
    </w:p>
    <w:p>
      <w:pPr>
        <w:pStyle w:val="Code"/>
        <w:snapToGrid w:val="0"/>
      </w:pPr>
      <w:r>
        <w:rPr>
          <w:rFonts w:ascii="Consolas" w:hAnsi="Consolas" w:eastAsia="宋体"/>
          <w:color w:val="000000"/>
          <w:sz w:val="18"/>
        </w:rPr>
        <w:t xml:space="preserve">  const provenanceChecks =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function verifyDeclared(record, label) {</w:t>
      </w:r>
    </w:p>
    <w:p>
      <w:pPr>
        <w:pStyle w:val="Code"/>
        <w:snapToGrid w:val="0"/>
      </w:pPr>
      <w:r>
        <w:rPr>
          <w:rFonts w:ascii="Consolas" w:hAnsi="Consolas" w:eastAsia="宋体"/>
          <w:color w:val="000000"/>
          <w:sz w:val="18"/>
        </w:rPr>
        <w:t xml:space="preserve">    const resolved = path.isAbsolute(record.path) ? record.path : path.join(projectRoot, record.path);</w:t>
      </w:r>
    </w:p>
    <w:p>
      <w:pPr>
        <w:pStyle w:val="Code"/>
        <w:snapToGrid w:val="0"/>
      </w:pPr>
      <w:r>
        <w:rPr>
          <w:rFonts w:ascii="Consolas" w:hAnsi="Consolas" w:eastAsia="宋体"/>
          <w:color w:val="000000"/>
          <w:sz w:val="18"/>
        </w:rPr>
        <w:t xml:space="preserve">    const actual = fileRecord(resolved);</w:t>
      </w:r>
    </w:p>
    <w:p>
      <w:pPr>
        <w:pStyle w:val="Code"/>
        <w:snapToGrid w:val="0"/>
      </w:pPr>
      <w:r>
        <w:rPr>
          <w:rFonts w:ascii="Consolas" w:hAnsi="Consolas" w:eastAsia="宋体"/>
          <w:color w:val="000000"/>
          <w:sz w:val="18"/>
        </w:rPr>
        <w:t xml:space="preserve">    assert(actual.sha256 === record.sha256, `Declared hash differs: ${label}`);</w:t>
      </w:r>
    </w:p>
    <w:p>
      <w:pPr>
        <w:pStyle w:val="Code"/>
        <w:snapToGrid w:val="0"/>
      </w:pPr>
      <w:r>
        <w:rPr>
          <w:rFonts w:ascii="Consolas" w:hAnsi="Consolas" w:eastAsia="宋体"/>
          <w:color w:val="000000"/>
          <w:sz w:val="18"/>
        </w:rPr>
        <w:t xml:space="preserve">    inputPaths.push(resolved);</w:t>
      </w:r>
    </w:p>
    <w:p>
      <w:pPr>
        <w:pStyle w:val="Code"/>
        <w:snapToGrid w:val="0"/>
      </w:pPr>
      <w:r>
        <w:rPr>
          <w:rFonts w:ascii="Consolas" w:hAnsi="Consolas" w:eastAsia="宋体"/>
          <w:color w:val="000000"/>
          <w:sz w:val="18"/>
        </w:rPr>
        <w:t xml:space="preserve">    provenanceChecks.push({ label, actual, matchedRecordedHash: true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verifyDeclared({ path: matlabRun.sourcePath, sha256: matlabRun.sourceSha256 }, 'MATLAB source');</w:t>
      </w:r>
    </w:p>
    <w:p>
      <w:pPr>
        <w:pStyle w:val="Code"/>
        <w:snapToGrid w:val="0"/>
      </w:pPr>
      <w:r>
        <w:rPr>
          <w:rFonts w:ascii="Consolas" w:hAnsi="Consolas" w:eastAsia="宋体"/>
          <w:color w:val="000000"/>
          <w:sz w:val="18"/>
        </w:rPr>
        <w:t xml:space="preserve">  for (const record of matlabRun.inputs) verifyDeclared(record, 'MATLAB observed input');</w:t>
      </w:r>
    </w:p>
    <w:p>
      <w:pPr>
        <w:pStyle w:val="Code"/>
        <w:snapToGrid w:val="0"/>
      </w:pPr>
      <w:r>
        <w:rPr>
          <w:rFonts w:ascii="Consolas" w:hAnsi="Consolas" w:eastAsia="宋体"/>
          <w:color w:val="000000"/>
          <w:sz w:val="18"/>
        </w:rPr>
        <w:t xml:space="preserve">  for (const question of ['Q1', 'Q23', 'Q4']) {</w:t>
      </w:r>
    </w:p>
    <w:p>
      <w:pPr>
        <w:pStyle w:val="Code"/>
        <w:snapToGrid w:val="0"/>
      </w:pPr>
      <w:r>
        <w:rPr>
          <w:rFonts w:ascii="Consolas" w:hAnsi="Consolas" w:eastAsia="宋体"/>
          <w:color w:val="000000"/>
          <w:sz w:val="18"/>
        </w:rPr>
        <w:t xml:space="preserve">    const baseline = readJson(path.join(pythonRoot, question, 'summary.json'));</w:t>
      </w:r>
    </w:p>
    <w:p>
      <w:pPr>
        <w:pStyle w:val="Code"/>
        <w:snapToGrid w:val="0"/>
      </w:pPr>
      <w:r>
        <w:rPr>
          <w:rFonts w:ascii="Consolas" w:hAnsi="Consolas" w:eastAsia="宋体"/>
          <w:color w:val="000000"/>
          <w:sz w:val="18"/>
        </w:rPr>
        <w:t xml:space="preserve">    for (const key of ['code', 'jacobian_code', 'dense_storage_code']) verifyDeclared(baseline[key], `${question}/${key}`);</w:t>
      </w:r>
    </w:p>
    <w:p>
      <w:pPr>
        <w:pStyle w:val="Code"/>
        <w:snapToGrid w:val="0"/>
      </w:pPr>
      <w:r>
        <w:rPr>
          <w:rFonts w:ascii="Consolas" w:hAnsi="Consolas" w:eastAsia="宋体"/>
          <w:color w:val="000000"/>
          <w:sz w:val="18"/>
        </w:rPr>
        <w:t xml:space="preserve">    for (const record of baseline.inputs) verifyDeclared(record, `${question}/observed input`);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const uniqueInputPaths = [...new Set(inputPaths.map(item =&gt; path.resolve(item)))];</w:t>
      </w:r>
    </w:p>
    <w:p>
      <w:pPr>
        <w:pStyle w:val="Code"/>
        <w:snapToGrid w:val="0"/>
      </w:pPr>
      <w:r>
        <w:rPr>
          <w:rFonts w:ascii="Consolas" w:hAnsi="Consolas" w:eastAsia="宋体"/>
          <w:color w:val="000000"/>
          <w:sz w:val="18"/>
        </w:rPr>
        <w:t xml:space="preserve">  const inputRecords = uniqueInputPaths.map(fileRecord);</w:t>
      </w:r>
    </w:p>
    <w:p>
      <w:pPr>
        <w:pStyle w:val="Code"/>
        <w:snapToGrid w:val="0"/>
      </w:pPr>
      <w:r>
        <w:rPr>
          <w:rFonts w:ascii="Consolas" w:hAnsi="Consolas" w:eastAsia="宋体"/>
          <w:color w:val="000000"/>
          <w:sz w:val="18"/>
        </w:rPr>
        <w:t xml:space="preserve">  const questions = [];</w:t>
      </w:r>
    </w:p>
    <w:p>
      <w:pPr>
        <w:pStyle w:val="Code"/>
        <w:snapToGrid w:val="0"/>
      </w:pPr>
      <w:r>
        <w:rPr>
          <w:rFonts w:ascii="Consolas" w:hAnsi="Consolas" w:eastAsia="宋体"/>
          <w:color w:val="000000"/>
          <w:sz w:val="18"/>
        </w:rPr>
        <w:t xml:space="preserve">  const failures = [];</w:t>
      </w:r>
    </w:p>
    <w:p>
      <w:pPr>
        <w:pStyle w:val="Code"/>
        <w:snapToGrid w:val="0"/>
      </w:pPr>
      <w:r>
        <w:rPr>
          <w:rFonts w:ascii="Consolas" w:hAnsi="Consolas" w:eastAsia="宋体"/>
          <w:color w:val="000000"/>
          <w:sz w:val="18"/>
        </w:rPr>
        <w:t xml:space="preserve">  for (const question of ['Q1', 'Q23', 'Q4']) {</w:t>
      </w:r>
    </w:p>
    <w:p>
      <w:pPr>
        <w:pStyle w:val="Code"/>
        <w:snapToGrid w:val="0"/>
      </w:pPr>
      <w:r>
        <w:rPr>
          <w:rFonts w:ascii="Consolas" w:hAnsi="Consolas" w:eastAsia="宋体"/>
          <w:color w:val="000000"/>
          <w:sz w:val="18"/>
        </w:rPr>
        <w:t xml:space="preserve">    const matlab = readJson(path.join(matlabRoot, `${question}_crossCheck.json`));</w:t>
      </w:r>
    </w:p>
    <w:p>
      <w:pPr>
        <w:pStyle w:val="Code"/>
        <w:snapToGrid w:val="0"/>
      </w:pPr>
      <w:r>
        <w:rPr>
          <w:rFonts w:ascii="Consolas" w:hAnsi="Consolas" w:eastAsia="宋体"/>
          <w:color w:val="000000"/>
          <w:sz w:val="18"/>
        </w:rPr>
        <w:t xml:space="preserve">    const python = readJson(path.join(pythonRoot, question, 'summary.json'));</w:t>
      </w:r>
    </w:p>
    <w:p>
      <w:pPr>
        <w:pStyle w:val="Code"/>
        <w:snapToGrid w:val="0"/>
      </w:pPr>
      <w:r>
        <w:rPr>
          <w:rFonts w:ascii="Consolas" w:hAnsi="Consolas" w:eastAsia="宋体"/>
          <w:color w:val="000000"/>
          <w:sz w:val="18"/>
        </w:rPr>
        <w:t xml:space="preserve">    const sample = python.crossLanguageSamples;</w:t>
      </w:r>
    </w:p>
    <w:p>
      <w:pPr>
        <w:pStyle w:val="Code"/>
        <w:snapToGrid w:val="0"/>
      </w:pPr>
      <w:r>
        <w:rPr>
          <w:rFonts w:ascii="Consolas" w:hAnsi="Consolas" w:eastAsia="宋体"/>
          <w:color w:val="000000"/>
          <w:sz w:val="18"/>
        </w:rPr>
        <w:t xml:space="preserve">    assert(matlab.question === question &amp;&amp; python.settings.question === question, `${question}: question mismatch`);</w:t>
      </w:r>
    </w:p>
    <w:p>
      <w:pPr>
        <w:pStyle w:val="Code"/>
        <w:snapToGrid w:val="0"/>
      </w:pPr>
      <w:r>
        <w:rPr>
          <w:rFonts w:ascii="Consolas" w:hAnsi="Consolas" w:eastAsia="宋体"/>
          <w:color w:val="000000"/>
          <w:sz w:val="18"/>
        </w:rPr>
        <w:t xml:space="preserve">    assert(matlab.intervalCount === 40 &amp;&amp; python.settings.intervals === 40, `${question}: require N40`);</w:t>
      </w:r>
    </w:p>
    <w:p>
      <w:pPr>
        <w:pStyle w:val="Code"/>
        <w:snapToGrid w:val="0"/>
      </w:pPr>
      <w:r>
        <w:rPr>
          <w:rFonts w:ascii="Consolas" w:hAnsi="Consolas" w:eastAsia="宋体"/>
          <w:color w:val="000000"/>
          <w:sz w:val="18"/>
        </w:rPr>
        <w:t xml:space="preserve">    const settingsPairs = [</w:t>
      </w:r>
    </w:p>
    <w:p>
      <w:pPr>
        <w:pStyle w:val="Code"/>
        <w:snapToGrid w:val="0"/>
      </w:pPr>
      <w:r>
        <w:rPr>
          <w:rFonts w:ascii="Consolas" w:hAnsi="Consolas" w:eastAsia="宋体"/>
          <w:color w:val="000000"/>
          <w:sz w:val="18"/>
        </w:rPr>
        <w:t xml:space="preserve">      ['rtol', 'relativeTolerance'], ['atolTemperature', 'temperatureAbsoluteTolerance'],</w:t>
      </w:r>
    </w:p>
    <w:p>
      <w:pPr>
        <w:pStyle w:val="Code"/>
        <w:snapToGrid w:val="0"/>
      </w:pPr>
      <w:r>
        <w:rPr>
          <w:rFonts w:ascii="Consolas" w:hAnsi="Consolas" w:eastAsia="宋体"/>
          <w:color w:val="000000"/>
          <w:sz w:val="18"/>
        </w:rPr>
        <w:t xml:space="preserve">      ['atolMoisture', 'moistureAbsoluteTolerance'], ['earlyMaxStepS', 'earlyMaxStepSec'],</w:t>
      </w:r>
    </w:p>
    <w:p>
      <w:pPr>
        <w:pStyle w:val="Code"/>
        <w:snapToGrid w:val="0"/>
      </w:pPr>
      <w:r>
        <w:rPr>
          <w:rFonts w:ascii="Consolas" w:hAnsi="Consolas" w:eastAsia="宋体"/>
          <w:color w:val="000000"/>
          <w:sz w:val="18"/>
        </w:rPr>
        <w:t xml:space="preserve">      ['maxStepS', 'lateMaxStepSec'], ['h', 'heatTransferCoefficient'], ['beta', 'massTransferCoefficient']];</w:t>
      </w:r>
    </w:p>
    <w:p>
      <w:pPr>
        <w:pStyle w:val="Code"/>
        <w:snapToGrid w:val="0"/>
      </w:pPr>
      <w:r>
        <w:rPr>
          <w:rFonts w:ascii="Consolas" w:hAnsi="Consolas" w:eastAsia="宋体"/>
          <w:color w:val="000000"/>
          <w:sz w:val="18"/>
        </w:rPr>
        <w:t xml:space="preserve">    for (const [pythonKey, matlabKey] of settingsPairs) {</w:t>
      </w:r>
    </w:p>
    <w:p>
      <w:pPr>
        <w:pStyle w:val="Code"/>
        <w:snapToGrid w:val="0"/>
      </w:pPr>
      <w:r>
        <w:rPr>
          <w:rFonts w:ascii="Consolas" w:hAnsi="Consolas" w:eastAsia="宋体"/>
          <w:color w:val="000000"/>
          <w:sz w:val="18"/>
        </w:rPr>
        <w:t xml:space="preserve">      assert(python.settings[pythonKey] === matlabRun.settings[matlabKey], `${question}: ${pythonKey} differs`);</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assert(python.settings.faceScheme.toLowerCase() === matlabRun.settings.waterFaceScheme.toLowerCase(), `${question}: face scheme differs`);</w:t>
      </w:r>
    </w:p>
    <w:p>
      <w:pPr>
        <w:pStyle w:val="Code"/>
        <w:snapToGrid w:val="0"/>
      </w:pPr>
      <w:r>
        <w:rPr>
          <w:rFonts w:ascii="Consolas" w:hAnsi="Consolas" w:eastAsia="宋体"/>
          <w:color w:val="000000"/>
          <w:sz w:val="18"/>
        </w:rPr>
        <w:t xml:space="preserve">    assert(matlab.sampleTimesSec.length === matlab.sampleTypes.length, `${question}: sample types malformed`);</w:t>
      </w:r>
    </w:p>
    <w:p>
      <w:pPr>
        <w:pStyle w:val="Code"/>
        <w:snapToGrid w:val="0"/>
      </w:pPr>
      <w:r>
        <w:rPr>
          <w:rFonts w:ascii="Consolas" w:hAnsi="Consolas" w:eastAsia="宋体"/>
          <w:color w:val="000000"/>
          <w:sz w:val="18"/>
        </w:rPr>
        <w:t xml:space="preserve">    const times = question === 'Q1' ? [0, 1800] : [0, 1800, 10800];</w:t>
      </w:r>
    </w:p>
    <w:p>
      <w:pPr>
        <w:pStyle w:val="Code"/>
        <w:snapToGrid w:val="0"/>
      </w:pPr>
      <w:r>
        <w:rPr>
          <w:rFonts w:ascii="Consolas" w:hAnsi="Consolas" w:eastAsia="宋体"/>
          <w:color w:val="000000"/>
          <w:sz w:val="18"/>
        </w:rPr>
        <w:t xml:space="preserve">    if (question !== 'Q1') {</w:t>
      </w:r>
    </w:p>
    <w:p>
      <w:pPr>
        <w:pStyle w:val="Code"/>
        <w:snapToGrid w:val="0"/>
      </w:pPr>
      <w:r>
        <w:rPr>
          <w:rFonts w:ascii="Consolas" w:hAnsi="Consolas" w:eastAsia="宋体"/>
          <w:color w:val="000000"/>
          <w:sz w:val="18"/>
        </w:rPr>
        <w:t xml:space="preserve">      assert(Number.isInteger(matlab.endSec) &amp;&amp; matlab.endSec === python.diagnostics.end_s, `${question}: no common post-event integer second`);</w:t>
      </w:r>
    </w:p>
    <w:p>
      <w:pPr>
        <w:pStyle w:val="Code"/>
        <w:snapToGrid w:val="0"/>
      </w:pPr>
      <w:r>
        <w:rPr>
          <w:rFonts w:ascii="Consolas" w:hAnsi="Consolas" w:eastAsia="宋体"/>
          <w:color w:val="000000"/>
          <w:sz w:val="18"/>
        </w:rPr>
        <w:t xml:space="preserve">      const postIndex = matlab.sampleTimesSec.indexOf(matlab.endSec);</w:t>
      </w:r>
    </w:p>
    <w:p>
      <w:pPr>
        <w:pStyle w:val="Code"/>
        <w:snapToGrid w:val="0"/>
      </w:pPr>
      <w:r>
        <w:rPr>
          <w:rFonts w:ascii="Consolas" w:hAnsi="Consolas" w:eastAsia="宋体"/>
          <w:color w:val="000000"/>
          <w:sz w:val="18"/>
        </w:rPr>
        <w:t xml:space="preserve">      assert(postIndex &gt;= 0 &amp;&amp; matlab.sampleTypes[postIndex] === 'postEventIntegerSecond', `${question}: endpoint is not postEventIntegerSecond`);</w:t>
      </w:r>
    </w:p>
    <w:p>
      <w:pPr>
        <w:pStyle w:val="Code"/>
        <w:snapToGrid w:val="0"/>
      </w:pPr>
      <w:r>
        <w:rPr>
          <w:rFonts w:ascii="Consolas" w:hAnsi="Consolas" w:eastAsia="宋体"/>
          <w:color w:val="000000"/>
          <w:sz w:val="18"/>
        </w:rPr>
        <w:t xml:space="preserve">      times.push(matlab.endSec);</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const coordinates = [0, 0.25, 0.5, 0.75, 1];</w:t>
      </w:r>
    </w:p>
    <w:p>
      <w:pPr>
        <w:pStyle w:val="Code"/>
        <w:snapToGrid w:val="0"/>
      </w:pPr>
      <w:r>
        <w:rPr>
          <w:rFonts w:ascii="Consolas" w:hAnsi="Consolas" w:eastAsia="宋体"/>
          <w:color w:val="000000"/>
          <w:sz w:val="18"/>
        </w:rPr>
        <w:t xml:space="preserve">    const pairs = [];</w:t>
      </w:r>
    </w:p>
    <w:p>
      <w:pPr>
        <w:pStyle w:val="Code"/>
        <w:snapToGrid w:val="0"/>
      </w:pPr>
      <w:r>
        <w:rPr>
          <w:rFonts w:ascii="Consolas" w:hAnsi="Consolas" w:eastAsia="宋体"/>
          <w:color w:val="000000"/>
          <w:sz w:val="18"/>
        </w:rPr>
        <w:t xml:space="preserve">    const maxima = { temperatureK: null, moistureDryBasis: null };</w:t>
      </w:r>
    </w:p>
    <w:p>
      <w:pPr>
        <w:pStyle w:val="Code"/>
        <w:snapToGrid w:val="0"/>
      </w:pPr>
      <w:r>
        <w:rPr>
          <w:rFonts w:ascii="Consolas" w:hAnsi="Consolas" w:eastAsia="宋体"/>
          <w:color w:val="000000"/>
          <w:sz w:val="18"/>
        </w:rPr>
        <w:t xml:space="preserve">    for (const timeSec of times) {</w:t>
      </w:r>
    </w:p>
    <w:p>
      <w:pPr>
        <w:pStyle w:val="Code"/>
        <w:snapToGrid w:val="0"/>
      </w:pPr>
      <w:r>
        <w:rPr>
          <w:rFonts w:ascii="Consolas" w:hAnsi="Consolas" w:eastAsia="宋体"/>
          <w:color w:val="000000"/>
          <w:sz w:val="18"/>
        </w:rPr>
        <w:t xml:space="preserve">      const matlabTimeIndex = matlab.sampleTimesSec.indexOf(timeSec);</w:t>
      </w:r>
    </w:p>
    <w:p>
      <w:pPr>
        <w:pStyle w:val="Code"/>
        <w:snapToGrid w:val="0"/>
      </w:pPr>
      <w:r>
        <w:rPr>
          <w:rFonts w:ascii="Consolas" w:hAnsi="Consolas" w:eastAsia="宋体"/>
          <w:color w:val="000000"/>
          <w:sz w:val="18"/>
        </w:rPr>
        <w:t xml:space="preserve">      const pythonTimeIndex = sample.timesS.indexOf(timeSec);</w:t>
      </w:r>
    </w:p>
    <w:p>
      <w:pPr>
        <w:pStyle w:val="Code"/>
        <w:snapToGrid w:val="0"/>
      </w:pPr>
      <w:r>
        <w:rPr>
          <w:rFonts w:ascii="Consolas" w:hAnsi="Consolas" w:eastAsia="宋体"/>
          <w:color w:val="000000"/>
          <w:sz w:val="18"/>
        </w:rPr>
        <w:t xml:space="preserve">      assert(matlabTimeIndex &gt;= 0 &amp;&amp; pythonTimeIndex &gt;= 0, `${question}: missing exact common time ${timeSec}`);</w:t>
      </w:r>
    </w:p>
    <w:p>
      <w:pPr>
        <w:pStyle w:val="Code"/>
        <w:snapToGrid w:val="0"/>
      </w:pPr>
      <w:r>
        <w:rPr>
          <w:rFonts w:ascii="Consolas" w:hAnsi="Consolas" w:eastAsia="宋体"/>
          <w:color w:val="000000"/>
          <w:sz w:val="18"/>
        </w:rPr>
        <w:t xml:space="preserve">      for (const materialX of coordinates) {</w:t>
      </w:r>
    </w:p>
    <w:p>
      <w:pPr>
        <w:pStyle w:val="Code"/>
        <w:snapToGrid w:val="0"/>
      </w:pPr>
      <w:r>
        <w:rPr>
          <w:rFonts w:ascii="Consolas" w:hAnsi="Consolas" w:eastAsia="宋体"/>
          <w:color w:val="000000"/>
          <w:sz w:val="18"/>
        </w:rPr>
        <w:t xml:space="preserve">        const matlabXIndex = matlab.sampleMaterialX.indexOf(materialX);</w:t>
      </w:r>
    </w:p>
    <w:p>
      <w:pPr>
        <w:pStyle w:val="Code"/>
        <w:snapToGrid w:val="0"/>
      </w:pPr>
      <w:r>
        <w:rPr>
          <w:rFonts w:ascii="Consolas" w:hAnsi="Consolas" w:eastAsia="宋体"/>
          <w:color w:val="000000"/>
          <w:sz w:val="18"/>
        </w:rPr>
        <w:t xml:space="preserve">        const pythonXIndex = sample.materialX.indexOf(materialX);</w:t>
      </w:r>
    </w:p>
    <w:p>
      <w:pPr>
        <w:pStyle w:val="Code"/>
        <w:snapToGrid w:val="0"/>
      </w:pPr>
      <w:r>
        <w:rPr>
          <w:rFonts w:ascii="Consolas" w:hAnsi="Consolas" w:eastAsia="宋体"/>
          <w:color w:val="000000"/>
          <w:sz w:val="18"/>
        </w:rPr>
        <w:t xml:space="preserve">        assert(matlabXIndex &gt;= 0 &amp;&amp; pythonXIndex &gt;= 0, `${question}: missing exact common coordinate ${materialX}`);</w:t>
      </w:r>
    </w:p>
    <w:p>
      <w:pPr>
        <w:pStyle w:val="Code"/>
        <w:snapToGrid w:val="0"/>
      </w:pPr>
      <w:r>
        <w:rPr>
          <w:rFonts w:ascii="Consolas" w:hAnsi="Consolas" w:eastAsia="宋体"/>
          <w:color w:val="000000"/>
          <w:sz w:val="18"/>
        </w:rPr>
        <w:t xml:space="preserve">        const item = { timeSec, materialX, matlabTimeIndexZeroBased: matlabTimeIndex, pythonTimeIndexZeroBased: pythonTimeIndex,</w:t>
      </w:r>
    </w:p>
    <w:p>
      <w:pPr>
        <w:pStyle w:val="Code"/>
        <w:snapToGrid w:val="0"/>
      </w:pPr>
      <w:r>
        <w:rPr>
          <w:rFonts w:ascii="Consolas" w:hAnsi="Consolas" w:eastAsia="宋体"/>
          <w:color w:val="000000"/>
          <w:sz w:val="18"/>
        </w:rPr>
        <w:t xml:space="preserve">          matlabXIndexZeroBased: matlabXIndex, pythonXIndexZeroBased: pythonXIndex };</w:t>
      </w:r>
    </w:p>
    <w:p>
      <w:pPr>
        <w:pStyle w:val="Code"/>
        <w:snapToGrid w:val="0"/>
      </w:pPr>
      <w:r>
        <w:rPr>
          <w:rFonts w:ascii="Consolas" w:hAnsi="Consolas" w:eastAsia="宋体"/>
          <w:color w:val="000000"/>
          <w:sz w:val="18"/>
        </w:rPr>
        <w:t xml:space="preserve">        for (const field of ['temperatureK', 'moistureDryBasis']) {</w:t>
      </w:r>
    </w:p>
    <w:p>
      <w:pPr>
        <w:pStyle w:val="Code"/>
        <w:snapToGrid w:val="0"/>
      </w:pPr>
      <w:r>
        <w:rPr>
          <w:rFonts w:ascii="Consolas" w:hAnsi="Consolas" w:eastAsia="宋体"/>
          <w:color w:val="000000"/>
          <w:sz w:val="18"/>
        </w:rPr>
        <w:t xml:space="preserve">          const matlabValue = finite(matlab[field][matlabTimeIndex][matlabXIndex], `${question}/${field}/MATLAB`);</w:t>
      </w:r>
    </w:p>
    <w:p>
      <w:pPr>
        <w:pStyle w:val="Code"/>
        <w:snapToGrid w:val="0"/>
      </w:pPr>
      <w:r>
        <w:rPr>
          <w:rFonts w:ascii="Consolas" w:hAnsi="Consolas" w:eastAsia="宋体"/>
          <w:color w:val="000000"/>
          <w:sz w:val="18"/>
        </w:rPr>
        <w:t xml:space="preserve">          const pythonValue = finite(sample[field][pythonTimeIndex][pythonXIndex], `${question}/${field}/Python`);</w:t>
      </w:r>
    </w:p>
    <w:p>
      <w:pPr>
        <w:pStyle w:val="Code"/>
        <w:snapToGrid w:val="0"/>
      </w:pPr>
      <w:r>
        <w:rPr>
          <w:rFonts w:ascii="Consolas" w:hAnsi="Consolas" w:eastAsia="宋体"/>
          <w:color w:val="000000"/>
          <w:sz w:val="18"/>
        </w:rPr>
        <w:t xml:space="preserve">          const signedDifference = matlabValue - pythonValue;</w:t>
      </w:r>
    </w:p>
    <w:p>
      <w:pPr>
        <w:pStyle w:val="Code"/>
        <w:snapToGrid w:val="0"/>
      </w:pPr>
      <w:r>
        <w:rPr>
          <w:rFonts w:ascii="Consolas" w:hAnsi="Consolas" w:eastAsia="宋体"/>
          <w:color w:val="000000"/>
          <w:sz w:val="18"/>
        </w:rPr>
        <w:t xml:space="preserve">          const absoluteDifference = Math.abs(signedDifference);</w:t>
      </w:r>
    </w:p>
    <w:p>
      <w:pPr>
        <w:pStyle w:val="Code"/>
        <w:snapToGrid w:val="0"/>
      </w:pPr>
      <w:r>
        <w:rPr>
          <w:rFonts w:ascii="Consolas" w:hAnsi="Consolas" w:eastAsia="宋体"/>
          <w:color w:val="000000"/>
          <w:sz w:val="18"/>
        </w:rPr>
        <w:t xml:space="preserve">          const passed = absoluteDifference &lt;= thresholds[field];</w:t>
      </w:r>
    </w:p>
    <w:p>
      <w:pPr>
        <w:pStyle w:val="Code"/>
        <w:snapToGrid w:val="0"/>
      </w:pPr>
      <w:r>
        <w:rPr>
          <w:rFonts w:ascii="Consolas" w:hAnsi="Consolas" w:eastAsia="宋体"/>
          <w:color w:val="000000"/>
          <w:sz w:val="18"/>
        </w:rPr>
        <w:t xml:space="preserve">          item[field] = { matlabValue, pythonValue, signedDifferenceMatlabMinusPython: signedDifference, absoluteDifference, passed };</w:t>
      </w:r>
    </w:p>
    <w:p>
      <w:pPr>
        <w:pStyle w:val="Code"/>
        <w:snapToGrid w:val="0"/>
      </w:pPr>
      <w:r>
        <w:rPr>
          <w:rFonts w:ascii="Consolas" w:hAnsi="Consolas" w:eastAsia="宋体"/>
          <w:color w:val="000000"/>
          <w:sz w:val="18"/>
        </w:rPr>
        <w:t xml:space="preserve">          if (maxima[field] === null || absoluteDifference &gt; maxima[field].absoluteDifference) {</w:t>
      </w:r>
    </w:p>
    <w:p>
      <w:pPr>
        <w:pStyle w:val="Code"/>
        <w:snapToGrid w:val="0"/>
      </w:pPr>
      <w:r>
        <w:rPr>
          <w:rFonts w:ascii="Consolas" w:hAnsi="Consolas" w:eastAsia="宋体"/>
          <w:color w:val="000000"/>
          <w:sz w:val="18"/>
        </w:rPr>
        <w:t xml:space="preserve">            maxima[field] = { timeSec, materialX, ...item[field]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if (!passed) failures.push(`${question}/${field}/t=${timeSec}/x=${materialX}`);</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pairs.push(item);</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let event = { applicable: false, reason: 'Q1 stops at 1800 s and has no drying event' };</w:t>
      </w:r>
    </w:p>
    <w:p>
      <w:pPr>
        <w:pStyle w:val="Code"/>
        <w:snapToGrid w:val="0"/>
      </w:pPr>
      <w:r>
        <w:rPr>
          <w:rFonts w:ascii="Consolas" w:hAnsi="Consolas" w:eastAsia="宋体"/>
          <w:color w:val="000000"/>
          <w:sz w:val="18"/>
        </w:rPr>
        <w:t xml:space="preserve">    if (question !== 'Q1') {</w:t>
      </w:r>
    </w:p>
    <w:p>
      <w:pPr>
        <w:pStyle w:val="Code"/>
        <w:snapToGrid w:val="0"/>
      </w:pPr>
      <w:r>
        <w:rPr>
          <w:rFonts w:ascii="Consolas" w:hAnsi="Consolas" w:eastAsia="宋体"/>
          <w:color w:val="000000"/>
          <w:sz w:val="18"/>
        </w:rPr>
        <w:t xml:space="preserve">      const matlabEventSec = finite(matlab.eventSec, `${question}/MATLAB event`);</w:t>
      </w:r>
    </w:p>
    <w:p>
      <w:pPr>
        <w:pStyle w:val="Code"/>
        <w:snapToGrid w:val="0"/>
      </w:pPr>
      <w:r>
        <w:rPr>
          <w:rFonts w:ascii="Consolas" w:hAnsi="Consolas" w:eastAsia="宋体"/>
          <w:color w:val="000000"/>
          <w:sz w:val="18"/>
        </w:rPr>
        <w:t xml:space="preserve">      const pythonEventSec = finite(python.diagnostics.event_s, `${question}/Python event`);</w:t>
      </w:r>
    </w:p>
    <w:p>
      <w:pPr>
        <w:pStyle w:val="Code"/>
        <w:snapToGrid w:val="0"/>
      </w:pPr>
      <w:r>
        <w:rPr>
          <w:rFonts w:ascii="Consolas" w:hAnsi="Consolas" w:eastAsia="宋体"/>
          <w:color w:val="000000"/>
          <w:sz w:val="18"/>
        </w:rPr>
        <w:t xml:space="preserve">      const signedDifferenceSec = matlabEventSec - pythonEventSec;</w:t>
      </w:r>
    </w:p>
    <w:p>
      <w:pPr>
        <w:pStyle w:val="Code"/>
        <w:snapToGrid w:val="0"/>
      </w:pPr>
      <w:r>
        <w:rPr>
          <w:rFonts w:ascii="Consolas" w:hAnsi="Consolas" w:eastAsia="宋体"/>
          <w:color w:val="000000"/>
          <w:sz w:val="18"/>
        </w:rPr>
        <w:t xml:space="preserve">      const absoluteDifferenceSec = Math.abs(signedDifferenceSec);</w:t>
      </w:r>
    </w:p>
    <w:p>
      <w:pPr>
        <w:pStyle w:val="Code"/>
        <w:snapToGrid w:val="0"/>
      </w:pPr>
      <w:r>
        <w:rPr>
          <w:rFonts w:ascii="Consolas" w:hAnsi="Consolas" w:eastAsia="宋体"/>
          <w:color w:val="000000"/>
          <w:sz w:val="18"/>
        </w:rPr>
        <w:t xml:space="preserve">      const passed = absoluteDifferenceSec &lt;= thresholds.eventSec;</w:t>
      </w:r>
    </w:p>
    <w:p>
      <w:pPr>
        <w:pStyle w:val="Code"/>
        <w:snapToGrid w:val="0"/>
      </w:pPr>
      <w:r>
        <w:rPr>
          <w:rFonts w:ascii="Consolas" w:hAnsi="Consolas" w:eastAsia="宋体"/>
          <w:color w:val="000000"/>
          <w:sz w:val="18"/>
        </w:rPr>
        <w:t xml:space="preserve">      event = { applicable: true, matlabEventSec, pythonEventSec, signedDifferenceSec, absoluteDifferenceSec, passed };</w:t>
      </w:r>
    </w:p>
    <w:p>
      <w:pPr>
        <w:pStyle w:val="Code"/>
        <w:snapToGrid w:val="0"/>
      </w:pPr>
      <w:r>
        <w:rPr>
          <w:rFonts w:ascii="Consolas" w:hAnsi="Consolas" w:eastAsia="宋体"/>
          <w:color w:val="000000"/>
          <w:sz w:val="18"/>
        </w:rPr>
        <w:t xml:space="preserve">      if (!passed) failures.push(`${question}/event`);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questions.push({ question, status: failures.some(item =&gt; item.startsWith(question + '/')) ? 'FAIL' : 'PASS',</w:t>
      </w:r>
    </w:p>
    <w:p>
      <w:pPr>
        <w:pStyle w:val="Code"/>
        <w:snapToGrid w:val="0"/>
      </w:pPr>
      <w:r>
        <w:rPr>
          <w:rFonts w:ascii="Consolas" w:hAnsi="Consolas" w:eastAsia="宋体"/>
          <w:color w:val="000000"/>
          <w:sz w:val="18"/>
        </w:rPr>
        <w:t xml:space="preserve">      intervals: 40, commonTimesSec: times, commonMaterialX: coordinates, matchedCoordinatePairs: pairs.length,</w:t>
      </w:r>
    </w:p>
    <w:p>
      <w:pPr>
        <w:pStyle w:val="Code"/>
        <w:snapToGrid w:val="0"/>
      </w:pPr>
      <w:r>
        <w:rPr>
          <w:rFonts w:ascii="Consolas" w:hAnsi="Consolas" w:eastAsia="宋体"/>
          <w:color w:val="000000"/>
          <w:sz w:val="18"/>
        </w:rPr>
        <w:t xml:space="preserve">      maxima, event, comparisons: pairs,</w:t>
      </w:r>
    </w:p>
    <w:p>
      <w:pPr>
        <w:pStyle w:val="Code"/>
        <w:snapToGrid w:val="0"/>
      </w:pPr>
      <w:r>
        <w:rPr>
          <w:rFonts w:ascii="Consolas" w:hAnsi="Consolas" w:eastAsia="宋体"/>
          <w:color w:val="000000"/>
          <w:sz w:val="18"/>
        </w:rPr>
        <w:t xml:space="preserve">      excludedPythonTimesSec: sample.timesS.filter(value =&gt; !times.includes(value)),</w:t>
      </w:r>
    </w:p>
    <w:p>
      <w:pPr>
        <w:pStyle w:val="Code"/>
        <w:snapToGrid w:val="0"/>
      </w:pPr>
      <w:r>
        <w:rPr>
          <w:rFonts w:ascii="Consolas" w:hAnsi="Consolas" w:eastAsia="宋体"/>
          <w:color w:val="000000"/>
          <w:sz w:val="18"/>
        </w:rPr>
        <w:t xml:space="preserve">      excludedMatlabTimesSec: matlab.sampleTimesSec.filter(value =&gt; !times.includes(value)),</w:t>
      </w:r>
    </w:p>
    <w:p>
      <w:pPr>
        <w:pStyle w:val="Code"/>
        <w:snapToGrid w:val="0"/>
      </w:pPr>
      <w:r>
        <w:rPr>
          <w:rFonts w:ascii="Consolas" w:hAnsi="Consolas" w:eastAsia="宋体"/>
          <w:color w:val="000000"/>
          <w:sz w:val="18"/>
        </w:rPr>
        <w:t xml:space="preserve">      exclusionReason: 'Python strict reported time and MATLAB critical event are different times; their field rows are not paired.',</w:t>
      </w:r>
    </w:p>
    <w:p>
      <w:pPr>
        <w:pStyle w:val="Code"/>
        <w:snapToGrid w:val="0"/>
      </w:pPr>
      <w:r>
        <w:rPr>
          <w:rFonts w:ascii="Consolas" w:hAnsi="Consolas" w:eastAsia="宋体"/>
          <w:color w:val="000000"/>
          <w:sz w:val="18"/>
        </w:rPr>
        <w:t xml:space="preserve">      matlabWarnings: matlab.warnings, matlabWarningCapture: matlab.warningCapture, pythonWarningCount: python.warningCount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assert(JSON.stringify(inputRecords) === JSON.stringify(uniqueInputPaths.map(fileRecord)), 'Inputs changed during comparison');</w:t>
      </w:r>
    </w:p>
    <w:p>
      <w:pPr>
        <w:pStyle w:val="Code"/>
        <w:snapToGrid w:val="0"/>
      </w:pPr>
      <w:r>
        <w:rPr>
          <w:rFonts w:ascii="Consolas" w:hAnsi="Consolas" w:eastAsia="宋体"/>
          <w:color w:val="000000"/>
          <w:sz w:val="18"/>
        </w:rPr>
        <w:t xml:space="preserve">  assert(scriptRecord.sha256 === fileRecord(scriptPath).sha256, 'Comparison script changed while running');</w:t>
      </w:r>
    </w:p>
    <w:p>
      <w:pPr>
        <w:pStyle w:val="Code"/>
        <w:snapToGrid w:val="0"/>
      </w:pPr>
      <w:r>
        <w:rPr>
          <w:rFonts w:ascii="Consolas" w:hAnsi="Consolas" w:eastAsia="宋体"/>
          <w:color w:val="000000"/>
          <w:sz w:val="18"/>
        </w:rPr>
        <w:t xml:space="preserve">  return { schemaVersion: 1, status: failures.length ? 'FAIL' : 'PASS', failures,</w:t>
      </w:r>
    </w:p>
    <w:p>
      <w:pPr>
        <w:pStyle w:val="Code"/>
        <w:snapToGrid w:val="0"/>
      </w:pPr>
      <w:r>
        <w:rPr>
          <w:rFonts w:ascii="Consolas" w:hAnsi="Consolas" w:eastAsia="宋体"/>
          <w:color w:val="000000"/>
          <w:sz w:val="18"/>
        </w:rPr>
        <w:t xml:space="preserve">    startedAtUtc, finishedAtUtc: now(), elapsedSeconds: Number(process.hrtime.bigint() - startTime) / 1e9,</w:t>
      </w:r>
    </w:p>
    <w:p>
      <w:pPr>
        <w:pStyle w:val="Code"/>
        <w:snapToGrid w:val="0"/>
      </w:pPr>
      <w:r>
        <w:rPr>
          <w:rFonts w:ascii="Consolas" w:hAnsi="Consolas" w:eastAsia="宋体"/>
          <w:color w:val="000000"/>
          <w:sz w:val="18"/>
        </w:rPr>
        <w:t xml:space="preserve">    thresholds, thresholdPolicy: 'Fixed before reading results; not changed after observing differences',</w:t>
      </w:r>
    </w:p>
    <w:p>
      <w:pPr>
        <w:pStyle w:val="Code"/>
        <w:snapToGrid w:val="0"/>
      </w:pPr>
      <w:r>
        <w:rPr>
          <w:rFonts w:ascii="Consolas" w:hAnsi="Consolas" w:eastAsia="宋体"/>
          <w:color w:val="000000"/>
          <w:sz w:val="18"/>
        </w:rPr>
        <w:t xml:space="preserve">    matchingPolicy: 'Exact common time values and exact common material coordinates; no row-index pairing or interpolation',</w:t>
      </w:r>
    </w:p>
    <w:p>
      <w:pPr>
        <w:pStyle w:val="Code"/>
        <w:snapToGrid w:val="0"/>
      </w:pPr>
      <w:r>
        <w:rPr>
          <w:rFonts w:ascii="Consolas" w:hAnsi="Consolas" w:eastAsia="宋体"/>
          <w:color w:val="000000"/>
          <w:sz w:val="18"/>
        </w:rPr>
        <w:t xml:space="preserve">    differenceConvention: 'MATLAB minus Python', script: scriptRecord, inputRecords, provenanceChecks,</w:t>
      </w:r>
    </w:p>
    <w:p>
      <w:pPr>
        <w:pStyle w:val="Code"/>
        <w:snapToGrid w:val="0"/>
      </w:pPr>
      <w:r>
        <w:rPr>
          <w:rFonts w:ascii="Consolas" w:hAnsi="Consolas" w:eastAsia="宋体"/>
          <w:color w:val="000000"/>
          <w:sz w:val="18"/>
        </w:rPr>
        <w:t xml:space="preserve">    runtime: { nodeVersion: process.version, executable: process.execPath, platform: process.platform, architecture: process.arch,</w:t>
      </w:r>
    </w:p>
    <w:p>
      <w:pPr>
        <w:pStyle w:val="Code"/>
        <w:snapToGrid w:val="0"/>
      </w:pPr>
      <w:r>
        <w:rPr>
          <w:rFonts w:ascii="Consolas" w:hAnsi="Consolas" w:eastAsia="宋体"/>
          <w:color w:val="000000"/>
          <w:sz w:val="18"/>
        </w:rPr>
        <w:t xml:space="preserve">      matlabVersion: matlabRun.matlabVersion, matlabSolver: matlabRun.settings.solver,</w:t>
      </w:r>
    </w:p>
    <w:p>
      <w:pPr>
        <w:pStyle w:val="Code"/>
        <w:snapToGrid w:val="0"/>
      </w:pPr>
      <w:r>
        <w:rPr>
          <w:rFonts w:ascii="Consolas" w:hAnsi="Consolas" w:eastAsia="宋体"/>
          <w:color w:val="000000"/>
          <w:sz w:val="18"/>
        </w:rPr>
        <w:t xml:space="preserve">      matlabJacobian: matlabRun.settings.jacobianMode, pythonVersion: pythonLaunch.python,</w:t>
      </w:r>
    </w:p>
    <w:p>
      <w:pPr>
        <w:pStyle w:val="Code"/>
        <w:snapToGrid w:val="0"/>
      </w:pPr>
      <w:r>
        <w:rPr>
          <w:rFonts w:ascii="Consolas" w:hAnsi="Consolas" w:eastAsia="宋体"/>
          <w:color w:val="000000"/>
          <w:sz w:val="18"/>
        </w:rPr>
        <w:t xml:space="preserve">      pythonLibraries: pythonLaunch.libraries, pythonSolver: 'SciPy BDF', pythonJacobian: 'analytic sparse' },</w:t>
      </w:r>
    </w:p>
    <w:p>
      <w:pPr>
        <w:pStyle w:val="Code"/>
        <w:snapToGrid w:val="0"/>
      </w:pPr>
      <w:r>
        <w:rPr>
          <w:rFonts w:ascii="Consolas" w:hAnsi="Consolas" w:eastAsia="宋体"/>
          <w:color w:val="000000"/>
          <w:sz w:val="18"/>
        </w:rPr>
        <w:t xml:space="preserve">    sourceRunTimes: { matlabStartedAtUtc: matlabRun.startedAtUtc, matlabFinishedAtUtc: matlabRun.finishedAtUtc,</w:t>
      </w:r>
    </w:p>
    <w:p>
      <w:pPr>
        <w:pStyle w:val="Code"/>
        <w:snapToGrid w:val="0"/>
      </w:pPr>
      <w:r>
        <w:rPr>
          <w:rFonts w:ascii="Consolas" w:hAnsi="Consolas" w:eastAsia="宋体"/>
          <w:color w:val="000000"/>
          <w:sz w:val="18"/>
        </w:rPr>
        <w:t xml:space="preserve">      pythonStartedAtUtc: pythonRun.startedAtUtc, pythonFinishedAtUtc: pythonRun.finishedAtUtc },</w:t>
      </w:r>
    </w:p>
    <w:p>
      <w:pPr>
        <w:pStyle w:val="Code"/>
        <w:snapToGrid w:val="0"/>
      </w:pPr>
      <w:r>
        <w:rPr>
          <w:rFonts w:ascii="Consolas" w:hAnsi="Consolas" w:eastAsia="宋体"/>
          <w:color w:val="000000"/>
          <w:sz w:val="18"/>
        </w:rPr>
        <w:t xml:space="preserve">    comparedFieldScalars: questions.reduce((total, item) =&gt; total + 2 * item.matchedCoordinatePairs, 0),</w:t>
      </w:r>
    </w:p>
    <w:p>
      <w:pPr>
        <w:pStyle w:val="Code"/>
        <w:snapToGrid w:val="0"/>
      </w:pPr>
      <w:r>
        <w:rPr>
          <w:rFonts w:ascii="Consolas" w:hAnsi="Consolas" w:eastAsia="宋体"/>
          <w:color w:val="000000"/>
          <w:sz w:val="18"/>
        </w:rPr>
        <w:t xml:space="preserve">    comparedEvents: 2, questions,</w:t>
      </w:r>
    </w:p>
    <w:p>
      <w:pPr>
        <w:pStyle w:val="Code"/>
        <w:snapToGrid w:val="0"/>
      </w:pPr>
      <w:r>
        <w:rPr>
          <w:rFonts w:ascii="Consolas" w:hAnsi="Consolas" w:eastAsia="宋体"/>
          <w:color w:val="000000"/>
          <w:sz w:val="18"/>
        </w:rPr>
        <w:t xml:space="preserve">    scope: 'Independent N40 implementation agreement at recorded common times and five material coordinates, plus continuous event times',</w:t>
      </w:r>
    </w:p>
    <w:p>
      <w:pPr>
        <w:pStyle w:val="Code"/>
        <w:snapToGrid w:val="0"/>
      </w:pPr>
      <w:r>
        <w:rPr>
          <w:rFonts w:ascii="Consolas" w:hAnsi="Consolas" w:eastAsia="宋体"/>
          <w:color w:val="000000"/>
          <w:sz w:val="18"/>
        </w:rPr>
        <w:t xml:space="preserve">    limitations: ['NPZ files are hashed for provenance; numerical comparisons read crossLanguageSamples in Python summary.json.',</w:t>
      </w:r>
    </w:p>
    <w:p>
      <w:pPr>
        <w:pStyle w:val="Code"/>
        <w:snapToGrid w:val="0"/>
      </w:pPr>
      <w:r>
        <w:rPr>
          <w:rFonts w:ascii="Consolas" w:hAnsi="Consolas" w:eastAsia="宋体"/>
          <w:color w:val="000000"/>
          <w:sz w:val="18"/>
        </w:rPr>
        <w:t xml:space="preserve">      'No full-time/full-space error bound, physical calibration accuracy, production-grid acceptance, or confidence interval is established.',</w:t>
      </w:r>
    </w:p>
    <w:p>
      <w:pPr>
        <w:pStyle w:val="Code"/>
        <w:snapToGrid w:val="0"/>
      </w:pPr>
      <w:r>
        <w:rPr>
          <w:rFonts w:ascii="Consolas" w:hAnsi="Consolas" w:eastAsia="宋体"/>
          <w:color w:val="000000"/>
          <w:sz w:val="18"/>
        </w:rPr>
        <w:t xml:space="preserve">      'MATLAB GUI execution evidence is recorded separately by the main agent; this comparison does not infer GUI completion.',</w:t>
      </w:r>
    </w:p>
    <w:p>
      <w:pPr>
        <w:pStyle w:val="Code"/>
        <w:snapToGrid w:val="0"/>
      </w:pPr>
      <w:r>
        <w:rPr>
          <w:rFonts w:ascii="Consolas" w:hAnsi="Consolas" w:eastAsia="宋体"/>
          <w:color w:val="000000"/>
          <w:sz w:val="18"/>
        </w:rPr>
        <w:t xml:space="preserve">      'Human code review remains pending.'], guiEvidence: 'separate external record', humanReview: 'pending' };</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markdown(report) {</w:t>
      </w:r>
    </w:p>
    <w:p>
      <w:pPr>
        <w:pStyle w:val="Code"/>
        <w:snapToGrid w:val="0"/>
      </w:pPr>
      <w:r>
        <w:rPr>
          <w:rFonts w:ascii="Consolas" w:hAnsi="Consolas" w:eastAsia="宋体"/>
          <w:color w:val="000000"/>
          <w:sz w:val="18"/>
        </w:rPr>
        <w:t xml:space="preserve">  if (!report.questions?.length) {</w:t>
      </w:r>
    </w:p>
    <w:p>
      <w:pPr>
        <w:pStyle w:val="Code"/>
        <w:snapToGrid w:val="0"/>
      </w:pPr>
      <w:r>
        <w:rPr>
          <w:rFonts w:ascii="Consolas" w:hAnsi="Consolas" w:eastAsia="宋体"/>
          <w:color w:val="000000"/>
          <w:sz w:val="18"/>
        </w:rPr>
        <w:t xml:space="preserve">    return `# MATLAB/Python N40 独立实现比较\n\n状态：**FAIL**。监督进程实际读取的退出码：${report.processSupervision.workerActualExitCode}。\n\n比较器未生成可用数值报告：\n\n\`\`\`text\n${report.processSupervision.workerStderr}\n\`\`\`\n\n没有放宽阈值或填充成功状态。\n`;</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const number = value =&gt; value === null || value === undefined ? '不适用' : value.toExponential(12);</w:t>
      </w:r>
    </w:p>
    <w:p>
      <w:pPr>
        <w:pStyle w:val="Code"/>
        <w:snapToGrid w:val="0"/>
      </w:pPr>
      <w:r>
        <w:rPr>
          <w:rFonts w:ascii="Consolas" w:hAnsi="Consolas" w:eastAsia="宋体"/>
          <w:color w:val="000000"/>
          <w:sz w:val="18"/>
        </w:rPr>
        <w:t xml:space="preserve">  const rows = report.questions.map(item =&gt; `| ${item.question} | ${item.commonTimesSec.join(', ')} | ${item.matchedCoordinatePairs} | ${number(item.maxima.temperatureK.absoluteDifference)} | ${number(item.maxima.moistureDryBasis.absoluteDifference)} | ${number(item.event.absoluteDifferenceSec)} | ${item.status} |`);</w:t>
      </w:r>
    </w:p>
    <w:p>
      <w:pPr>
        <w:pStyle w:val="Code"/>
        <w:snapToGrid w:val="0"/>
      </w:pPr>
      <w:r>
        <w:rPr>
          <w:rFonts w:ascii="Consolas" w:hAnsi="Consolas" w:eastAsia="宋体"/>
          <w:color w:val="000000"/>
          <w:sz w:val="18"/>
        </w:rPr>
        <w:t xml:space="preserve">  return `# MATLAB/Python N40 独立实现比较\n\n状态：**${report.status}**。比较进程实际退出码：**${report.processSupervision.workerActualExitCode}**，由父 Node 监督进程读取。\n\n固定接纳阈值为温度 ${thresholds.temperatureK} K、干基含水率 ${thresholds.moistureDryBasis} kg/kg、连续事件时间 ${thresholds.eventSec} s；未根据观察结果调整。全部比较按精确相同时间及材料坐标 x 配对，x 为 0、0.25、0.5、0.75、1。\n\n| 问题轨迹 | 共同时间 / s | 时间坐标配对数 | 最大温差 / K | 最大干基含水率差 / kg/kg | 连续事件绝对差 / s | 结论 |\n|---|---|---:|---:|---:|---:|---|\n${rows.join('\n')}\n\n共比较 ${report.comparedFieldScalars} 个场标量和 ${report.comparedEvents} 个连续事件。Q23 同时服务 Q2 与 Q3，不另造第二份轨迹。Q1 没有完整干燥事件。\n\nPython 的额外一行是严格四位报告时刻，MATLAB 的额外一行是其连续事件时刻，两者不同；这些场值未按行相减。连续事件只单独比较秒。最大值所在的时间、坐标、原始数值和有符号差均保存在 comparison-python.json。\n\n开始：${report.startedAtUtc}；结束：${report.finishedAtUtc}；比较耗时：${report.elapsedSeconds.toFixed(6)} s。Node ${report.runtime.nodeVersion}；MATLAB ${report.runtime.matlabVersion}，ode15s 默认 NDF 与稀疏数值差分；Python 使用 SciPy BDF 和解析稀疏 Jacobian。\n\n输入文件、声明的源码与观测数据哈希已经实际回读匹配，并在比较结束时再次检查未改变。Python NPZ 只作来源哈希记录，比较数值取自 summary.json 的 crossLanguageSamples。比较脚本 SHA-256：\`${report.script.sha256}\`。监督过程和两个输出文件的 SHA-256 见 comparison-python-manifest.json，避免报告文件自哈希的循环依赖。\n\n这只是 N40 在共同记录时间和五个材料坐标的跨实现一致性检查，不能推广为连续全域误差上界、正式网格精度、物理预测精度或置信区间。MATLAB GUI 操作证据由主代理另存，本脚本不补写 GUI 成功；用户人工代码审查仍待完成。\n`;</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(process.argv.includes('--worker')) {</w:t>
      </w:r>
    </w:p>
    <w:p>
      <w:pPr>
        <w:pStyle w:val="Code"/>
        <w:snapToGrid w:val="0"/>
      </w:pPr>
      <w:r>
        <w:rPr>
          <w:rFonts w:ascii="Consolas" w:hAnsi="Consolas" w:eastAsia="宋体"/>
          <w:color w:val="000000"/>
          <w:sz w:val="18"/>
        </w:rPr>
        <w:t xml:space="preserve">  try {</w:t>
      </w:r>
    </w:p>
    <w:p>
      <w:pPr>
        <w:pStyle w:val="Code"/>
        <w:snapToGrid w:val="0"/>
      </w:pPr>
      <w:r>
        <w:rPr>
          <w:rFonts w:ascii="Consolas" w:hAnsi="Consolas" w:eastAsia="宋体"/>
          <w:color w:val="000000"/>
          <w:sz w:val="18"/>
        </w:rPr>
        <w:t xml:space="preserve">    const report = compareWorker();</w:t>
      </w:r>
    </w:p>
    <w:p>
      <w:pPr>
        <w:pStyle w:val="Code"/>
        <w:snapToGrid w:val="0"/>
      </w:pPr>
      <w:r>
        <w:rPr>
          <w:rFonts w:ascii="Consolas" w:hAnsi="Consolas" w:eastAsia="宋体"/>
          <w:color w:val="000000"/>
          <w:sz w:val="18"/>
        </w:rPr>
        <w:t xml:space="preserve">    process.stdout.write(JSON.stringify(report));</w:t>
      </w:r>
    </w:p>
    <w:p>
      <w:pPr>
        <w:pStyle w:val="Code"/>
        <w:snapToGrid w:val="0"/>
      </w:pPr>
      <w:r>
        <w:rPr>
          <w:rFonts w:ascii="Consolas" w:hAnsi="Consolas" w:eastAsia="宋体"/>
          <w:color w:val="000000"/>
          <w:sz w:val="18"/>
        </w:rPr>
        <w:t xml:space="preserve">    process.exitCode = report.status === 'PASS' ? 0 : 1;</w:t>
      </w:r>
    </w:p>
    <w:p>
      <w:pPr>
        <w:pStyle w:val="Code"/>
        <w:snapToGrid w:val="0"/>
      </w:pPr>
      <w:r>
        <w:rPr>
          <w:rFonts w:ascii="Consolas" w:hAnsi="Consolas" w:eastAsia="宋体"/>
          <w:color w:val="000000"/>
          <w:sz w:val="18"/>
        </w:rPr>
        <w:t xml:space="preserve">  } catch (error) {</w:t>
      </w:r>
    </w:p>
    <w:p>
      <w:pPr>
        <w:pStyle w:val="Code"/>
        <w:snapToGrid w:val="0"/>
      </w:pPr>
      <w:r>
        <w:rPr>
          <w:rFonts w:ascii="Consolas" w:hAnsi="Consolas" w:eastAsia="宋体"/>
          <w:color w:val="000000"/>
          <w:sz w:val="18"/>
        </w:rPr>
        <w:t xml:space="preserve">    process.stderr.write(String(error.stack ?? error) + '\n');</w:t>
      </w:r>
    </w:p>
    <w:p>
      <w:pPr>
        <w:pStyle w:val="Code"/>
        <w:snapToGrid w:val="0"/>
      </w:pPr>
      <w:r>
        <w:rPr>
          <w:rFonts w:ascii="Consolas" w:hAnsi="Consolas" w:eastAsia="宋体"/>
          <w:color w:val="000000"/>
          <w:sz w:val="18"/>
        </w:rPr>
        <w:t xml:space="preserve">    process.exitCode = 2;</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else {</w:t>
      </w:r>
    </w:p>
    <w:p>
      <w:pPr>
        <w:pStyle w:val="Code"/>
        <w:snapToGrid w:val="0"/>
      </w:pPr>
      <w:r>
        <w:rPr>
          <w:rFonts w:ascii="Consolas" w:hAnsi="Consolas" w:eastAsia="宋体"/>
          <w:color w:val="000000"/>
          <w:sz w:val="18"/>
        </w:rPr>
        <w:t xml:space="preserve">  const supervisorStartedAtUtc = now();</w:t>
      </w:r>
    </w:p>
    <w:p>
      <w:pPr>
        <w:pStyle w:val="Code"/>
        <w:snapToGrid w:val="0"/>
      </w:pPr>
      <w:r>
        <w:rPr>
          <w:rFonts w:ascii="Consolas" w:hAnsi="Consolas" w:eastAsia="宋体"/>
          <w:color w:val="000000"/>
          <w:sz w:val="18"/>
        </w:rPr>
        <w:t xml:space="preserve">  const worker = spawnSync(process.execPath, [scriptPath, '--worker'], { cwd: projectRoot, encoding: 'utf8', maxBuffer: 8 * 1024 * 1024 });</w:t>
      </w:r>
    </w:p>
    <w:p>
      <w:pPr>
        <w:pStyle w:val="Code"/>
        <w:snapToGrid w:val="0"/>
      </w:pPr>
      <w:r>
        <w:rPr>
          <w:rFonts w:ascii="Consolas" w:hAnsi="Consolas" w:eastAsia="宋体"/>
          <w:color w:val="000000"/>
          <w:sz w:val="18"/>
        </w:rPr>
        <w:t xml:space="preserve">  const supervision = { supervisorStartedAtUtc, supervisorFinishedAtUtc: now(),</w:t>
      </w:r>
    </w:p>
    <w:p>
      <w:pPr>
        <w:pStyle w:val="Code"/>
        <w:snapToGrid w:val="0"/>
      </w:pPr>
      <w:r>
        <w:rPr>
          <w:rFonts w:ascii="Consolas" w:hAnsi="Consolas" w:eastAsia="宋体"/>
          <w:color w:val="000000"/>
          <w:sz w:val="18"/>
        </w:rPr>
        <w:t xml:space="preserve">    executable: process.execPath, commandArguments: [scriptPath, '--worker'], cwd: projectRoot,</w:t>
      </w:r>
    </w:p>
    <w:p>
      <w:pPr>
        <w:pStyle w:val="Code"/>
        <w:snapToGrid w:val="0"/>
      </w:pPr>
      <w:r>
        <w:rPr>
          <w:rFonts w:ascii="Consolas" w:hAnsi="Consolas" w:eastAsia="宋体"/>
          <w:color w:val="000000"/>
          <w:sz w:val="18"/>
        </w:rPr>
        <w:t xml:space="preserve">    workerActualExitCode: worker.status, workerSignal: worker.signal, workerSpawnError: worker.error ? String(worker.error) : null,</w:t>
      </w:r>
    </w:p>
    <w:p>
      <w:pPr>
        <w:pStyle w:val="Code"/>
        <w:snapToGrid w:val="0"/>
      </w:pPr>
      <w:r>
        <w:rPr>
          <w:rFonts w:ascii="Consolas" w:hAnsi="Consolas" w:eastAsia="宋体"/>
          <w:color w:val="000000"/>
          <w:sz w:val="18"/>
        </w:rPr>
        <w:t xml:space="preserve">    workerStderr: worker.stderr, source: 'Node parent process spawnSync return status; not a child prefilled success flag' };</w:t>
      </w:r>
    </w:p>
    <w:p>
      <w:pPr>
        <w:pStyle w:val="Code"/>
        <w:snapToGrid w:val="0"/>
      </w:pPr>
      <w:r>
        <w:rPr>
          <w:rFonts w:ascii="Consolas" w:hAnsi="Consolas" w:eastAsia="宋体"/>
          <w:color w:val="000000"/>
          <w:sz w:val="18"/>
        </w:rPr>
        <w:t xml:space="preserve">  fs.appendFileSync(path.join(matlabRoot, 'comparison-python-process.jsonl'), JSON.stringify({</w:t>
      </w:r>
    </w:p>
    <w:p>
      <w:pPr>
        <w:pStyle w:val="Code"/>
        <w:snapToGrid w:val="0"/>
      </w:pPr>
      <w:r>
        <w:rPr>
          <w:rFonts w:ascii="Consolas" w:hAnsi="Consolas" w:eastAsia="宋体"/>
          <w:color w:val="000000"/>
          <w:sz w:val="18"/>
        </w:rPr>
        <w:t xml:space="preserve">    script: scriptRecord, ...supervision, stdoutSha256: digest(Buffer.from(worker.stdout ?? '', 'utf8')) }) + '\n', 'utf8');</w:t>
      </w:r>
    </w:p>
    <w:p>
      <w:pPr>
        <w:pStyle w:val="Code"/>
        <w:snapToGrid w:val="0"/>
      </w:pPr>
      <w:r>
        <w:rPr>
          <w:rFonts w:ascii="Consolas" w:hAnsi="Consolas" w:eastAsia="宋体"/>
          <w:color w:val="000000"/>
          <w:sz w:val="18"/>
        </w:rPr>
        <w:t xml:space="preserve">  const report = worker.stdout?.length ? JSON.parse(worker.stdout) : {</w:t>
      </w:r>
    </w:p>
    <w:p>
      <w:pPr>
        <w:pStyle w:val="Code"/>
        <w:snapToGrid w:val="0"/>
      </w:pPr>
      <w:r>
        <w:rPr>
          <w:rFonts w:ascii="Consolas" w:hAnsi="Consolas" w:eastAsia="宋体"/>
          <w:color w:val="000000"/>
          <w:sz w:val="18"/>
        </w:rPr>
        <w:t xml:space="preserve">    schemaVersion: 1, status: 'FAIL', failures: ['Worker did not produce a numerical report'],</w:t>
      </w:r>
    </w:p>
    <w:p>
      <w:pPr>
        <w:pStyle w:val="Code"/>
        <w:snapToGrid w:val="0"/>
      </w:pPr>
      <w:r>
        <w:rPr>
          <w:rFonts w:ascii="Consolas" w:hAnsi="Consolas" w:eastAsia="宋体"/>
          <w:color w:val="000000"/>
          <w:sz w:val="18"/>
        </w:rPr>
        <w:t xml:space="preserve">    script: scriptRecord, thresholds, startedAtUtc: supervisorStartedAtUtc, finishedAtUtc: now(),</w:t>
      </w:r>
    </w:p>
    <w:p>
      <w:pPr>
        <w:pStyle w:val="Code"/>
        <w:snapToGrid w:val="0"/>
      </w:pPr>
      <w:r>
        <w:rPr>
          <w:rFonts w:ascii="Consolas" w:hAnsi="Consolas" w:eastAsia="宋体"/>
          <w:color w:val="000000"/>
          <w:sz w:val="18"/>
        </w:rPr>
        <w:t xml:space="preserve">    comparedFieldScalars: 0, comparedEvents: 0, questions: [], humanReview: 'pending' };</w:t>
      </w:r>
    </w:p>
    <w:p>
      <w:pPr>
        <w:pStyle w:val="Code"/>
        <w:snapToGrid w:val="0"/>
      </w:pPr>
      <w:r>
        <w:rPr>
          <w:rFonts w:ascii="Consolas" w:hAnsi="Consolas" w:eastAsia="宋体"/>
          <w:color w:val="000000"/>
          <w:sz w:val="18"/>
        </w:rPr>
        <w:t xml:space="preserve">  report.processSupervision = supervision;</w:t>
      </w:r>
    </w:p>
    <w:p>
      <w:pPr>
        <w:pStyle w:val="Code"/>
        <w:snapToGrid w:val="0"/>
      </w:pPr>
      <w:r>
        <w:rPr>
          <w:rFonts w:ascii="Consolas" w:hAnsi="Consolas" w:eastAsia="宋体"/>
          <w:color w:val="000000"/>
          <w:sz w:val="18"/>
        </w:rPr>
        <w:t xml:space="preserve">  if (worker.status !== 0) report.status = 'FAIL';</w:t>
      </w:r>
    </w:p>
    <w:p>
      <w:pPr>
        <w:pStyle w:val="Code"/>
        <w:snapToGrid w:val="0"/>
      </w:pPr>
      <w:r>
        <w:rPr>
          <w:rFonts w:ascii="Consolas" w:hAnsi="Consolas" w:eastAsia="宋体"/>
          <w:color w:val="000000"/>
          <w:sz w:val="18"/>
        </w:rPr>
        <w:t xml:space="preserve">  writeJson(outputJson, report);</w:t>
      </w:r>
    </w:p>
    <w:p>
      <w:pPr>
        <w:pStyle w:val="Code"/>
        <w:snapToGrid w:val="0"/>
      </w:pPr>
      <w:r>
        <w:rPr>
          <w:rFonts w:ascii="Consolas" w:hAnsi="Consolas" w:eastAsia="宋体"/>
          <w:color w:val="000000"/>
          <w:sz w:val="18"/>
        </w:rPr>
        <w:t xml:space="preserve">  fs.writeFileSync(outputMarkdown, markdown(report), 'utf8');</w:t>
      </w:r>
    </w:p>
    <w:p>
      <w:pPr>
        <w:pStyle w:val="Code"/>
        <w:snapToGrid w:val="0"/>
      </w:pPr>
      <w:r>
        <w:rPr>
          <w:rFonts w:ascii="Consolas" w:hAnsi="Consolas" w:eastAsia="宋体"/>
          <w:color w:val="000000"/>
          <w:sz w:val="18"/>
        </w:rPr>
        <w:t xml:space="preserve">  writeJson(path.join(matlabRoot, 'comparison-python-manifest.json'), {</w:t>
      </w:r>
    </w:p>
    <w:p>
      <w:pPr>
        <w:pStyle w:val="Code"/>
        <w:snapToGrid w:val="0"/>
      </w:pPr>
      <w:r>
        <w:rPr>
          <w:rFonts w:ascii="Consolas" w:hAnsi="Consolas" w:eastAsia="宋体"/>
          <w:color w:val="000000"/>
          <w:sz w:val="18"/>
        </w:rPr>
        <w:t xml:space="preserve">    status: report.status, createdAtUtc: now(), script: scriptRecord, processSupervision: supervision,</w:t>
      </w:r>
    </w:p>
    <w:p>
      <w:pPr>
        <w:pStyle w:val="Code"/>
        <w:snapToGrid w:val="0"/>
      </w:pPr>
      <w:r>
        <w:rPr>
          <w:rFonts w:ascii="Consolas" w:hAnsi="Consolas" w:eastAsia="宋体"/>
          <w:color w:val="000000"/>
          <w:sz w:val="18"/>
        </w:rPr>
        <w:t xml:space="preserve">    outputs: [fileRecord(outputJson), fileRecord(outputMarkdown)] });</w:t>
      </w:r>
    </w:p>
    <w:p>
      <w:pPr>
        <w:pStyle w:val="Code"/>
        <w:snapToGrid w:val="0"/>
      </w:pPr>
      <w:r>
        <w:rPr>
          <w:rFonts w:ascii="Consolas" w:hAnsi="Consolas" w:eastAsia="宋体"/>
          <w:color w:val="000000"/>
          <w:sz w:val="18"/>
        </w:rPr>
        <w:t xml:space="preserve">  process.stdout.write(JSON.stringify({ status: report.status, workerActualExitCode: worker.status,</w:t>
      </w:r>
    </w:p>
    <w:p>
      <w:pPr>
        <w:pStyle w:val="Code"/>
        <w:snapToGrid w:val="0"/>
      </w:pPr>
      <w:r>
        <w:rPr>
          <w:rFonts w:ascii="Consolas" w:hAnsi="Consolas" w:eastAsia="宋体"/>
          <w:color w:val="000000"/>
          <w:sz w:val="18"/>
        </w:rPr>
        <w:t xml:space="preserve">    comparedFieldScalars: report.comparedFieldScalars, comparedEvents: report.comparedEvents,</w:t>
      </w:r>
    </w:p>
    <w:p>
      <w:pPr>
        <w:pStyle w:val="Code"/>
        <w:snapToGrid w:val="0"/>
      </w:pPr>
      <w:r>
        <w:rPr>
          <w:rFonts w:ascii="Consolas" w:hAnsi="Consolas" w:eastAsia="宋体"/>
          <w:color w:val="000000"/>
          <w:sz w:val="18"/>
        </w:rPr>
        <w:t xml:space="preserve">    maxima: report.questions.map(item =&gt; ({ question: item.question,</w:t>
      </w:r>
    </w:p>
    <w:p>
      <w:pPr>
        <w:pStyle w:val="Code"/>
        <w:snapToGrid w:val="0"/>
      </w:pPr>
      <w:r>
        <w:rPr>
          <w:rFonts w:ascii="Consolas" w:hAnsi="Consolas" w:eastAsia="宋体"/>
          <w:color w:val="000000"/>
          <w:sz w:val="18"/>
        </w:rPr>
        <w:t xml:space="preserve">      temperatureK: item.maxima.temperatureK.absoluteDifference, moistureDryBasis: item.maxima.moistureDryBasis.absoluteDifference,</w:t>
      </w:r>
    </w:p>
    <w:p>
      <w:pPr>
        <w:pStyle w:val="Code"/>
        <w:snapToGrid w:val="0"/>
      </w:pPr>
      <w:r>
        <w:rPr>
          <w:rFonts w:ascii="Consolas" w:hAnsi="Consolas" w:eastAsia="宋体"/>
          <w:color w:val="000000"/>
          <w:sz w:val="18"/>
        </w:rPr>
        <w:t xml:space="preserve">      eventSec: item.event.absoluteDifferenceSec ?? null })) }) + '\n');</w:t>
      </w:r>
    </w:p>
    <w:p>
      <w:pPr>
        <w:pStyle w:val="Code"/>
        <w:snapToGrid w:val="0"/>
      </w:pPr>
      <w:r>
        <w:rPr>
          <w:rFonts w:ascii="Consolas" w:hAnsi="Consolas" w:eastAsia="宋体"/>
          <w:color w:val="000000"/>
          <w:sz w:val="18"/>
        </w:rPr>
        <w:t xml:space="preserve">  process.exitCode = worker.status ?? 2;</w:t>
      </w:r>
    </w:p>
    <w:p>
      <w:pPr>
        <w:pStyle w:val="Code"/>
        <w:snapToGrid w:val="0"/>
      </w:pPr>
      <w:r>
        <w:rPr>
          <w:rFonts w:ascii="Consolas" w:hAnsi="Consolas" w:eastAsia="宋体"/>
          <w:color w:val="000000"/>
          <w:sz w:val="18"/>
        </w:rPr>
        <w:t>}</w:t>
      </w:r>
      <w:bookmarkStart w:id="149" w:name="CODE_SRC012_END"/>
      <w:bookmarkEnd w:id="149"/>
    </w:p>
    <w:p>
      <w:pPr>
        <w:pStyle w:val="Heading2"/>
        <w:pageBreakBefore/>
        <w:ind w:firstLine="0"/>
        <w:snapToGrid w:val="0"/>
      </w:pPr>
      <w:r>
        <w:rPr>
          <w:rFonts w:ascii="Times New Roman" w:hAnsi="Times New Roman" w:eastAsia="宋体"/>
          <w:b/>
          <w:color w:val="000000"/>
          <w:sz w:val="25"/>
        </w:rPr>
        <w:t>D.13 runCrossCheck.m</w:t>
      </w:r>
      <w:bookmarkStart w:id="150" w:name="FILE_SRC013"/>
      <w:bookmarkEnd w:id="150"/>
    </w:p>
    <w:p>
      <w:pPr>
        <w:spacing w:after="60"/>
        <w:ind w:firstLine="0"/>
        <w:jc w:val="left"/>
        <w:snapToGrid w:val="0"/>
      </w:pPr>
      <w:r>
        <w:rPr>
          <w:rFonts w:ascii="Times New Roman" w:hAnsi="Times New Roman" w:eastAsia="宋体"/>
          <w:color w:val="000000"/>
          <w:sz w:val="21"/>
        </w:rPr>
        <w:t>路径：05_数值检验与实验/MATLAB对照证据/runCrossCheck.m</w:t>
      </w:r>
    </w:p>
    <w:p>
      <w:pPr>
        <w:spacing w:after="60"/>
        <w:ind w:firstLine="0"/>
        <w:jc w:val="left"/>
        <w:snapToGrid w:val="0"/>
      </w:pPr>
      <w:r>
        <w:rPr>
          <w:rFonts w:ascii="Times New Roman" w:hAnsi="Times New Roman" w:eastAsia="宋体"/>
          <w:color w:val="000000"/>
          <w:sz w:val="21"/>
        </w:rPr>
        <w:t>用途：实际使用的独立MATLAB N40热湿求解和共同样点导出</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语言：MATLAB；源文件共 491 行。</w:t>
      </w:r>
    </w:p>
    <w:p>
      <w:pPr>
        <w:keepNext/>
        <w:ind w:firstLine="0"/>
        <w:jc w:val="left"/>
        <w:snapToGrid w:val="0"/>
      </w:pPr>
      <w:r>
        <w:rPr>
          <w:rFonts w:ascii="Times New Roman" w:hAnsi="Times New Roman" w:eastAsia="宋体"/>
          <w:color w:val="000000"/>
          <w:sz w:val="18"/>
        </w:rPr>
        <w:t>SHA256：0132b3bed4a6b43347deb0be102fd85bf077f6a116760f267037cd3e665874aa</w:t>
      </w:r>
    </w:p>
    <w:p>
      <w:pPr>
        <w:pStyle w:val="Code"/>
        <w:snapToGrid w:val="0"/>
      </w:pPr>
      <w:bookmarkStart w:id="151" w:name="CODE_SRC013_BEGIN"/>
      <w:bookmarkEnd w:id="151"/>
      <w:r>
        <w:rPr>
          <w:rFonts w:ascii="Consolas" w:hAnsi="Consolas" w:eastAsia="宋体"/>
          <w:color w:val="000000"/>
          <w:sz w:val="18"/>
        </w:rPr>
        <w:t>function runSummary = runCrossCheck(outputDirectory)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sourcePath = [mfilename('fullpath'), '.m'];</w:t>
      </w:r>
    </w:p>
    <w:p>
      <w:pPr>
        <w:pStyle w:val="Code"/>
        <w:snapToGrid w:val="0"/>
      </w:pPr>
      <w:r>
        <w:rPr>
          <w:rFonts w:ascii="Consolas" w:hAnsi="Consolas" w:eastAsia="宋体"/>
          <w:color w:val="000000"/>
          <w:sz w:val="18"/>
        </w:rPr>
        <w:t xml:space="preserve">    projectRoot = fileparts(sourcePath);</w:t>
      </w:r>
    </w:p>
    <w:p>
      <w:pPr>
        <w:pStyle w:val="Code"/>
        <w:snapToGrid w:val="0"/>
      </w:pPr>
      <w:r>
        <w:rPr>
          <w:rFonts w:ascii="Consolas" w:hAnsi="Consolas" w:eastAsia="宋体"/>
          <w:color w:val="000000"/>
          <w:sz w:val="18"/>
        </w:rPr>
        <w:t xml:space="preserve">    for parentIndex = 1:4</w:t>
      </w:r>
    </w:p>
    <w:p>
      <w:pPr>
        <w:pStyle w:val="Code"/>
        <w:snapToGrid w:val="0"/>
      </w:pPr>
      <w:r>
        <w:rPr>
          <w:rFonts w:ascii="Consolas" w:hAnsi="Consolas" w:eastAsia="宋体"/>
          <w:color w:val="000000"/>
          <w:sz w:val="18"/>
        </w:rPr>
        <w:t xml:space="preserve">        projectRoot = fileparts(projectRoot);</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nargin &lt; 1 || strlength(string(outputDirectory)) == 0</w:t>
      </w:r>
    </w:p>
    <w:p>
      <w:pPr>
        <w:pStyle w:val="Code"/>
        <w:snapToGrid w:val="0"/>
      </w:pPr>
      <w:r>
        <w:rPr>
          <w:rFonts w:ascii="Consolas" w:hAnsi="Consolas" w:eastAsia="宋体"/>
          <w:color w:val="000000"/>
          <w:sz w:val="18"/>
        </w:rPr>
        <w:t xml:space="preserve">        runStamp = char(datetime('now', 'Format', 'yyyyMMdd_HHmmss_SSS'));</w:t>
      </w:r>
    </w:p>
    <w:p>
      <w:pPr>
        <w:pStyle w:val="Code"/>
        <w:snapToGrid w:val="0"/>
      </w:pPr>
      <w:r>
        <w:rPr>
          <w:rFonts w:ascii="Consolas" w:hAnsi="Consolas" w:eastAsia="宋体"/>
          <w:color w:val="000000"/>
          <w:sz w:val="18"/>
        </w:rPr>
        <w:t xml:space="preserve">        outputDirectory = fullfile(projectRoot, 'paper_output', 'qa', ...</w:t>
      </w:r>
    </w:p>
    <w:p>
      <w:pPr>
        <w:pStyle w:val="Code"/>
        <w:snapToGrid w:val="0"/>
      </w:pPr>
      <w:r>
        <w:rPr>
          <w:rFonts w:ascii="Consolas" w:hAnsi="Consolas" w:eastAsia="宋体"/>
          <w:color w:val="000000"/>
          <w:sz w:val="18"/>
        </w:rPr>
        <w:t xml:space="preserve">            ['matlab_crosscheck_', runStamp]);</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outputDirectory = char(outputDirectory);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outputFile = java.io.File(outputDirectory);</w:t>
      </w:r>
    </w:p>
    <w:p>
      <w:pPr>
        <w:pStyle w:val="Code"/>
        <w:snapToGrid w:val="0"/>
      </w:pPr>
      <w:r>
        <w:rPr>
          <w:rFonts w:ascii="Consolas" w:hAnsi="Consolas" w:eastAsia="宋体"/>
          <w:color w:val="000000"/>
          <w:sz w:val="18"/>
        </w:rPr>
        <w:t xml:space="preserve">    projectRootFile = java.io.File(projectRoot);</w:t>
      </w:r>
    </w:p>
    <w:p>
      <w:pPr>
        <w:pStyle w:val="Code"/>
        <w:snapToGrid w:val="0"/>
      </w:pPr>
      <w:r>
        <w:rPr>
          <w:rFonts w:ascii="Consolas" w:hAnsi="Consolas" w:eastAsia="宋体"/>
          <w:color w:val="000000"/>
          <w:sz w:val="18"/>
        </w:rPr>
        <w:t xml:space="preserve">    outputDirectory = char(outputFile.getCanonicalPath());</w:t>
      </w:r>
    </w:p>
    <w:p>
      <w:pPr>
        <w:pStyle w:val="Code"/>
        <w:snapToGrid w:val="0"/>
      </w:pPr>
      <w:r>
        <w:rPr>
          <w:rFonts w:ascii="Consolas" w:hAnsi="Consolas" w:eastAsia="宋体"/>
          <w:color w:val="000000"/>
          <w:sz w:val="18"/>
        </w:rPr>
        <w:t xml:space="preserve">    canonicalRoot = char(projectRootFile.getCanonicalPath());</w:t>
      </w:r>
    </w:p>
    <w:p>
      <w:pPr>
        <w:pStyle w:val="Code"/>
        <w:snapToGrid w:val="0"/>
      </w:pPr>
      <w:r>
        <w:rPr>
          <w:rFonts w:ascii="Consolas" w:hAnsi="Consolas" w:eastAsia="宋体"/>
          <w:color w:val="000000"/>
          <w:sz w:val="18"/>
        </w:rPr>
        <w:t xml:space="preserve">    if ~startsWith(lower(outputDirectory), [lower(canonicalRoot), filesep])</w:t>
      </w:r>
    </w:p>
    <w:p>
      <w:pPr>
        <w:pStyle w:val="Code"/>
        <w:snapToGrid w:val="0"/>
      </w:pPr>
      <w:r>
        <w:rPr>
          <w:rFonts w:ascii="Consolas" w:hAnsi="Consolas" w:eastAsia="宋体"/>
          <w:color w:val="000000"/>
          <w:sz w:val="18"/>
        </w:rPr>
        <w:t xml:space="preserve">        error('CrossCheck:WorkspaceBoundary', '输出必须位于本次 2026CUMCM 子工作区。');</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summaryPath = fullfile(outputDirectory, 'runSummary.json');</w:t>
      </w:r>
    </w:p>
    <w:p>
      <w:pPr>
        <w:pStyle w:val="Code"/>
        <w:snapToGrid w:val="0"/>
      </w:pPr>
      <w:r>
        <w:rPr>
          <w:rFonts w:ascii="Consolas" w:hAnsi="Consolas" w:eastAsia="宋体"/>
          <w:color w:val="000000"/>
          <w:sz w:val="18"/>
        </w:rPr>
        <w:t xml:space="preserve">    if isfile(summaryPath)</w:t>
      </w:r>
    </w:p>
    <w:p>
      <w:pPr>
        <w:pStyle w:val="Code"/>
        <w:snapToGrid w:val="0"/>
      </w:pPr>
      <w:r>
        <w:rPr>
          <w:rFonts w:ascii="Consolas" w:hAnsi="Consolas" w:eastAsia="宋体"/>
          <w:color w:val="000000"/>
          <w:sz w:val="18"/>
        </w:rPr>
        <w:t xml:space="preserve">        error('CrossCheck:ExistingRun', '该目录已有运行记录，请使用新的输出目录以保留证据。');</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~isfolder(outputDirectory)</w:t>
      </w:r>
    </w:p>
    <w:p>
      <w:pPr>
        <w:pStyle w:val="Code"/>
        <w:snapToGrid w:val="0"/>
      </w:pPr>
      <w:r>
        <w:rPr>
          <w:rFonts w:ascii="Consolas" w:hAnsi="Consolas" w:eastAsia="宋体"/>
          <w:color w:val="000000"/>
          <w:sz w:val="18"/>
        </w:rPr>
        <w:t xml:space="preserve">        mkdir(outputDirectory);</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logPath = fullfile(outputDirectory, 'runLog.txt');</w:t>
      </w:r>
    </w:p>
    <w:p>
      <w:pPr>
        <w:pStyle w:val="Code"/>
        <w:snapToGrid w:val="0"/>
      </w:pPr>
      <w:r>
        <w:rPr>
          <w:rFonts w:ascii="Consolas" w:hAnsi="Consolas" w:eastAsia="宋体"/>
          <w:color w:val="000000"/>
          <w:sz w:val="18"/>
        </w:rPr>
        <w:t xml:space="preserve">    logFileId = fopen(logPath, 'w', 'n', 'UTF-8');</w:t>
      </w:r>
    </w:p>
    <w:p>
      <w:pPr>
        <w:pStyle w:val="Code"/>
        <w:snapToGrid w:val="0"/>
      </w:pPr>
      <w:r>
        <w:rPr>
          <w:rFonts w:ascii="Consolas" w:hAnsi="Consolas" w:eastAsia="宋体"/>
          <w:color w:val="000000"/>
          <w:sz w:val="18"/>
        </w:rPr>
        <w:t xml:space="preserve">    if logFileId &lt; 0</w:t>
      </w:r>
    </w:p>
    <w:p>
      <w:pPr>
        <w:pStyle w:val="Code"/>
        <w:snapToGrid w:val="0"/>
      </w:pPr>
      <w:r>
        <w:rPr>
          <w:rFonts w:ascii="Consolas" w:hAnsi="Consolas" w:eastAsia="宋体"/>
          <w:color w:val="000000"/>
          <w:sz w:val="18"/>
        </w:rPr>
        <w:t xml:space="preserve">        error('CrossCheck:LogOpen', '无法创建运行日志。');</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logCleanup = onCleanup(@() fclose(logFileId));</w:t>
      </w:r>
    </w:p>
    <w:p>
      <w:pPr>
        <w:pStyle w:val="Code"/>
        <w:snapToGrid w:val="0"/>
      </w:pPr>
      <w:r>
        <w:rPr>
          <w:rFonts w:ascii="Consolas" w:hAnsi="Consolas" w:eastAsia="宋体"/>
          <w:color w:val="000000"/>
          <w:sz w:val="18"/>
        </w:rPr>
        <w:t xml:space="preserve">    runTimer = tic;</w:t>
      </w:r>
    </w:p>
    <w:p>
      <w:pPr>
        <w:pStyle w:val="Code"/>
        <w:snapToGrid w:val="0"/>
      </w:pPr>
      <w:r>
        <w:rPr>
          <w:rFonts w:ascii="Consolas" w:hAnsi="Consolas" w:eastAsia="宋体"/>
          <w:color w:val="000000"/>
          <w:sz w:val="18"/>
        </w:rPr>
        <w:t xml:space="preserve">    runSummary = struct('schemaVersion', 1, 'status', 'RUNNING', ...</w:t>
      </w:r>
    </w:p>
    <w:p>
      <w:pPr>
        <w:pStyle w:val="Code"/>
        <w:snapToGrid w:val="0"/>
      </w:pPr>
      <w:r>
        <w:rPr>
          <w:rFonts w:ascii="Consolas" w:hAnsi="Consolas" w:eastAsia="宋体"/>
          <w:color w:val="000000"/>
          <w:sz w:val="18"/>
        </w:rPr>
        <w:t xml:space="preserve">        'startedAtUtc', utcStamp(), 'finishedAtUtc', '', 'elapsedSec', [], ...</w:t>
      </w:r>
    </w:p>
    <w:p>
      <w:pPr>
        <w:pStyle w:val="Code"/>
        <w:snapToGrid w:val="0"/>
      </w:pPr>
      <w:r>
        <w:rPr>
          <w:rFonts w:ascii="Consolas" w:hAnsi="Consolas" w:eastAsia="宋体"/>
          <w:color w:val="000000"/>
          <w:sz w:val="18"/>
        </w:rPr>
        <w:t xml:space="preserve">        'matlabVersion', version, 'matlabRelease', version('-release'), ...</w:t>
      </w:r>
    </w:p>
    <w:p>
      <w:pPr>
        <w:pStyle w:val="Code"/>
        <w:snapToGrid w:val="0"/>
      </w:pPr>
      <w:r>
        <w:rPr>
          <w:rFonts w:ascii="Consolas" w:hAnsi="Consolas" w:eastAsia="宋体"/>
          <w:color w:val="000000"/>
          <w:sz w:val="18"/>
        </w:rPr>
        <w:t xml:space="preserve">        'computer', computer, 'sourcePath', sourcePath, ...</w:t>
      </w:r>
    </w:p>
    <w:p>
      <w:pPr>
        <w:pStyle w:val="Code"/>
        <w:snapToGrid w:val="0"/>
      </w:pPr>
      <w:r>
        <w:rPr>
          <w:rFonts w:ascii="Consolas" w:hAnsi="Consolas" w:eastAsia="宋体"/>
          <w:color w:val="000000"/>
          <w:sz w:val="18"/>
        </w:rPr>
        <w:t xml:space="preserve">        'sourceSha256', sha256File(sourcePath), 'outputDirectory', outputDirectory, ...</w:t>
      </w:r>
    </w:p>
    <w:p>
      <w:pPr>
        <w:pStyle w:val="Code"/>
        <w:snapToGrid w:val="0"/>
      </w:pPr>
      <w:r>
        <w:rPr>
          <w:rFonts w:ascii="Consolas" w:hAnsi="Consolas" w:eastAsia="宋体"/>
          <w:color w:val="000000"/>
          <w:sz w:val="18"/>
        </w:rPr>
        <w:t xml:space="preserve">        'guiReproduced', [], 'guiEvidenceStatus', 'external_observation_required', ...</w:t>
      </w:r>
    </w:p>
    <w:p>
      <w:pPr>
        <w:pStyle w:val="Code"/>
        <w:snapToGrid w:val="0"/>
      </w:pPr>
      <w:r>
        <w:rPr>
          <w:rFonts w:ascii="Consolas" w:hAnsi="Consolas" w:eastAsia="宋体"/>
          <w:color w:val="000000"/>
          <w:sz w:val="18"/>
        </w:rPr>
        <w:t xml:space="preserve">        'humanReviewStatus', 'pending', 'caseResults', {{}}, 'exception', []);</w:t>
      </w:r>
    </w:p>
    <w:p>
      <w:pPr>
        <w:pStyle w:val="Code"/>
        <w:snapToGrid w:val="0"/>
      </w:pPr>
      <w:r>
        <w:rPr>
          <w:rFonts w:ascii="Consolas" w:hAnsi="Consolas" w:eastAsia="宋体"/>
          <w:color w:val="000000"/>
          <w:sz w:val="18"/>
        </w:rPr>
        <w:t xml:space="preserve">    settings = struct('intervalCount', 40, 'nodeCount', 41, 'relativeTolerance', 1e-10, ...</w:t>
      </w:r>
    </w:p>
    <w:p>
      <w:pPr>
        <w:pStyle w:val="Code"/>
        <w:snapToGrid w:val="0"/>
      </w:pPr>
      <w:r>
        <w:rPr>
          <w:rFonts w:ascii="Consolas" w:hAnsi="Consolas" w:eastAsia="宋体"/>
          <w:color w:val="000000"/>
          <w:sz w:val="18"/>
        </w:rPr>
        <w:t xml:space="preserve">        'temperatureAbsoluteTolerance', 1e-10, 'moistureAbsoluteTolerance', 1e-12, ...</w:t>
      </w:r>
    </w:p>
    <w:p>
      <w:pPr>
        <w:pStyle w:val="Code"/>
        <w:snapToGrid w:val="0"/>
      </w:pPr>
      <w:r>
        <w:rPr>
          <w:rFonts w:ascii="Consolas" w:hAnsi="Consolas" w:eastAsia="宋体"/>
          <w:color w:val="000000"/>
          <w:sz w:val="18"/>
        </w:rPr>
        <w:t xml:space="preserve">        'earlyMaxStepSec', 2, 'lateMaxStepSec', 120, 'horizonSec', 240*3600, ...</w:t>
      </w:r>
    </w:p>
    <w:p>
      <w:pPr>
        <w:pStyle w:val="Code"/>
        <w:snapToGrid w:val="0"/>
      </w:pPr>
      <w:r>
        <w:rPr>
          <w:rFonts w:ascii="Consolas" w:hAnsi="Consolas" w:eastAsia="宋体"/>
          <w:color w:val="000000"/>
          <w:sz w:val="18"/>
        </w:rPr>
        <w:t xml:space="preserve">        'initialTemperatureK', 301.15, 'initialMoisture', 2.55, ...</w:t>
      </w:r>
    </w:p>
    <w:p>
      <w:pPr>
        <w:pStyle w:val="Code"/>
        <w:snapToGrid w:val="0"/>
      </w:pPr>
      <w:r>
        <w:rPr>
          <w:rFonts w:ascii="Consolas" w:hAnsi="Consolas" w:eastAsia="宋体"/>
          <w:color w:val="000000"/>
          <w:sz w:val="18"/>
        </w:rPr>
        <w:t xml:space="preserve">        'initialRadiusM', 0.02, 'fixedLengthM', 0.25, ...</w:t>
      </w:r>
    </w:p>
    <w:p>
      <w:pPr>
        <w:pStyle w:val="Code"/>
        <w:snapToGrid w:val="0"/>
      </w:pPr>
      <w:r>
        <w:rPr>
          <w:rFonts w:ascii="Consolas" w:hAnsi="Consolas" w:eastAsia="宋体"/>
          <w:color w:val="000000"/>
          <w:sz w:val="18"/>
        </w:rPr>
        <w:t xml:space="preserve">        'heatTransferCoefficient', 25, 'massTransferCoefficient', 8e-7, ...</w:t>
      </w:r>
    </w:p>
    <w:p>
      <w:pPr>
        <w:pStyle w:val="Code"/>
        <w:snapToGrid w:val="0"/>
      </w:pPr>
      <w:r>
        <w:rPr>
          <w:rFonts w:ascii="Consolas" w:hAnsi="Consolas" w:eastAsia="宋体"/>
          <w:color w:val="000000"/>
          <w:sz w:val="18"/>
        </w:rPr>
        <w:t xml:space="preserve">        'dryThreshold', 0.15, 'environmentSwitchSec', 14400, ...</w:t>
      </w:r>
    </w:p>
    <w:p>
      <w:pPr>
        <w:pStyle w:val="Code"/>
        <w:snapToGrid w:val="0"/>
      </w:pPr>
      <w:r>
        <w:rPr>
          <w:rFonts w:ascii="Consolas" w:hAnsi="Consolas" w:eastAsia="宋体"/>
          <w:color w:val="000000"/>
          <w:sz w:val="18"/>
        </w:rPr>
        <w:t xml:space="preserve">        'tailTemperatureK', 323.15, 'tailEquilibriumMoisture', 0.05, ...</w:t>
      </w:r>
    </w:p>
    <w:p>
      <w:pPr>
        <w:pStyle w:val="Code"/>
        <w:snapToGrid w:val="0"/>
      </w:pPr>
      <w:r>
        <w:rPr>
          <w:rFonts w:ascii="Consolas" w:hAnsi="Consolas" w:eastAsia="宋体"/>
          <w:color w:val="000000"/>
          <w:sz w:val="18"/>
        </w:rPr>
        <w:t xml:space="preserve">        'solver', 'ode15s_default_NDF', 'jacobianMode', 'JPattern_finite_difference', ...</w:t>
      </w:r>
    </w:p>
    <w:p>
      <w:pPr>
        <w:pStyle w:val="Code"/>
        <w:snapToGrid w:val="0"/>
      </w:pPr>
      <w:r>
        <w:rPr>
          <w:rFonts w:ascii="Consolas" w:hAnsi="Consolas" w:eastAsia="宋体"/>
          <w:color w:val="000000"/>
          <w:sz w:val="18"/>
        </w:rPr>
        <w:t xml:space="preserve">        'waterFaceScheme', 'Kirchhoff', 'heatFaceScheme', 'harmonic', ...</w:t>
      </w:r>
    </w:p>
    <w:p>
      <w:pPr>
        <w:pStyle w:val="Code"/>
        <w:snapToGrid w:val="0"/>
      </w:pPr>
      <w:r>
        <w:rPr>
          <w:rFonts w:ascii="Consolas" w:hAnsi="Consolas" w:eastAsia="宋体"/>
          <w:color w:val="000000"/>
          <w:sz w:val="18"/>
        </w:rPr>
        <w:t xml:space="preserve">        'coefficientFloor', 1e-12, 'latentHeatIncluded', false);</w:t>
      </w:r>
    </w:p>
    <w:p>
      <w:pPr>
        <w:pStyle w:val="Code"/>
        <w:snapToGrid w:val="0"/>
      </w:pPr>
      <w:r>
        <w:rPr>
          <w:rFonts w:ascii="Consolas" w:hAnsi="Consolas" w:eastAsia="宋体"/>
          <w:color w:val="000000"/>
          <w:sz w:val="18"/>
        </w:rPr>
        <w:t xml:space="preserve">    runSummary.settings = settings;</w:t>
      </w:r>
    </w:p>
    <w:p>
      <w:pPr>
        <w:pStyle w:val="Code"/>
        <w:snapToGrid w:val="0"/>
      </w:pPr>
      <w:r>
        <w:rPr>
          <w:rFonts w:ascii="Consolas" w:hAnsi="Consolas" w:eastAsia="宋体"/>
          <w:color w:val="000000"/>
          <w:sz w:val="18"/>
        </w:rPr>
        <w:t xml:space="preserve">    writeJson(summaryPath, runSummary);</w:t>
      </w:r>
    </w:p>
    <w:p>
      <w:pPr>
        <w:pStyle w:val="Code"/>
        <w:snapToGrid w:val="0"/>
      </w:pPr>
      <w:r>
        <w:rPr>
          <w:rFonts w:ascii="Consolas" w:hAnsi="Consolas" w:eastAsia="宋体"/>
          <w:color w:val="000000"/>
          <w:sz w:val="18"/>
        </w:rPr>
        <w:t xml:space="preserve">    logLine(logFileId, 'START %s | MATLAB %s | output=%s', ...</w:t>
      </w:r>
    </w:p>
    <w:p>
      <w:pPr>
        <w:pStyle w:val="Code"/>
        <w:snapToGrid w:val="0"/>
      </w:pPr>
      <w:r>
        <w:rPr>
          <w:rFonts w:ascii="Consolas" w:hAnsi="Consolas" w:eastAsia="宋体"/>
          <w:color w:val="000000"/>
          <w:sz w:val="18"/>
        </w:rPr>
        <w:t xml:space="preserve">        runSummary.startedAtUtc, version, outputDirectory);</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environmentPath = fullfile(projectRoot, 'paper_output', 'data_cleaned', 'A_environment_observed.csv');</w:t>
      </w:r>
    </w:p>
    <w:p>
      <w:pPr>
        <w:pStyle w:val="Code"/>
        <w:snapToGrid w:val="0"/>
      </w:pPr>
      <w:r>
        <w:rPr>
          <w:rFonts w:ascii="Consolas" w:hAnsi="Consolas" w:eastAsia="宋体"/>
          <w:color w:val="000000"/>
          <w:sz w:val="18"/>
        </w:rPr>
        <w:t xml:space="preserve">        radiusPath = fullfile(projectRoot, 'paper_output', 'data_cleaned', 'A_radius_observed.csv');</w:t>
      </w:r>
    </w:p>
    <w:p>
      <w:pPr>
        <w:pStyle w:val="Code"/>
        <w:snapToGrid w:val="0"/>
      </w:pPr>
      <w:r>
        <w:rPr>
          <w:rFonts w:ascii="Consolas" w:hAnsi="Consolas" w:eastAsia="宋体"/>
          <w:color w:val="000000"/>
          <w:sz w:val="18"/>
        </w:rPr>
        <w:t xml:space="preserve">        inputData.environment = readtable(environmentPath, 'VariableNamingRule', 'preserve');</w:t>
      </w:r>
    </w:p>
    <w:p>
      <w:pPr>
        <w:pStyle w:val="Code"/>
        <w:snapToGrid w:val="0"/>
      </w:pPr>
      <w:r>
        <w:rPr>
          <w:rFonts w:ascii="Consolas" w:hAnsi="Consolas" w:eastAsia="宋体"/>
          <w:color w:val="000000"/>
          <w:sz w:val="18"/>
        </w:rPr>
        <w:t xml:space="preserve">        inputData.radius = readtable(radiusPath, 'VariableNamingRule', 'preserve');</w:t>
      </w:r>
    </w:p>
    <w:p>
      <w:pPr>
        <w:pStyle w:val="Code"/>
        <w:snapToGrid w:val="0"/>
      </w:pPr>
      <w:r>
        <w:rPr>
          <w:rFonts w:ascii="Consolas" w:hAnsi="Consolas" w:eastAsia="宋体"/>
          <w:color w:val="000000"/>
          <w:sz w:val="18"/>
        </w:rPr>
        <w:t xml:space="preserve">        validateInputs(inputData);</w:t>
      </w:r>
    </w:p>
    <w:p>
      <w:pPr>
        <w:pStyle w:val="Code"/>
        <w:snapToGrid w:val="0"/>
      </w:pPr>
      <w:r>
        <w:rPr>
          <w:rFonts w:ascii="Consolas" w:hAnsi="Consolas" w:eastAsia="宋体"/>
          <w:color w:val="000000"/>
          <w:sz w:val="18"/>
        </w:rPr>
        <w:t xml:space="preserve">        runSummary.inputs = {fileRecord(environmentPath), fileRecord(radiusPath)};</w:t>
      </w:r>
    </w:p>
    <w:p>
      <w:pPr>
        <w:pStyle w:val="Code"/>
        <w:snapToGrid w:val="0"/>
      </w:pPr>
      <w:r>
        <w:rPr>
          <w:rFonts w:ascii="Consolas" w:hAnsi="Consolas" w:eastAsia="宋体"/>
          <w:color w:val="000000"/>
          <w:sz w:val="18"/>
        </w:rPr>
        <w:t xml:space="preserve">        caseNames = {'Q1', 'Q23', 'Q4'};</w:t>
      </w:r>
    </w:p>
    <w:p>
      <w:pPr>
        <w:pStyle w:val="Code"/>
        <w:snapToGrid w:val="0"/>
      </w:pPr>
      <w:r>
        <w:rPr>
          <w:rFonts w:ascii="Consolas" w:hAnsi="Consolas" w:eastAsia="宋体"/>
          <w:color w:val="000000"/>
          <w:sz w:val="18"/>
        </w:rPr>
        <w:t xml:space="preserve">        for caseIndex = 1:numel(caseNames)</w:t>
      </w:r>
    </w:p>
    <w:p>
      <w:pPr>
        <w:pStyle w:val="Code"/>
        <w:snapToGrid w:val="0"/>
      </w:pPr>
      <w:r>
        <w:rPr>
          <w:rFonts w:ascii="Consolas" w:hAnsi="Consolas" w:eastAsia="宋体"/>
          <w:color w:val="000000"/>
          <w:sz w:val="18"/>
        </w:rPr>
        <w:t xml:space="preserve">            caseName = caseNames{caseIndex};</w:t>
      </w:r>
    </w:p>
    <w:p>
      <w:pPr>
        <w:pStyle w:val="Code"/>
        <w:snapToGrid w:val="0"/>
      </w:pPr>
      <w:r>
        <w:rPr>
          <w:rFonts w:ascii="Consolas" w:hAnsi="Consolas" w:eastAsia="宋体"/>
          <w:color w:val="000000"/>
          <w:sz w:val="18"/>
        </w:rPr>
        <w:t xml:space="preserve">            logLine(logFileId, 'CASE_START %s at %s', caseName, utcStamp());</w:t>
      </w:r>
    </w:p>
    <w:p>
      <w:pPr>
        <w:pStyle w:val="Code"/>
        <w:snapToGrid w:val="0"/>
      </w:pPr>
      <w:r>
        <w:rPr>
          <w:rFonts w:ascii="Consolas" w:hAnsi="Consolas" w:eastAsia="宋体"/>
          <w:color w:val="000000"/>
          <w:sz w:val="18"/>
        </w:rPr>
        <w:t xml:space="preserve">            caseTimer = tic;</w:t>
      </w:r>
    </w:p>
    <w:p>
      <w:pPr>
        <w:pStyle w:val="Code"/>
        <w:snapToGrid w:val="0"/>
      </w:pPr>
      <w:r>
        <w:rPr>
          <w:rFonts w:ascii="Consolas" w:hAnsi="Consolas" w:eastAsia="宋体"/>
          <w:color w:val="000000"/>
          <w:sz w:val="18"/>
        </w:rPr>
        <w:t xml:space="preserve">            caseResult = solveSingleCase(caseName, inputData, settings, logFileId);</w:t>
      </w:r>
    </w:p>
    <w:p>
      <w:pPr>
        <w:pStyle w:val="Code"/>
        <w:snapToGrid w:val="0"/>
      </w:pPr>
      <w:r>
        <w:rPr>
          <w:rFonts w:ascii="Consolas" w:hAnsi="Consolas" w:eastAsia="宋体"/>
          <w:color w:val="000000"/>
          <w:sz w:val="18"/>
        </w:rPr>
        <w:t xml:space="preserve">            caseResult.elapsedSec = toc(caseTimer);</w:t>
      </w:r>
    </w:p>
    <w:p>
      <w:pPr>
        <w:pStyle w:val="Code"/>
        <w:snapToGrid w:val="0"/>
      </w:pPr>
      <w:r>
        <w:rPr>
          <w:rFonts w:ascii="Consolas" w:hAnsi="Consolas" w:eastAsia="宋体"/>
          <w:color w:val="000000"/>
          <w:sz w:val="18"/>
        </w:rPr>
        <w:t xml:space="preserve">            caseResult.finishedAtUtc = utcStamp();</w:t>
      </w:r>
    </w:p>
    <w:p>
      <w:pPr>
        <w:pStyle w:val="Code"/>
        <w:snapToGrid w:val="0"/>
      </w:pPr>
      <w:r>
        <w:rPr>
          <w:rFonts w:ascii="Consolas" w:hAnsi="Consolas" w:eastAsia="宋体"/>
          <w:color w:val="000000"/>
          <w:sz w:val="18"/>
        </w:rPr>
        <w:t xml:space="preserve">            casePath = fullfile(outputDirectory, [caseName, '_crossCheck.json']);</w:t>
      </w:r>
    </w:p>
    <w:p>
      <w:pPr>
        <w:pStyle w:val="Code"/>
        <w:snapToGrid w:val="0"/>
      </w:pPr>
      <w:r>
        <w:rPr>
          <w:rFonts w:ascii="Consolas" w:hAnsi="Consolas" w:eastAsia="宋体"/>
          <w:color w:val="000000"/>
          <w:sz w:val="18"/>
        </w:rPr>
        <w:t xml:space="preserve">            writeJson(casePath, caseResult);</w:t>
      </w:r>
    </w:p>
    <w:p>
      <w:pPr>
        <w:pStyle w:val="Code"/>
        <w:snapToGrid w:val="0"/>
      </w:pPr>
      <w:r>
        <w:rPr>
          <w:rFonts w:ascii="Consolas" w:hAnsi="Consolas" w:eastAsia="宋体"/>
          <w:color w:val="000000"/>
          <w:sz w:val="18"/>
        </w:rPr>
        <w:t xml:space="preserve">            sampleTable = makeSampleTable(caseResult);</w:t>
      </w:r>
    </w:p>
    <w:p>
      <w:pPr>
        <w:pStyle w:val="Code"/>
        <w:snapToGrid w:val="0"/>
      </w:pPr>
      <w:r>
        <w:rPr>
          <w:rFonts w:ascii="Consolas" w:hAnsi="Consolas" w:eastAsia="宋体"/>
          <w:color w:val="000000"/>
          <w:sz w:val="18"/>
        </w:rPr>
        <w:t xml:space="preserve">            writetable(sampleTable, fullfile(outputDirectory, [caseName, '_samples.csv']));</w:t>
      </w:r>
    </w:p>
    <w:p>
      <w:pPr>
        <w:pStyle w:val="Code"/>
        <w:snapToGrid w:val="0"/>
      </w:pPr>
      <w:r>
        <w:rPr>
          <w:rFonts w:ascii="Consolas" w:hAnsi="Consolas" w:eastAsia="宋体"/>
          <w:color w:val="000000"/>
          <w:sz w:val="18"/>
        </w:rPr>
        <w:t xml:space="preserve">            if strcmp(caseName, 'Q23')</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sampleTable.question(:) = "Q2";</w:t>
      </w:r>
    </w:p>
    <w:p>
      <w:pPr>
        <w:pStyle w:val="Code"/>
        <w:snapToGrid w:val="0"/>
      </w:pPr>
      <w:r>
        <w:rPr>
          <w:rFonts w:ascii="Consolas" w:hAnsi="Consolas" w:eastAsia="宋体"/>
          <w:color w:val="000000"/>
          <w:sz w:val="18"/>
        </w:rPr>
        <w:t xml:space="preserve">                writetable(sampleTable, fullfile(outputDirectory, 'Q2_samples.csv'));</w:t>
      </w:r>
    </w:p>
    <w:p>
      <w:pPr>
        <w:pStyle w:val="Code"/>
        <w:snapToGrid w:val="0"/>
      </w:pPr>
      <w:r>
        <w:rPr>
          <w:rFonts w:ascii="Consolas" w:hAnsi="Consolas" w:eastAsia="宋体"/>
          <w:color w:val="000000"/>
          <w:sz w:val="18"/>
        </w:rPr>
        <w:t xml:space="preserve">                sampleTable.question(:) = "Q3";</w:t>
      </w:r>
    </w:p>
    <w:p>
      <w:pPr>
        <w:pStyle w:val="Code"/>
        <w:snapToGrid w:val="0"/>
      </w:pPr>
      <w:r>
        <w:rPr>
          <w:rFonts w:ascii="Consolas" w:hAnsi="Consolas" w:eastAsia="宋体"/>
          <w:color w:val="000000"/>
          <w:sz w:val="18"/>
        </w:rPr>
        <w:t xml:space="preserve">                writetable(sampleTable, fullfile(outputDirectory, 'Q3_samples.csv'));</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runSummary.caseResults{end+1} = caseResult;</w:t>
      </w:r>
    </w:p>
    <w:p>
      <w:pPr>
        <w:pStyle w:val="Code"/>
        <w:snapToGrid w:val="0"/>
      </w:pPr>
      <w:r>
        <w:rPr>
          <w:rFonts w:ascii="Consolas" w:hAnsi="Consolas" w:eastAsia="宋体"/>
          <w:color w:val="000000"/>
          <w:sz w:val="18"/>
        </w:rPr>
        <w:t xml:space="preserve">            writeJson(summaryPath, runSummary);</w:t>
      </w:r>
    </w:p>
    <w:p>
      <w:pPr>
        <w:pStyle w:val="Code"/>
        <w:snapToGrid w:val="0"/>
      </w:pPr>
      <w:r>
        <w:rPr>
          <w:rFonts w:ascii="Consolas" w:hAnsi="Consolas" w:eastAsia="宋体"/>
          <w:color w:val="000000"/>
          <w:sz w:val="18"/>
        </w:rPr>
        <w:t xml:space="preserve">            logLine(logFileId, 'CASE_END %s | elapsed=%.6f s | event=%.12g s | massResidual=%.3g', ...</w:t>
      </w:r>
    </w:p>
    <w:p>
      <w:pPr>
        <w:pStyle w:val="Code"/>
        <w:snapToGrid w:val="0"/>
      </w:pPr>
      <w:r>
        <w:rPr>
          <w:rFonts w:ascii="Consolas" w:hAnsi="Consolas" w:eastAsia="宋体"/>
          <w:color w:val="000000"/>
          <w:sz w:val="18"/>
        </w:rPr>
        <w:t xml:space="preserve">                caseName, caseResult.elapsedSec, scalarOrNaN(caseResult.eventSec), ...</w:t>
      </w:r>
    </w:p>
    <w:p>
      <w:pPr>
        <w:pStyle w:val="Code"/>
        <w:snapToGrid w:val="0"/>
      </w:pPr>
      <w:r>
        <w:rPr>
          <w:rFonts w:ascii="Consolas" w:hAnsi="Consolas" w:eastAsia="宋体"/>
          <w:color w:val="000000"/>
          <w:sz w:val="18"/>
        </w:rPr>
        <w:t xml:space="preserve">                caseResult.diagnostics.maxMassBalanceAbs);</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~strcmp(runSummary.sourceSha256, sha256File(sourcePath))</w:t>
      </w:r>
    </w:p>
    <w:p>
      <w:pPr>
        <w:pStyle w:val="Code"/>
        <w:snapToGrid w:val="0"/>
      </w:pPr>
      <w:r>
        <w:rPr>
          <w:rFonts w:ascii="Consolas" w:hAnsi="Consolas" w:eastAsia="宋体"/>
          <w:color w:val="000000"/>
          <w:sz w:val="18"/>
        </w:rPr>
        <w:t xml:space="preserve">            error('CrossCheck:SourceChanged', '源码在运行中改变，本轮不能作为固定版本证据。');</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for inputIndex = 1:numel(runSummary.inputs)</w:t>
      </w:r>
    </w:p>
    <w:p>
      <w:pPr>
        <w:pStyle w:val="Code"/>
        <w:snapToGrid w:val="0"/>
      </w:pPr>
      <w:r>
        <w:rPr>
          <w:rFonts w:ascii="Consolas" w:hAnsi="Consolas" w:eastAsia="宋体"/>
          <w:color w:val="000000"/>
          <w:sz w:val="18"/>
        </w:rPr>
        <w:t xml:space="preserve">            record = runSummary.inputs{inputIndex};</w:t>
      </w:r>
    </w:p>
    <w:p>
      <w:pPr>
        <w:pStyle w:val="Code"/>
        <w:snapToGrid w:val="0"/>
      </w:pPr>
      <w:r>
        <w:rPr>
          <w:rFonts w:ascii="Consolas" w:hAnsi="Consolas" w:eastAsia="宋体"/>
          <w:color w:val="000000"/>
          <w:sz w:val="18"/>
        </w:rPr>
        <w:t xml:space="preserve">            if ~strcmp(record.sha256, sha256File(record.path))</w:t>
      </w:r>
    </w:p>
    <w:p>
      <w:pPr>
        <w:pStyle w:val="Code"/>
        <w:snapToGrid w:val="0"/>
      </w:pPr>
      <w:r>
        <w:rPr>
          <w:rFonts w:ascii="Consolas" w:hAnsi="Consolas" w:eastAsia="宋体"/>
          <w:color w:val="000000"/>
          <w:sz w:val="18"/>
        </w:rPr>
        <w:t xml:space="preserve">                error('CrossCheck:InputChanged', '输入在运行中改变：%s', record.path);</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runSummary.status = 'COMPLETED_NUMERICAL_CHECKS';</w:t>
      </w:r>
    </w:p>
    <w:p>
      <w:pPr>
        <w:pStyle w:val="Code"/>
        <w:snapToGrid w:val="0"/>
      </w:pPr>
      <w:r>
        <w:rPr>
          <w:rFonts w:ascii="Consolas" w:hAnsi="Consolas" w:eastAsia="宋体"/>
          <w:color w:val="000000"/>
          <w:sz w:val="18"/>
        </w:rPr>
        <w:t xml:space="preserve">        runSummary.finishedAtUtc = utcStamp();</w:t>
      </w:r>
    </w:p>
    <w:p>
      <w:pPr>
        <w:pStyle w:val="Code"/>
        <w:snapToGrid w:val="0"/>
      </w:pPr>
      <w:r>
        <w:rPr>
          <w:rFonts w:ascii="Consolas" w:hAnsi="Consolas" w:eastAsia="宋体"/>
          <w:color w:val="000000"/>
          <w:sz w:val="18"/>
        </w:rPr>
        <w:t xml:space="preserve">        runSummary.elapsedSec = toc(runTimer);</w:t>
      </w:r>
    </w:p>
    <w:p>
      <w:pPr>
        <w:pStyle w:val="Code"/>
        <w:snapToGrid w:val="0"/>
      </w:pPr>
      <w:r>
        <w:rPr>
          <w:rFonts w:ascii="Consolas" w:hAnsi="Consolas" w:eastAsia="宋体"/>
          <w:color w:val="000000"/>
          <w:sz w:val="18"/>
        </w:rPr>
        <w:t xml:space="preserve">        writeJson(summaryPath, runSummary);</w:t>
      </w:r>
    </w:p>
    <w:p>
      <w:pPr>
        <w:pStyle w:val="Code"/>
        <w:snapToGrid w:val="0"/>
      </w:pPr>
      <w:r>
        <w:rPr>
          <w:rFonts w:ascii="Consolas" w:hAnsi="Consolas" w:eastAsia="宋体"/>
          <w:color w:val="000000"/>
          <w:sz w:val="18"/>
        </w:rPr>
        <w:t xml:space="preserve">        logLine(logFileId, 'FINISH %s | elapsed=%.6f s | humanReview=pending', ...</w:t>
      </w:r>
    </w:p>
    <w:p>
      <w:pPr>
        <w:pStyle w:val="Code"/>
        <w:snapToGrid w:val="0"/>
      </w:pPr>
      <w:r>
        <w:rPr>
          <w:rFonts w:ascii="Consolas" w:hAnsi="Consolas" w:eastAsia="宋体"/>
          <w:color w:val="000000"/>
          <w:sz w:val="18"/>
        </w:rPr>
        <w:t xml:space="preserve">            runSummary.finishedAtUtc, runSummary.elapsedSec);</w:t>
      </w:r>
    </w:p>
    <w:p>
      <w:pPr>
        <w:pStyle w:val="Code"/>
        <w:snapToGrid w:val="0"/>
      </w:pPr>
      <w:r>
        <w:rPr>
          <w:rFonts w:ascii="Consolas" w:hAnsi="Consolas" w:eastAsia="宋体"/>
          <w:color w:val="000000"/>
          <w:sz w:val="18"/>
        </w:rPr>
        <w:t xml:space="preserve">    catch runError</w:t>
      </w:r>
    </w:p>
    <w:p>
      <w:pPr>
        <w:pStyle w:val="Code"/>
        <w:snapToGrid w:val="0"/>
      </w:pPr>
      <w:r>
        <w:rPr>
          <w:rFonts w:ascii="Consolas" w:hAnsi="Consolas" w:eastAsia="宋体"/>
          <w:color w:val="000000"/>
          <w:sz w:val="18"/>
        </w:rPr>
        <w:t xml:space="preserve">        runSummary.status = 'FAILED';</w:t>
      </w:r>
    </w:p>
    <w:p>
      <w:pPr>
        <w:pStyle w:val="Code"/>
        <w:snapToGrid w:val="0"/>
      </w:pPr>
      <w:r>
        <w:rPr>
          <w:rFonts w:ascii="Consolas" w:hAnsi="Consolas" w:eastAsia="宋体"/>
          <w:color w:val="000000"/>
          <w:sz w:val="18"/>
        </w:rPr>
        <w:t xml:space="preserve">        runSummary.finishedAtUtc = utcStamp();</w:t>
      </w:r>
    </w:p>
    <w:p>
      <w:pPr>
        <w:pStyle w:val="Code"/>
        <w:snapToGrid w:val="0"/>
      </w:pPr>
      <w:r>
        <w:rPr>
          <w:rFonts w:ascii="Consolas" w:hAnsi="Consolas" w:eastAsia="宋体"/>
          <w:color w:val="000000"/>
          <w:sz w:val="18"/>
        </w:rPr>
        <w:t xml:space="preserve">        runSummary.elapsedSec = toc(runTimer);</w:t>
      </w:r>
    </w:p>
    <w:p>
      <w:pPr>
        <w:pStyle w:val="Code"/>
        <w:snapToGrid w:val="0"/>
      </w:pPr>
      <w:r>
        <w:rPr>
          <w:rFonts w:ascii="Consolas" w:hAnsi="Consolas" w:eastAsia="宋体"/>
          <w:color w:val="000000"/>
          <w:sz w:val="18"/>
        </w:rPr>
        <w:t xml:space="preserve">        runSummary.exception = struct('identifier', runError.identifier, ...</w:t>
      </w:r>
    </w:p>
    <w:p>
      <w:pPr>
        <w:pStyle w:val="Code"/>
        <w:snapToGrid w:val="0"/>
      </w:pPr>
      <w:r>
        <w:rPr>
          <w:rFonts w:ascii="Consolas" w:hAnsi="Consolas" w:eastAsia="宋体"/>
          <w:color w:val="000000"/>
          <w:sz w:val="18"/>
        </w:rPr>
        <w:t xml:space="preserve">            'message', runError.message, 'report', getReport(runError, 'extended', 'hyperlinks', 'off'));</w:t>
      </w:r>
    </w:p>
    <w:p>
      <w:pPr>
        <w:pStyle w:val="Code"/>
        <w:snapToGrid w:val="0"/>
      </w:pPr>
      <w:r>
        <w:rPr>
          <w:rFonts w:ascii="Consolas" w:hAnsi="Consolas" w:eastAsia="宋体"/>
          <w:color w:val="000000"/>
          <w:sz w:val="18"/>
        </w:rPr>
        <w:t xml:space="preserve">        writeJson(summaryPath, runSummary);</w:t>
      </w:r>
    </w:p>
    <w:p>
      <w:pPr>
        <w:pStyle w:val="Code"/>
        <w:snapToGrid w:val="0"/>
      </w:pPr>
      <w:r>
        <w:rPr>
          <w:rFonts w:ascii="Consolas" w:hAnsi="Consolas" w:eastAsia="宋体"/>
          <w:color w:val="000000"/>
          <w:sz w:val="18"/>
        </w:rPr>
        <w:t xml:space="preserve">        logLine(logFileId, 'FAILED %s\n%s', runSummary.finishedAtUtc, runSummary.exception.report);</w:t>
      </w:r>
    </w:p>
    <w:p>
      <w:pPr>
        <w:pStyle w:val="Code"/>
        <w:snapToGrid w:val="0"/>
      </w:pPr>
      <w:r>
        <w:rPr>
          <w:rFonts w:ascii="Consolas" w:hAnsi="Consolas" w:eastAsia="宋体"/>
          <w:color w:val="000000"/>
          <w:sz w:val="18"/>
        </w:rPr>
        <w:t xml:space="preserve">        rethrow(runError);</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caseResult = solveSingleCase(caseName, inputData, settings, logFileId)</w:t>
      </w:r>
    </w:p>
    <w:p>
      <w:pPr>
        <w:pStyle w:val="Code"/>
        <w:snapToGrid w:val="0"/>
      </w:pPr>
      <w:r>
        <w:rPr>
          <w:rFonts w:ascii="Consolas" w:hAnsi="Consolas" w:eastAsia="宋体"/>
          <w:color w:val="000000"/>
          <w:sz w:val="18"/>
        </w:rPr>
        <w:t xml:space="preserve">    caseStartedAtUtc = utcStamp();</w:t>
      </w:r>
    </w:p>
    <w:p>
      <w:pPr>
        <w:pStyle w:val="Code"/>
        <w:snapToGrid w:val="0"/>
      </w:pPr>
      <w:r>
        <w:rPr>
          <w:rFonts w:ascii="Consolas" w:hAnsi="Consolas" w:eastAsia="宋体"/>
          <w:color w:val="000000"/>
          <w:sz w:val="18"/>
        </w:rPr>
        <w:t xml:space="preserve">    nodeCount = settings.nodeCount;</w:t>
      </w:r>
    </w:p>
    <w:p>
      <w:pPr>
        <w:pStyle w:val="Code"/>
        <w:snapToGrid w:val="0"/>
      </w:pPr>
      <w:r>
        <w:rPr>
          <w:rFonts w:ascii="Consolas" w:hAnsi="Consolas" w:eastAsia="宋体"/>
          <w:color w:val="000000"/>
          <w:sz w:val="18"/>
        </w:rPr>
        <w:t xml:space="preserve">    materialX = linspace(0, 1, nodeCount)';</w:t>
      </w:r>
    </w:p>
    <w:p>
      <w:pPr>
        <w:pStyle w:val="Code"/>
        <w:snapToGrid w:val="0"/>
      </w:pPr>
      <w:r>
        <w:rPr>
          <w:rFonts w:ascii="Consolas" w:hAnsi="Consolas" w:eastAsia="宋体"/>
          <w:color w:val="000000"/>
          <w:sz w:val="18"/>
        </w:rPr>
        <w:t xml:space="preserve">    deltaX = 1/settings.intervalCount;</w:t>
      </w:r>
    </w:p>
    <w:p>
      <w:pPr>
        <w:pStyle w:val="Code"/>
        <w:snapToGrid w:val="0"/>
      </w:pPr>
      <w:r>
        <w:rPr>
          <w:rFonts w:ascii="Consolas" w:hAnsi="Consolas" w:eastAsia="宋体"/>
          <w:color w:val="000000"/>
          <w:sz w:val="18"/>
        </w:rPr>
        <w:t xml:space="preserve">    faceX = [0; (materialX(1:end-1)+materialX(2:end))/2; 1];</w:t>
      </w:r>
    </w:p>
    <w:p>
      <w:pPr>
        <w:pStyle w:val="Code"/>
        <w:snapToGrid w:val="0"/>
      </w:pPr>
      <w:r>
        <w:rPr>
          <w:rFonts w:ascii="Consolas" w:hAnsi="Consolas" w:eastAsia="宋体"/>
          <w:color w:val="000000"/>
          <w:sz w:val="18"/>
        </w:rPr>
        <w:t xml:space="preserve">    cellWeights = diff(faceX.^2)/2;</w:t>
      </w:r>
    </w:p>
    <w:p>
      <w:pPr>
        <w:pStyle w:val="Code"/>
        <w:snapToGrid w:val="0"/>
      </w:pPr>
      <w:r>
        <w:rPr>
          <w:rFonts w:ascii="Consolas" w:hAnsi="Consolas" w:eastAsia="宋体"/>
          <w:color w:val="000000"/>
          <w:sz w:val="18"/>
        </w:rPr>
        <w:t xml:space="preserve">    internalFaceX = faceX(2:end-1);</w:t>
      </w:r>
    </w:p>
    <w:p>
      <w:pPr>
        <w:pStyle w:val="Code"/>
        <w:snapToGrid w:val="0"/>
      </w:pPr>
      <w:r>
        <w:rPr>
          <w:rFonts w:ascii="Consolas" w:hAnsi="Consolas" w:eastAsia="宋体"/>
          <w:color w:val="000000"/>
          <w:sz w:val="18"/>
        </w:rPr>
        <w:t xml:space="preserve">    stateCount = 2*nodeCount+1;</w:t>
      </w:r>
    </w:p>
    <w:p>
      <w:pPr>
        <w:pStyle w:val="Code"/>
        <w:snapToGrid w:val="0"/>
      </w:pPr>
      <w:r>
        <w:rPr>
          <w:rFonts w:ascii="Consolas" w:hAnsi="Consolas" w:eastAsia="宋体"/>
          <w:color w:val="000000"/>
          <w:sz w:val="18"/>
        </w:rPr>
        <w:t xml:space="preserve">    initialState = zeros(stateCount, 1);</w:t>
      </w:r>
    </w:p>
    <w:p>
      <w:pPr>
        <w:pStyle w:val="Code"/>
        <w:snapToGrid w:val="0"/>
      </w:pPr>
      <w:r>
        <w:rPr>
          <w:rFonts w:ascii="Consolas" w:hAnsi="Consolas" w:eastAsia="宋体"/>
          <w:color w:val="000000"/>
          <w:sz w:val="18"/>
        </w:rPr>
        <w:t xml:space="preserve">    initialState(1:2:end-1) = settings.initialTemperatureK;</w:t>
      </w:r>
    </w:p>
    <w:p>
      <w:pPr>
        <w:pStyle w:val="Code"/>
        <w:snapToGrid w:val="0"/>
      </w:pPr>
      <w:r>
        <w:rPr>
          <w:rFonts w:ascii="Consolas" w:hAnsi="Consolas" w:eastAsia="宋体"/>
          <w:color w:val="000000"/>
          <w:sz w:val="18"/>
        </w:rPr>
        <w:t xml:space="preserve">    initialState(2:2:end-1) = settings.initialMoisture;</w:t>
      </w:r>
    </w:p>
    <w:p>
      <w:pPr>
        <w:pStyle w:val="Code"/>
        <w:snapToGrid w:val="0"/>
      </w:pPr>
      <w:r>
        <w:rPr>
          <w:rFonts w:ascii="Consolas" w:hAnsi="Consolas" w:eastAsia="宋体"/>
          <w:color w:val="000000"/>
          <w:sz w:val="18"/>
        </w:rPr>
        <w:t xml:space="preserve">    absoluteTolerance = repmat(settings.moistureAbsoluteTolerance, stateCount, 1);</w:t>
      </w:r>
    </w:p>
    <w:p>
      <w:pPr>
        <w:pStyle w:val="Code"/>
        <w:snapToGrid w:val="0"/>
      </w:pPr>
      <w:r>
        <w:rPr>
          <w:rFonts w:ascii="Consolas" w:hAnsi="Consolas" w:eastAsia="宋体"/>
          <w:color w:val="000000"/>
          <w:sz w:val="18"/>
        </w:rPr>
        <w:t xml:space="preserve">    absoluteTolerance(1:2:end-1) = settings.temperatureAbsoluteTolerance;</w:t>
      </w:r>
    </w:p>
    <w:p>
      <w:pPr>
        <w:pStyle w:val="Code"/>
        <w:snapToGrid w:val="0"/>
      </w:pPr>
      <w:r>
        <w:rPr>
          <w:rFonts w:ascii="Consolas" w:hAnsi="Consolas" w:eastAsia="宋体"/>
          <w:color w:val="000000"/>
          <w:sz w:val="18"/>
        </w:rPr>
        <w:t xml:space="preserve">    jacobianPattern = makeJacobianPattern(nodeCount);</w:t>
      </w:r>
    </w:p>
    <w:p>
      <w:pPr>
        <w:pStyle w:val="Code"/>
        <w:snapToGrid w:val="0"/>
      </w:pPr>
      <w:r>
        <w:rPr>
          <w:rFonts w:ascii="Consolas" w:hAnsi="Consolas" w:eastAsia="宋体"/>
          <w:color w:val="000000"/>
          <w:sz w:val="18"/>
        </w:rPr>
        <w:t xml:space="preserve">    baseOptions = odeset('RelTol', settings.relativeTolerance, 'AbsTol', absoluteTolerance, ...</w:t>
      </w:r>
    </w:p>
    <w:p>
      <w:pPr>
        <w:pStyle w:val="Code"/>
        <w:snapToGrid w:val="0"/>
      </w:pPr>
      <w:r>
        <w:rPr>
          <w:rFonts w:ascii="Consolas" w:hAnsi="Consolas" w:eastAsia="宋体"/>
          <w:color w:val="000000"/>
          <w:sz w:val="18"/>
        </w:rPr>
        <w:t xml:space="preserve">        'JPattern', jacobianPattern, 'Vectorized', 'off', 'Stats', 'off');</w:t>
      </w:r>
    </w:p>
    <w:p>
      <w:pPr>
        <w:pStyle w:val="Code"/>
        <w:snapToGrid w:val="0"/>
      </w:pPr>
      <w:r>
        <w:rPr>
          <w:rFonts w:ascii="Consolas" w:hAnsi="Consolas" w:eastAsia="宋体"/>
          <w:color w:val="000000"/>
          <w:sz w:val="18"/>
        </w:rPr>
        <w:t xml:space="preserve">    if strcmp(caseName, 'Q1')</w:t>
      </w:r>
    </w:p>
    <w:p>
      <w:pPr>
        <w:pStyle w:val="Code"/>
        <w:snapToGrid w:val="0"/>
      </w:pPr>
      <w:r>
        <w:rPr>
          <w:rFonts w:ascii="Consolas" w:hAnsi="Consolas" w:eastAsia="宋体"/>
          <w:color w:val="000000"/>
          <w:sz w:val="18"/>
        </w:rPr>
        <w:t xml:space="preserve">        horizonSec = 1800;</w:t>
      </w:r>
    </w:p>
    <w:p>
      <w:pPr>
        <w:pStyle w:val="Code"/>
        <w:snapToGrid w:val="0"/>
      </w:pPr>
      <w:r>
        <w:rPr>
          <w:rFonts w:ascii="Consolas" w:hAnsi="Consolas" w:eastAsia="宋体"/>
          <w:color w:val="000000"/>
          <w:sz w:val="18"/>
        </w:rPr>
        <w:t xml:space="preserve">        dryDensityInitial = 820/(1+settings.initialMoisture);</w:t>
      </w:r>
    </w:p>
    <w:p>
      <w:pPr>
        <w:pStyle w:val="Code"/>
        <w:snapToGrid w:val="0"/>
      </w:pPr>
      <w:r>
        <w:rPr>
          <w:rFonts w:ascii="Consolas" w:hAnsi="Consolas" w:eastAsia="宋体"/>
          <w:color w:val="000000"/>
          <w:sz w:val="18"/>
        </w:rPr>
        <w:t xml:space="preserve">    elseif strcmp(caseName, 'Q4')</w:t>
      </w:r>
    </w:p>
    <w:p>
      <w:pPr>
        <w:pStyle w:val="Code"/>
        <w:snapToGrid w:val="0"/>
      </w:pPr>
      <w:r>
        <w:rPr>
          <w:rFonts w:ascii="Consolas" w:hAnsi="Consolas" w:eastAsia="宋体"/>
          <w:color w:val="000000"/>
          <w:sz w:val="18"/>
        </w:rPr>
        <w:t xml:space="preserve">        horizonSec = settings.horizonSec;</w:t>
      </w:r>
    </w:p>
    <w:p>
      <w:pPr>
        <w:pStyle w:val="Code"/>
        <w:snapToGrid w:val="0"/>
      </w:pPr>
      <w:r>
        <w:rPr>
          <w:rFonts w:ascii="Consolas" w:hAnsi="Consolas" w:eastAsia="宋体"/>
          <w:color w:val="000000"/>
          <w:sz w:val="18"/>
        </w:rPr>
        <w:t xml:space="preserve">        dryDensityInitial = (760+90*settings.initialMoisture)/(1+settings.initialMoisture);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horizonSec = settings.horizonSec;</w:t>
      </w:r>
    </w:p>
    <w:p>
      <w:pPr>
        <w:pStyle w:val="Code"/>
        <w:snapToGrid w:val="0"/>
      </w:pPr>
      <w:r>
        <w:rPr>
          <w:rFonts w:ascii="Consolas" w:hAnsi="Consolas" w:eastAsia="宋体"/>
          <w:color w:val="000000"/>
          <w:sz w:val="18"/>
        </w:rPr>
        <w:t xml:space="preserve">        dryDensityInitial = (650+128*settings.initialMoisture)/(1+settings.initialMoisture);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dryMassKg = dryDensityInitial*pi*settings.initialRadiusM^2*settings.fixedLengthM;</w:t>
      </w:r>
    </w:p>
    <w:p>
      <w:pPr>
        <w:pStyle w:val="Code"/>
        <w:snapToGrid w:val="0"/>
      </w:pPr>
      <w:r>
        <w:rPr>
          <w:rFonts w:ascii="Consolas" w:hAnsi="Consolas" w:eastAsia="宋体"/>
          <w:color w:val="000000"/>
          <w:sz w:val="18"/>
        </w:rPr>
        <w:t xml:space="preserve">    endPoints = unique([0, min(settings.environmentSwitchSec, horizonSec), horizonSec]);</w:t>
      </w:r>
    </w:p>
    <w:p>
      <w:pPr>
        <w:pStyle w:val="Code"/>
        <w:snapToGrid w:val="0"/>
      </w:pPr>
      <w:r>
        <w:rPr>
          <w:rFonts w:ascii="Consolas" w:hAnsi="Consolas" w:eastAsia="宋体"/>
          <w:color w:val="000000"/>
          <w:sz w:val="18"/>
        </w:rPr>
        <w:t xml:space="preserve">    solutions = {};</w:t>
      </w:r>
    </w:p>
    <w:p>
      <w:pPr>
        <w:pStyle w:val="Code"/>
        <w:snapToGrid w:val="0"/>
      </w:pPr>
      <w:r>
        <w:rPr>
          <w:rFonts w:ascii="Consolas" w:hAnsi="Consolas" w:eastAsia="宋体"/>
          <w:color w:val="000000"/>
          <w:sz w:val="18"/>
        </w:rPr>
        <w:t xml:space="preserve">    warningRecords = {};</w:t>
      </w:r>
    </w:p>
    <w:p>
      <w:pPr>
        <w:pStyle w:val="Code"/>
        <w:snapToGrid w:val="0"/>
      </w:pPr>
      <w:r>
        <w:rPr>
          <w:rFonts w:ascii="Consolas" w:hAnsi="Consolas" w:eastAsia="宋体"/>
          <w:color w:val="000000"/>
          <w:sz w:val="18"/>
        </w:rPr>
        <w:t xml:space="preserve">    eventSec = [];</w:t>
      </w:r>
    </w:p>
    <w:p>
      <w:pPr>
        <w:pStyle w:val="Code"/>
        <w:snapToGrid w:val="0"/>
      </w:pPr>
      <w:r>
        <w:rPr>
          <w:rFonts w:ascii="Consolas" w:hAnsi="Consolas" w:eastAsia="宋体"/>
          <w:color w:val="000000"/>
          <w:sz w:val="18"/>
        </w:rPr>
        <w:t xml:space="preserve">    rhsEvaluations = 0;</w:t>
      </w:r>
    </w:p>
    <w:p>
      <w:pPr>
        <w:pStyle w:val="Code"/>
        <w:snapToGrid w:val="0"/>
      </w:pPr>
      <w:r>
        <w:rPr>
          <w:rFonts w:ascii="Consolas" w:hAnsi="Consolas" w:eastAsia="宋体"/>
          <w:color w:val="000000"/>
          <w:sz w:val="18"/>
        </w:rPr>
        <w:t xml:space="preserve">    for segmentIndex = 1:numel(endPoints)-1</w:t>
      </w:r>
    </w:p>
    <w:p>
      <w:pPr>
        <w:pStyle w:val="Code"/>
        <w:snapToGrid w:val="0"/>
      </w:pPr>
      <w:r>
        <w:rPr>
          <w:rFonts w:ascii="Consolas" w:hAnsi="Consolas" w:eastAsia="宋体"/>
          <w:color w:val="000000"/>
          <w:sz w:val="18"/>
        </w:rPr>
        <w:t xml:space="preserve">        leftSec = endPoints(segmentIndex);</w:t>
      </w:r>
    </w:p>
    <w:p>
      <w:pPr>
        <w:pStyle w:val="Code"/>
        <w:snapToGrid w:val="0"/>
      </w:pPr>
      <w:r>
        <w:rPr>
          <w:rFonts w:ascii="Consolas" w:hAnsi="Consolas" w:eastAsia="宋体"/>
          <w:color w:val="000000"/>
          <w:sz w:val="18"/>
        </w:rPr>
        <w:t xml:space="preserve">        rightSec = endPoints(segmentIndex+1);</w:t>
      </w:r>
    </w:p>
    <w:p>
      <w:pPr>
        <w:pStyle w:val="Code"/>
        <w:snapToGrid w:val="0"/>
      </w:pPr>
      <w:r>
        <w:rPr>
          <w:rFonts w:ascii="Consolas" w:hAnsi="Consolas" w:eastAsia="宋体"/>
          <w:color w:val="000000"/>
          <w:sz w:val="18"/>
        </w:rPr>
        <w:t xml:space="preserve">        if leftSec &lt; settings.environmentSwitchSec</w:t>
      </w:r>
    </w:p>
    <w:p>
      <w:pPr>
        <w:pStyle w:val="Code"/>
        <w:snapToGrid w:val="0"/>
      </w:pPr>
      <w:r>
        <w:rPr>
          <w:rFonts w:ascii="Consolas" w:hAnsi="Consolas" w:eastAsia="宋体"/>
          <w:color w:val="000000"/>
          <w:sz w:val="18"/>
        </w:rPr>
        <w:t xml:space="preserve">            maxStepSec = settings.earlyMaxStepSec;</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maxStepSec = settings.lateMaxStepSec;</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segmentOptions = odeset(baseOptions, 'MaxStep', maxStepSec);</w:t>
      </w:r>
    </w:p>
    <w:p>
      <w:pPr>
        <w:pStyle w:val="Code"/>
        <w:snapToGrid w:val="0"/>
      </w:pPr>
      <w:r>
        <w:rPr>
          <w:rFonts w:ascii="Consolas" w:hAnsi="Consolas" w:eastAsia="宋体"/>
          <w:color w:val="000000"/>
          <w:sz w:val="18"/>
        </w:rPr>
        <w:t xml:space="preserve">        if ~strcmp(caseName, 'Q1')</w:t>
      </w:r>
    </w:p>
    <w:p>
      <w:pPr>
        <w:pStyle w:val="Code"/>
        <w:snapToGrid w:val="0"/>
      </w:pPr>
      <w:r>
        <w:rPr>
          <w:rFonts w:ascii="Consolas" w:hAnsi="Consolas" w:eastAsia="宋体"/>
          <w:color w:val="000000"/>
          <w:sz w:val="18"/>
        </w:rPr>
        <w:t xml:space="preserve">            segmentOptions = odeset(segmentOptions, 'Events', @dryEvent);</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lastwarn('');</w:t>
      </w:r>
    </w:p>
    <w:p>
      <w:pPr>
        <w:pStyle w:val="Code"/>
        <w:snapToGrid w:val="0"/>
      </w:pPr>
      <w:r>
        <w:rPr>
          <w:rFonts w:ascii="Consolas" w:hAnsi="Consolas" w:eastAsia="宋体"/>
          <w:color w:val="000000"/>
          <w:sz w:val="18"/>
        </w:rPr>
        <w:t xml:space="preserve">        segment = ode15s(@balanceRhs, [leftSec, rightSec], initialState, segmentOptions);</w:t>
      </w:r>
    </w:p>
    <w:p>
      <w:pPr>
        <w:pStyle w:val="Code"/>
        <w:snapToGrid w:val="0"/>
      </w:pPr>
      <w:r>
        <w:rPr>
          <w:rFonts w:ascii="Consolas" w:hAnsi="Consolas" w:eastAsia="宋体"/>
          <w:color w:val="000000"/>
          <w:sz w:val="18"/>
        </w:rPr>
        <w:t xml:space="preserve">        [warningText, warningId] = lastwarn;</w:t>
      </w:r>
    </w:p>
    <w:p>
      <w:pPr>
        <w:pStyle w:val="Code"/>
        <w:snapToGrid w:val="0"/>
      </w:pPr>
      <w:r>
        <w:rPr>
          <w:rFonts w:ascii="Consolas" w:hAnsi="Consolas" w:eastAsia="宋体"/>
          <w:color w:val="000000"/>
          <w:sz w:val="18"/>
        </w:rPr>
        <w:t xml:space="preserve">        recordWarning(warningText, warningId, leftSec, rightSec);</w:t>
      </w:r>
    </w:p>
    <w:p>
      <w:pPr>
        <w:pStyle w:val="Code"/>
        <w:snapToGrid w:val="0"/>
      </w:pPr>
      <w:r>
        <w:rPr>
          <w:rFonts w:ascii="Consolas" w:hAnsi="Consolas" w:eastAsia="宋体"/>
          <w:color w:val="000000"/>
          <w:sz w:val="18"/>
        </w:rPr>
        <w:t xml:space="preserve">        solutions{end+1} = segment;</w:t>
      </w:r>
    </w:p>
    <w:p>
      <w:pPr>
        <w:pStyle w:val="Code"/>
        <w:snapToGrid w:val="0"/>
      </w:pPr>
      <w:r>
        <w:rPr>
          <w:rFonts w:ascii="Consolas" w:hAnsi="Consolas" w:eastAsia="宋体"/>
          <w:color w:val="000000"/>
          <w:sz w:val="18"/>
        </w:rPr>
        <w:t xml:space="preserve">        hasEvent = isfield(segment, 'xe') &amp;&amp; ~isempty(segment.xe);</w:t>
      </w:r>
    </w:p>
    <w:p>
      <w:pPr>
        <w:pStyle w:val="Code"/>
        <w:snapToGrid w:val="0"/>
      </w:pPr>
      <w:r>
        <w:rPr>
          <w:rFonts w:ascii="Consolas" w:hAnsi="Consolas" w:eastAsia="宋体"/>
          <w:color w:val="000000"/>
          <w:sz w:val="18"/>
        </w:rPr>
        <w:t xml:space="preserve">        if hasEvent</w:t>
      </w:r>
    </w:p>
    <w:p>
      <w:pPr>
        <w:pStyle w:val="Code"/>
        <w:snapToGrid w:val="0"/>
      </w:pPr>
      <w:r>
        <w:rPr>
          <w:rFonts w:ascii="Consolas" w:hAnsi="Consolas" w:eastAsia="宋体"/>
          <w:color w:val="000000"/>
          <w:sz w:val="18"/>
        </w:rPr>
        <w:t xml:space="preserve">            eventSec = segment.xe(end);</w:t>
      </w:r>
    </w:p>
    <w:p>
      <w:pPr>
        <w:pStyle w:val="Code"/>
        <w:snapToGrid w:val="0"/>
      </w:pPr>
      <w:r>
        <w:rPr>
          <w:rFonts w:ascii="Consolas" w:hAnsi="Consolas" w:eastAsia="宋体"/>
          <w:color w:val="000000"/>
          <w:sz w:val="18"/>
        </w:rPr>
        <w:t xml:space="preserve">            initialState = segment.ye(:, end);</w:t>
      </w:r>
    </w:p>
    <w:p>
      <w:pPr>
        <w:pStyle w:val="Code"/>
        <w:snapToGrid w:val="0"/>
      </w:pPr>
      <w:r>
        <w:rPr>
          <w:rFonts w:ascii="Consolas" w:hAnsi="Consolas" w:eastAsia="宋体"/>
          <w:color w:val="000000"/>
          <w:sz w:val="18"/>
        </w:rPr>
        <w:t xml:space="preserve">            tailEndSec = ceil(eventSec)+1;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tailOptions = odeset(baseOptions, 'MaxStep', 1, 'Events', []);</w:t>
      </w:r>
    </w:p>
    <w:p>
      <w:pPr>
        <w:pStyle w:val="Code"/>
        <w:snapToGrid w:val="0"/>
      </w:pPr>
      <w:r>
        <w:rPr>
          <w:rFonts w:ascii="Consolas" w:hAnsi="Consolas" w:eastAsia="宋体"/>
          <w:color w:val="000000"/>
          <w:sz w:val="18"/>
        </w:rPr>
        <w:t xml:space="preserve">            lastwarn('');</w:t>
      </w:r>
    </w:p>
    <w:p>
      <w:pPr>
        <w:pStyle w:val="Code"/>
        <w:snapToGrid w:val="0"/>
      </w:pPr>
      <w:r>
        <w:rPr>
          <w:rFonts w:ascii="Consolas" w:hAnsi="Consolas" w:eastAsia="宋体"/>
          <w:color w:val="000000"/>
          <w:sz w:val="18"/>
        </w:rPr>
        <w:t xml:space="preserve">            tail = ode15s(@balanceRhs, [eventSec, tailEndSec], initialState, tailOptions);</w:t>
      </w:r>
    </w:p>
    <w:p>
      <w:pPr>
        <w:pStyle w:val="Code"/>
        <w:snapToGrid w:val="0"/>
      </w:pPr>
      <w:r>
        <w:rPr>
          <w:rFonts w:ascii="Consolas" w:hAnsi="Consolas" w:eastAsia="宋体"/>
          <w:color w:val="000000"/>
          <w:sz w:val="18"/>
        </w:rPr>
        <w:t xml:space="preserve">            [warningText, warningId] = lastwarn;</w:t>
      </w:r>
    </w:p>
    <w:p>
      <w:pPr>
        <w:pStyle w:val="Code"/>
        <w:snapToGrid w:val="0"/>
      </w:pPr>
      <w:r>
        <w:rPr>
          <w:rFonts w:ascii="Consolas" w:hAnsi="Consolas" w:eastAsia="宋体"/>
          <w:color w:val="000000"/>
          <w:sz w:val="18"/>
        </w:rPr>
        <w:t xml:space="preserve">            recordWarning(warningText, warningId, eventSec, tailEndSec);</w:t>
      </w:r>
    </w:p>
    <w:p>
      <w:pPr>
        <w:pStyle w:val="Code"/>
        <w:snapToGrid w:val="0"/>
      </w:pPr>
      <w:r>
        <w:rPr>
          <w:rFonts w:ascii="Consolas" w:hAnsi="Consolas" w:eastAsia="宋体"/>
          <w:color w:val="000000"/>
          <w:sz w:val="18"/>
        </w:rPr>
        <w:t xml:space="preserve">            assertReached(tail, tailEndSec);</w:t>
      </w:r>
    </w:p>
    <w:p>
      <w:pPr>
        <w:pStyle w:val="Code"/>
        <w:snapToGrid w:val="0"/>
      </w:pPr>
      <w:r>
        <w:rPr>
          <w:rFonts w:ascii="Consolas" w:hAnsi="Consolas" w:eastAsia="宋体"/>
          <w:color w:val="000000"/>
          <w:sz w:val="18"/>
        </w:rPr>
        <w:t xml:space="preserve">            solutions{end+1} = tail;</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assertReached(segment, rightSec);</w:t>
      </w:r>
    </w:p>
    <w:p>
      <w:pPr>
        <w:pStyle w:val="Code"/>
        <w:snapToGrid w:val="0"/>
      </w:pPr>
      <w:r>
        <w:rPr>
          <w:rFonts w:ascii="Consolas" w:hAnsi="Consolas" w:eastAsia="宋体"/>
          <w:color w:val="000000"/>
          <w:sz w:val="18"/>
        </w:rPr>
        <w:t xml:space="preserve">        initialState = segment.y(:,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~strcmp(caseName, 'Q1') &amp;&amp; isempty(eventSec)</w:t>
      </w:r>
    </w:p>
    <w:p>
      <w:pPr>
        <w:pStyle w:val="Code"/>
        <w:snapToGrid w:val="0"/>
      </w:pPr>
      <w:r>
        <w:rPr>
          <w:rFonts w:ascii="Consolas" w:hAnsi="Consolas" w:eastAsia="宋体"/>
          <w:color w:val="000000"/>
          <w:sz w:val="18"/>
        </w:rPr>
        <w:t xml:space="preserve">        error('CrossCheck:NoDryEvent', '%s 在240小时内没有找到干燥事件。', caseName);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endSec = solutions{end}.x(end);</w:t>
      </w:r>
    </w:p>
    <w:p>
      <w:pPr>
        <w:pStyle w:val="Code"/>
        <w:snapToGrid w:val="0"/>
      </w:pPr>
      <w:r>
        <w:rPr>
          <w:rFonts w:ascii="Consolas" w:hAnsi="Consolas" w:eastAsia="宋体"/>
          <w:color w:val="000000"/>
          <w:sz w:val="18"/>
        </w:rPr>
        <w:t xml:space="preserve">    rawSampleTimes = [0, 1800, 10800];</w:t>
      </w:r>
    </w:p>
    <w:p>
      <w:pPr>
        <w:pStyle w:val="Code"/>
        <w:snapToGrid w:val="0"/>
      </w:pPr>
      <w:r>
        <w:rPr>
          <w:rFonts w:ascii="Consolas" w:hAnsi="Consolas" w:eastAsia="宋体"/>
          <w:color w:val="000000"/>
          <w:sz w:val="18"/>
        </w:rPr>
        <w:t xml:space="preserve">    rawSampleTimes = rawSampleTimes(rawSampleTimes &lt;= endSec);</w:t>
      </w:r>
    </w:p>
    <w:p>
      <w:pPr>
        <w:pStyle w:val="Code"/>
        <w:snapToGrid w:val="0"/>
      </w:pPr>
      <w:r>
        <w:rPr>
          <w:rFonts w:ascii="Consolas" w:hAnsi="Consolas" w:eastAsia="宋体"/>
          <w:color w:val="000000"/>
          <w:sz w:val="18"/>
        </w:rPr>
        <w:t xml:space="preserve">    sampleTimesSec = unique([rawSampleTimes, eventSec, endSec]);</w:t>
      </w:r>
    </w:p>
    <w:p>
      <w:pPr>
        <w:pStyle w:val="Code"/>
        <w:snapToGrid w:val="0"/>
      </w:pPr>
      <w:r>
        <w:rPr>
          <w:rFonts w:ascii="Consolas" w:hAnsi="Consolas" w:eastAsia="宋体"/>
          <w:color w:val="000000"/>
          <w:sz w:val="18"/>
        </w:rPr>
        <w:t xml:space="preserve">    sampleStates = evaluatePieces(solutions, sampleTimesSec);</w:t>
      </w:r>
    </w:p>
    <w:p>
      <w:pPr>
        <w:pStyle w:val="Code"/>
        <w:snapToGrid w:val="0"/>
      </w:pPr>
      <w:r>
        <w:rPr>
          <w:rFonts w:ascii="Consolas" w:hAnsi="Consolas" w:eastAsia="宋体"/>
          <w:color w:val="000000"/>
          <w:sz w:val="18"/>
        </w:rPr>
        <w:t xml:space="preserve">    sampleX = [0, 0.25, 0.5, 0.75, 1];</w:t>
      </w:r>
    </w:p>
    <w:p>
      <w:pPr>
        <w:pStyle w:val="Code"/>
        <w:snapToGrid w:val="0"/>
      </w:pPr>
      <w:r>
        <w:rPr>
          <w:rFonts w:ascii="Consolas" w:hAnsi="Consolas" w:eastAsia="宋体"/>
          <w:color w:val="000000"/>
          <w:sz w:val="18"/>
        </w:rPr>
        <w:t xml:space="preserve">    temperatureK = interp1(materialX, sampleStates(1:2:end-1, :), sampleX, 'linear')';</w:t>
      </w:r>
    </w:p>
    <w:p>
      <w:pPr>
        <w:pStyle w:val="Code"/>
        <w:snapToGrid w:val="0"/>
      </w:pPr>
      <w:r>
        <w:rPr>
          <w:rFonts w:ascii="Consolas" w:hAnsi="Consolas" w:eastAsia="宋体"/>
          <w:color w:val="000000"/>
          <w:sz w:val="18"/>
        </w:rPr>
        <w:t xml:space="preserve">    moisture = interp1(materialX, sampleStates(2:2:end-1, :), sampleX, 'linear')';</w:t>
      </w:r>
    </w:p>
    <w:p>
      <w:pPr>
        <w:pStyle w:val="Code"/>
        <w:snapToGrid w:val="0"/>
      </w:pPr>
      <w:r>
        <w:rPr>
          <w:rFonts w:ascii="Consolas" w:hAnsi="Consolas" w:eastAsia="宋体"/>
          <w:color w:val="000000"/>
          <w:sz w:val="18"/>
        </w:rPr>
        <w:t xml:space="preserve">    sampleRadiusM = zeros(size(sampleTimesSec));</w:t>
      </w:r>
    </w:p>
    <w:p>
      <w:pPr>
        <w:pStyle w:val="Code"/>
        <w:snapToGrid w:val="0"/>
      </w:pPr>
      <w:r>
        <w:rPr>
          <w:rFonts w:ascii="Consolas" w:hAnsi="Consolas" w:eastAsia="宋体"/>
          <w:color w:val="000000"/>
          <w:sz w:val="18"/>
        </w:rPr>
        <w:t xml:space="preserve">    sampleTypes = strings(size(sampleTimesSec));</w:t>
      </w:r>
    </w:p>
    <w:p>
      <w:pPr>
        <w:pStyle w:val="Code"/>
        <w:snapToGrid w:val="0"/>
      </w:pPr>
      <w:r>
        <w:rPr>
          <w:rFonts w:ascii="Consolas" w:hAnsi="Consolas" w:eastAsia="宋体"/>
          <w:color w:val="000000"/>
          <w:sz w:val="18"/>
        </w:rPr>
        <w:t xml:space="preserve">    for sampleIndex = 1:numel(sampleTimesSec)</w:t>
      </w:r>
    </w:p>
    <w:p>
      <w:pPr>
        <w:pStyle w:val="Code"/>
        <w:snapToGrid w:val="0"/>
      </w:pPr>
      <w:r>
        <w:rPr>
          <w:rFonts w:ascii="Consolas" w:hAnsi="Consolas" w:eastAsia="宋体"/>
          <w:color w:val="000000"/>
          <w:sz w:val="18"/>
        </w:rPr>
        <w:t xml:space="preserve">        sampleRadiusM(sampleIndex) = radiusAt(sampleTimesSec(sampleIndex));</w:t>
      </w:r>
    </w:p>
    <w:p>
      <w:pPr>
        <w:pStyle w:val="Code"/>
        <w:snapToGrid w:val="0"/>
      </w:pPr>
      <w:r>
        <w:rPr>
          <w:rFonts w:ascii="Consolas" w:hAnsi="Consolas" w:eastAsia="宋体"/>
          <w:color w:val="000000"/>
          <w:sz w:val="18"/>
        </w:rPr>
        <w:t xml:space="preserve">        if sampleTimesSec(sampleIndex) == 0</w:t>
      </w:r>
    </w:p>
    <w:p>
      <w:pPr>
        <w:pStyle w:val="Code"/>
        <w:snapToGrid w:val="0"/>
      </w:pPr>
      <w:r>
        <w:rPr>
          <w:rFonts w:ascii="Consolas" w:hAnsi="Consolas" w:eastAsia="宋体"/>
          <w:color w:val="000000"/>
          <w:sz w:val="18"/>
        </w:rPr>
        <w:t xml:space="preserve">            sampleTypes(sampleIndex) = "initial";</w:t>
      </w:r>
    </w:p>
    <w:p>
      <w:pPr>
        <w:pStyle w:val="Code"/>
        <w:snapToGrid w:val="0"/>
      </w:pPr>
      <w:r>
        <w:rPr>
          <w:rFonts w:ascii="Consolas" w:hAnsi="Consolas" w:eastAsia="宋体"/>
          <w:color w:val="000000"/>
          <w:sz w:val="18"/>
        </w:rPr>
        <w:t xml:space="preserve">        elseif ~isempty(eventSec) &amp;&amp; sampleTimesSec(sampleIndex) == eventSec</w:t>
      </w:r>
    </w:p>
    <w:p>
      <w:pPr>
        <w:pStyle w:val="Code"/>
        <w:snapToGrid w:val="0"/>
      </w:pPr>
      <w:r>
        <w:rPr>
          <w:rFonts w:ascii="Consolas" w:hAnsi="Consolas" w:eastAsia="宋体"/>
          <w:color w:val="000000"/>
          <w:sz w:val="18"/>
        </w:rPr>
        <w:t xml:space="preserve">            sampleTypes(sampleIndex) = "criticalEvent";</w:t>
      </w:r>
    </w:p>
    <w:p>
      <w:pPr>
        <w:pStyle w:val="Code"/>
        <w:snapToGrid w:val="0"/>
      </w:pPr>
      <w:r>
        <w:rPr>
          <w:rFonts w:ascii="Consolas" w:hAnsi="Consolas" w:eastAsia="宋体"/>
          <w:color w:val="000000"/>
          <w:sz w:val="18"/>
        </w:rPr>
        <w:t xml:space="preserve">        elseif ~isempty(eventSec) &amp;&amp; sampleTimesSec(sampleIndex) == endSec</w:t>
      </w:r>
    </w:p>
    <w:p>
      <w:pPr>
        <w:pStyle w:val="Code"/>
        <w:snapToGrid w:val="0"/>
      </w:pPr>
      <w:r>
        <w:rPr>
          <w:rFonts w:ascii="Consolas" w:hAnsi="Consolas" w:eastAsia="宋体"/>
          <w:color w:val="000000"/>
          <w:sz w:val="18"/>
        </w:rPr>
        <w:t xml:space="preserve">            sampleTypes(sampleIndex) = "postEventIntegerSecond";</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sampleTypes(sampleIndex) = "fixedTime";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diagnostic = struct('minMoisture', Inf, 'maxMoisture', -Inf, ...</w:t>
      </w:r>
    </w:p>
    <w:p>
      <w:pPr>
        <w:pStyle w:val="Code"/>
        <w:snapToGrid w:val="0"/>
      </w:pPr>
      <w:r>
        <w:rPr>
          <w:rFonts w:ascii="Consolas" w:hAnsi="Consolas" w:eastAsia="宋体"/>
          <w:color w:val="000000"/>
          <w:sz w:val="18"/>
        </w:rPr>
        <w:t xml:space="preserve">        'minTemperatureK', Inf, 'maxTemperatureK', -Inf, 'minDiffusivity', Inf, ...</w:t>
      </w:r>
    </w:p>
    <w:p>
      <w:pPr>
        <w:pStyle w:val="Code"/>
        <w:snapToGrid w:val="0"/>
      </w:pPr>
      <w:r>
        <w:rPr>
          <w:rFonts w:ascii="Consolas" w:hAnsi="Consolas" w:eastAsia="宋体"/>
          <w:color w:val="000000"/>
          <w:sz w:val="18"/>
        </w:rPr>
        <w:t xml:space="preserve">        'positiveProperties', true, 'maxMassBalanceAbs', 0, ...</w:t>
      </w:r>
    </w:p>
    <w:p>
      <w:pPr>
        <w:pStyle w:val="Code"/>
        <w:snapToGrid w:val="0"/>
      </w:pPr>
      <w:r>
        <w:rPr>
          <w:rFonts w:ascii="Consolas" w:hAnsi="Consolas" w:eastAsia="宋体"/>
          <w:color w:val="000000"/>
          <w:sz w:val="18"/>
        </w:rPr>
        <w:t xml:space="preserve">        'maxRadialMoistureIncrease', -Inf, 'acceptedTimePoints', 0);</w:t>
      </w:r>
    </w:p>
    <w:p>
      <w:pPr>
        <w:pStyle w:val="Code"/>
        <w:snapToGrid w:val="0"/>
      </w:pPr>
      <w:r>
        <w:rPr>
          <w:rFonts w:ascii="Consolas" w:hAnsi="Consolas" w:eastAsia="宋体"/>
          <w:color w:val="000000"/>
          <w:sz w:val="18"/>
        </w:rPr>
        <w:t xml:space="preserve">    for pieceIndex = 1:numel(solutions)</w:t>
      </w:r>
    </w:p>
    <w:p>
      <w:pPr>
        <w:pStyle w:val="Code"/>
        <w:snapToGrid w:val="0"/>
      </w:pPr>
      <w:r>
        <w:rPr>
          <w:rFonts w:ascii="Consolas" w:hAnsi="Consolas" w:eastAsia="宋体"/>
          <w:color w:val="000000"/>
          <w:sz w:val="18"/>
        </w:rPr>
        <w:t xml:space="preserve">        acceptedStates = solutions{pieceIndex}.y;</w:t>
      </w:r>
    </w:p>
    <w:p>
      <w:pPr>
        <w:pStyle w:val="Code"/>
        <w:snapToGrid w:val="0"/>
      </w:pPr>
      <w:r>
        <w:rPr>
          <w:rFonts w:ascii="Consolas" w:hAnsi="Consolas" w:eastAsia="宋体"/>
          <w:color w:val="000000"/>
          <w:sz w:val="18"/>
        </w:rPr>
        <w:t xml:space="preserve">        acceptedTemperature = acceptedStates(1:2:end-1, :);</w:t>
      </w:r>
    </w:p>
    <w:p>
      <w:pPr>
        <w:pStyle w:val="Code"/>
        <w:snapToGrid w:val="0"/>
      </w:pPr>
      <w:r>
        <w:rPr>
          <w:rFonts w:ascii="Consolas" w:hAnsi="Consolas" w:eastAsia="宋体"/>
          <w:color w:val="000000"/>
          <w:sz w:val="18"/>
        </w:rPr>
        <w:t xml:space="preserve">        acceptedMoisture = acceptedStates(2:2:end-1, :);</w:t>
      </w:r>
    </w:p>
    <w:p>
      <w:pPr>
        <w:pStyle w:val="Code"/>
        <w:snapToGrid w:val="0"/>
      </w:pPr>
      <w:r>
        <w:rPr>
          <w:rFonts w:ascii="Consolas" w:hAnsi="Consolas" w:eastAsia="宋体"/>
          <w:color w:val="000000"/>
          <w:sz w:val="18"/>
        </w:rPr>
        <w:t xml:space="preserve">        [density, heatCapacity, conductivity, diffusivity] = materialProperties(acceptedTemperature, acceptedMoisture, caseName);</w:t>
      </w:r>
    </w:p>
    <w:p>
      <w:pPr>
        <w:pStyle w:val="Code"/>
        <w:snapToGrid w:val="0"/>
      </w:pPr>
      <w:r>
        <w:rPr>
          <w:rFonts w:ascii="Consolas" w:hAnsi="Consolas" w:eastAsia="宋体"/>
          <w:color w:val="000000"/>
          <w:sz w:val="18"/>
        </w:rPr>
        <w:t xml:space="preserve">        diagnostic.minMoisture = min(diagnostic.minMoisture, min(acceptedMoisture, [], 'all'));</w:t>
      </w:r>
    </w:p>
    <w:p>
      <w:pPr>
        <w:pStyle w:val="Code"/>
        <w:snapToGrid w:val="0"/>
      </w:pPr>
      <w:r>
        <w:rPr>
          <w:rFonts w:ascii="Consolas" w:hAnsi="Consolas" w:eastAsia="宋体"/>
          <w:color w:val="000000"/>
          <w:sz w:val="18"/>
        </w:rPr>
        <w:t xml:space="preserve">        diagnostic.maxMoisture = max(diagnostic.maxMoisture, max(acceptedMoisture, [], 'all'));</w:t>
      </w:r>
    </w:p>
    <w:p>
      <w:pPr>
        <w:pStyle w:val="Code"/>
        <w:snapToGrid w:val="0"/>
      </w:pPr>
      <w:r>
        <w:rPr>
          <w:rFonts w:ascii="Consolas" w:hAnsi="Consolas" w:eastAsia="宋体"/>
          <w:color w:val="000000"/>
          <w:sz w:val="18"/>
        </w:rPr>
        <w:t xml:space="preserve">        diagnostic.minTemperatureK = min(diagnostic.minTemperatureK, min(acceptedTemperature, [], 'all'));</w:t>
      </w:r>
    </w:p>
    <w:p>
      <w:pPr>
        <w:pStyle w:val="Code"/>
        <w:snapToGrid w:val="0"/>
      </w:pPr>
      <w:r>
        <w:rPr>
          <w:rFonts w:ascii="Consolas" w:hAnsi="Consolas" w:eastAsia="宋体"/>
          <w:color w:val="000000"/>
          <w:sz w:val="18"/>
        </w:rPr>
        <w:t xml:space="preserve">        diagnostic.maxTemperatureK = max(diagnostic.maxTemperatureK, max(acceptedTemperature, [], 'all'));</w:t>
      </w:r>
    </w:p>
    <w:p>
      <w:pPr>
        <w:pStyle w:val="Code"/>
        <w:snapToGrid w:val="0"/>
      </w:pPr>
      <w:r>
        <w:rPr>
          <w:rFonts w:ascii="Consolas" w:hAnsi="Consolas" w:eastAsia="宋体"/>
          <w:color w:val="000000"/>
          <w:sz w:val="18"/>
        </w:rPr>
        <w:t xml:space="preserve">        diagnostic.minDiffusivity = min(diagnostic.minDiffusivity, min(diffusivity, [], 'all'));</w:t>
      </w:r>
    </w:p>
    <w:p>
      <w:pPr>
        <w:pStyle w:val="Code"/>
        <w:snapToGrid w:val="0"/>
      </w:pPr>
      <w:r>
        <w:rPr>
          <w:rFonts w:ascii="Consolas" w:hAnsi="Consolas" w:eastAsia="宋体"/>
          <w:color w:val="000000"/>
          <w:sz w:val="18"/>
        </w:rPr>
        <w:t xml:space="preserve">        diagnostic.positiveProperties = diagnostic.positiveProperties &amp;&amp; ...</w:t>
      </w:r>
    </w:p>
    <w:p>
      <w:pPr>
        <w:pStyle w:val="Code"/>
        <w:snapToGrid w:val="0"/>
      </w:pPr>
      <w:r>
        <w:rPr>
          <w:rFonts w:ascii="Consolas" w:hAnsi="Consolas" w:eastAsia="宋体"/>
          <w:color w:val="000000"/>
          <w:sz w:val="18"/>
        </w:rPr>
        <w:t xml:space="preserve">            all(density &gt; 0 &amp; heatCapacity &gt; 0 &amp; conductivity &gt; 0 &amp; diffusivity &gt; 0, 'all');</w:t>
      </w:r>
    </w:p>
    <w:p>
      <w:pPr>
        <w:pStyle w:val="Code"/>
        <w:snapToGrid w:val="0"/>
      </w:pPr>
      <w:r>
        <w:rPr>
          <w:rFonts w:ascii="Consolas" w:hAnsi="Consolas" w:eastAsia="宋体"/>
          <w:color w:val="000000"/>
          <w:sz w:val="18"/>
        </w:rPr>
        <w:t xml:space="preserve">        massResidual = 2*cellWeights'*acceptedMoisture+acceptedStates(end, :)-settings.initialMoisture;</w:t>
      </w:r>
    </w:p>
    <w:p>
      <w:pPr>
        <w:pStyle w:val="Code"/>
        <w:snapToGrid w:val="0"/>
      </w:pPr>
      <w:r>
        <w:rPr>
          <w:rFonts w:ascii="Consolas" w:hAnsi="Consolas" w:eastAsia="宋体"/>
          <w:color w:val="000000"/>
          <w:sz w:val="18"/>
        </w:rPr>
        <w:t xml:space="preserve">        diagnostic.maxMassBalanceAbs = max(diagnostic.maxMassBalanceAbs, max(abs(massResidual)));</w:t>
      </w:r>
    </w:p>
    <w:p>
      <w:pPr>
        <w:pStyle w:val="Code"/>
        <w:snapToGrid w:val="0"/>
      </w:pPr>
      <w:r>
        <w:rPr>
          <w:rFonts w:ascii="Consolas" w:hAnsi="Consolas" w:eastAsia="宋体"/>
          <w:color w:val="000000"/>
          <w:sz w:val="18"/>
        </w:rPr>
        <w:t xml:space="preserve">        diagnostic.maxRadialMoistureIncrease = max(diagnostic.maxRadialMoistureIncrease, ...</w:t>
      </w:r>
    </w:p>
    <w:p>
      <w:pPr>
        <w:pStyle w:val="Code"/>
        <w:snapToGrid w:val="0"/>
      </w:pPr>
      <w:r>
        <w:rPr>
          <w:rFonts w:ascii="Consolas" w:hAnsi="Consolas" w:eastAsia="宋体"/>
          <w:color w:val="000000"/>
          <w:sz w:val="18"/>
        </w:rPr>
        <w:t xml:space="preserve">            max(diff(acceptedMoisture, 1, 1), [], 'all'));</w:t>
      </w:r>
    </w:p>
    <w:p>
      <w:pPr>
        <w:pStyle w:val="Code"/>
        <w:snapToGrid w:val="0"/>
      </w:pPr>
      <w:r>
        <w:rPr>
          <w:rFonts w:ascii="Consolas" w:hAnsi="Consolas" w:eastAsia="宋体"/>
          <w:color w:val="000000"/>
          <w:sz w:val="18"/>
        </w:rPr>
        <w:t xml:space="preserve">        diagnostic.acceptedTimePoints = diagnostic.acceptedTimePoints+numel(solutions{pieceIndex}.x);</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finalState = evaluatePieces(solutions, endSec);</w:t>
      </w:r>
    </w:p>
    <w:p>
      <w:pPr>
        <w:pStyle w:val="Code"/>
        <w:snapToGrid w:val="0"/>
      </w:pPr>
      <w:r>
        <w:rPr>
          <w:rFonts w:ascii="Consolas" w:hAnsi="Consolas" w:eastAsia="宋体"/>
          <w:color w:val="000000"/>
          <w:sz w:val="18"/>
        </w:rPr>
        <w:t xml:space="preserve">    diagnostic.finalMaxMoisture = max(finalState(2:2:end-1));</w:t>
      </w:r>
    </w:p>
    <w:p>
      <w:pPr>
        <w:pStyle w:val="Code"/>
        <w:snapToGrid w:val="0"/>
      </w:pPr>
      <w:r>
        <w:rPr>
          <w:rFonts w:ascii="Consolas" w:hAnsi="Consolas" w:eastAsia="宋体"/>
          <w:color w:val="000000"/>
          <w:sz w:val="18"/>
        </w:rPr>
        <w:t xml:space="preserve">    diagnostic.strictlyDryAtEnd = diagnostic.finalMaxMoisture &lt; settings.dryThreshold;</w:t>
      </w:r>
    </w:p>
    <w:p>
      <w:pPr>
        <w:pStyle w:val="Code"/>
        <w:snapToGrid w:val="0"/>
      </w:pPr>
      <w:r>
        <w:rPr>
          <w:rFonts w:ascii="Consolas" w:hAnsi="Consolas" w:eastAsia="宋体"/>
          <w:color w:val="000000"/>
          <w:sz w:val="18"/>
        </w:rPr>
        <w:t xml:space="preserve">    diagnostic.rhsEvaluations = rhsEvaluations;</w:t>
      </w:r>
    </w:p>
    <w:p>
      <w:pPr>
        <w:pStyle w:val="Code"/>
        <w:snapToGrid w:val="0"/>
      </w:pPr>
      <w:r>
        <w:rPr>
          <w:rFonts w:ascii="Consolas" w:hAnsi="Consolas" w:eastAsia="宋体"/>
          <w:color w:val="000000"/>
          <w:sz w:val="18"/>
        </w:rPr>
        <w:t xml:space="preserve">    diagnostic.radiusExtrapolationUsed = strcmp(caseName, 'Q4') &amp;&amp; endSec &gt; inputData.radius.time_s(end);</w:t>
      </w:r>
    </w:p>
    <w:p>
      <w:pPr>
        <w:pStyle w:val="Code"/>
        <w:snapToGrid w:val="0"/>
      </w:pPr>
      <w:r>
        <w:rPr>
          <w:rFonts w:ascii="Consolas" w:hAnsi="Consolas" w:eastAsia="宋体"/>
          <w:color w:val="000000"/>
          <w:sz w:val="18"/>
        </w:rPr>
        <w:t xml:space="preserve">    diagnostic.checkScope = 'accepted ode15s states; not a continuous exact-solution error bound';</w:t>
      </w:r>
    </w:p>
    <w:p>
      <w:pPr>
        <w:pStyle w:val="Code"/>
        <w:snapToGrid w:val="0"/>
      </w:pPr>
      <w:r>
        <w:rPr>
          <w:rFonts w:ascii="Consolas" w:hAnsi="Consolas" w:eastAsia="宋体"/>
          <w:color w:val="000000"/>
          <w:sz w:val="18"/>
        </w:rPr>
        <w:t xml:space="preserve">    if diagnostic.minMoisture &lt; -1e-8 || ~diagnostic.positiveProperties</w:t>
      </w:r>
    </w:p>
    <w:p>
      <w:pPr>
        <w:pStyle w:val="Code"/>
        <w:snapToGrid w:val="0"/>
      </w:pPr>
      <w:r>
        <w:rPr>
          <w:rFonts w:ascii="Consolas" w:hAnsi="Consolas" w:eastAsia="宋体"/>
          <w:color w:val="000000"/>
          <w:sz w:val="18"/>
        </w:rPr>
        <w:t xml:space="preserve">        error('CrossCheck:PhysicalRange', '%s 的接受状态违反物性正值或水分范围。', caseName);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diagnostic.maxMassBalanceAbs &gt; 1e-6</w:t>
      </w:r>
    </w:p>
    <w:p>
      <w:pPr>
        <w:pStyle w:val="Code"/>
        <w:snapToGrid w:val="0"/>
      </w:pPr>
      <w:r>
        <w:rPr>
          <w:rFonts w:ascii="Consolas" w:hAnsi="Consolas" w:eastAsia="宋体"/>
          <w:color w:val="000000"/>
          <w:sz w:val="18"/>
        </w:rPr>
        <w:t xml:space="preserve">        error('CrossCheck:MassBalance', '%s 的离散干基质量守恒残差超限。', caseName);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~strcmp(caseName, 'Q1') &amp;&amp; ~diagnostic.strictlyDryAtEnd</w:t>
      </w:r>
    </w:p>
    <w:p>
      <w:pPr>
        <w:pStyle w:val="Code"/>
        <w:snapToGrid w:val="0"/>
      </w:pPr>
      <w:r>
        <w:rPr>
          <w:rFonts w:ascii="Consolas" w:hAnsi="Consolas" w:eastAsia="宋体"/>
          <w:color w:val="000000"/>
          <w:sz w:val="18"/>
        </w:rPr>
        <w:t xml:space="preserve">        error('CrossCheck:StrictDryness', '%s 的事件后原精度maxC没有严格小于0.15。', caseName);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caseResult = struct('question', caseName, 'startedAtUtc', caseStartedAtUtc, ...</w:t>
      </w:r>
    </w:p>
    <w:p>
      <w:pPr>
        <w:pStyle w:val="Code"/>
        <w:snapToGrid w:val="0"/>
      </w:pPr>
      <w:r>
        <w:rPr>
          <w:rFonts w:ascii="Consolas" w:hAnsi="Consolas" w:eastAsia="宋体"/>
          <w:color w:val="000000"/>
          <w:sz w:val="18"/>
        </w:rPr>
        <w:t xml:space="preserve">        'intervalCount', settings.intervalCount, 'eventSec', eventSec, ...</w:t>
      </w:r>
    </w:p>
    <w:p>
      <w:pPr>
        <w:pStyle w:val="Code"/>
        <w:snapToGrid w:val="0"/>
      </w:pPr>
      <w:r>
        <w:rPr>
          <w:rFonts w:ascii="Consolas" w:hAnsi="Consolas" w:eastAsia="宋体"/>
          <w:color w:val="000000"/>
          <w:sz w:val="18"/>
        </w:rPr>
        <w:t xml:space="preserve">        'eventHours', eventSec/3600, 'endSec', endSec, 'dryMassKg', dryMassKg, ...</w:t>
      </w:r>
    </w:p>
    <w:p>
      <w:pPr>
        <w:pStyle w:val="Code"/>
        <w:snapToGrid w:val="0"/>
      </w:pPr>
      <w:r>
        <w:rPr>
          <w:rFonts w:ascii="Consolas" w:hAnsi="Consolas" w:eastAsia="宋体"/>
          <w:color w:val="000000"/>
          <w:sz w:val="18"/>
        </w:rPr>
        <w:t xml:space="preserve">        'endTimeConvention', 'ceil(eventSec)+1; actual integration, not earliest integer-second claim', ...</w:t>
      </w:r>
    </w:p>
    <w:p>
      <w:pPr>
        <w:pStyle w:val="Code"/>
        <w:snapToGrid w:val="0"/>
      </w:pPr>
      <w:r>
        <w:rPr>
          <w:rFonts w:ascii="Consolas" w:hAnsi="Consolas" w:eastAsia="宋体"/>
          <w:color w:val="000000"/>
          <w:sz w:val="18"/>
        </w:rPr>
        <w:t xml:space="preserve">        'sampleTimesSec', sampleTimesSec, 'sampleTypes', sampleTypes, 'sampleMaterialX', sampleX, ...</w:t>
      </w:r>
    </w:p>
    <w:p>
      <w:pPr>
        <w:pStyle w:val="Code"/>
        <w:snapToGrid w:val="0"/>
      </w:pPr>
      <w:r>
        <w:rPr>
          <w:rFonts w:ascii="Consolas" w:hAnsi="Consolas" w:eastAsia="宋体"/>
          <w:color w:val="000000"/>
          <w:sz w:val="18"/>
        </w:rPr>
        <w:t xml:space="preserve">        'sampleRadiusM', sampleRadiusM, 'temperatureK', temperatureK, ...</w:t>
      </w:r>
    </w:p>
    <w:p>
      <w:pPr>
        <w:pStyle w:val="Code"/>
        <w:snapToGrid w:val="0"/>
      </w:pPr>
      <w:r>
        <w:rPr>
          <w:rFonts w:ascii="Consolas" w:hAnsi="Consolas" w:eastAsia="宋体"/>
          <w:color w:val="000000"/>
          <w:sz w:val="18"/>
        </w:rPr>
        <w:t xml:space="preserve">        'temperatureC', temperatureK-273.15, 'moistureDryBasis', moisture, ...</w:t>
      </w:r>
    </w:p>
    <w:p>
      <w:pPr>
        <w:pStyle w:val="Code"/>
        <w:snapToGrid w:val="0"/>
      </w:pPr>
      <w:r>
        <w:rPr>
          <w:rFonts w:ascii="Consolas" w:hAnsi="Consolas" w:eastAsia="宋体"/>
          <w:color w:val="000000"/>
          <w:sz w:val="18"/>
        </w:rPr>
        <w:t xml:space="preserve">        'fullMaterialX', materialX', 'fullStateBySample', sampleStates', ...</w:t>
      </w:r>
    </w:p>
    <w:p>
      <w:pPr>
        <w:pStyle w:val="Code"/>
        <w:snapToGrid w:val="0"/>
      </w:pPr>
      <w:r>
        <w:rPr>
          <w:rFonts w:ascii="Consolas" w:hAnsi="Consolas" w:eastAsia="宋体"/>
          <w:color w:val="000000"/>
          <w:sz w:val="18"/>
        </w:rPr>
        <w:t xml:space="preserve">        'stateOrder', 'T0,C0,T1,C1,...,TN,CN,cumulativeDryBasisLoss', ...</w:t>
      </w:r>
    </w:p>
    <w:p>
      <w:pPr>
        <w:pStyle w:val="Code"/>
        <w:snapToGrid w:val="0"/>
      </w:pPr>
      <w:r>
        <w:rPr>
          <w:rFonts w:ascii="Consolas" w:hAnsi="Consolas" w:eastAsia="宋体"/>
          <w:color w:val="000000"/>
          <w:sz w:val="18"/>
        </w:rPr>
        <w:t xml:space="preserve">        'meanMoisture', 2*cellWeights'*sampleStates(2:2:end-1, :), ...</w:t>
      </w:r>
    </w:p>
    <w:p>
      <w:pPr>
        <w:pStyle w:val="Code"/>
        <w:snapToGrid w:val="0"/>
      </w:pPr>
      <w:r>
        <w:rPr>
          <w:rFonts w:ascii="Consolas" w:hAnsi="Consolas" w:eastAsia="宋体"/>
          <w:color w:val="000000"/>
          <w:sz w:val="18"/>
        </w:rPr>
        <w:t xml:space="preserve">        'cumulativeLoss', sampleStates(end, :), 'diagnostics', diagnostic, ...</w:t>
      </w:r>
    </w:p>
    <w:p>
      <w:pPr>
        <w:pStyle w:val="Code"/>
        <w:snapToGrid w:val="0"/>
      </w:pPr>
      <w:r>
        <w:rPr>
          <w:rFonts w:ascii="Consolas" w:hAnsi="Consolas" w:eastAsia="宋体"/>
          <w:color w:val="000000"/>
          <w:sz w:val="18"/>
        </w:rPr>
        <w:t xml:space="preserve">        'warnings', {warningRecords}, 'warningCapture', 'last warning per segment; not all warning messages', ...</w:t>
      </w:r>
    </w:p>
    <w:p>
      <w:pPr>
        <w:pStyle w:val="Code"/>
        <w:snapToGrid w:val="0"/>
      </w:pPr>
      <w:r>
        <w:rPr>
          <w:rFonts w:ascii="Consolas" w:hAnsi="Consolas" w:eastAsia="宋体"/>
          <w:color w:val="000000"/>
          <w:sz w:val="18"/>
        </w:rPr>
        <w:t xml:space="preserve">        'humanReviewStatus', 'pending');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function derivative = balanceRhs(timeSec, state)</w:t>
      </w:r>
    </w:p>
    <w:p>
      <w:pPr>
        <w:pStyle w:val="Code"/>
        <w:snapToGrid w:val="0"/>
      </w:pPr>
      <w:r>
        <w:rPr>
          <w:rFonts w:ascii="Consolas" w:hAnsi="Consolas" w:eastAsia="宋体"/>
          <w:color w:val="000000"/>
          <w:sz w:val="18"/>
        </w:rPr>
        <w:t xml:space="preserve">        rhsEvaluations = rhsEvaluations+1;</w:t>
      </w:r>
    </w:p>
    <w:p>
      <w:pPr>
        <w:pStyle w:val="Code"/>
        <w:snapToGrid w:val="0"/>
      </w:pPr>
      <w:r>
        <w:rPr>
          <w:rFonts w:ascii="Consolas" w:hAnsi="Consolas" w:eastAsia="宋体"/>
          <w:color w:val="000000"/>
          <w:sz w:val="18"/>
        </w:rPr>
        <w:t xml:space="preserve">        temperature = state(1:2:end-1);</w:t>
      </w:r>
    </w:p>
    <w:p>
      <w:pPr>
        <w:pStyle w:val="Code"/>
        <w:snapToGrid w:val="0"/>
      </w:pPr>
      <w:r>
        <w:rPr>
          <w:rFonts w:ascii="Consolas" w:hAnsi="Consolas" w:eastAsia="宋体"/>
          <w:color w:val="000000"/>
          <w:sz w:val="18"/>
        </w:rPr>
        <w:t xml:space="preserve">        waterContent = state(2:2:end-1);</w:t>
      </w:r>
    </w:p>
    <w:p>
      <w:pPr>
        <w:pStyle w:val="Code"/>
        <w:snapToGrid w:val="0"/>
      </w:pPr>
      <w:r>
        <w:rPr>
          <w:rFonts w:ascii="Consolas" w:hAnsi="Consolas" w:eastAsia="宋体"/>
          <w:color w:val="000000"/>
          <w:sz w:val="18"/>
        </w:rPr>
        <w:t xml:space="preserve">        [density, heatCapacity, conductivity, ~] = materialProperties(temperature, waterContent, caseName);</w:t>
      </w:r>
    </w:p>
    <w:p>
      <w:pPr>
        <w:pStyle w:val="Code"/>
        <w:snapToGrid w:val="0"/>
      </w:pPr>
      <w:r>
        <w:rPr>
          <w:rFonts w:ascii="Consolas" w:hAnsi="Consolas" w:eastAsia="宋体"/>
          <w:color w:val="000000"/>
          <w:sz w:val="18"/>
        </w:rPr>
        <w:t xml:space="preserve">        radiusM = radiusAt(timeSec);</w:t>
      </w:r>
    </w:p>
    <w:p>
      <w:pPr>
        <w:pStyle w:val="Code"/>
        <w:snapToGrid w:val="0"/>
      </w:pPr>
      <w:r>
        <w:rPr>
          <w:rFonts w:ascii="Consolas" w:hAnsi="Consolas" w:eastAsia="宋体"/>
          <w:color w:val="000000"/>
          <w:sz w:val="18"/>
        </w:rPr>
        <w:t xml:space="preserve">        [airTemperatureK, equilibriumMoisture] = environmentAt(timeSec);</w:t>
      </w:r>
    </w:p>
    <w:p>
      <w:pPr>
        <w:pStyle w:val="Code"/>
        <w:snapToGrid w:val="0"/>
      </w:pPr>
      <w:r>
        <w:rPr>
          <w:rFonts w:ascii="Consolas" w:hAnsi="Consolas" w:eastAsia="宋体"/>
          <w:color w:val="000000"/>
          <w:sz w:val="18"/>
        </w:rPr>
        <w:t xml:space="preserve">        heatFlux = zeros(nodeCount+1, 1);</w:t>
      </w:r>
    </w:p>
    <w:p>
      <w:pPr>
        <w:pStyle w:val="Code"/>
        <w:snapToGrid w:val="0"/>
      </w:pPr>
      <w:r>
        <w:rPr>
          <w:rFonts w:ascii="Consolas" w:hAnsi="Consolas" w:eastAsia="宋体"/>
          <w:color w:val="000000"/>
          <w:sz w:val="18"/>
        </w:rPr>
        <w:t xml:space="preserve">        waterFlux = zeros(nodeCount+1, 1);</w:t>
      </w:r>
    </w:p>
    <w:p>
      <w:pPr>
        <w:pStyle w:val="Code"/>
        <w:snapToGrid w:val="0"/>
      </w:pPr>
      <w:r>
        <w:rPr>
          <w:rFonts w:ascii="Consolas" w:hAnsi="Consolas" w:eastAsia="宋体"/>
          <w:color w:val="000000"/>
          <w:sz w:val="18"/>
        </w:rPr>
        <w:t xml:space="preserve">        faceConductivity = 2*conductivity(1:end-1).*conductivity(2:end) ./ ...</w:t>
      </w:r>
    </w:p>
    <w:p>
      <w:pPr>
        <w:pStyle w:val="Code"/>
        <w:snapToGrid w:val="0"/>
      </w:pPr>
      <w:r>
        <w:rPr>
          <w:rFonts w:ascii="Consolas" w:hAnsi="Consolas" w:eastAsia="宋体"/>
          <w:color w:val="000000"/>
          <w:sz w:val="18"/>
        </w:rPr>
        <w:t xml:space="preserve">            max(conductivity(1:end-1)+conductivity(2:end), realmin);</w:t>
      </w:r>
    </w:p>
    <w:p>
      <w:pPr>
        <w:pStyle w:val="Code"/>
        <w:snapToGrid w:val="0"/>
      </w:pPr>
      <w:r>
        <w:rPr>
          <w:rFonts w:ascii="Consolas" w:hAnsi="Consolas" w:eastAsia="宋体"/>
          <w:color w:val="000000"/>
          <w:sz w:val="18"/>
        </w:rPr>
        <w:t xml:space="preserve">        heatFlux(2:end-1) = internalFaceX.*faceConductivity.*diff(temperature)/deltaX;</w:t>
      </w:r>
    </w:p>
    <w:p>
      <w:pPr>
        <w:pStyle w:val="Code"/>
        <w:snapToGrid w:val="0"/>
      </w:pPr>
      <w:r>
        <w:rPr>
          <w:rFonts w:ascii="Consolas" w:hAnsi="Consolas" w:eastAsia="宋体"/>
          <w:color w:val="000000"/>
          <w:sz w:val="18"/>
        </w:rPr>
        <w:t xml:space="preserve">        if strcmp(caseName, 'Q1')</w:t>
      </w:r>
    </w:p>
    <w:p>
      <w:pPr>
        <w:pStyle w:val="Code"/>
        <w:snapToGrid w:val="0"/>
      </w:pPr>
      <w:r>
        <w:rPr>
          <w:rFonts w:ascii="Consolas" w:hAnsi="Consolas" w:eastAsia="宋体"/>
          <w:color w:val="000000"/>
          <w:sz w:val="18"/>
        </w:rPr>
        <w:t xml:space="preserve">            moistureExponent = 0.89;</w:t>
      </w:r>
    </w:p>
    <w:p>
      <w:pPr>
        <w:pStyle w:val="Code"/>
        <w:snapToGrid w:val="0"/>
      </w:pPr>
      <w:r>
        <w:rPr>
          <w:rFonts w:ascii="Consolas" w:hAnsi="Consolas" w:eastAsia="宋体"/>
          <w:color w:val="000000"/>
          <w:sz w:val="18"/>
        </w:rPr>
        <w:t xml:space="preserve">            diffusionPrefactor = 7e-9;</w:t>
      </w:r>
    </w:p>
    <w:p>
      <w:pPr>
        <w:pStyle w:val="Code"/>
        <w:snapToGrid w:val="0"/>
      </w:pPr>
      <w:r>
        <w:rPr>
          <w:rFonts w:ascii="Consolas" w:hAnsi="Consolas" w:eastAsia="宋体"/>
          <w:color w:val="000000"/>
          <w:sz w:val="18"/>
        </w:rPr>
        <w:t xml:space="preserve">            thermalFactor = ones(nodeCount-1, 1);</w:t>
      </w:r>
    </w:p>
    <w:p>
      <w:pPr>
        <w:pStyle w:val="Code"/>
        <w:snapToGrid w:val="0"/>
      </w:pPr>
      <w:r>
        <w:rPr>
          <w:rFonts w:ascii="Consolas" w:hAnsi="Consolas" w:eastAsia="宋体"/>
          <w:color w:val="000000"/>
          <w:sz w:val="18"/>
        </w:rPr>
        <w:t xml:space="preserve">        elseif strcmp(caseName, 'Q4')</w:t>
      </w:r>
    </w:p>
    <w:p>
      <w:pPr>
        <w:pStyle w:val="Code"/>
        <w:snapToGrid w:val="0"/>
      </w:pPr>
      <w:r>
        <w:rPr>
          <w:rFonts w:ascii="Consolas" w:hAnsi="Consolas" w:eastAsia="宋体"/>
          <w:color w:val="000000"/>
          <w:sz w:val="18"/>
        </w:rPr>
        <w:t xml:space="preserve">            moistureExponent = 0.30;</w:t>
      </w:r>
    </w:p>
    <w:p>
      <w:pPr>
        <w:pStyle w:val="Code"/>
        <w:snapToGrid w:val="0"/>
      </w:pPr>
      <w:r>
        <w:rPr>
          <w:rFonts w:ascii="Consolas" w:hAnsi="Consolas" w:eastAsia="宋体"/>
          <w:color w:val="000000"/>
          <w:sz w:val="18"/>
        </w:rPr>
        <w:t xml:space="preserve">            diffusionPrefactor = 4.2e-4;</w:t>
      </w:r>
    </w:p>
    <w:p>
      <w:pPr>
        <w:pStyle w:val="Code"/>
        <w:snapToGrid w:val="0"/>
      </w:pPr>
      <w:r>
        <w:rPr>
          <w:rFonts w:ascii="Consolas" w:hAnsi="Consolas" w:eastAsia="宋体"/>
          <w:color w:val="000000"/>
          <w:sz w:val="18"/>
        </w:rPr>
        <w:t xml:space="preserve">            thermalFactor = exp(-3850./((temperature(1:end-1)+temperature(2:end))/2));</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moistureExponent = 0.45;</w:t>
      </w:r>
    </w:p>
    <w:p>
      <w:pPr>
        <w:pStyle w:val="Code"/>
        <w:snapToGrid w:val="0"/>
      </w:pPr>
      <w:r>
        <w:rPr>
          <w:rFonts w:ascii="Consolas" w:hAnsi="Consolas" w:eastAsia="宋体"/>
          <w:color w:val="000000"/>
          <w:sz w:val="18"/>
        </w:rPr>
        <w:t xml:space="preserve">            diffusionPrefactor = 2.4e-3;</w:t>
      </w:r>
    </w:p>
    <w:p>
      <w:pPr>
        <w:pStyle w:val="Code"/>
        <w:snapToGrid w:val="0"/>
      </w:pPr>
      <w:r>
        <w:rPr>
          <w:rFonts w:ascii="Consolas" w:hAnsi="Consolas" w:eastAsia="宋体"/>
          <w:color w:val="000000"/>
          <w:sz w:val="18"/>
        </w:rPr>
        <w:t xml:space="preserve">            thermalFactor = exp(-3850./((temperature(1:end-1)+temperature(2:end))/2));</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positiveMoisture = max(waterContent, settings.coefficientFloor);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kirchhoffPotential = positiveMoisture.*exp(-moistureExponent./positiveMoisture) ...</w:t>
      </w:r>
    </w:p>
    <w:p>
      <w:pPr>
        <w:pStyle w:val="Code"/>
        <w:snapToGrid w:val="0"/>
      </w:pPr>
      <w:r>
        <w:rPr>
          <w:rFonts w:ascii="Consolas" w:hAnsi="Consolas" w:eastAsia="宋体"/>
          <w:color w:val="000000"/>
          <w:sz w:val="18"/>
        </w:rPr>
        <w:t xml:space="preserve">            -moistureExponent*expint(moistureExponent./positiveMoisture);</w:t>
      </w:r>
    </w:p>
    <w:p>
      <w:pPr>
        <w:pStyle w:val="Code"/>
        <w:snapToGrid w:val="0"/>
      </w:pPr>
      <w:r>
        <w:rPr>
          <w:rFonts w:ascii="Consolas" w:hAnsi="Consolas" w:eastAsia="宋体"/>
          <w:color w:val="000000"/>
          <w:sz w:val="18"/>
        </w:rPr>
        <w:t xml:space="preserve">        potentialDifference = diff(kirchhoffPotential);</w:t>
      </w:r>
    </w:p>
    <w:p>
      <w:pPr>
        <w:pStyle w:val="Code"/>
        <w:snapToGrid w:val="0"/>
      </w:pPr>
      <w:r>
        <w:rPr>
          <w:rFonts w:ascii="Consolas" w:hAnsi="Consolas" w:eastAsia="宋体"/>
          <w:color w:val="000000"/>
          <w:sz w:val="18"/>
        </w:rPr>
        <w:t xml:space="preserve">        meanFaceMoisture = (positiveMoisture(1:end-1)+positiveMoisture(2:end))/2;</w:t>
      </w:r>
    </w:p>
    <w:p>
      <w:pPr>
        <w:pStyle w:val="Code"/>
        <w:snapToGrid w:val="0"/>
      </w:pPr>
      <w:r>
        <w:rPr>
          <w:rFonts w:ascii="Consolas" w:hAnsi="Consolas" w:eastAsia="宋体"/>
          <w:color w:val="000000"/>
          <w:sz w:val="18"/>
        </w:rPr>
        <w:t xml:space="preserve">        moistureDifference = diff(positiveMoisture);</w:t>
      </w:r>
    </w:p>
    <w:p>
      <w:pPr>
        <w:pStyle w:val="Code"/>
        <w:snapToGrid w:val="0"/>
      </w:pPr>
      <w:r>
        <w:rPr>
          <w:rFonts w:ascii="Consolas" w:hAnsi="Consolas" w:eastAsia="宋体"/>
          <w:color w:val="000000"/>
          <w:sz w:val="18"/>
        </w:rPr>
        <w:t xml:space="preserve">        closePair = abs(moistureDifference) &lt; 1e-7*max(meanFaceMoisture, 1e-3);</w:t>
      </w:r>
    </w:p>
    <w:p>
      <w:pPr>
        <w:pStyle w:val="Code"/>
        <w:snapToGrid w:val="0"/>
      </w:pPr>
      <w:r>
        <w:rPr>
          <w:rFonts w:ascii="Consolas" w:hAnsi="Consolas" w:eastAsia="宋体"/>
          <w:color w:val="000000"/>
          <w:sz w:val="18"/>
        </w:rPr>
        <w:t xml:space="preserve">        potentialDifference(closePair) = exp(-moistureExponent./meanFaceMoisture(closePair)) ...</w:t>
      </w:r>
    </w:p>
    <w:p>
      <w:pPr>
        <w:pStyle w:val="Code"/>
        <w:snapToGrid w:val="0"/>
      </w:pPr>
      <w:r>
        <w:rPr>
          <w:rFonts w:ascii="Consolas" w:hAnsi="Consolas" w:eastAsia="宋体"/>
          <w:color w:val="000000"/>
          <w:sz w:val="18"/>
        </w:rPr>
        <w:t xml:space="preserve">            .*moistureDifference(closePair);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waterFlux(2:end-1) = internalFaceX.*diffusionPrefactor.*thermalFactor.*potentialDifference/deltaX;</w:t>
      </w:r>
    </w:p>
    <w:p>
      <w:pPr>
        <w:pStyle w:val="Code"/>
        <w:snapToGrid w:val="0"/>
      </w:pPr>
      <w:r>
        <w:rPr>
          <w:rFonts w:ascii="Consolas" w:hAnsi="Consolas" w:eastAsia="宋体"/>
          <w:color w:val="000000"/>
          <w:sz w:val="18"/>
        </w:rPr>
        <w:t xml:space="preserve">        waterFlux(end) = -settings.massTransferCoefficient*radiusM*(waterContent(end)-equilibriumMoisture);</w:t>
      </w:r>
    </w:p>
    <w:p>
      <w:pPr>
        <w:pStyle w:val="Code"/>
        <w:snapToGrid w:val="0"/>
      </w:pPr>
      <w:r>
        <w:rPr>
          <w:rFonts w:ascii="Consolas" w:hAnsi="Consolas" w:eastAsia="宋体"/>
          <w:color w:val="000000"/>
          <w:sz w:val="18"/>
        </w:rPr>
        <w:t xml:space="preserve">        heatFlux(end) = -settings.heatTransferCoefficient*radiusM*(temperature(end)-airTemperatureK);</w:t>
      </w:r>
    </w:p>
    <w:p>
      <w:pPr>
        <w:pStyle w:val="Code"/>
        <w:snapToGrid w:val="0"/>
      </w:pPr>
      <w:r>
        <w:rPr>
          <w:rFonts w:ascii="Consolas" w:hAnsi="Consolas" w:eastAsia="宋体"/>
          <w:color w:val="000000"/>
          <w:sz w:val="18"/>
        </w:rPr>
        <w:t xml:space="preserve">        derivative = zeros(stateCount, 1);</w:t>
      </w:r>
    </w:p>
    <w:p>
      <w:pPr>
        <w:pStyle w:val="Code"/>
        <w:snapToGrid w:val="0"/>
      </w:pPr>
      <w:r>
        <w:rPr>
          <w:rFonts w:ascii="Consolas" w:hAnsi="Consolas" w:eastAsia="宋体"/>
          <w:color w:val="000000"/>
          <w:sz w:val="18"/>
        </w:rPr>
        <w:t xml:space="preserve">        derivative(1:2:end-1) = diff(heatFlux)./(radiusM^2*cellWeights.*density.*heatCapacity);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derivative(2:2:end-1) = diff(waterFlux)./(radiusM^2*cellWeights);</w:t>
      </w:r>
    </w:p>
    <w:p>
      <w:pPr>
        <w:pStyle w:val="Code"/>
        <w:snapToGrid w:val="0"/>
      </w:pPr>
      <w:r>
        <w:rPr>
          <w:rFonts w:ascii="Consolas" w:hAnsi="Consolas" w:eastAsia="宋体"/>
          <w:color w:val="000000"/>
          <w:sz w:val="18"/>
        </w:rPr>
        <w:t xml:space="preserve">        derivative(end) = 2*settings.massTransferCoefficient/radiusM*(waterContent(end)-equilibriumMoisture);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function radiusM = radiusAt(timeSec)</w:t>
      </w:r>
    </w:p>
    <w:p>
      <w:pPr>
        <w:pStyle w:val="Code"/>
        <w:snapToGrid w:val="0"/>
      </w:pPr>
      <w:r>
        <w:rPr>
          <w:rFonts w:ascii="Consolas" w:hAnsi="Consolas" w:eastAsia="宋体"/>
          <w:color w:val="000000"/>
          <w:sz w:val="18"/>
        </w:rPr>
        <w:t xml:space="preserve">        if strcmp(caseName, 'Q4')</w:t>
      </w:r>
    </w:p>
    <w:p>
      <w:pPr>
        <w:pStyle w:val="Code"/>
        <w:snapToGrid w:val="0"/>
      </w:pPr>
      <w:r>
        <w:rPr>
          <w:rFonts w:ascii="Consolas" w:hAnsi="Consolas" w:eastAsia="宋体"/>
          <w:color w:val="000000"/>
          <w:sz w:val="18"/>
        </w:rPr>
        <w:t xml:space="preserve">            boundedTimeSec = min(max(timeSec, inputData.radius.time_s(1)), inputData.radius.time_s(end));</w:t>
      </w:r>
    </w:p>
    <w:p>
      <w:pPr>
        <w:pStyle w:val="Code"/>
        <w:snapToGrid w:val="0"/>
      </w:pPr>
      <w:r>
        <w:rPr>
          <w:rFonts w:ascii="Consolas" w:hAnsi="Consolas" w:eastAsia="宋体"/>
          <w:color w:val="000000"/>
          <w:sz w:val="18"/>
        </w:rPr>
        <w:t xml:space="preserve">            radiusM = interp1(inputData.radius.time_s, inputData.radius.radius_m, boundedTimeSec, 'linear');</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radiusM = settings.initialRadiusM;</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function [airTemperatureK, equilibriumMoisture] = environmentAt(timeSec)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timeSec &gt; inputData.environment.time_s(end)</w:t>
      </w:r>
    </w:p>
    <w:p>
      <w:pPr>
        <w:pStyle w:val="Code"/>
        <w:snapToGrid w:val="0"/>
      </w:pPr>
      <w:r>
        <w:rPr>
          <w:rFonts w:ascii="Consolas" w:hAnsi="Consolas" w:eastAsia="宋体"/>
          <w:color w:val="000000"/>
          <w:sz w:val="18"/>
        </w:rPr>
        <w:t xml:space="preserve">            airTemperatureK = settings.tailTemperatureK;</w:t>
      </w:r>
    </w:p>
    <w:p>
      <w:pPr>
        <w:pStyle w:val="Code"/>
        <w:snapToGrid w:val="0"/>
      </w:pPr>
      <w:r>
        <w:rPr>
          <w:rFonts w:ascii="Consolas" w:hAnsi="Consolas" w:eastAsia="宋体"/>
          <w:color w:val="000000"/>
          <w:sz w:val="18"/>
        </w:rPr>
        <w:t xml:space="preserve">            equilibriumMoisture = settings.tailEquilibriumMoisture;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boundedTimeSec = max(timeSec, inputData.environment.time_s(1));</w:t>
      </w:r>
    </w:p>
    <w:p>
      <w:pPr>
        <w:pStyle w:val="Code"/>
        <w:snapToGrid w:val="0"/>
      </w:pPr>
      <w:r>
        <w:rPr>
          <w:rFonts w:ascii="Consolas" w:hAnsi="Consolas" w:eastAsia="宋体"/>
          <w:color w:val="000000"/>
          <w:sz w:val="18"/>
        </w:rPr>
        <w:t xml:space="preserve">            airTemperatureK = interp1(inputData.environment.time_s, inputData.environment.temperature_K, boundedTimeSec, 'linear');</w:t>
      </w:r>
    </w:p>
    <w:p>
      <w:pPr>
        <w:pStyle w:val="Code"/>
        <w:snapToGrid w:val="0"/>
      </w:pPr>
      <w:r>
        <w:rPr>
          <w:rFonts w:ascii="Consolas" w:hAnsi="Consolas" w:eastAsia="宋体"/>
          <w:color w:val="000000"/>
          <w:sz w:val="18"/>
        </w:rPr>
        <w:t xml:space="preserve">            equilibriumMoisture = interp1(inputData.environment.time_s, inputData.environment.air_moisture_kg_per_kg, boundedTimeSec, 'linear');</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function [eventValue, isTerminal, direction] = dryEvent(~, state)</w:t>
      </w:r>
    </w:p>
    <w:p>
      <w:pPr>
        <w:pStyle w:val="Code"/>
        <w:snapToGrid w:val="0"/>
      </w:pPr>
      <w:r>
        <w:rPr>
          <w:rFonts w:ascii="Consolas" w:hAnsi="Consolas" w:eastAsia="宋体"/>
          <w:color w:val="000000"/>
          <w:sz w:val="18"/>
        </w:rPr>
        <w:t xml:space="preserve">        eventValue = max(state(2:2:end-1))-settings.dryThreshold;</w:t>
      </w:r>
    </w:p>
    <w:p>
      <w:pPr>
        <w:pStyle w:val="Code"/>
        <w:snapToGrid w:val="0"/>
      </w:pPr>
      <w:r>
        <w:rPr>
          <w:rFonts w:ascii="Consolas" w:hAnsi="Consolas" w:eastAsia="宋体"/>
          <w:color w:val="000000"/>
          <w:sz w:val="18"/>
        </w:rPr>
        <w:t xml:space="preserve">        isTerminal = 1;</w:t>
      </w:r>
    </w:p>
    <w:p>
      <w:pPr>
        <w:pStyle w:val="Code"/>
        <w:snapToGrid w:val="0"/>
      </w:pPr>
      <w:r>
        <w:rPr>
          <w:rFonts w:ascii="Consolas" w:hAnsi="Consolas" w:eastAsia="宋体"/>
          <w:color w:val="000000"/>
          <w:sz w:val="18"/>
        </w:rPr>
        <w:t xml:space="preserve">        direction = -1;</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function recordWarning(warningText, warningId, leftSec, rightSec)</w:t>
      </w:r>
    </w:p>
    <w:p>
      <w:pPr>
        <w:pStyle w:val="Code"/>
        <w:snapToGrid w:val="0"/>
      </w:pPr>
      <w:r>
        <w:rPr>
          <w:rFonts w:ascii="Consolas" w:hAnsi="Consolas" w:eastAsia="宋体"/>
          <w:color w:val="000000"/>
          <w:sz w:val="18"/>
        </w:rPr>
        <w:t xml:space="preserve">        if ~isempty(warningText)</w:t>
      </w:r>
    </w:p>
    <w:p>
      <w:pPr>
        <w:pStyle w:val="Code"/>
        <w:snapToGrid w:val="0"/>
      </w:pPr>
      <w:r>
        <w:rPr>
          <w:rFonts w:ascii="Consolas" w:hAnsi="Consolas" w:eastAsia="宋体"/>
          <w:color w:val="000000"/>
          <w:sz w:val="18"/>
        </w:rPr>
        <w:t xml:space="preserve">            warningRecords{end+1} = struct('identifier', warningId, 'message', warningText, ...</w:t>
      </w:r>
    </w:p>
    <w:p>
      <w:pPr>
        <w:pStyle w:val="Code"/>
        <w:snapToGrid w:val="0"/>
      </w:pPr>
      <w:r>
        <w:rPr>
          <w:rFonts w:ascii="Consolas" w:hAnsi="Consolas" w:eastAsia="宋体"/>
          <w:color w:val="000000"/>
          <w:sz w:val="18"/>
        </w:rPr>
        <w:t xml:space="preserve">                'segmentStartSec', leftSec, 'segmentTargetSec', rightSec);</w:t>
      </w:r>
    </w:p>
    <w:p>
      <w:pPr>
        <w:pStyle w:val="Code"/>
        <w:snapToGrid w:val="0"/>
      </w:pPr>
      <w:r>
        <w:rPr>
          <w:rFonts w:ascii="Consolas" w:hAnsi="Consolas" w:eastAsia="宋体"/>
          <w:color w:val="000000"/>
          <w:sz w:val="18"/>
        </w:rPr>
        <w:t xml:space="preserve">            logLine(logFileId, 'WARNING %s [%s] %s', caseName, warningId, warningText);</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[density, heatCapacity, conductivity, diffusivity] = materialProperties(temperatureK, waterContent, caseName)</w:t>
      </w:r>
    </w:p>
    <w:p>
      <w:pPr>
        <w:pStyle w:val="Code"/>
        <w:snapToGrid w:val="0"/>
      </w:pPr>
      <w:r>
        <w:rPr>
          <w:rFonts w:ascii="Consolas" w:hAnsi="Consolas" w:eastAsia="宋体"/>
          <w:color w:val="000000"/>
          <w:sz w:val="18"/>
        </w:rPr>
        <w:t xml:space="preserve">    if any(~isfinite(temperatureK) | temperatureK &lt;= 0, 'all') || any(~isfinite(waterContent), 'all')</w:t>
      </w:r>
    </w:p>
    <w:p>
      <w:pPr>
        <w:pStyle w:val="Code"/>
        <w:snapToGrid w:val="0"/>
      </w:pPr>
      <w:r>
        <w:rPr>
          <w:rFonts w:ascii="Consolas" w:hAnsi="Consolas" w:eastAsia="宋体"/>
          <w:color w:val="000000"/>
          <w:sz w:val="18"/>
        </w:rPr>
        <w:t xml:space="preserve">        error('CrossCheck:InvalidState', '遇到非有限状态或非正绝对温度。');</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positiveMoisture = max(waterContent, 1e-12);</w:t>
      </w:r>
    </w:p>
    <w:p>
      <w:pPr>
        <w:pStyle w:val="Code"/>
        <w:snapToGrid w:val="0"/>
      </w:pPr>
      <w:r>
        <w:rPr>
          <w:rFonts w:ascii="Consolas" w:hAnsi="Consolas" w:eastAsia="宋体"/>
          <w:color w:val="000000"/>
          <w:sz w:val="18"/>
        </w:rPr>
        <w:t xml:space="preserve">    wetFraction = positiveMoisture./(1+positiveMoisture);</w:t>
      </w:r>
    </w:p>
    <w:p>
      <w:pPr>
        <w:pStyle w:val="Code"/>
        <w:snapToGrid w:val="0"/>
      </w:pPr>
      <w:r>
        <w:rPr>
          <w:rFonts w:ascii="Consolas" w:hAnsi="Consolas" w:eastAsia="宋体"/>
          <w:color w:val="000000"/>
          <w:sz w:val="18"/>
        </w:rPr>
        <w:t xml:space="preserve">    switch caseName</w:t>
      </w:r>
    </w:p>
    <w:p>
      <w:pPr>
        <w:pStyle w:val="Code"/>
        <w:snapToGrid w:val="0"/>
      </w:pPr>
      <w:r>
        <w:rPr>
          <w:rFonts w:ascii="Consolas" w:hAnsi="Consolas" w:eastAsia="宋体"/>
          <w:color w:val="000000"/>
          <w:sz w:val="18"/>
        </w:rPr>
        <w:t xml:space="preserve">        case 'Q1'</w:t>
      </w:r>
    </w:p>
    <w:p>
      <w:pPr>
        <w:pStyle w:val="Code"/>
        <w:snapToGrid w:val="0"/>
      </w:pPr>
      <w:r>
        <w:rPr>
          <w:rFonts w:ascii="Consolas" w:hAnsi="Consolas" w:eastAsia="宋体"/>
          <w:color w:val="000000"/>
          <w:sz w:val="18"/>
        </w:rPr>
        <w:t xml:space="preserve">            density = 820*ones(size(waterContent));</w:t>
      </w:r>
    </w:p>
    <w:p>
      <w:pPr>
        <w:pStyle w:val="Code"/>
        <w:snapToGrid w:val="0"/>
      </w:pPr>
      <w:r>
        <w:rPr>
          <w:rFonts w:ascii="Consolas" w:hAnsi="Consolas" w:eastAsia="宋体"/>
          <w:color w:val="000000"/>
          <w:sz w:val="18"/>
        </w:rPr>
        <w:t xml:space="preserve">            heatCapacity = 2600*ones(size(waterContent));</w:t>
      </w:r>
    </w:p>
    <w:p>
      <w:pPr>
        <w:pStyle w:val="Code"/>
        <w:snapToGrid w:val="0"/>
      </w:pPr>
      <w:r>
        <w:rPr>
          <w:rFonts w:ascii="Consolas" w:hAnsi="Consolas" w:eastAsia="宋体"/>
          <w:color w:val="000000"/>
          <w:sz w:val="18"/>
        </w:rPr>
        <w:t xml:space="preserve">            conductivity = 0.36*ones(size(waterContent));</w:t>
      </w:r>
    </w:p>
    <w:p>
      <w:pPr>
        <w:pStyle w:val="Code"/>
        <w:snapToGrid w:val="0"/>
      </w:pPr>
      <w:r>
        <w:rPr>
          <w:rFonts w:ascii="Consolas" w:hAnsi="Consolas" w:eastAsia="宋体"/>
          <w:color w:val="000000"/>
          <w:sz w:val="18"/>
        </w:rPr>
        <w:t xml:space="preserve">            diffusivity = 7e-9*exp(-0.89./positiveMoisture);</w:t>
      </w:r>
    </w:p>
    <w:p>
      <w:pPr>
        <w:pStyle w:val="Code"/>
        <w:snapToGrid w:val="0"/>
      </w:pPr>
      <w:r>
        <w:rPr>
          <w:rFonts w:ascii="Consolas" w:hAnsi="Consolas" w:eastAsia="宋体"/>
          <w:color w:val="000000"/>
          <w:sz w:val="18"/>
        </w:rPr>
        <w:t xml:space="preserve">        case 'Q23'</w:t>
      </w:r>
    </w:p>
    <w:p>
      <w:pPr>
        <w:pStyle w:val="Code"/>
        <w:snapToGrid w:val="0"/>
      </w:pPr>
      <w:r>
        <w:rPr>
          <w:rFonts w:ascii="Consolas" w:hAnsi="Consolas" w:eastAsia="宋体"/>
          <w:color w:val="000000"/>
          <w:sz w:val="18"/>
        </w:rPr>
        <w:t xml:space="preserve">            density = 650+128*positiveMoisture;</w:t>
      </w:r>
    </w:p>
    <w:p>
      <w:pPr>
        <w:pStyle w:val="Code"/>
        <w:snapToGrid w:val="0"/>
      </w:pPr>
      <w:r>
        <w:rPr>
          <w:rFonts w:ascii="Consolas" w:hAnsi="Consolas" w:eastAsia="宋体"/>
          <w:color w:val="000000"/>
          <w:sz w:val="18"/>
        </w:rPr>
        <w:t xml:space="preserve">            heatCapacity = 1450+2736*wetFraction;</w:t>
      </w:r>
    </w:p>
    <w:p>
      <w:pPr>
        <w:pStyle w:val="Code"/>
        <w:snapToGrid w:val="0"/>
      </w:pPr>
      <w:r>
        <w:rPr>
          <w:rFonts w:ascii="Consolas" w:hAnsi="Consolas" w:eastAsia="宋体"/>
          <w:color w:val="000000"/>
          <w:sz w:val="18"/>
        </w:rPr>
        <w:t xml:space="preserve">            conductivity = 0.21+0.38*wetFraction;</w:t>
      </w:r>
    </w:p>
    <w:p>
      <w:pPr>
        <w:pStyle w:val="Code"/>
        <w:snapToGrid w:val="0"/>
      </w:pPr>
      <w:r>
        <w:rPr>
          <w:rFonts w:ascii="Consolas" w:hAnsi="Consolas" w:eastAsia="宋体"/>
          <w:color w:val="000000"/>
          <w:sz w:val="18"/>
        </w:rPr>
        <w:t xml:space="preserve">            diffusivity = 2.4e-3*exp(-0.45./positiveMoisture-3850./temperatureK);</w:t>
      </w:r>
    </w:p>
    <w:p>
      <w:pPr>
        <w:pStyle w:val="Code"/>
        <w:snapToGrid w:val="0"/>
      </w:pPr>
      <w:r>
        <w:rPr>
          <w:rFonts w:ascii="Consolas" w:hAnsi="Consolas" w:eastAsia="宋体"/>
          <w:color w:val="000000"/>
          <w:sz w:val="18"/>
        </w:rPr>
        <w:t xml:space="preserve">        case 'Q4'</w:t>
      </w:r>
    </w:p>
    <w:p>
      <w:pPr>
        <w:pStyle w:val="Code"/>
        <w:snapToGrid w:val="0"/>
      </w:pPr>
      <w:r>
        <w:rPr>
          <w:rFonts w:ascii="Consolas" w:hAnsi="Consolas" w:eastAsia="宋体"/>
          <w:color w:val="000000"/>
          <w:sz w:val="18"/>
        </w:rPr>
        <w:t xml:space="preserve">            density = 760+90*positiveMoisture;</w:t>
      </w:r>
    </w:p>
    <w:p>
      <w:pPr>
        <w:pStyle w:val="Code"/>
        <w:snapToGrid w:val="0"/>
      </w:pPr>
      <w:r>
        <w:rPr>
          <w:rFonts w:ascii="Consolas" w:hAnsi="Consolas" w:eastAsia="宋体"/>
          <w:color w:val="000000"/>
          <w:sz w:val="18"/>
        </w:rPr>
        <w:t xml:space="preserve">            heatCapacity = 1850+2150*wetFraction;</w:t>
      </w:r>
    </w:p>
    <w:p>
      <w:pPr>
        <w:pStyle w:val="Code"/>
        <w:snapToGrid w:val="0"/>
      </w:pPr>
      <w:r>
        <w:rPr>
          <w:rFonts w:ascii="Consolas" w:hAnsi="Consolas" w:eastAsia="宋体"/>
          <w:color w:val="000000"/>
          <w:sz w:val="18"/>
        </w:rPr>
        <w:t xml:space="preserve">            conductivity = 0.12+0.20*wetFraction;</w:t>
      </w:r>
    </w:p>
    <w:p>
      <w:pPr>
        <w:pStyle w:val="Code"/>
        <w:snapToGrid w:val="0"/>
      </w:pPr>
      <w:r>
        <w:rPr>
          <w:rFonts w:ascii="Consolas" w:hAnsi="Consolas" w:eastAsia="宋体"/>
          <w:color w:val="000000"/>
          <w:sz w:val="18"/>
        </w:rPr>
        <w:t xml:space="preserve">            diffusivity = 4.2e-4*exp(-0.30./positiveMoisture-3850./temperatureK);</w:t>
      </w:r>
    </w:p>
    <w:p>
      <w:pPr>
        <w:pStyle w:val="Code"/>
        <w:snapToGrid w:val="0"/>
      </w:pPr>
      <w:r>
        <w:rPr>
          <w:rFonts w:ascii="Consolas" w:hAnsi="Consolas" w:eastAsia="宋体"/>
          <w:color w:val="000000"/>
          <w:sz w:val="18"/>
        </w:rPr>
        <w:t xml:space="preserve">        otherwise</w:t>
      </w:r>
    </w:p>
    <w:p>
      <w:pPr>
        <w:pStyle w:val="Code"/>
        <w:snapToGrid w:val="0"/>
      </w:pPr>
      <w:r>
        <w:rPr>
          <w:rFonts w:ascii="Consolas" w:hAnsi="Consolas" w:eastAsia="宋体"/>
          <w:color w:val="000000"/>
          <w:sz w:val="18"/>
        </w:rPr>
        <w:t xml:space="preserve">            error('CrossCheck:Question', '不支持的问题名：%s', caseName);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jacobianPattern = makeJacobianPattern(nodeCount)</w:t>
      </w:r>
    </w:p>
    <w:p>
      <w:pPr>
        <w:pStyle w:val="Code"/>
        <w:snapToGrid w:val="0"/>
      </w:pPr>
      <w:r>
        <w:rPr>
          <w:rFonts w:ascii="Consolas" w:hAnsi="Consolas" w:eastAsia="宋体"/>
          <w:color w:val="000000"/>
          <w:sz w:val="18"/>
        </w:rPr>
        <w:t xml:space="preserve">    stateCount = 2*nodeCount+1;</w:t>
      </w:r>
    </w:p>
    <w:p>
      <w:pPr>
        <w:pStyle w:val="Code"/>
        <w:snapToGrid w:val="0"/>
      </w:pPr>
      <w:r>
        <w:rPr>
          <w:rFonts w:ascii="Consolas" w:hAnsi="Consolas" w:eastAsia="宋体"/>
          <w:color w:val="000000"/>
          <w:sz w:val="18"/>
        </w:rPr>
        <w:t xml:space="preserve">    jacobianPattern = sparse(stateCount, stateCount);</w:t>
      </w:r>
    </w:p>
    <w:p>
      <w:pPr>
        <w:pStyle w:val="Code"/>
        <w:snapToGrid w:val="0"/>
      </w:pPr>
      <w:r>
        <w:rPr>
          <w:rFonts w:ascii="Consolas" w:hAnsi="Consolas" w:eastAsia="宋体"/>
          <w:color w:val="000000"/>
          <w:sz w:val="18"/>
        </w:rPr>
        <w:t xml:space="preserve">    for nodeIndex = 1:nodeCount</w:t>
      </w:r>
    </w:p>
    <w:p>
      <w:pPr>
        <w:pStyle w:val="Code"/>
        <w:snapToGrid w:val="0"/>
      </w:pPr>
      <w:r>
        <w:rPr>
          <w:rFonts w:ascii="Consolas" w:hAnsi="Consolas" w:eastAsia="宋体"/>
          <w:color w:val="000000"/>
          <w:sz w:val="18"/>
        </w:rPr>
        <w:t xml:space="preserve">        rowIndices = 2*nodeIndex-1:2*nodeIndex;</w:t>
      </w:r>
    </w:p>
    <w:p>
      <w:pPr>
        <w:pStyle w:val="Code"/>
        <w:snapToGrid w:val="0"/>
      </w:pPr>
      <w:r>
        <w:rPr>
          <w:rFonts w:ascii="Consolas" w:hAnsi="Consolas" w:eastAsia="宋体"/>
          <w:color w:val="000000"/>
          <w:sz w:val="18"/>
        </w:rPr>
        <w:t xml:space="preserve">        for neighborIndex = max(1, nodeIndex-1):min(nodeCount, nodeIndex+1)</w:t>
      </w:r>
    </w:p>
    <w:p>
      <w:pPr>
        <w:pStyle w:val="Code"/>
        <w:snapToGrid w:val="0"/>
      </w:pPr>
      <w:r>
        <w:rPr>
          <w:rFonts w:ascii="Consolas" w:hAnsi="Consolas" w:eastAsia="宋体"/>
          <w:color w:val="000000"/>
          <w:sz w:val="18"/>
        </w:rPr>
        <w:t xml:space="preserve">            columnIndices = 2*neighborIndex-1:2*neighborIndex;</w:t>
      </w:r>
    </w:p>
    <w:p>
      <w:pPr>
        <w:pStyle w:val="Code"/>
        <w:snapToGrid w:val="0"/>
      </w:pPr>
      <w:r>
        <w:rPr>
          <w:rFonts w:ascii="Consolas" w:hAnsi="Consolas" w:eastAsia="宋体"/>
          <w:color w:val="000000"/>
          <w:sz w:val="18"/>
        </w:rPr>
        <w:t xml:space="preserve">            jacobianPattern(rowIndices, columnIndices) = 1;</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jacobianPattern(end, 2*nodeCount) = 1;</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sampleStates = evaluatePieces(solutions, queryTimesSec)</w:t>
      </w:r>
    </w:p>
    <w:p>
      <w:pPr>
        <w:pStyle w:val="Code"/>
        <w:snapToGrid w:val="0"/>
      </w:pPr>
      <w:r>
        <w:rPr>
          <w:rFonts w:ascii="Consolas" w:hAnsi="Consolas" w:eastAsia="宋体"/>
          <w:color w:val="000000"/>
          <w:sz w:val="18"/>
        </w:rPr>
        <w:t xml:space="preserve">    sampleStates = zeros(size(solutions{1}.y, 1), numel(queryTimesSec));</w:t>
      </w:r>
    </w:p>
    <w:p>
      <w:pPr>
        <w:pStyle w:val="Code"/>
        <w:snapToGrid w:val="0"/>
      </w:pPr>
      <w:r>
        <w:rPr>
          <w:rFonts w:ascii="Consolas" w:hAnsi="Consolas" w:eastAsia="宋体"/>
          <w:color w:val="000000"/>
          <w:sz w:val="18"/>
        </w:rPr>
        <w:t xml:space="preserve">    for queryIndex = 1:numel(queryTimesSec)</w:t>
      </w:r>
    </w:p>
    <w:p>
      <w:pPr>
        <w:pStyle w:val="Code"/>
        <w:snapToGrid w:val="0"/>
      </w:pPr>
      <w:r>
        <w:rPr>
          <w:rFonts w:ascii="Consolas" w:hAnsi="Consolas" w:eastAsia="宋体"/>
          <w:color w:val="000000"/>
          <w:sz w:val="18"/>
        </w:rPr>
        <w:t xml:space="preserve">        queryTimeSec = queryTimesSec(queryIndex);</w:t>
      </w:r>
    </w:p>
    <w:p>
      <w:pPr>
        <w:pStyle w:val="Code"/>
        <w:snapToGrid w:val="0"/>
      </w:pPr>
      <w:r>
        <w:rPr>
          <w:rFonts w:ascii="Consolas" w:hAnsi="Consolas" w:eastAsia="宋体"/>
          <w:color w:val="000000"/>
          <w:sz w:val="18"/>
        </w:rPr>
        <w:t xml:space="preserve">        foundPiece = false;</w:t>
      </w:r>
    </w:p>
    <w:p>
      <w:pPr>
        <w:pStyle w:val="Code"/>
        <w:snapToGrid w:val="0"/>
      </w:pPr>
      <w:r>
        <w:rPr>
          <w:rFonts w:ascii="Consolas" w:hAnsi="Consolas" w:eastAsia="宋体"/>
          <w:color w:val="000000"/>
          <w:sz w:val="18"/>
        </w:rPr>
        <w:t xml:space="preserve">        for pieceIndex = 1:numel(solutions)</w:t>
      </w:r>
    </w:p>
    <w:p>
      <w:pPr>
        <w:pStyle w:val="Code"/>
        <w:snapToGrid w:val="0"/>
      </w:pPr>
      <w:r>
        <w:rPr>
          <w:rFonts w:ascii="Consolas" w:hAnsi="Consolas" w:eastAsia="宋体"/>
          <w:color w:val="000000"/>
          <w:sz w:val="18"/>
        </w:rPr>
        <w:t xml:space="preserve">            piece = solutions{pieceIndex};</w:t>
      </w:r>
    </w:p>
    <w:p>
      <w:pPr>
        <w:pStyle w:val="Code"/>
        <w:snapToGrid w:val="0"/>
      </w:pPr>
      <w:r>
        <w:rPr>
          <w:rFonts w:ascii="Consolas" w:hAnsi="Consolas" w:eastAsia="宋体"/>
          <w:color w:val="000000"/>
          <w:sz w:val="18"/>
        </w:rPr>
        <w:t xml:space="preserve">            if queryTimeSec &gt;= piece.x(1) &amp;&amp; queryTimeSec &lt;= piece.x(end)</w:t>
      </w:r>
    </w:p>
    <w:p>
      <w:pPr>
        <w:pStyle w:val="Code"/>
        <w:snapToGrid w:val="0"/>
      </w:pPr>
      <w:r>
        <w:rPr>
          <w:rFonts w:ascii="Consolas" w:hAnsi="Consolas" w:eastAsia="宋体"/>
          <w:color w:val="000000"/>
          <w:sz w:val="18"/>
        </w:rPr>
        <w:t xml:space="preserve">                sampleStates(:, queryIndex) = deval(piece, queryTimeSec);</w:t>
      </w:r>
    </w:p>
    <w:p>
      <w:pPr>
        <w:pStyle w:val="Code"/>
        <w:snapToGrid w:val="0"/>
      </w:pPr>
      <w:r>
        <w:rPr>
          <w:rFonts w:ascii="Consolas" w:hAnsi="Consolas" w:eastAsia="宋体"/>
          <w:color w:val="000000"/>
          <w:sz w:val="18"/>
        </w:rPr>
        <w:t xml:space="preserve">                foundPiece = true;</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~foundPiece</w:t>
      </w:r>
    </w:p>
    <w:p>
      <w:pPr>
        <w:pStyle w:val="Code"/>
        <w:snapToGrid w:val="0"/>
      </w:pPr>
      <w:r>
        <w:rPr>
          <w:rFonts w:ascii="Consolas" w:hAnsi="Consolas" w:eastAsia="宋体"/>
          <w:color w:val="000000"/>
          <w:sz w:val="18"/>
        </w:rPr>
        <w:t xml:space="preserve">            error('CrossCheck:DenseDomain', '请求的时刻 %.17g 不在已积分分段内。', queryTimeSec);</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sampleTable = makeSampleTable(caseResult)</w:t>
      </w:r>
    </w:p>
    <w:p>
      <w:pPr>
        <w:pStyle w:val="Code"/>
        <w:snapToGrid w:val="0"/>
      </w:pPr>
      <w:r>
        <w:rPr>
          <w:rFonts w:ascii="Consolas" w:hAnsi="Consolas" w:eastAsia="宋体"/>
          <w:color w:val="000000"/>
          <w:sz w:val="18"/>
        </w:rPr>
        <w:t xml:space="preserve">    sampleCount = numel(caseResult.sampleTimesSec);</w:t>
      </w:r>
    </w:p>
    <w:p>
      <w:pPr>
        <w:pStyle w:val="Code"/>
        <w:snapToGrid w:val="0"/>
      </w:pPr>
      <w:r>
        <w:rPr>
          <w:rFonts w:ascii="Consolas" w:hAnsi="Consolas" w:eastAsia="宋体"/>
          <w:color w:val="000000"/>
          <w:sz w:val="18"/>
        </w:rPr>
        <w:t xml:space="preserve">    radialCount = numel(caseResult.sampleMaterialX);</w:t>
      </w:r>
    </w:p>
    <w:p>
      <w:pPr>
        <w:pStyle w:val="Code"/>
        <w:snapToGrid w:val="0"/>
      </w:pPr>
      <w:r>
        <w:rPr>
          <w:rFonts w:ascii="Consolas" w:hAnsi="Consolas" w:eastAsia="宋体"/>
          <w:color w:val="000000"/>
          <w:sz w:val="18"/>
        </w:rPr>
        <w:t xml:space="preserve">    question = repmat(string(caseResult.question), sampleCount*radialCount, 1);</w:t>
      </w:r>
    </w:p>
    <w:p>
      <w:pPr>
        <w:pStyle w:val="Code"/>
        <w:snapToGrid w:val="0"/>
      </w:pPr>
      <w:r>
        <w:rPr>
          <w:rFonts w:ascii="Consolas" w:hAnsi="Consolas" w:eastAsia="宋体"/>
          <w:color w:val="000000"/>
          <w:sz w:val="18"/>
        </w:rPr>
        <w:t xml:space="preserve">    sampleType = repelem(caseResult.sampleTypes(:), radialCount);</w:t>
      </w:r>
    </w:p>
    <w:p>
      <w:pPr>
        <w:pStyle w:val="Code"/>
        <w:snapToGrid w:val="0"/>
      </w:pPr>
      <w:r>
        <w:rPr>
          <w:rFonts w:ascii="Consolas" w:hAnsi="Consolas" w:eastAsia="宋体"/>
          <w:color w:val="000000"/>
          <w:sz w:val="18"/>
        </w:rPr>
        <w:t xml:space="preserve">    timeSec = repelem(caseResult.sampleTimesSec(:), radialCount);</w:t>
      </w:r>
    </w:p>
    <w:p>
      <w:pPr>
        <w:pStyle w:val="Code"/>
        <w:snapToGrid w:val="0"/>
      </w:pPr>
      <w:r>
        <w:rPr>
          <w:rFonts w:ascii="Consolas" w:hAnsi="Consolas" w:eastAsia="宋体"/>
          <w:color w:val="000000"/>
          <w:sz w:val="18"/>
        </w:rPr>
        <w:t xml:space="preserve">    materialX = repmat(caseResult.sampleMaterialX(:), sampleCount, 1);</w:t>
      </w:r>
    </w:p>
    <w:p>
      <w:pPr>
        <w:pStyle w:val="Code"/>
        <w:snapToGrid w:val="0"/>
      </w:pPr>
      <w:r>
        <w:rPr>
          <w:rFonts w:ascii="Consolas" w:hAnsi="Consolas" w:eastAsia="宋体"/>
          <w:color w:val="000000"/>
          <w:sz w:val="18"/>
        </w:rPr>
        <w:t xml:space="preserve">    currentRadiusM = repelem(caseResult.sampleRadiusM(:), radialCount);</w:t>
      </w:r>
    </w:p>
    <w:p>
      <w:pPr>
        <w:pStyle w:val="Code"/>
        <w:snapToGrid w:val="0"/>
      </w:pPr>
      <w:r>
        <w:rPr>
          <w:rFonts w:ascii="Consolas" w:hAnsi="Consolas" w:eastAsia="宋体"/>
          <w:color w:val="000000"/>
          <w:sz w:val="18"/>
        </w:rPr>
        <w:t xml:space="preserve">    radiusM = currentRadiusM.*materialX;</w:t>
      </w:r>
    </w:p>
    <w:p>
      <w:pPr>
        <w:pStyle w:val="Code"/>
        <w:snapToGrid w:val="0"/>
      </w:pPr>
      <w:r>
        <w:rPr>
          <w:rFonts w:ascii="Consolas" w:hAnsi="Consolas" w:eastAsia="宋体"/>
          <w:color w:val="000000"/>
          <w:sz w:val="18"/>
        </w:rPr>
        <w:t xml:space="preserve">    temperatureK = reshape(caseResult.temperatureK', [], 1);</w:t>
      </w:r>
    </w:p>
    <w:p>
      <w:pPr>
        <w:pStyle w:val="Code"/>
        <w:snapToGrid w:val="0"/>
      </w:pPr>
      <w:r>
        <w:rPr>
          <w:rFonts w:ascii="Consolas" w:hAnsi="Consolas" w:eastAsia="宋体"/>
          <w:color w:val="000000"/>
          <w:sz w:val="18"/>
        </w:rPr>
        <w:t xml:space="preserve">    temperatureC = temperatureK-273.15;</w:t>
      </w:r>
    </w:p>
    <w:p>
      <w:pPr>
        <w:pStyle w:val="Code"/>
        <w:snapToGrid w:val="0"/>
      </w:pPr>
      <w:r>
        <w:rPr>
          <w:rFonts w:ascii="Consolas" w:hAnsi="Consolas" w:eastAsia="宋体"/>
          <w:color w:val="000000"/>
          <w:sz w:val="18"/>
        </w:rPr>
        <w:t xml:space="preserve">    moistureDryBasis = reshape(caseResult.moistureDryBasis', [], 1);</w:t>
      </w:r>
    </w:p>
    <w:p>
      <w:pPr>
        <w:pStyle w:val="Code"/>
        <w:snapToGrid w:val="0"/>
      </w:pPr>
      <w:r>
        <w:rPr>
          <w:rFonts w:ascii="Consolas" w:hAnsi="Consolas" w:eastAsia="宋体"/>
          <w:color w:val="000000"/>
          <w:sz w:val="18"/>
        </w:rPr>
        <w:t xml:space="preserve">    sampleTable = table(question, sampleType, timeSec, materialX, radiusM, currentRadiusM, ...</w:t>
      </w:r>
    </w:p>
    <w:p>
      <w:pPr>
        <w:pStyle w:val="Code"/>
        <w:snapToGrid w:val="0"/>
      </w:pPr>
      <w:r>
        <w:rPr>
          <w:rFonts w:ascii="Consolas" w:hAnsi="Consolas" w:eastAsia="宋体"/>
          <w:color w:val="000000"/>
          <w:sz w:val="18"/>
        </w:rPr>
        <w:t xml:space="preserve">        temperatureK, temperatureC, moistureDryBasis);</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validateInputs(inputData)</w:t>
      </w:r>
    </w:p>
    <w:p>
      <w:pPr>
        <w:pStyle w:val="Code"/>
        <w:snapToGrid w:val="0"/>
      </w:pPr>
      <w:r>
        <w:rPr>
          <w:rFonts w:ascii="Consolas" w:hAnsi="Consolas" w:eastAsia="宋体"/>
          <w:color w:val="000000"/>
          <w:sz w:val="18"/>
        </w:rPr>
        <w:t xml:space="preserve">    environmentColumns = {'time_s', 'temperature_K', 'air_moisture_kg_per_kg'};</w:t>
      </w:r>
    </w:p>
    <w:p>
      <w:pPr>
        <w:pStyle w:val="Code"/>
        <w:snapToGrid w:val="0"/>
      </w:pPr>
      <w:r>
        <w:rPr>
          <w:rFonts w:ascii="Consolas" w:hAnsi="Consolas" w:eastAsia="宋体"/>
          <w:color w:val="000000"/>
          <w:sz w:val="18"/>
        </w:rPr>
        <w:t xml:space="preserve">    radiusColumns = {'time_s', 'radius_m'};</w:t>
      </w:r>
    </w:p>
    <w:p>
      <w:pPr>
        <w:pStyle w:val="Code"/>
        <w:snapToGrid w:val="0"/>
      </w:pPr>
      <w:r>
        <w:rPr>
          <w:rFonts w:ascii="Consolas" w:hAnsi="Consolas" w:eastAsia="宋体"/>
          <w:color w:val="000000"/>
          <w:sz w:val="18"/>
        </w:rPr>
        <w:t xml:space="preserve">    if ~all(ismember(environmentColumns, inputData.environment.Properties.VariableNames)) || ...</w:t>
      </w:r>
    </w:p>
    <w:p>
      <w:pPr>
        <w:pStyle w:val="Code"/>
        <w:snapToGrid w:val="0"/>
      </w:pPr>
      <w:r>
        <w:rPr>
          <w:rFonts w:ascii="Consolas" w:hAnsi="Consolas" w:eastAsia="宋体"/>
          <w:color w:val="000000"/>
          <w:sz w:val="18"/>
        </w:rPr>
        <w:t xml:space="preserve">            ~all(ismember(radiusColumns, inputData.radius.Properties.VariableNames))</w:t>
      </w:r>
    </w:p>
    <w:p>
      <w:pPr>
        <w:pStyle w:val="Code"/>
        <w:snapToGrid w:val="0"/>
      </w:pPr>
      <w:r>
        <w:rPr>
          <w:rFonts w:ascii="Consolas" w:hAnsi="Consolas" w:eastAsia="宋体"/>
          <w:color w:val="000000"/>
          <w:sz w:val="18"/>
        </w:rPr>
        <w:t xml:space="preserve">        error('CrossCheck:InputColumns', '清洗CSV字段不符合正式输入接口。');</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environmentValues = inputData.environment{:, environmentColumns};</w:t>
      </w:r>
    </w:p>
    <w:p>
      <w:pPr>
        <w:pStyle w:val="Code"/>
        <w:snapToGrid w:val="0"/>
      </w:pPr>
      <w:r>
        <w:rPr>
          <w:rFonts w:ascii="Consolas" w:hAnsi="Consolas" w:eastAsia="宋体"/>
          <w:color w:val="000000"/>
          <w:sz w:val="18"/>
        </w:rPr>
        <w:t xml:space="preserve">    radiusValues = inputData.radius{:, radiusColumns};</w:t>
      </w:r>
    </w:p>
    <w:p>
      <w:pPr>
        <w:pStyle w:val="Code"/>
        <w:snapToGrid w:val="0"/>
      </w:pPr>
      <w:r>
        <w:rPr>
          <w:rFonts w:ascii="Consolas" w:hAnsi="Consolas" w:eastAsia="宋体"/>
          <w:color w:val="000000"/>
          <w:sz w:val="18"/>
        </w:rPr>
        <w:t xml:space="preserve">    if any(~isfinite(environmentValues), 'all') || any(~isfinite(radiusValues), 'all') || ...</w:t>
      </w:r>
    </w:p>
    <w:p>
      <w:pPr>
        <w:pStyle w:val="Code"/>
        <w:snapToGrid w:val="0"/>
      </w:pPr>
      <w:r>
        <w:rPr>
          <w:rFonts w:ascii="Consolas" w:hAnsi="Consolas" w:eastAsia="宋体"/>
          <w:color w:val="000000"/>
          <w:sz w:val="18"/>
        </w:rPr>
        <w:t xml:space="preserve">            any(diff(environmentValues(:, 1)) &lt;= 0) || any(diff(radiusValues(:, 1)) &lt;= 0) || ...</w:t>
      </w:r>
    </w:p>
    <w:p>
      <w:pPr>
        <w:pStyle w:val="Code"/>
        <w:snapToGrid w:val="0"/>
      </w:pPr>
      <w:r>
        <w:rPr>
          <w:rFonts w:ascii="Consolas" w:hAnsi="Consolas" w:eastAsia="宋体"/>
          <w:color w:val="000000"/>
          <w:sz w:val="18"/>
        </w:rPr>
        <w:t xml:space="preserve">            environmentValues(1, 1) ~= 0 || radiusValues(1, 1) ~= 0 || ...</w:t>
      </w:r>
    </w:p>
    <w:p>
      <w:pPr>
        <w:pStyle w:val="Code"/>
        <w:snapToGrid w:val="0"/>
      </w:pPr>
      <w:r>
        <w:rPr>
          <w:rFonts w:ascii="Consolas" w:hAnsi="Consolas" w:eastAsia="宋体"/>
          <w:color w:val="000000"/>
          <w:sz w:val="18"/>
        </w:rPr>
        <w:t xml:space="preserve">            environmentValues(end, 1) ~= 14400 || radiusValues(end, 1) ~= 259200 || ...</w:t>
      </w:r>
    </w:p>
    <w:p>
      <w:pPr>
        <w:pStyle w:val="Code"/>
        <w:snapToGrid w:val="0"/>
      </w:pPr>
      <w:r>
        <w:rPr>
          <w:rFonts w:ascii="Consolas" w:hAnsi="Consolas" w:eastAsia="宋体"/>
          <w:color w:val="000000"/>
          <w:sz w:val="18"/>
        </w:rPr>
        <w:t xml:space="preserve">            any(environmentValues(:, 2) &lt;= 0) || any(environmentValues(:, 3) &lt; 0) || ...</w:t>
      </w:r>
    </w:p>
    <w:p>
      <w:pPr>
        <w:pStyle w:val="Code"/>
        <w:snapToGrid w:val="0"/>
      </w:pPr>
      <w:r>
        <w:rPr>
          <w:rFonts w:ascii="Consolas" w:hAnsi="Consolas" w:eastAsia="宋体"/>
          <w:color w:val="000000"/>
          <w:sz w:val="18"/>
        </w:rPr>
        <w:t xml:space="preserve">            any(radiusValues(:, 2) &lt;= 0) || abs(radiusValues(1, 2)-0.02) &gt; 1e-14</w:t>
      </w:r>
    </w:p>
    <w:p>
      <w:pPr>
        <w:pStyle w:val="Code"/>
        <w:snapToGrid w:val="0"/>
      </w:pPr>
      <w:r>
        <w:rPr>
          <w:rFonts w:ascii="Consolas" w:hAnsi="Consolas" w:eastAsia="宋体"/>
          <w:color w:val="000000"/>
          <w:sz w:val="18"/>
        </w:rPr>
        <w:t xml:space="preserve">        error('CrossCheck:InputAudit', '时间、数值范围或初始半径审计未通过。');</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assertReached(solution, requestedEndSec)</w:t>
      </w:r>
    </w:p>
    <w:p>
      <w:pPr>
        <w:pStyle w:val="Code"/>
        <w:snapToGrid w:val="0"/>
      </w:pPr>
      <w:r>
        <w:rPr>
          <w:rFonts w:ascii="Consolas" w:hAnsi="Consolas" w:eastAsia="宋体"/>
          <w:color w:val="000000"/>
          <w:sz w:val="18"/>
        </w:rPr>
        <w:t xml:space="preserve">    if abs(solution.x(end)-requestedEndSec) &gt; 1e-7</w:t>
      </w:r>
    </w:p>
    <w:p>
      <w:pPr>
        <w:pStyle w:val="Code"/>
        <w:snapToGrid w:val="0"/>
      </w:pPr>
      <w:r>
        <w:rPr>
          <w:rFonts w:ascii="Consolas" w:hAnsi="Consolas" w:eastAsia="宋体"/>
          <w:color w:val="000000"/>
          <w:sz w:val="18"/>
        </w:rPr>
        <w:t xml:space="preserve">        error('CrossCheck:SolverStopped', 'ode15s 实际终点 %.17g 未到请求终点 %.17g。', solution.x(end), requestedEndSec);</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if any(~isfinite(solution.y), 'all')</w:t>
      </w:r>
    </w:p>
    <w:p>
      <w:pPr>
        <w:pStyle w:val="Code"/>
        <w:snapToGrid w:val="0"/>
      </w:pPr>
      <w:r>
        <w:rPr>
          <w:rFonts w:ascii="Consolas" w:hAnsi="Consolas" w:eastAsia="宋体"/>
          <w:color w:val="000000"/>
          <w:sz w:val="18"/>
        </w:rPr>
        <w:t xml:space="preserve">        error('CrossCheck:NonfiniteSolution', 'ode15s 返回非有限接受状态。');</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record = fileRecord(filePath)</w:t>
      </w:r>
    </w:p>
    <w:p>
      <w:pPr>
        <w:pStyle w:val="Code"/>
        <w:snapToGrid w:val="0"/>
      </w:pPr>
      <w:r>
        <w:rPr>
          <w:rFonts w:ascii="Consolas" w:hAnsi="Consolas" w:eastAsia="宋体"/>
          <w:color w:val="000000"/>
          <w:sz w:val="18"/>
        </w:rPr>
        <w:t xml:space="preserve">    fileInfo = dir(filePath);</w:t>
      </w:r>
    </w:p>
    <w:p>
      <w:pPr>
        <w:pStyle w:val="Code"/>
        <w:snapToGrid w:val="0"/>
      </w:pPr>
      <w:r>
        <w:rPr>
          <w:rFonts w:ascii="Consolas" w:hAnsi="Consolas" w:eastAsia="宋体"/>
          <w:color w:val="000000"/>
          <w:sz w:val="18"/>
        </w:rPr>
        <w:t xml:space="preserve">    record = struct('path', filePath, 'bytes', fileInfo.bytes, 'sha256', sha256File(filePath));</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hashText = sha256File(filePath)</w:t>
      </w:r>
    </w:p>
    <w:p>
      <w:pPr>
        <w:pStyle w:val="Code"/>
        <w:snapToGrid w:val="0"/>
      </w:pPr>
      <w:r>
        <w:rPr>
          <w:rFonts w:ascii="Consolas" w:hAnsi="Consolas" w:eastAsia="宋体"/>
          <w:color w:val="000000"/>
          <w:sz w:val="18"/>
        </w:rPr>
        <w:t xml:space="preserve">    fileId = fopen(filePath, 'r');</w:t>
      </w:r>
    </w:p>
    <w:p>
      <w:pPr>
        <w:pStyle w:val="Code"/>
        <w:snapToGrid w:val="0"/>
      </w:pPr>
      <w:r>
        <w:rPr>
          <w:rFonts w:ascii="Consolas" w:hAnsi="Consolas" w:eastAsia="宋体"/>
          <w:color w:val="000000"/>
          <w:sz w:val="18"/>
        </w:rPr>
        <w:t xml:space="preserve">    if fileId &lt; 0</w:t>
      </w:r>
    </w:p>
    <w:p>
      <w:pPr>
        <w:pStyle w:val="Code"/>
        <w:snapToGrid w:val="0"/>
      </w:pPr>
      <w:r>
        <w:rPr>
          <w:rFonts w:ascii="Consolas" w:hAnsi="Consolas" w:eastAsia="宋体"/>
          <w:color w:val="000000"/>
          <w:sz w:val="18"/>
        </w:rPr>
        <w:t xml:space="preserve">        error('CrossCheck:HashRead', '无法读取待哈希文件：%s', filePath);</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fileCleanup = onCleanup(@() fclose(fileId));</w:t>
      </w:r>
    </w:p>
    <w:p>
      <w:pPr>
        <w:pStyle w:val="Code"/>
        <w:snapToGrid w:val="0"/>
      </w:pPr>
      <w:r>
        <w:rPr>
          <w:rFonts w:ascii="Consolas" w:hAnsi="Consolas" w:eastAsia="宋体"/>
          <w:color w:val="000000"/>
          <w:sz w:val="18"/>
        </w:rPr>
        <w:t xml:space="preserve">    fileBytes = fread(fileId, Inf, '*uint8');</w:t>
      </w:r>
    </w:p>
    <w:p>
      <w:pPr>
        <w:pStyle w:val="Code"/>
        <w:snapToGrid w:val="0"/>
      </w:pPr>
      <w:r>
        <w:rPr>
          <w:rFonts w:ascii="Consolas" w:hAnsi="Consolas" w:eastAsia="宋体"/>
          <w:color w:val="000000"/>
          <w:sz w:val="18"/>
        </w:rPr>
        <w:t xml:space="preserve">    digest = java.security.MessageDigest.getInstance('SHA-256');</w:t>
      </w:r>
    </w:p>
    <w:p>
      <w:pPr>
        <w:pStyle w:val="Code"/>
        <w:snapToGrid w:val="0"/>
      </w:pPr>
      <w:r>
        <w:rPr>
          <w:rFonts w:ascii="Consolas" w:hAnsi="Consolas" w:eastAsia="宋体"/>
          <w:color w:val="000000"/>
          <w:sz w:val="18"/>
        </w:rPr>
        <w:t xml:space="preserve">    digest.update(typecast(fileBytes, 'int8'));</w:t>
      </w:r>
    </w:p>
    <w:p>
      <w:pPr>
        <w:pStyle w:val="Code"/>
        <w:snapToGrid w:val="0"/>
      </w:pPr>
      <w:r>
        <w:rPr>
          <w:rFonts w:ascii="Consolas" w:hAnsi="Consolas" w:eastAsia="宋体"/>
          <w:color w:val="000000"/>
          <w:sz w:val="18"/>
        </w:rPr>
        <w:t xml:space="preserve">    digestBytes = typecast(digest.digest(), 'uint8');</w:t>
      </w:r>
    </w:p>
    <w:p>
      <w:pPr>
        <w:pStyle w:val="Code"/>
        <w:snapToGrid w:val="0"/>
      </w:pPr>
      <w:r>
        <w:rPr>
          <w:rFonts w:ascii="Consolas" w:hAnsi="Consolas" w:eastAsia="宋体"/>
          <w:color w:val="000000"/>
          <w:sz w:val="18"/>
        </w:rPr>
        <w:t xml:space="preserve">    hashText = lower(reshape(dec2hex(digestBytes, 2)', 1, []));</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writeJson(filePath, value)</w:t>
      </w:r>
    </w:p>
    <w:p>
      <w:pPr>
        <w:pStyle w:val="Code"/>
        <w:snapToGrid w:val="0"/>
      </w:pPr>
      <w:r>
        <w:rPr>
          <w:rFonts w:ascii="Consolas" w:hAnsi="Consolas" w:eastAsia="宋体"/>
          <w:color w:val="000000"/>
          <w:sz w:val="18"/>
        </w:rPr>
        <w:t xml:space="preserve">    fileId = fopen(filePath, 'w', 'n', 'UTF-8');</w:t>
      </w:r>
    </w:p>
    <w:p>
      <w:pPr>
        <w:pStyle w:val="Code"/>
        <w:snapToGrid w:val="0"/>
      </w:pPr>
      <w:r>
        <w:rPr>
          <w:rFonts w:ascii="Consolas" w:hAnsi="Consolas" w:eastAsia="宋体"/>
          <w:color w:val="000000"/>
          <w:sz w:val="18"/>
        </w:rPr>
        <w:t xml:space="preserve">    if fileId &lt; 0</w:t>
      </w:r>
    </w:p>
    <w:p>
      <w:pPr>
        <w:pStyle w:val="Code"/>
        <w:snapToGrid w:val="0"/>
      </w:pPr>
      <w:r>
        <w:rPr>
          <w:rFonts w:ascii="Consolas" w:hAnsi="Consolas" w:eastAsia="宋体"/>
          <w:color w:val="000000"/>
          <w:sz w:val="18"/>
        </w:rPr>
        <w:t xml:space="preserve">        error('CrossCheck:JsonWrite', '无法写入JSON：%s', filePath);</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 xml:space="preserve">    fileCleanup = onCleanup(@() fclose(fileId));</w:t>
      </w:r>
    </w:p>
    <w:p>
      <w:pPr>
        <w:pStyle w:val="Code"/>
        <w:snapToGrid w:val="0"/>
      </w:pPr>
      <w:r>
        <w:rPr>
          <w:rFonts w:ascii="Consolas" w:hAnsi="Consolas" w:eastAsia="宋体"/>
          <w:color w:val="000000"/>
          <w:sz w:val="18"/>
        </w:rPr>
        <w:t xml:space="preserve">    fprintf(fileId, '%s\n', jsonencode(value, 'PrettyPrint', true));</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logLine(fileId, messageFormat, varargin)</w:t>
      </w:r>
    </w:p>
    <w:p>
      <w:pPr>
        <w:pStyle w:val="Code"/>
        <w:snapToGrid w:val="0"/>
      </w:pPr>
      <w:r>
        <w:rPr>
          <w:rFonts w:ascii="Consolas" w:hAnsi="Consolas" w:eastAsia="宋体"/>
          <w:color w:val="000000"/>
          <w:sz w:val="18"/>
        </w:rPr>
        <w:t xml:space="preserve">    logText = sprintf(messageFormat, varargin{:});</w:t>
      </w:r>
    </w:p>
    <w:p>
      <w:pPr>
        <w:pStyle w:val="Code"/>
        <w:snapToGrid w:val="0"/>
      </w:pPr>
      <w:r>
        <w:rPr>
          <w:rFonts w:ascii="Consolas" w:hAnsi="Consolas" w:eastAsia="宋体"/>
          <w:color w:val="000000"/>
          <w:sz w:val="18"/>
        </w:rPr>
        <w:t xml:space="preserve">    fprintf('%s\n', logText);</w:t>
      </w:r>
    </w:p>
    <w:p>
      <w:pPr>
        <w:pStyle w:val="Code"/>
        <w:snapToGrid w:val="0"/>
      </w:pPr>
      <w:r>
        <w:rPr>
          <w:rFonts w:ascii="Consolas" w:hAnsi="Consolas" w:eastAsia="宋体"/>
          <w:color w:val="000000"/>
          <w:sz w:val="18"/>
        </w:rPr>
        <w:t xml:space="preserve">    fprintf(fileId, '%s\n', logText);</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timeText = utcStamp()</w:t>
      </w:r>
    </w:p>
    <w:p>
      <w:pPr>
        <w:pStyle w:val="Code"/>
        <w:snapToGrid w:val="0"/>
      </w:pPr>
      <w:r>
        <w:rPr>
          <w:rFonts w:ascii="Consolas" w:hAnsi="Consolas" w:eastAsia="宋体"/>
          <w:color w:val="000000"/>
          <w:sz w:val="18"/>
        </w:rPr>
        <w:t xml:space="preserve">    timeText = char(datetime('now', 'TimeZone', 'UTC', 'Format', 'yyyy-MM-dd''T''HH:mm:ss.SSS''Z'''));</w:t>
      </w:r>
    </w:p>
    <w:p>
      <w:pPr>
        <w:pStyle w:val="Code"/>
        <w:snapToGrid w:val="0"/>
      </w:pPr>
      <w:r>
        <w:rPr>
          <w:rFonts w:ascii="Consolas" w:hAnsi="Consolas" w:eastAsia="宋体"/>
          <w:color w:val="000000"/>
          <w:sz w:val="18"/>
        </w:rPr>
        <w: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function value = scalarOrNaN(optionalValue)</w:t>
      </w:r>
    </w:p>
    <w:p>
      <w:pPr>
        <w:pStyle w:val="Code"/>
        <w:snapToGrid w:val="0"/>
      </w:pPr>
      <w:r>
        <w:rPr>
          <w:rFonts w:ascii="Consolas" w:hAnsi="Consolas" w:eastAsia="宋体"/>
          <w:color w:val="000000"/>
          <w:sz w:val="18"/>
        </w:rPr>
        <w:t xml:space="preserve">    if isempty(optionalValue)</w:t>
      </w:r>
    </w:p>
    <w:p>
      <w:pPr>
        <w:pStyle w:val="Code"/>
        <w:snapToGrid w:val="0"/>
      </w:pPr>
      <w:r>
        <w:rPr>
          <w:rFonts w:ascii="Consolas" w:hAnsi="Consolas" w:eastAsia="宋体"/>
          <w:color w:val="000000"/>
          <w:sz w:val="18"/>
        </w:rPr>
        <w:t xml:space="preserve">        value = NaN;</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value = optionalValue;</w:t>
      </w:r>
    </w:p>
    <w:p>
      <w:pPr>
        <w:pStyle w:val="Code"/>
        <w:snapToGrid w:val="0"/>
      </w:pPr>
      <w:r>
        <w:rPr>
          <w:rFonts w:ascii="Consolas" w:hAnsi="Consolas" w:eastAsia="宋体"/>
          <w:color w:val="000000"/>
          <w:sz w:val="18"/>
        </w:rPr>
        <w:t xml:space="preserve">    end</w:t>
      </w:r>
    </w:p>
    <w:p>
      <w:pPr>
        <w:pStyle w:val="Code"/>
        <w:snapToGrid w:val="0"/>
      </w:pPr>
      <w:r>
        <w:rPr>
          <w:rFonts w:ascii="Consolas" w:hAnsi="Consolas" w:eastAsia="宋体"/>
          <w:color w:val="000000"/>
          <w:sz w:val="18"/>
        </w:rPr>
        <w:t>end</w:t>
      </w:r>
      <w:bookmarkStart w:id="152" w:name="CODE_SRC013_END"/>
      <w:bookmarkEnd w:id="152"/>
    </w:p>
    <w:p>
      <w:pPr>
        <w:pStyle w:val="Heading2"/>
        <w:pageBreakBefore/>
        <w:ind w:firstLine="0"/>
        <w:snapToGrid w:val="0"/>
      </w:pPr>
      <w:r>
        <w:rPr>
          <w:rFonts w:ascii="Times New Roman" w:hAnsi="Times New Roman" w:eastAsia="宋体"/>
          <w:b/>
          <w:color w:val="000000"/>
          <w:sz w:val="25"/>
        </w:rPr>
        <w:t>D.14 analytic_jacobian.py</w:t>
      </w:r>
      <w:bookmarkStart w:id="153" w:name="FILE_SRC014"/>
      <w:bookmarkEnd w:id="153"/>
    </w:p>
    <w:p>
      <w:pPr>
        <w:spacing w:after="60"/>
        <w:ind w:firstLine="0"/>
        <w:jc w:val="left"/>
        <w:snapToGrid w:val="0"/>
      </w:pPr>
      <w:r>
        <w:rPr>
          <w:rFonts w:ascii="Times New Roman" w:hAnsi="Times New Roman" w:eastAsia="宋体"/>
          <w:color w:val="000000"/>
          <w:sz w:val="21"/>
        </w:rPr>
        <w:t>路径：05_数值检验与实验/Python检验源码/paper_output/code/modeling/analytic_jacobian.py</w:t>
      </w:r>
    </w:p>
    <w:p>
      <w:pPr>
        <w:spacing w:after="60"/>
        <w:ind w:firstLine="0"/>
        <w:jc w:val="left"/>
        <w:snapToGrid w:val="0"/>
      </w:pPr>
      <w:r>
        <w:rPr>
          <w:rFonts w:ascii="Times New Roman" w:hAnsi="Times New Roman" w:eastAsia="宋体"/>
          <w:color w:val="000000"/>
          <w:sz w:val="21"/>
        </w:rPr>
        <w:t>用途：解析稀疏Jacobian与有限差分自检；原求解器依赖</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311 行。</w:t>
      </w:r>
    </w:p>
    <w:p>
      <w:pPr>
        <w:keepNext/>
        <w:ind w:firstLine="0"/>
        <w:jc w:val="left"/>
        <w:snapToGrid w:val="0"/>
      </w:pPr>
      <w:r>
        <w:rPr>
          <w:rFonts w:ascii="Times New Roman" w:hAnsi="Times New Roman" w:eastAsia="宋体"/>
          <w:color w:val="000000"/>
          <w:sz w:val="18"/>
        </w:rPr>
        <w:t>SHA256：43960b47fbe92f34770b1be3eebba9fed8c355d8819ad1dd030a6f9803110b33</w:t>
      </w:r>
    </w:p>
    <w:p>
      <w:pPr>
        <w:pStyle w:val="Code"/>
        <w:snapToGrid w:val="0"/>
      </w:pPr>
      <w:bookmarkStart w:id="154" w:name="CODE_SRC014_BEGIN"/>
      <w:bookmarkEnd w:id="154"/>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from dataclasses import asdict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solve_ivp</w:t>
      </w:r>
    </w:p>
    <w:p>
      <w:pPr>
        <w:pStyle w:val="Code"/>
        <w:snapToGrid w:val="0"/>
      </w:pPr>
      <w:r>
        <w:rPr>
          <w:rFonts w:ascii="Consolas" w:hAnsi="Consolas" w:eastAsia="宋体"/>
          <w:color w:val="000000"/>
          <w:sz w:val="18"/>
        </w:rPr>
        <w:t>from scipy.sparse import coo_matrix</w:t>
      </w:r>
    </w:p>
    <w:p>
      <w:pPr>
        <w:pStyle w:val="Code"/>
        <w:snapToGrid w:val="0"/>
      </w:pPr>
      <w:r>
        <w:rPr>
          <w:rFonts w:ascii="Consolas" w:hAnsi="Consolas" w:eastAsia="宋体"/>
          <w:color w:val="000000"/>
          <w:sz w:val="18"/>
        </w:rPr>
        <w:t>from scipy.special import expi</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LOADED_CODE_SHA256 = hashlib.sha256(Path(__file__).read_bytes()).hexdigest()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_harmonic_partials(left, right):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total = left + right</w:t>
      </w:r>
    </w:p>
    <w:p>
      <w:pPr>
        <w:pStyle w:val="Code"/>
        <w:snapToGrid w:val="0"/>
      </w:pPr>
      <w:r>
        <w:rPr>
          <w:rFonts w:ascii="Consolas" w:hAnsi="Consolas" w:eastAsia="宋体"/>
          <w:color w:val="000000"/>
          <w:sz w:val="18"/>
        </w:rPr>
        <w:t xml:space="preserve">    tiny = np.finfo(float).tiny</w:t>
      </w:r>
    </w:p>
    <w:p>
      <w:pPr>
        <w:pStyle w:val="Code"/>
        <w:snapToGrid w:val="0"/>
      </w:pPr>
      <w:r>
        <w:rPr>
          <w:rFonts w:ascii="Consolas" w:hAnsi="Consolas" w:eastAsia="宋体"/>
          <w:color w:val="000000"/>
          <w:sz w:val="18"/>
        </w:rPr>
        <w:t xml:space="preserve">    denominator = np.maximum(total, tiny)</w:t>
      </w:r>
    </w:p>
    <w:p>
      <w:pPr>
        <w:pStyle w:val="Code"/>
        <w:snapToGrid w:val="0"/>
      </w:pPr>
      <w:r>
        <w:rPr>
          <w:rFonts w:ascii="Consolas" w:hAnsi="Consolas" w:eastAsia="宋体"/>
          <w:color w:val="000000"/>
          <w:sz w:val="18"/>
        </w:rPr>
        <w:t xml:space="preserve">    ordinary = total &gt; tiny</w:t>
      </w:r>
    </w:p>
    <w:p>
      <w:pPr>
        <w:pStyle w:val="Code"/>
        <w:snapToGrid w:val="0"/>
      </w:pPr>
      <w:r>
        <w:rPr>
          <w:rFonts w:ascii="Consolas" w:hAnsi="Consolas" w:eastAsia="宋体"/>
          <w:color w:val="000000"/>
          <w:sz w:val="18"/>
        </w:rPr>
        <w:t xml:space="preserve">    dl = np.where(ordinary, 2 * (right / denominator) ** 2, 2 * right / denominator)</w:t>
      </w:r>
    </w:p>
    <w:p>
      <w:pPr>
        <w:pStyle w:val="Code"/>
        <w:snapToGrid w:val="0"/>
      </w:pPr>
      <w:r>
        <w:rPr>
          <w:rFonts w:ascii="Consolas" w:hAnsi="Consolas" w:eastAsia="宋体"/>
          <w:color w:val="000000"/>
          <w:sz w:val="18"/>
        </w:rPr>
        <w:t xml:space="preserve">    dr = np.where(ordinary, 2 * (left / denominator) ** 2, 2 * left / denominator)</w:t>
      </w:r>
    </w:p>
    <w:p>
      <w:pPr>
        <w:pStyle w:val="Code"/>
        <w:snapToGrid w:val="0"/>
      </w:pPr>
      <w:r>
        <w:rPr>
          <w:rFonts w:ascii="Consolas" w:hAnsi="Consolas" w:eastAsia="宋体"/>
          <w:color w:val="000000"/>
          <w:sz w:val="18"/>
        </w:rPr>
        <w:t xml:space="preserve">    return dl, dr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jacobian(model, t, 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state = np.asarray(y, dtype=float)</w:t>
      </w:r>
    </w:p>
    <w:p>
      <w:pPr>
        <w:pStyle w:val="Code"/>
        <w:snapToGrid w:val="0"/>
      </w:pPr>
      <w:r>
        <w:rPr>
          <w:rFonts w:ascii="Consolas" w:hAnsi="Consolas" w:eastAsia="宋体"/>
          <w:color w:val="000000"/>
          <w:sz w:val="18"/>
        </w:rPr>
        <w:t xml:space="preserve">    n = model.n</w:t>
      </w:r>
    </w:p>
    <w:p>
      <w:pPr>
        <w:pStyle w:val="Code"/>
        <w:snapToGrid w:val="0"/>
      </w:pPr>
      <w:r>
        <w:rPr>
          <w:rFonts w:ascii="Consolas" w:hAnsi="Consolas" w:eastAsia="宋体"/>
          <w:color w:val="000000"/>
          <w:sz w:val="18"/>
        </w:rPr>
        <w:t xml:space="preserve">    if state.ndim != 1 or state.size != 2*n + 1:</w:t>
      </w:r>
    </w:p>
    <w:p>
      <w:pPr>
        <w:pStyle w:val="Code"/>
        <w:snapToGrid w:val="0"/>
      </w:pPr>
      <w:r>
        <w:rPr>
          <w:rFonts w:ascii="Consolas" w:hAnsi="Consolas" w:eastAsia="宋体"/>
          <w:color w:val="000000"/>
          <w:sz w:val="18"/>
        </w:rPr>
        <w:t xml:space="preserve">        raise ValueError("Jacobian requires interleaved 1D state of length 2*n+1")</w:t>
      </w:r>
    </w:p>
    <w:p>
      <w:pPr>
        <w:pStyle w:val="Code"/>
        <w:snapToGrid w:val="0"/>
      </w:pPr>
      <w:r>
        <w:rPr>
          <w:rFonts w:ascii="Consolas" w:hAnsi="Consolas" w:eastAsia="宋体"/>
          <w:color w:val="000000"/>
          <w:sz w:val="18"/>
        </w:rPr>
        <w:t xml:space="preserve">    s = model.settings</w:t>
      </w:r>
    </w:p>
    <w:p>
      <w:pPr>
        <w:pStyle w:val="Code"/>
        <w:snapToGrid w:val="0"/>
      </w:pPr>
      <w:r>
        <w:rPr>
          <w:rFonts w:ascii="Consolas" w:hAnsi="Consolas" w:eastAsia="宋体"/>
          <w:color w:val="000000"/>
          <w:sz w:val="18"/>
        </w:rPr>
        <w:t xml:space="preserve">    T, C = state[:-1:2], state[1:-1:2]</w:t>
      </w:r>
    </w:p>
    <w:p>
      <w:pPr>
        <w:pStyle w:val="Code"/>
        <w:snapToGrid w:val="0"/>
      </w:pPr>
      <w:r>
        <w:rPr>
          <w:rFonts w:ascii="Consolas" w:hAnsi="Consolas" w:eastAsia="宋体"/>
          <w:color w:val="000000"/>
          <w:sz w:val="18"/>
        </w:rPr>
        <w:t xml:space="preserve">    cc = np.maximum(C, 1e-12)</w:t>
      </w:r>
    </w:p>
    <w:p>
      <w:pPr>
        <w:pStyle w:val="Code"/>
        <w:snapToGrid w:val="0"/>
      </w:pPr>
      <w:r>
        <w:rPr>
          <w:rFonts w:ascii="Consolas" w:hAnsi="Consolas" w:eastAsia="宋体"/>
          <w:color w:val="000000"/>
          <w:sz w:val="18"/>
        </w:rPr>
        <w:t xml:space="preserve">    active = (C &gt; 1e-12).astype(float)</w:t>
      </w:r>
    </w:p>
    <w:p>
      <w:pPr>
        <w:pStyle w:val="Code"/>
        <w:snapToGrid w:val="0"/>
      </w:pPr>
      <w:r>
        <w:rPr>
          <w:rFonts w:ascii="Consolas" w:hAnsi="Consolas" w:eastAsia="宋体"/>
          <w:color w:val="000000"/>
          <w:sz w:val="18"/>
        </w:rPr>
        <w:t xml:space="preserve">    rho, cp, k, D = model.properties(T, C)</w:t>
      </w:r>
    </w:p>
    <w:p>
      <w:pPr>
        <w:pStyle w:val="Code"/>
        <w:snapToGrid w:val="0"/>
      </w:pPr>
      <w:r>
        <w:rPr>
          <w:rFonts w:ascii="Consolas" w:hAnsi="Consolas" w:eastAsia="宋体"/>
          <w:color w:val="000000"/>
          <w:sz w:val="18"/>
        </w:rPr>
        <w:t xml:space="preserve">    if s.question == 'Q1':</w:t>
      </w:r>
    </w:p>
    <w:p>
      <w:pPr>
        <w:pStyle w:val="Code"/>
        <w:snapToGrid w:val="0"/>
      </w:pPr>
      <w:r>
        <w:rPr>
          <w:rFonts w:ascii="Consolas" w:hAnsi="Consolas" w:eastAsia="宋体"/>
          <w:color w:val="000000"/>
          <w:sz w:val="18"/>
        </w:rPr>
        <w:t xml:space="preserve">        a, d0, temp_constant = .89, 7e-9, 0.</w:t>
      </w:r>
    </w:p>
    <w:p>
      <w:pPr>
        <w:pStyle w:val="Code"/>
        <w:snapToGrid w:val="0"/>
      </w:pPr>
      <w:r>
        <w:rPr>
          <w:rFonts w:ascii="Consolas" w:hAnsi="Consolas" w:eastAsia="宋体"/>
          <w:color w:val="000000"/>
          <w:sz w:val="18"/>
        </w:rPr>
        <w:t xml:space="preserve">        rho_c, cp_c, k_c = np.zeros(n), np.zeros(n), np.zeros(n)</w:t>
      </w:r>
    </w:p>
    <w:p>
      <w:pPr>
        <w:pStyle w:val="Code"/>
        <w:snapToGrid w:val="0"/>
      </w:pPr>
      <w:r>
        <w:rPr>
          <w:rFonts w:ascii="Consolas" w:hAnsi="Consolas" w:eastAsia="宋体"/>
          <w:color w:val="000000"/>
          <w:sz w:val="18"/>
        </w:rPr>
        <w:t xml:space="preserve">    elif s.question in ('Q2', 'Q3', 'Q23'):</w:t>
      </w:r>
    </w:p>
    <w:p>
      <w:pPr>
        <w:pStyle w:val="Code"/>
        <w:snapToGrid w:val="0"/>
      </w:pPr>
      <w:r>
        <w:rPr>
          <w:rFonts w:ascii="Consolas" w:hAnsi="Consolas" w:eastAsia="宋体"/>
          <w:color w:val="000000"/>
          <w:sz w:val="18"/>
        </w:rPr>
        <w:t xml:space="preserve">        a, d0, temp_constant = .45, 2.4e-3, 3850.</w:t>
      </w:r>
    </w:p>
    <w:p>
      <w:pPr>
        <w:pStyle w:val="Code"/>
        <w:snapToGrid w:val="0"/>
      </w:pPr>
      <w:r>
        <w:rPr>
          <w:rFonts w:ascii="Consolas" w:hAnsi="Consolas" w:eastAsia="宋体"/>
          <w:color w:val="000000"/>
          <w:sz w:val="18"/>
        </w:rPr>
        <w:t xml:space="preserve">        rho_c = np.full(n, 128.) * active</w:t>
      </w:r>
    </w:p>
    <w:p>
      <w:pPr>
        <w:pStyle w:val="Code"/>
        <w:snapToGrid w:val="0"/>
      </w:pPr>
      <w:r>
        <w:rPr>
          <w:rFonts w:ascii="Consolas" w:hAnsi="Consolas" w:eastAsia="宋体"/>
          <w:color w:val="000000"/>
          <w:sz w:val="18"/>
        </w:rPr>
        <w:t xml:space="preserve">        cp_c = 2736. / (1. + cc)**2 * active</w:t>
      </w:r>
    </w:p>
    <w:p>
      <w:pPr>
        <w:pStyle w:val="Code"/>
        <w:snapToGrid w:val="0"/>
      </w:pPr>
      <w:r>
        <w:rPr>
          <w:rFonts w:ascii="Consolas" w:hAnsi="Consolas" w:eastAsia="宋体"/>
          <w:color w:val="000000"/>
          <w:sz w:val="18"/>
        </w:rPr>
        <w:t xml:space="preserve">        k_c = .38 / (1. + cc)**2 * active</w:t>
      </w:r>
    </w:p>
    <w:p>
      <w:pPr>
        <w:pStyle w:val="Code"/>
        <w:snapToGrid w:val="0"/>
      </w:pPr>
      <w:r>
        <w:rPr>
          <w:rFonts w:ascii="Consolas" w:hAnsi="Consolas" w:eastAsia="宋体"/>
          <w:color w:val="000000"/>
          <w:sz w:val="18"/>
        </w:rPr>
        <w:t xml:space="preserve">    elif s.question == 'Q4':</w:t>
      </w:r>
    </w:p>
    <w:p>
      <w:pPr>
        <w:pStyle w:val="Code"/>
        <w:snapToGrid w:val="0"/>
      </w:pPr>
      <w:r>
        <w:rPr>
          <w:rFonts w:ascii="Consolas" w:hAnsi="Consolas" w:eastAsia="宋体"/>
          <w:color w:val="000000"/>
          <w:sz w:val="18"/>
        </w:rPr>
        <w:t xml:space="preserve">        a, d0, temp_constant = .30, 4.2e-4, 3850.</w:t>
      </w:r>
    </w:p>
    <w:p>
      <w:pPr>
        <w:pStyle w:val="Code"/>
        <w:snapToGrid w:val="0"/>
      </w:pPr>
      <w:r>
        <w:rPr>
          <w:rFonts w:ascii="Consolas" w:hAnsi="Consolas" w:eastAsia="宋体"/>
          <w:color w:val="000000"/>
          <w:sz w:val="18"/>
        </w:rPr>
        <w:t xml:space="preserve">        rho_c = np.full(n, 90.) * active</w:t>
      </w:r>
    </w:p>
    <w:p>
      <w:pPr>
        <w:pStyle w:val="Code"/>
        <w:snapToGrid w:val="0"/>
      </w:pPr>
      <w:r>
        <w:rPr>
          <w:rFonts w:ascii="Consolas" w:hAnsi="Consolas" w:eastAsia="宋体"/>
          <w:color w:val="000000"/>
          <w:sz w:val="18"/>
        </w:rPr>
        <w:t xml:space="preserve">        cp_c = 2150. / (1. + cc)**2 * active</w:t>
      </w:r>
    </w:p>
    <w:p>
      <w:pPr>
        <w:pStyle w:val="Code"/>
        <w:snapToGrid w:val="0"/>
      </w:pPr>
      <w:r>
        <w:rPr>
          <w:rFonts w:ascii="Consolas" w:hAnsi="Consolas" w:eastAsia="宋体"/>
          <w:color w:val="000000"/>
          <w:sz w:val="18"/>
        </w:rPr>
        <w:t xml:space="preserve">        k_c = .20 / (1. + cc)**2 * active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ValueError(s.question)</w:t>
      </w:r>
    </w:p>
    <w:p>
      <w:pPr>
        <w:pStyle w:val="Code"/>
        <w:snapToGrid w:val="0"/>
      </w:pPr>
      <w:r>
        <w:rPr>
          <w:rFonts w:ascii="Consolas" w:hAnsi="Consolas" w:eastAsia="宋体"/>
          <w:color w:val="000000"/>
          <w:sz w:val="18"/>
        </w:rPr>
        <w:t xml:space="preserve">    if s.constant_thermal:</w:t>
      </w:r>
    </w:p>
    <w:p>
      <w:pPr>
        <w:pStyle w:val="Code"/>
        <w:snapToGrid w:val="0"/>
      </w:pPr>
      <w:r>
        <w:rPr>
          <w:rFonts w:ascii="Consolas" w:hAnsi="Consolas" w:eastAsia="宋体"/>
          <w:color w:val="000000"/>
          <w:sz w:val="18"/>
        </w:rPr>
        <w:t xml:space="preserve">        rho_c, cp_c, k_c = np.zeros(n), np.zeros(n), np.zeros(n)</w:t>
      </w:r>
    </w:p>
    <w:p>
      <w:pPr>
        <w:pStyle w:val="Code"/>
        <w:snapToGrid w:val="0"/>
      </w:pPr>
      <w:r>
        <w:rPr>
          <w:rFonts w:ascii="Consolas" w:hAnsi="Consolas" w:eastAsia="宋体"/>
          <w:color w:val="000000"/>
          <w:sz w:val="18"/>
        </w:rPr>
        <w:t xml:space="preserve">    capacity = rho * cp</w:t>
      </w:r>
    </w:p>
    <w:p>
      <w:pPr>
        <w:pStyle w:val="Code"/>
        <w:snapToGrid w:val="0"/>
      </w:pPr>
      <w:r>
        <w:rPr>
          <w:rFonts w:ascii="Consolas" w:hAnsi="Consolas" w:eastAsia="宋体"/>
          <w:color w:val="000000"/>
          <w:sz w:val="18"/>
        </w:rPr>
        <w:t xml:space="preserve">    capacity_c = rho_c * cp + rho * cp_c</w:t>
      </w:r>
    </w:p>
    <w:p>
      <w:pPr>
        <w:pStyle w:val="Code"/>
        <w:snapToGrid w:val="0"/>
      </w:pPr>
      <w:r>
        <w:rPr>
          <w:rFonts w:ascii="Consolas" w:hAnsi="Consolas" w:eastAsia="宋体"/>
          <w:color w:val="000000"/>
          <w:sz w:val="18"/>
        </w:rPr>
        <w:t xml:space="preserve">    if s.constant_D is None:</w:t>
      </w:r>
    </w:p>
    <w:p>
      <w:pPr>
        <w:pStyle w:val="Code"/>
        <w:snapToGrid w:val="0"/>
      </w:pPr>
      <w:r>
        <w:rPr>
          <w:rFonts w:ascii="Consolas" w:hAnsi="Consolas" w:eastAsia="宋体"/>
          <w:color w:val="000000"/>
          <w:sz w:val="18"/>
        </w:rPr>
        <w:t xml:space="preserve">        d_c = D * (a / cc**2) * active</w:t>
      </w:r>
    </w:p>
    <w:p>
      <w:pPr>
        <w:pStyle w:val="Code"/>
        <w:snapToGrid w:val="0"/>
      </w:pPr>
      <w:r>
        <w:rPr>
          <w:rFonts w:ascii="Consolas" w:hAnsi="Consolas" w:eastAsia="宋体"/>
          <w:color w:val="000000"/>
          <w:sz w:val="18"/>
        </w:rPr>
        <w:t xml:space="preserve">        d_t = D * temp_constant / T**2</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d_c, d_t = np.zeros(n), np.zeros(n)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radius = float(model.radius(t))</w:t>
      </w:r>
    </w:p>
    <w:p>
      <w:pPr>
        <w:pStyle w:val="Code"/>
        <w:snapToGrid w:val="0"/>
      </w:pPr>
      <w:r>
        <w:rPr>
          <w:rFonts w:ascii="Consolas" w:hAnsi="Consolas" w:eastAsia="宋体"/>
          <w:color w:val="000000"/>
          <w:sz w:val="18"/>
        </w:rPr>
        <w:t xml:space="preserve">    if radius &lt;= 0:</w:t>
      </w:r>
    </w:p>
    <w:p>
      <w:pPr>
        <w:pStyle w:val="Code"/>
        <w:snapToGrid w:val="0"/>
      </w:pPr>
      <w:r>
        <w:rPr>
          <w:rFonts w:ascii="Consolas" w:hAnsi="Consolas" w:eastAsia="宋体"/>
          <w:color w:val="000000"/>
          <w:sz w:val="18"/>
        </w:rPr>
        <w:t xml:space="preserve">        raise ValueError("Nonpositive radius")</w:t>
      </w:r>
    </w:p>
    <w:p>
      <w:pPr>
        <w:pStyle w:val="Code"/>
        <w:snapToGrid w:val="0"/>
      </w:pPr>
      <w:r>
        <w:rPr>
          <w:rFonts w:ascii="Consolas" w:hAnsi="Consolas" w:eastAsia="宋体"/>
          <w:color w:val="000000"/>
          <w:sz w:val="18"/>
        </w:rPr>
        <w:t xml:space="preserve">    tair, ceq = model.environment(t)</w:t>
      </w:r>
    </w:p>
    <w:p>
      <w:pPr>
        <w:pStyle w:val="Code"/>
        <w:snapToGrid w:val="0"/>
      </w:pPr>
      <w:r>
        <w:rPr>
          <w:rFonts w:ascii="Consolas" w:hAnsi="Consolas" w:eastAsia="宋体"/>
          <w:color w:val="000000"/>
          <w:sz w:val="18"/>
        </w:rPr>
        <w:t xml:space="preserve">    geom = model.internal_faces / model.dx</w:t>
      </w:r>
    </w:p>
    <w:p>
      <w:pPr>
        <w:pStyle w:val="Code"/>
        <w:snapToGrid w:val="0"/>
      </w:pPr>
      <w:r>
        <w:rPr>
          <w:rFonts w:ascii="Consolas" w:hAnsi="Consolas" w:eastAsia="宋体"/>
          <w:color w:val="000000"/>
          <w:sz w:val="18"/>
        </w:rPr>
        <w:t xml:space="preserve">    delta_t, delta_c = np.diff(T), np.diff(C)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k_harm = model.harmonic(k)</w:t>
      </w:r>
    </w:p>
    <w:p>
      <w:pPr>
        <w:pStyle w:val="Code"/>
        <w:snapToGrid w:val="0"/>
      </w:pPr>
      <w:r>
        <w:rPr>
          <w:rFonts w:ascii="Consolas" w:hAnsi="Consolas" w:eastAsia="宋体"/>
          <w:color w:val="000000"/>
          <w:sz w:val="18"/>
        </w:rPr>
        <w:t xml:space="preserve">    kh_l, kh_r = _harmonic_partials(k[:-1], k[1:])</w:t>
      </w:r>
    </w:p>
    <w:p>
      <w:pPr>
        <w:pStyle w:val="Code"/>
        <w:snapToGrid w:val="0"/>
      </w:pPr>
      <w:r>
        <w:rPr>
          <w:rFonts w:ascii="Consolas" w:hAnsi="Consolas" w:eastAsia="宋体"/>
          <w:color w:val="000000"/>
          <w:sz w:val="18"/>
        </w:rPr>
        <w:t xml:space="preserve">    heat_deriv = np.column_stack((</w:t>
      </w:r>
    </w:p>
    <w:p>
      <w:pPr>
        <w:pStyle w:val="Code"/>
        <w:snapToGrid w:val="0"/>
      </w:pPr>
      <w:r>
        <w:rPr>
          <w:rFonts w:ascii="Consolas" w:hAnsi="Consolas" w:eastAsia="宋体"/>
          <w:color w:val="000000"/>
          <w:sz w:val="18"/>
        </w:rPr>
        <w:t xml:space="preserve">        -geom * k_harm,</w:t>
      </w:r>
    </w:p>
    <w:p>
      <w:pPr>
        <w:pStyle w:val="Code"/>
        <w:snapToGrid w:val="0"/>
      </w:pPr>
      <w:r>
        <w:rPr>
          <w:rFonts w:ascii="Consolas" w:hAnsi="Consolas" w:eastAsia="宋体"/>
          <w:color w:val="000000"/>
          <w:sz w:val="18"/>
        </w:rPr>
        <w:t xml:space="preserve">        geom * kh_l * k_c[:-1] * delta_t,</w:t>
      </w:r>
    </w:p>
    <w:p>
      <w:pPr>
        <w:pStyle w:val="Code"/>
        <w:snapToGrid w:val="0"/>
      </w:pPr>
      <w:r>
        <w:rPr>
          <w:rFonts w:ascii="Consolas" w:hAnsi="Consolas" w:eastAsia="宋体"/>
          <w:color w:val="000000"/>
          <w:sz w:val="18"/>
        </w:rPr>
        <w:t xml:space="preserve">        geom * k_harm,</w:t>
      </w:r>
    </w:p>
    <w:p>
      <w:pPr>
        <w:pStyle w:val="Code"/>
        <w:snapToGrid w:val="0"/>
      </w:pPr>
      <w:r>
        <w:rPr>
          <w:rFonts w:ascii="Consolas" w:hAnsi="Consolas" w:eastAsia="宋体"/>
          <w:color w:val="000000"/>
          <w:sz w:val="18"/>
        </w:rPr>
        <w:t xml:space="preserve">        geom * kh_r * k_c[1:] * delta_t,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heat_g = np.zeros(n + 1)</w:t>
      </w:r>
    </w:p>
    <w:p>
      <w:pPr>
        <w:pStyle w:val="Code"/>
        <w:snapToGrid w:val="0"/>
      </w:pPr>
      <w:r>
        <w:rPr>
          <w:rFonts w:ascii="Consolas" w:hAnsi="Consolas" w:eastAsia="宋体"/>
          <w:color w:val="000000"/>
          <w:sz w:val="18"/>
        </w:rPr>
        <w:t xml:space="preserve">    heat_g[1:-1] = geom * k_harm * delta_t</w:t>
      </w:r>
    </w:p>
    <w:p>
      <w:pPr>
        <w:pStyle w:val="Code"/>
        <w:snapToGrid w:val="0"/>
      </w:pPr>
      <w:r>
        <w:rPr>
          <w:rFonts w:ascii="Consolas" w:hAnsi="Consolas" w:eastAsia="宋体"/>
          <w:color w:val="000000"/>
          <w:sz w:val="18"/>
        </w:rPr>
        <w:t xml:space="preserve">    heat_g[-1] = -s.h * radius * (T[-1] - tair)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s.face_scheme == 'harmonic' or s.constant_D is not None:</w:t>
      </w:r>
    </w:p>
    <w:p>
      <w:pPr>
        <w:pStyle w:val="Code"/>
        <w:snapToGrid w:val="0"/>
      </w:pPr>
      <w:r>
        <w:rPr>
          <w:rFonts w:ascii="Consolas" w:hAnsi="Consolas" w:eastAsia="宋体"/>
          <w:color w:val="000000"/>
          <w:sz w:val="18"/>
        </w:rPr>
        <w:t xml:space="preserve">        dh = model.harmonic(D)</w:t>
      </w:r>
    </w:p>
    <w:p>
      <w:pPr>
        <w:pStyle w:val="Code"/>
        <w:snapToGrid w:val="0"/>
      </w:pPr>
      <w:r>
        <w:rPr>
          <w:rFonts w:ascii="Consolas" w:hAnsi="Consolas" w:eastAsia="宋体"/>
          <w:color w:val="000000"/>
          <w:sz w:val="18"/>
        </w:rPr>
        <w:t xml:space="preserve">        dh_l, dh_r = _harmonic_partials(D[:-1], D[1:])</w:t>
      </w:r>
    </w:p>
    <w:p>
      <w:pPr>
        <w:pStyle w:val="Code"/>
        <w:snapToGrid w:val="0"/>
      </w:pPr>
      <w:r>
        <w:rPr>
          <w:rFonts w:ascii="Consolas" w:hAnsi="Consolas" w:eastAsia="宋体"/>
          <w:color w:val="000000"/>
          <w:sz w:val="18"/>
        </w:rPr>
        <w:t xml:space="preserve">        water_deriv = np.column_stack((</w:t>
      </w:r>
    </w:p>
    <w:p>
      <w:pPr>
        <w:pStyle w:val="Code"/>
        <w:snapToGrid w:val="0"/>
      </w:pPr>
      <w:r>
        <w:rPr>
          <w:rFonts w:ascii="Consolas" w:hAnsi="Consolas" w:eastAsia="宋体"/>
          <w:color w:val="000000"/>
          <w:sz w:val="18"/>
        </w:rPr>
        <w:t xml:space="preserve">            geom * dh_l * d_t[:-1] * delta_c,</w:t>
      </w:r>
    </w:p>
    <w:p>
      <w:pPr>
        <w:pStyle w:val="Code"/>
        <w:snapToGrid w:val="0"/>
      </w:pPr>
      <w:r>
        <w:rPr>
          <w:rFonts w:ascii="Consolas" w:hAnsi="Consolas" w:eastAsia="宋体"/>
          <w:color w:val="000000"/>
          <w:sz w:val="18"/>
        </w:rPr>
        <w:t xml:space="preserve">            geom * (dh_l * d_c[:-1] * delta_c - dh),</w:t>
      </w:r>
    </w:p>
    <w:p>
      <w:pPr>
        <w:pStyle w:val="Code"/>
        <w:snapToGrid w:val="0"/>
      </w:pPr>
      <w:r>
        <w:rPr>
          <w:rFonts w:ascii="Consolas" w:hAnsi="Consolas" w:eastAsia="宋体"/>
          <w:color w:val="000000"/>
          <w:sz w:val="18"/>
        </w:rPr>
        <w:t xml:space="preserve">            geom * dh_r * d_t[1:] * delta_c,</w:t>
      </w:r>
    </w:p>
    <w:p>
      <w:pPr>
        <w:pStyle w:val="Code"/>
        <w:snapToGrid w:val="0"/>
      </w:pPr>
      <w:r>
        <w:rPr>
          <w:rFonts w:ascii="Consolas" w:hAnsi="Consolas" w:eastAsia="宋体"/>
          <w:color w:val="000000"/>
          <w:sz w:val="18"/>
        </w:rPr>
        <w:t xml:space="preserve">            geom * (dh_r * d_c[1:] * delta_c + dh),</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elif s.face_scheme == 'kirchhoff':</w:t>
      </w:r>
    </w:p>
    <w:p>
      <w:pPr>
        <w:pStyle w:val="Code"/>
        <w:snapToGrid w:val="0"/>
      </w:pPr>
      <w:r>
        <w:rPr>
          <w:rFonts w:ascii="Consolas" w:hAnsi="Consolas" w:eastAsia="宋体"/>
          <w:color w:val="000000"/>
          <w:sz w:val="18"/>
        </w:rPr>
        <w:t xml:space="preserve">        primitive = cc * np.exp(-a / cc) + a * expi(-a / cc)</w:t>
      </w:r>
    </w:p>
    <w:p>
      <w:pPr>
        <w:pStyle w:val="Code"/>
        <w:snapToGrid w:val="0"/>
      </w:pPr>
      <w:r>
        <w:rPr>
          <w:rFonts w:ascii="Consolas" w:hAnsi="Consolas" w:eastAsia="宋体"/>
          <w:color w:val="000000"/>
          <w:sz w:val="18"/>
        </w:rPr>
        <w:t xml:space="preserve">        primitive_delta = np.diff(primitive)</w:t>
      </w:r>
    </w:p>
    <w:p>
      <w:pPr>
        <w:pStyle w:val="Code"/>
        <w:snapToGrid w:val="0"/>
      </w:pPr>
      <w:r>
        <w:rPr>
          <w:rFonts w:ascii="Consolas" w:hAnsi="Consolas" w:eastAsia="宋体"/>
          <w:color w:val="000000"/>
          <w:sz w:val="18"/>
        </w:rPr>
        <w:t xml:space="preserve">        mean_c = (cc[:-1] + cc[1:]) / 2.</w:t>
      </w:r>
    </w:p>
    <w:p>
      <w:pPr>
        <w:pStyle w:val="Code"/>
        <w:snapToGrid w:val="0"/>
      </w:pPr>
      <w:r>
        <w:rPr>
          <w:rFonts w:ascii="Consolas" w:hAnsi="Consolas" w:eastAsia="宋体"/>
          <w:color w:val="000000"/>
          <w:sz w:val="18"/>
        </w:rPr>
        <w:t xml:space="preserve">        mean_t = (T[:-1] + T[1:]) / 2.</w:t>
      </w:r>
    </w:p>
    <w:p>
      <w:pPr>
        <w:pStyle w:val="Code"/>
        <w:snapToGrid w:val="0"/>
      </w:pPr>
      <w:r>
        <w:rPr>
          <w:rFonts w:ascii="Consolas" w:hAnsi="Consolas" w:eastAsia="宋体"/>
          <w:color w:val="000000"/>
          <w:sz w:val="18"/>
        </w:rPr>
        <w:t xml:space="preserve">        delta_cc = np.diff(cc)</w:t>
      </w:r>
    </w:p>
    <w:p>
      <w:pPr>
        <w:pStyle w:val="Code"/>
        <w:snapToGrid w:val="0"/>
      </w:pPr>
      <w:r>
        <w:rPr>
          <w:rFonts w:ascii="Consolas" w:hAnsi="Consolas" w:eastAsia="宋体"/>
          <w:color w:val="000000"/>
          <w:sz w:val="18"/>
        </w:rPr>
        <w:t xml:space="preserve">        small = np.abs(delta_cc) &lt; 1e-7 * np.maximum(mean_c, 1e-3)</w:t>
      </w:r>
    </w:p>
    <w:p>
      <w:pPr>
        <w:pStyle w:val="Code"/>
        <w:snapToGrid w:val="0"/>
      </w:pPr>
      <w:r>
        <w:rPr>
          <w:rFonts w:ascii="Consolas" w:hAnsi="Consolas" w:eastAsia="宋体"/>
          <w:color w:val="000000"/>
          <w:sz w:val="18"/>
        </w:rPr>
        <w:t xml:space="preserve">        exp_left, exp_right = np.exp(-a/cc[:-1]), np.exp(-a/cc[1:])</w:t>
      </w:r>
    </w:p>
    <w:p>
      <w:pPr>
        <w:pStyle w:val="Code"/>
        <w:snapToGrid w:val="0"/>
      </w:pPr>
      <w:r>
        <w:rPr>
          <w:rFonts w:ascii="Consolas" w:hAnsi="Consolas" w:eastAsia="宋体"/>
          <w:color w:val="000000"/>
          <w:sz w:val="18"/>
        </w:rPr>
        <w:t xml:space="preserve">        primitive_l = -exp_left * active[:-1]</w:t>
      </w:r>
    </w:p>
    <w:p>
      <w:pPr>
        <w:pStyle w:val="Code"/>
        <w:snapToGrid w:val="0"/>
      </w:pPr>
      <w:r>
        <w:rPr>
          <w:rFonts w:ascii="Consolas" w:hAnsi="Consolas" w:eastAsia="宋体"/>
          <w:color w:val="000000"/>
          <w:sz w:val="18"/>
        </w:rPr>
        <w:t xml:space="preserve">        primitive_r = exp_right * active[1:]</w:t>
      </w:r>
    </w:p>
    <w:p>
      <w:pPr>
        <w:pStyle w:val="Code"/>
        <w:snapToGrid w:val="0"/>
      </w:pPr>
      <w:r>
        <w:rPr>
          <w:rFonts w:ascii="Consolas" w:hAnsi="Consolas" w:eastAsia="宋体"/>
          <w:color w:val="000000"/>
          <w:sz w:val="18"/>
        </w:rPr>
        <w:t xml:space="preserve">        if np.any(small):</w:t>
      </w:r>
    </w:p>
    <w:p>
      <w:pPr>
        <w:pStyle w:val="Code"/>
        <w:snapToGrid w:val="0"/>
      </w:pPr>
      <w:r>
        <w:rPr>
          <w:rFonts w:ascii="Consolas" w:hAnsi="Consolas" w:eastAsia="宋体"/>
          <w:color w:val="000000"/>
          <w:sz w:val="18"/>
        </w:rPr>
        <w:t xml:space="preserve">            f_mid = np.exp(-a / mean_c[small])</w:t>
      </w:r>
    </w:p>
    <w:p>
      <w:pPr>
        <w:pStyle w:val="Code"/>
        <w:snapToGrid w:val="0"/>
      </w:pPr>
      <w:r>
        <w:rPr>
          <w:rFonts w:ascii="Consolas" w:hAnsi="Consolas" w:eastAsia="宋体"/>
          <w:color w:val="000000"/>
          <w:sz w:val="18"/>
        </w:rPr>
        <w:t xml:space="preserve">            f_prime_mid = f_mid * a / mean_c[small]**2</w:t>
      </w:r>
    </w:p>
    <w:p>
      <w:pPr>
        <w:pStyle w:val="Code"/>
        <w:snapToGrid w:val="0"/>
      </w:pPr>
      <w:r>
        <w:rPr>
          <w:rFonts w:ascii="Consolas" w:hAnsi="Consolas" w:eastAsia="宋体"/>
          <w:color w:val="000000"/>
          <w:sz w:val="18"/>
        </w:rPr>
        <w:t xml:space="preserve">            primitive_delta[small] = f_mid * delta_cc[small]</w:t>
      </w:r>
    </w:p>
    <w:p>
      <w:pPr>
        <w:pStyle w:val="Code"/>
        <w:snapToGrid w:val="0"/>
      </w:pPr>
      <w:r>
        <w:rPr>
          <w:rFonts w:ascii="Consolas" w:hAnsi="Consolas" w:eastAsia="宋体"/>
          <w:color w:val="000000"/>
          <w:sz w:val="18"/>
        </w:rPr>
        <w:t xml:space="preserve">            primitive_l[small] = (0.5*f_prime_mid*delta_cc[small]-f_mid)*active[:-1][small]</w:t>
      </w:r>
    </w:p>
    <w:p>
      <w:pPr>
        <w:pStyle w:val="Code"/>
        <w:snapToGrid w:val="0"/>
      </w:pPr>
      <w:r>
        <w:rPr>
          <w:rFonts w:ascii="Consolas" w:hAnsi="Consolas" w:eastAsia="宋体"/>
          <w:color w:val="000000"/>
          <w:sz w:val="18"/>
        </w:rPr>
        <w:t xml:space="preserve">            primitive_r[small] = (0.5*f_prime_mid*delta_cc[small]+f_mid)*active[1:][small]</w:t>
      </w:r>
    </w:p>
    <w:p>
      <w:pPr>
        <w:pStyle w:val="Code"/>
        <w:snapToGrid w:val="0"/>
      </w:pPr>
      <w:r>
        <w:rPr>
          <w:rFonts w:ascii="Consolas" w:hAnsi="Consolas" w:eastAsia="宋体"/>
          <w:color w:val="000000"/>
          <w:sz w:val="18"/>
        </w:rPr>
        <w:t xml:space="preserve">        temperature_factor = np.exp(-temp_constant / mean_t)</w:t>
      </w:r>
    </w:p>
    <w:p>
      <w:pPr>
        <w:pStyle w:val="Code"/>
        <w:snapToGrid w:val="0"/>
      </w:pPr>
      <w:r>
        <w:rPr>
          <w:rFonts w:ascii="Consolas" w:hAnsi="Consolas" w:eastAsia="宋体"/>
          <w:color w:val="000000"/>
          <w:sz w:val="18"/>
        </w:rPr>
        <w:t xml:space="preserve">        coefficient = geom * d0 * temperature_factor</w:t>
      </w:r>
    </w:p>
    <w:p>
      <w:pPr>
        <w:pStyle w:val="Code"/>
        <w:snapToGrid w:val="0"/>
      </w:pPr>
      <w:r>
        <w:rPr>
          <w:rFonts w:ascii="Consolas" w:hAnsi="Consolas" w:eastAsia="宋体"/>
          <w:color w:val="000000"/>
          <w:sz w:val="18"/>
        </w:rPr>
        <w:t xml:space="preserve">        water_g = coefficient * primitive_delta</w:t>
      </w:r>
    </w:p>
    <w:p>
      <w:pPr>
        <w:pStyle w:val="Code"/>
        <w:snapToGrid w:val="0"/>
      </w:pPr>
      <w:r>
        <w:rPr>
          <w:rFonts w:ascii="Consolas" w:hAnsi="Consolas" w:eastAsia="宋体"/>
          <w:color w:val="000000"/>
          <w:sz w:val="18"/>
        </w:rPr>
        <w:t xml:space="preserve">        water_t = water_g * temp_constant / (2 * mean_t**2)</w:t>
      </w:r>
    </w:p>
    <w:p>
      <w:pPr>
        <w:pStyle w:val="Code"/>
        <w:snapToGrid w:val="0"/>
      </w:pPr>
      <w:r>
        <w:rPr>
          <w:rFonts w:ascii="Consolas" w:hAnsi="Consolas" w:eastAsia="宋体"/>
          <w:color w:val="000000"/>
          <w:sz w:val="18"/>
        </w:rPr>
        <w:t xml:space="preserve">        water_deriv = np.column_stack((water_t, coefficient*primitive_l,</w:t>
      </w:r>
    </w:p>
    <w:p>
      <w:pPr>
        <w:pStyle w:val="Code"/>
        <w:snapToGrid w:val="0"/>
      </w:pPr>
      <w:r>
        <w:rPr>
          <w:rFonts w:ascii="Consolas" w:hAnsi="Consolas" w:eastAsia="宋体"/>
          <w:color w:val="000000"/>
          <w:sz w:val="18"/>
        </w:rPr>
        <w:t xml:space="preserve">                                      water_t, coefficient*primitive_r))</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ValueError('Unknown nonlinear face scheme')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heat_scale = 1. / (radius**2 * model.w * capacity)</w:t>
      </w:r>
    </w:p>
    <w:p>
      <w:pPr>
        <w:pStyle w:val="Code"/>
        <w:snapToGrid w:val="0"/>
      </w:pPr>
      <w:r>
        <w:rPr>
          <w:rFonts w:ascii="Consolas" w:hAnsi="Consolas" w:eastAsia="宋体"/>
          <w:color w:val="000000"/>
          <w:sz w:val="18"/>
        </w:rPr>
        <w:t xml:space="preserve">    water_scale = 1. / (radius**2 * model.w)</w:t>
      </w:r>
    </w:p>
    <w:p>
      <w:pPr>
        <w:pStyle w:val="Code"/>
        <w:snapToGrid w:val="0"/>
      </w:pPr>
      <w:r>
        <w:rPr>
          <w:rFonts w:ascii="Consolas" w:hAnsi="Consolas" w:eastAsia="宋体"/>
          <w:color w:val="000000"/>
          <w:sz w:val="18"/>
        </w:rPr>
        <w:t xml:space="preserve">    surface_heat_c = 0.</w:t>
      </w:r>
    </w:p>
    <w:p>
      <w:pPr>
        <w:pStyle w:val="Code"/>
        <w:snapToGrid w:val="0"/>
      </w:pPr>
      <w:r>
        <w:rPr>
          <w:rFonts w:ascii="Consolas" w:hAnsi="Consolas" w:eastAsia="宋体"/>
          <w:color w:val="000000"/>
          <w:sz w:val="18"/>
        </w:rPr>
        <w:t xml:space="preserve">    if s.surface_latent_fraction:</w:t>
      </w:r>
    </w:p>
    <w:p>
      <w:pPr>
        <w:pStyle w:val="Code"/>
        <w:snapToGrid w:val="0"/>
      </w:pPr>
      <w:r>
        <w:rPr>
          <w:rFonts w:ascii="Consolas" w:hAnsi="Consolas" w:eastAsia="宋体"/>
          <w:color w:val="000000"/>
          <w:sz w:val="18"/>
        </w:rPr>
        <w:t xml:space="preserve">        rho_d = model.rho_d0 * (.02 / radius)**2</w:t>
      </w:r>
    </w:p>
    <w:p>
      <w:pPr>
        <w:pStyle w:val="Code"/>
        <w:snapToGrid w:val="0"/>
      </w:pPr>
      <w:r>
        <w:rPr>
          <w:rFonts w:ascii="Consolas" w:hAnsi="Consolas" w:eastAsia="宋体"/>
          <w:color w:val="000000"/>
          <w:sz w:val="18"/>
        </w:rPr>
        <w:t xml:space="preserve">        surface_heat_c = -radius*s.surface_latent_fraction*s.latent_J_kg*rho_d*s.beta</w:t>
      </w:r>
    </w:p>
    <w:p>
      <w:pPr>
        <w:pStyle w:val="Code"/>
        <w:snapToGrid w:val="0"/>
      </w:pPr>
      <w:r>
        <w:rPr>
          <w:rFonts w:ascii="Consolas" w:hAnsi="Consolas" w:eastAsia="宋体"/>
          <w:color w:val="000000"/>
          <w:sz w:val="18"/>
        </w:rPr>
        <w:t xml:space="preserve">        heat_g[-1] += surface_heat_c * (C[-1] - ceq)</w:t>
      </w:r>
    </w:p>
    <w:p>
      <w:pPr>
        <w:pStyle w:val="Code"/>
        <w:snapToGrid w:val="0"/>
      </w:pPr>
      <w:r>
        <w:rPr>
          <w:rFonts w:ascii="Consolas" w:hAnsi="Consolas" w:eastAsia="宋体"/>
          <w:color w:val="000000"/>
          <w:sz w:val="18"/>
        </w:rPr>
        <w:t xml:space="preserve">    temp_derivative = np.diff(heat_g) * heat_scale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face_index = np.arange(n-1)</w:t>
      </w:r>
    </w:p>
    <w:p>
      <w:pPr>
        <w:pStyle w:val="Code"/>
        <w:snapToGrid w:val="0"/>
      </w:pPr>
      <w:r>
        <w:rPr>
          <w:rFonts w:ascii="Consolas" w:hAnsi="Consolas" w:eastAsia="宋体"/>
          <w:color w:val="000000"/>
          <w:sz w:val="18"/>
        </w:rPr>
        <w:t xml:space="preserve">    face_columns = np.column_stack((2*face_index, 2*face_index+1,</w:t>
      </w:r>
    </w:p>
    <w:p>
      <w:pPr>
        <w:pStyle w:val="Code"/>
        <w:snapToGrid w:val="0"/>
      </w:pPr>
      <w:r>
        <w:rPr>
          <w:rFonts w:ascii="Consolas" w:hAnsi="Consolas" w:eastAsia="宋体"/>
          <w:color w:val="000000"/>
          <w:sz w:val="18"/>
        </w:rPr>
        <w:t xml:space="preserve">                                    2*face_index+2, 2*face_index+3)).ravel()</w:t>
      </w:r>
    </w:p>
    <w:p>
      <w:pPr>
        <w:pStyle w:val="Code"/>
        <w:snapToGrid w:val="0"/>
      </w:pPr>
      <w:r>
        <w:rPr>
          <w:rFonts w:ascii="Consolas" w:hAnsi="Consolas" w:eastAsia="宋体"/>
          <w:color w:val="000000"/>
          <w:sz w:val="18"/>
        </w:rPr>
        <w:t xml:space="preserve">    rows, columns, values = [], [],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add_face(row_index, derivatives, factor):</w:t>
      </w:r>
    </w:p>
    <w:p>
      <w:pPr>
        <w:pStyle w:val="Code"/>
        <w:snapToGrid w:val="0"/>
      </w:pPr>
      <w:r>
        <w:rPr>
          <w:rFonts w:ascii="Consolas" w:hAnsi="Consolas" w:eastAsia="宋体"/>
          <w:color w:val="000000"/>
          <w:sz w:val="18"/>
        </w:rPr>
        <w:t xml:space="preserve">        rows.append(np.repeat(row_index, 4))</w:t>
      </w:r>
    </w:p>
    <w:p>
      <w:pPr>
        <w:pStyle w:val="Code"/>
        <w:snapToGrid w:val="0"/>
      </w:pPr>
      <w:r>
        <w:rPr>
          <w:rFonts w:ascii="Consolas" w:hAnsi="Consolas" w:eastAsia="宋体"/>
          <w:color w:val="000000"/>
          <w:sz w:val="18"/>
        </w:rPr>
        <w:t xml:space="preserve">        columns.append(face_columns)</w:t>
      </w:r>
    </w:p>
    <w:p>
      <w:pPr>
        <w:pStyle w:val="Code"/>
        <w:snapToGrid w:val="0"/>
      </w:pPr>
      <w:r>
        <w:rPr>
          <w:rFonts w:ascii="Consolas" w:hAnsi="Consolas" w:eastAsia="宋体"/>
          <w:color w:val="000000"/>
          <w:sz w:val="18"/>
        </w:rPr>
        <w:t xml:space="preserve">        values.append((derivatives * factor[:, None]).ravel())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add_face(2*face_index, heat_deriv, heat_scale[:-1])</w:t>
      </w:r>
    </w:p>
    <w:p>
      <w:pPr>
        <w:pStyle w:val="Code"/>
        <w:snapToGrid w:val="0"/>
      </w:pPr>
      <w:r>
        <w:rPr>
          <w:rFonts w:ascii="Consolas" w:hAnsi="Consolas" w:eastAsia="宋体"/>
          <w:color w:val="000000"/>
          <w:sz w:val="18"/>
        </w:rPr>
        <w:t xml:space="preserve">    add_face(2*face_index+2, heat_deriv, -heat_scale[1:])</w:t>
      </w:r>
    </w:p>
    <w:p>
      <w:pPr>
        <w:pStyle w:val="Code"/>
        <w:snapToGrid w:val="0"/>
      </w:pPr>
      <w:r>
        <w:rPr>
          <w:rFonts w:ascii="Consolas" w:hAnsi="Consolas" w:eastAsia="宋体"/>
          <w:color w:val="000000"/>
          <w:sz w:val="18"/>
        </w:rPr>
        <w:t xml:space="preserve">    add_face(2*face_index+1, water_deriv, water_scale[:-1])</w:t>
      </w:r>
    </w:p>
    <w:p>
      <w:pPr>
        <w:pStyle w:val="Code"/>
        <w:snapToGrid w:val="0"/>
      </w:pPr>
      <w:r>
        <w:rPr>
          <w:rFonts w:ascii="Consolas" w:hAnsi="Consolas" w:eastAsia="宋体"/>
          <w:color w:val="000000"/>
          <w:sz w:val="18"/>
        </w:rPr>
        <w:t xml:space="preserve">    add_face(2*face_index+3, water_deriv, -water_scale[1:])</w:t>
      </w:r>
    </w:p>
    <w:p>
      <w:pPr>
        <w:pStyle w:val="Code"/>
        <w:snapToGrid w:val="0"/>
      </w:pPr>
      <w:r>
        <w:rPr>
          <w:rFonts w:ascii="Consolas" w:hAnsi="Consolas" w:eastAsia="宋体"/>
          <w:color w:val="000000"/>
          <w:sz w:val="18"/>
        </w:rPr>
        <w:t xml:space="preserve">    cell_index = np.arange(n)</w:t>
      </w:r>
    </w:p>
    <w:p>
      <w:pPr>
        <w:pStyle w:val="Code"/>
        <w:snapToGrid w:val="0"/>
      </w:pPr>
      <w:r>
        <w:rPr>
          <w:rFonts w:ascii="Consolas" w:hAnsi="Consolas" w:eastAsia="宋体"/>
          <w:color w:val="000000"/>
          <w:sz w:val="18"/>
        </w:rPr>
        <w:t xml:space="preserve">    rows.append(2*cell_index)</w:t>
      </w:r>
    </w:p>
    <w:p>
      <w:pPr>
        <w:pStyle w:val="Code"/>
        <w:snapToGrid w:val="0"/>
      </w:pPr>
      <w:r>
        <w:rPr>
          <w:rFonts w:ascii="Consolas" w:hAnsi="Consolas" w:eastAsia="宋体"/>
          <w:color w:val="000000"/>
          <w:sz w:val="18"/>
        </w:rPr>
        <w:t xml:space="preserve">    columns.append(2*cell_index+1)</w:t>
      </w:r>
    </w:p>
    <w:p>
      <w:pPr>
        <w:pStyle w:val="Code"/>
        <w:snapToGrid w:val="0"/>
      </w:pPr>
      <w:r>
        <w:rPr>
          <w:rFonts w:ascii="Consolas" w:hAnsi="Consolas" w:eastAsia="宋体"/>
          <w:color w:val="000000"/>
          <w:sz w:val="18"/>
        </w:rPr>
        <w:t xml:space="preserve">    values.append(-temp_derivative * capacity_c / capacity)</w:t>
      </w:r>
    </w:p>
    <w:p>
      <w:pPr>
        <w:pStyle w:val="Code"/>
        <w:snapToGrid w:val="0"/>
      </w:pPr>
      <w:r>
        <w:rPr>
          <w:rFonts w:ascii="Consolas" w:hAnsi="Consolas" w:eastAsia="宋体"/>
          <w:color w:val="000000"/>
          <w:sz w:val="18"/>
        </w:rPr>
        <w:t xml:space="preserve">    rows.append(np.array([2*n-2, 2*n-2, 2*n-1, 2*n]))</w:t>
      </w:r>
    </w:p>
    <w:p>
      <w:pPr>
        <w:pStyle w:val="Code"/>
        <w:snapToGrid w:val="0"/>
      </w:pPr>
      <w:r>
        <w:rPr>
          <w:rFonts w:ascii="Consolas" w:hAnsi="Consolas" w:eastAsia="宋体"/>
          <w:color w:val="000000"/>
          <w:sz w:val="18"/>
        </w:rPr>
        <w:t xml:space="preserve">    columns.append(np.array([2*n-2, 2*n-1, 2*n-1, 2*n-1]))</w:t>
      </w:r>
    </w:p>
    <w:p>
      <w:pPr>
        <w:pStyle w:val="Code"/>
        <w:snapToGrid w:val="0"/>
      </w:pPr>
      <w:r>
        <w:rPr>
          <w:rFonts w:ascii="Consolas" w:hAnsi="Consolas" w:eastAsia="宋体"/>
          <w:color w:val="000000"/>
          <w:sz w:val="18"/>
        </w:rPr>
        <w:t xml:space="preserve">    values.append(np.array([-s.h*radius*heat_scale[-1],</w:t>
      </w:r>
    </w:p>
    <w:p>
      <w:pPr>
        <w:pStyle w:val="Code"/>
        <w:snapToGrid w:val="0"/>
      </w:pPr>
      <w:r>
        <w:rPr>
          <w:rFonts w:ascii="Consolas" w:hAnsi="Consolas" w:eastAsia="宋体"/>
          <w:color w:val="000000"/>
          <w:sz w:val="18"/>
        </w:rPr>
        <w:t xml:space="preserve">                            surface_heat_c*heat_scale[-1],</w:t>
      </w:r>
    </w:p>
    <w:p>
      <w:pPr>
        <w:pStyle w:val="Code"/>
        <w:snapToGrid w:val="0"/>
      </w:pPr>
      <w:r>
        <w:rPr>
          <w:rFonts w:ascii="Consolas" w:hAnsi="Consolas" w:eastAsia="宋体"/>
          <w:color w:val="000000"/>
          <w:sz w:val="18"/>
        </w:rPr>
        <w:t xml:space="preserve">                            -s.beta*radius*water_scale[-1], 2*s.beta/radius]))</w:t>
      </w:r>
    </w:p>
    <w:p>
      <w:pPr>
        <w:pStyle w:val="Code"/>
        <w:snapToGrid w:val="0"/>
      </w:pPr>
      <w:r>
        <w:rPr>
          <w:rFonts w:ascii="Consolas" w:hAnsi="Consolas" w:eastAsia="宋体"/>
          <w:color w:val="000000"/>
          <w:sz w:val="18"/>
        </w:rPr>
        <w:t xml:space="preserve">    matrix = coo_matrix((np.concatenate(values),</w:t>
      </w:r>
    </w:p>
    <w:p>
      <w:pPr>
        <w:pStyle w:val="Code"/>
        <w:snapToGrid w:val="0"/>
      </w:pPr>
      <w:r>
        <w:rPr>
          <w:rFonts w:ascii="Consolas" w:hAnsi="Consolas" w:eastAsia="宋体"/>
          <w:color w:val="000000"/>
          <w:sz w:val="18"/>
        </w:rPr>
        <w:t xml:space="preserve">                        (np.concatenate(rows), np.concatenate(columns))),</w:t>
      </w:r>
    </w:p>
    <w:p>
      <w:pPr>
        <w:pStyle w:val="Code"/>
        <w:snapToGrid w:val="0"/>
      </w:pPr>
      <w:r>
        <w:rPr>
          <w:rFonts w:ascii="Consolas" w:hAnsi="Consolas" w:eastAsia="宋体"/>
          <w:color w:val="000000"/>
          <w:sz w:val="18"/>
        </w:rPr>
        <w:t xml:space="preserve">                       shape=(2*n+1, 2*n+1)).tocsc()</w:t>
      </w:r>
    </w:p>
    <w:p>
      <w:pPr>
        <w:pStyle w:val="Code"/>
        <w:snapToGrid w:val="0"/>
      </w:pPr>
      <w:r>
        <w:rPr>
          <w:rFonts w:ascii="Consolas" w:hAnsi="Consolas" w:eastAsia="宋体"/>
          <w:color w:val="000000"/>
          <w:sz w:val="18"/>
        </w:rPr>
        <w:t xml:space="preserve">    matrix.sum_duplicates()</w:t>
      </w:r>
    </w:p>
    <w:p>
      <w:pPr>
        <w:pStyle w:val="Code"/>
        <w:snapToGrid w:val="0"/>
      </w:pPr>
      <w:r>
        <w:rPr>
          <w:rFonts w:ascii="Consolas" w:hAnsi="Consolas" w:eastAsia="宋体"/>
          <w:color w:val="000000"/>
          <w:sz w:val="18"/>
        </w:rPr>
        <w:t xml:space="preserve">    matrix.eliminate_zeros()</w:t>
      </w:r>
    </w:p>
    <w:p>
      <w:pPr>
        <w:pStyle w:val="Code"/>
        <w:snapToGrid w:val="0"/>
      </w:pPr>
      <w:r>
        <w:rPr>
          <w:rFonts w:ascii="Consolas" w:hAnsi="Consolas" w:eastAsia="宋体"/>
          <w:color w:val="000000"/>
          <w:sz w:val="18"/>
        </w:rPr>
        <w:t xml:space="preserve">    return matrix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_self_test(output_directory):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import scipy</w:t>
      </w:r>
    </w:p>
    <w:p>
      <w:pPr>
        <w:pStyle w:val="Code"/>
        <w:snapToGrid w:val="0"/>
      </w:pPr>
      <w:r>
        <w:rPr>
          <w:rFonts w:ascii="Consolas" w:hAnsi="Consolas" w:eastAsia="宋体"/>
          <w:color w:val="000000"/>
          <w:sz w:val="18"/>
        </w:rPr>
        <w:t xml:space="preserve">    from drying_core import ROOT, Settings, RadialModel, LOADED_CODE_SHA256 as CORE_LOADED_CODE_SHA256</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rng = np.random.default_rng(20260910)</w:t>
      </w:r>
    </w:p>
    <w:p>
      <w:pPr>
        <w:pStyle w:val="Code"/>
        <w:snapToGrid w:val="0"/>
      </w:pPr>
      <w:r>
        <w:rPr>
          <w:rFonts w:ascii="Consolas" w:hAnsi="Consolas" w:eastAsia="宋体"/>
          <w:color w:val="000000"/>
          <w:sz w:val="18"/>
        </w:rPr>
        <w:t xml:space="preserve">    relative_tolerance, absolute_tolerance = 5e-6, 5e-10</w:t>
      </w:r>
    </w:p>
    <w:p>
      <w:pPr>
        <w:pStyle w:val="Code"/>
        <w:snapToGrid w:val="0"/>
      </w:pPr>
      <w:r>
        <w:rPr>
          <w:rFonts w:ascii="Consolas" w:hAnsi="Consolas" w:eastAsia="宋体"/>
          <w:color w:val="000000"/>
          <w:sz w:val="18"/>
        </w:rPr>
        <w:t xml:space="preserve">    cases = []</w:t>
      </w:r>
    </w:p>
    <w:p>
      <w:pPr>
        <w:pStyle w:val="Code"/>
        <w:snapToGrid w:val="0"/>
      </w:pPr>
      <w:r>
        <w:rPr>
          <w:rFonts w:ascii="Consolas" w:hAnsi="Consolas" w:eastAsia="宋体"/>
          <w:color w:val="000000"/>
          <w:sz w:val="18"/>
        </w:rPr>
        <w:t xml:space="preserve">    for question in ['Q1', 'Q23', 'Q4']:</w:t>
      </w:r>
    </w:p>
    <w:p>
      <w:pPr>
        <w:pStyle w:val="Code"/>
        <w:snapToGrid w:val="0"/>
      </w:pPr>
      <w:r>
        <w:rPr>
          <w:rFonts w:ascii="Consolas" w:hAnsi="Consolas" w:eastAsia="宋体"/>
          <w:color w:val="000000"/>
          <w:sz w:val="18"/>
        </w:rPr>
        <w:t xml:space="preserve">        for scheme in ['harmonic', 'kirchhoff']:</w:t>
      </w:r>
    </w:p>
    <w:p>
      <w:pPr>
        <w:pStyle w:val="Code"/>
        <w:snapToGrid w:val="0"/>
      </w:pPr>
      <w:r>
        <w:rPr>
          <w:rFonts w:ascii="Consolas" w:hAnsi="Consolas" w:eastAsia="宋体"/>
          <w:color w:val="000000"/>
          <w:sz w:val="18"/>
        </w:rPr>
        <w:t xml:space="preserve">            for latent in [0., 1.]:</w:t>
      </w:r>
    </w:p>
    <w:p>
      <w:pPr>
        <w:pStyle w:val="Code"/>
        <w:snapToGrid w:val="0"/>
      </w:pPr>
      <w:r>
        <w:rPr>
          <w:rFonts w:ascii="Consolas" w:hAnsi="Consolas" w:eastAsia="宋体"/>
          <w:color w:val="000000"/>
          <w:sz w:val="18"/>
        </w:rPr>
        <w:t xml:space="preserve">                cases.append(Settings(question=question, intervals=8, face_scheme=scheme,</w:t>
      </w:r>
    </w:p>
    <w:p>
      <w:pPr>
        <w:pStyle w:val="Code"/>
        <w:snapToGrid w:val="0"/>
      </w:pPr>
      <w:r>
        <w:rPr>
          <w:rFonts w:ascii="Consolas" w:hAnsi="Consolas" w:eastAsia="宋体"/>
          <w:color w:val="000000"/>
          <w:sz w:val="18"/>
        </w:rPr>
        <w:t xml:space="preserve">                                      shrink=(question=='Q4'), surface_latent_fraction=latent))</w:t>
      </w:r>
    </w:p>
    <w:p>
      <w:pPr>
        <w:pStyle w:val="Code"/>
        <w:snapToGrid w:val="0"/>
      </w:pPr>
      <w:r>
        <w:rPr>
          <w:rFonts w:ascii="Consolas" w:hAnsi="Consolas" w:eastAsia="宋体"/>
          <w:color w:val="000000"/>
          <w:sz w:val="18"/>
        </w:rPr>
        <w:t xml:space="preserve">    for question in ['Q1', 'Q23', 'Q4']:</w:t>
      </w:r>
    </w:p>
    <w:p>
      <w:pPr>
        <w:pStyle w:val="Code"/>
        <w:snapToGrid w:val="0"/>
      </w:pPr>
      <w:r>
        <w:rPr>
          <w:rFonts w:ascii="Consolas" w:hAnsi="Consolas" w:eastAsia="宋体"/>
          <w:color w:val="000000"/>
          <w:sz w:val="18"/>
        </w:rPr>
        <w:t xml:space="preserve">        for constant_d, constant_thermal in [(2e-9, False), (None, True), (2e-9, True)]:</w:t>
      </w:r>
    </w:p>
    <w:p>
      <w:pPr>
        <w:pStyle w:val="Code"/>
        <w:snapToGrid w:val="0"/>
      </w:pPr>
      <w:r>
        <w:rPr>
          <w:rFonts w:ascii="Consolas" w:hAnsi="Consolas" w:eastAsia="宋体"/>
          <w:color w:val="000000"/>
          <w:sz w:val="18"/>
        </w:rPr>
        <w:t xml:space="preserve">            cases.append(Settings(question=question, intervals=8, face_scheme='kirchhoff',</w:t>
      </w:r>
    </w:p>
    <w:p>
      <w:pPr>
        <w:pStyle w:val="Code"/>
        <w:snapToGrid w:val="0"/>
      </w:pPr>
      <w:r>
        <w:rPr>
          <w:rFonts w:ascii="Consolas" w:hAnsi="Consolas" w:eastAsia="宋体"/>
          <w:color w:val="000000"/>
          <w:sz w:val="18"/>
        </w:rPr>
        <w:t xml:space="preserve">                                  shrink=(question=='Q4'), constant_D=constant_d,</w:t>
      </w:r>
    </w:p>
    <w:p>
      <w:pPr>
        <w:pStyle w:val="Code"/>
        <w:snapToGrid w:val="0"/>
      </w:pPr>
      <w:r>
        <w:rPr>
          <w:rFonts w:ascii="Consolas" w:hAnsi="Consolas" w:eastAsia="宋体"/>
          <w:color w:val="000000"/>
          <w:sz w:val="18"/>
        </w:rPr>
        <w:t xml:space="preserve">                                  constant_thermal=constant_thermal, surface_latent_fraction=1.))</w:t>
      </w:r>
    </w:p>
    <w:p>
      <w:pPr>
        <w:pStyle w:val="Code"/>
        <w:snapToGrid w:val="0"/>
      </w:pPr>
      <w:r>
        <w:rPr>
          <w:rFonts w:ascii="Consolas" w:hAnsi="Consolas" w:eastAsia="宋体"/>
          <w:color w:val="000000"/>
          <w:sz w:val="18"/>
        </w:rPr>
        <w:t xml:space="preserve">    records, failures = [], []</w:t>
      </w:r>
    </w:p>
    <w:p>
      <w:pPr>
        <w:pStyle w:val="Code"/>
        <w:snapToGrid w:val="0"/>
      </w:pPr>
      <w:r>
        <w:rPr>
          <w:rFonts w:ascii="Consolas" w:hAnsi="Consolas" w:eastAsia="宋体"/>
          <w:color w:val="000000"/>
          <w:sz w:val="18"/>
        </w:rPr>
        <w:t xml:space="preserve">    for settings in cases:</w:t>
      </w:r>
    </w:p>
    <w:p>
      <w:pPr>
        <w:pStyle w:val="Code"/>
        <w:snapToGrid w:val="0"/>
      </w:pPr>
      <w:r>
        <w:rPr>
          <w:rFonts w:ascii="Consolas" w:hAnsi="Consolas" w:eastAsia="宋体"/>
          <w:color w:val="000000"/>
          <w:sz w:val="18"/>
        </w:rPr>
        <w:t xml:space="preserve">        model = RadialModel(settings)</w:t>
      </w:r>
    </w:p>
    <w:p>
      <w:pPr>
        <w:pStyle w:val="Code"/>
        <w:snapToGrid w:val="0"/>
      </w:pPr>
      <w:r>
        <w:rPr>
          <w:rFonts w:ascii="Consolas" w:hAnsi="Consolas" w:eastAsia="宋体"/>
          <w:color w:val="000000"/>
          <w:sz w:val="18"/>
        </w:rPr>
        <w:t xml:space="preserve">        x = model.x</w:t>
      </w:r>
    </w:p>
    <w:p>
      <w:pPr>
        <w:pStyle w:val="Code"/>
        <w:snapToGrid w:val="0"/>
      </w:pPr>
      <w:r>
        <w:rPr>
          <w:rFonts w:ascii="Consolas" w:hAnsi="Consolas" w:eastAsia="宋体"/>
          <w:color w:val="000000"/>
          <w:sz w:val="18"/>
        </w:rPr>
        <w:t xml:space="preserve">        states = {</w:t>
      </w:r>
    </w:p>
    <w:p>
      <w:pPr>
        <w:pStyle w:val="Code"/>
        <w:snapToGrid w:val="0"/>
      </w:pPr>
      <w:r>
        <w:rPr>
          <w:rFonts w:ascii="Consolas" w:hAnsi="Consolas" w:eastAsia="宋体"/>
          <w:color w:val="000000"/>
          <w:sz w:val="18"/>
        </w:rPr>
        <w:t xml:space="preserve">            'initial': (0., model.initial()),</w:t>
      </w:r>
    </w:p>
    <w:p>
      <w:pPr>
        <w:pStyle w:val="Code"/>
        <w:snapToGrid w:val="0"/>
      </w:pPr>
      <w:r>
        <w:rPr>
          <w:rFonts w:ascii="Consolas" w:hAnsi="Consolas" w:eastAsia="宋体"/>
          <w:color w:val="000000"/>
          <w:sz w:val="18"/>
        </w:rPr>
        <w:t xml:space="preserve">            'nonuniform': (18000., model.initial()),</w:t>
      </w:r>
    </w:p>
    <w:p>
      <w:pPr>
        <w:pStyle w:val="Code"/>
        <w:snapToGrid w:val="0"/>
      </w:pPr>
      <w:r>
        <w:rPr>
          <w:rFonts w:ascii="Consolas" w:hAnsi="Consolas" w:eastAsia="宋体"/>
          <w:color w:val="000000"/>
          <w:sz w:val="18"/>
        </w:rPr>
        <w:t xml:space="preserve">            'late_dry': (150000., model.initial()),</w:t>
      </w:r>
    </w:p>
    <w:p>
      <w:pPr>
        <w:pStyle w:val="Code"/>
        <w:snapToGrid w:val="0"/>
      </w:pPr>
      <w:r>
        <w:rPr>
          <w:rFonts w:ascii="Consolas" w:hAnsi="Consolas" w:eastAsia="宋体"/>
          <w:color w:val="000000"/>
          <w:sz w:val="18"/>
        </w:rPr>
        <w:t xml:space="preserve">            'near_uniform_small_branch': (14401., model.initial()),</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states['nonuniform'][1][:-1:2] = 303. + 17.*x**2</w:t>
      </w:r>
    </w:p>
    <w:p>
      <w:pPr>
        <w:pStyle w:val="Code"/>
        <w:snapToGrid w:val="0"/>
      </w:pPr>
      <w:r>
        <w:rPr>
          <w:rFonts w:ascii="Consolas" w:hAnsi="Consolas" w:eastAsia="宋体"/>
          <w:color w:val="000000"/>
          <w:sz w:val="18"/>
        </w:rPr>
        <w:t xml:space="preserve">        states['nonuniform'][1][1:-1:2] = 2.4 - 2.0*x**2</w:t>
      </w:r>
    </w:p>
    <w:p>
      <w:pPr>
        <w:pStyle w:val="Code"/>
        <w:snapToGrid w:val="0"/>
      </w:pPr>
      <w:r>
        <w:rPr>
          <w:rFonts w:ascii="Consolas" w:hAnsi="Consolas" w:eastAsia="宋体"/>
          <w:color w:val="000000"/>
          <w:sz w:val="18"/>
        </w:rPr>
        <w:t xml:space="preserve">        states['late_dry'][1][:-1:2] = 321. + 2.0*x**2</w:t>
      </w:r>
    </w:p>
    <w:p>
      <w:pPr>
        <w:pStyle w:val="Code"/>
        <w:snapToGrid w:val="0"/>
      </w:pPr>
      <w:r>
        <w:rPr>
          <w:rFonts w:ascii="Consolas" w:hAnsi="Consolas" w:eastAsia="宋体"/>
          <w:color w:val="000000"/>
          <w:sz w:val="18"/>
        </w:rPr>
        <w:t xml:space="preserve">        states['late_dry'][1][1:-1:2] = .175 - .115*x**2</w:t>
      </w:r>
    </w:p>
    <w:p>
      <w:pPr>
        <w:pStyle w:val="Code"/>
        <w:snapToGrid w:val="0"/>
      </w:pPr>
      <w:r>
        <w:rPr>
          <w:rFonts w:ascii="Consolas" w:hAnsi="Consolas" w:eastAsia="宋体"/>
          <w:color w:val="000000"/>
          <w:sz w:val="18"/>
        </w:rPr>
        <w:t xml:space="preserve">        states['near_uniform_small_branch'][1][:-1:2] = 303. + 17.*x**2</w:t>
      </w:r>
    </w:p>
    <w:p>
      <w:pPr>
        <w:pStyle w:val="Code"/>
        <w:snapToGrid w:val="0"/>
      </w:pPr>
      <w:r>
        <w:rPr>
          <w:rFonts w:ascii="Consolas" w:hAnsi="Consolas" w:eastAsia="宋体"/>
          <w:color w:val="000000"/>
          <w:sz w:val="18"/>
        </w:rPr>
        <w:t xml:space="preserve">        states['near_uniform_small_branch'][1][1:-1:2] = .15 + 1e-10*x</w:t>
      </w:r>
    </w:p>
    <w:p>
      <w:pPr>
        <w:pStyle w:val="Code"/>
        <w:snapToGrid w:val="0"/>
      </w:pPr>
      <w:r>
        <w:rPr>
          <w:rFonts w:ascii="Consolas" w:hAnsi="Consolas" w:eastAsia="宋体"/>
          <w:color w:val="000000"/>
          <w:sz w:val="18"/>
        </w:rPr>
        <w:t xml:space="preserve">        for state_name, (t, y) in states.items():</w:t>
      </w:r>
    </w:p>
    <w:p>
      <w:pPr>
        <w:pStyle w:val="Code"/>
        <w:snapToGrid w:val="0"/>
      </w:pPr>
      <w:r>
        <w:rPr>
          <w:rFonts w:ascii="Consolas" w:hAnsi="Consolas" w:eastAsia="宋体"/>
          <w:color w:val="000000"/>
          <w:sz w:val="18"/>
        </w:rPr>
        <w:t xml:space="preserve">            with warnings.catch_warnings(record=True) as captured:</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matrix = jacobian(model, t, y)</w:t>
      </w:r>
    </w:p>
    <w:p>
      <w:pPr>
        <w:pStyle w:val="Code"/>
        <w:snapToGrid w:val="0"/>
      </w:pPr>
      <w:r>
        <w:rPr>
          <w:rFonts w:ascii="Consolas" w:hAnsi="Consolas" w:eastAsia="宋体"/>
          <w:color w:val="000000"/>
          <w:sz w:val="18"/>
        </w:rPr>
        <w:t xml:space="preserve">                vectors = []</w:t>
      </w:r>
    </w:p>
    <w:p>
      <w:pPr>
        <w:pStyle w:val="Code"/>
        <w:snapToGrid w:val="0"/>
      </w:pPr>
      <w:r>
        <w:rPr>
          <w:rFonts w:ascii="Consolas" w:hAnsi="Consolas" w:eastAsia="宋体"/>
          <w:color w:val="000000"/>
          <w:sz w:val="18"/>
        </w:rPr>
        <w:t xml:space="preserve">                for _ in range(4):</w:t>
      </w:r>
    </w:p>
    <w:p>
      <w:pPr>
        <w:pStyle w:val="Code"/>
        <w:snapToGrid w:val="0"/>
      </w:pPr>
      <w:r>
        <w:rPr>
          <w:rFonts w:ascii="Consolas" w:hAnsi="Consolas" w:eastAsia="宋体"/>
          <w:color w:val="000000"/>
          <w:sz w:val="18"/>
        </w:rPr>
        <w:t xml:space="preserve">                    direction = rng.normal(size=y.size)</w:t>
      </w:r>
    </w:p>
    <w:p>
      <w:pPr>
        <w:pStyle w:val="Code"/>
        <w:snapToGrid w:val="0"/>
      </w:pPr>
      <w:r>
        <w:rPr>
          <w:rFonts w:ascii="Consolas" w:hAnsi="Consolas" w:eastAsia="宋体"/>
          <w:color w:val="000000"/>
          <w:sz w:val="18"/>
        </w:rPr>
        <w:t xml:space="preserve">                    direction[:-1:2] *= 1.0</w:t>
      </w:r>
    </w:p>
    <w:p>
      <w:pPr>
        <w:pStyle w:val="Code"/>
        <w:snapToGrid w:val="0"/>
      </w:pPr>
      <w:r>
        <w:rPr>
          <w:rFonts w:ascii="Consolas" w:hAnsi="Consolas" w:eastAsia="宋体"/>
          <w:color w:val="000000"/>
          <w:sz w:val="18"/>
        </w:rPr>
        <w:t xml:space="preserve">                    direction[1:-1:2] *= .02</w:t>
      </w:r>
    </w:p>
    <w:p>
      <w:pPr>
        <w:pStyle w:val="Code"/>
        <w:snapToGrid w:val="0"/>
      </w:pPr>
      <w:r>
        <w:rPr>
          <w:rFonts w:ascii="Consolas" w:hAnsi="Consolas" w:eastAsia="宋体"/>
          <w:color w:val="000000"/>
          <w:sz w:val="18"/>
        </w:rPr>
        <w:t xml:space="preserve">                    direction[-1] = .3</w:t>
      </w:r>
    </w:p>
    <w:p>
      <w:pPr>
        <w:pStyle w:val="Code"/>
        <w:snapToGrid w:val="0"/>
      </w:pPr>
      <w:r>
        <w:rPr>
          <w:rFonts w:ascii="Consolas" w:hAnsi="Consolas" w:eastAsia="宋体"/>
          <w:color w:val="000000"/>
          <w:sz w:val="18"/>
        </w:rPr>
        <w:t xml:space="preserve">                    vectors.append(direction)</w:t>
      </w:r>
    </w:p>
    <w:p>
      <w:pPr>
        <w:pStyle w:val="Code"/>
        <w:snapToGrid w:val="0"/>
      </w:pPr>
      <w:r>
        <w:rPr>
          <w:rFonts w:ascii="Consolas" w:hAnsi="Consolas" w:eastAsia="宋体"/>
          <w:color w:val="000000"/>
          <w:sz w:val="18"/>
        </w:rPr>
        <w:t xml:space="preserve">                directional = []</w:t>
      </w:r>
    </w:p>
    <w:p>
      <w:pPr>
        <w:pStyle w:val="Code"/>
        <w:snapToGrid w:val="0"/>
      </w:pPr>
      <w:r>
        <w:rPr>
          <w:rFonts w:ascii="Consolas" w:hAnsi="Consolas" w:eastAsia="宋体"/>
          <w:color w:val="000000"/>
          <w:sz w:val="18"/>
        </w:rPr>
        <w:t xml:space="preserve">                for direction in vectors:</w:t>
      </w:r>
    </w:p>
    <w:p>
      <w:pPr>
        <w:pStyle w:val="Code"/>
        <w:snapToGrid w:val="0"/>
      </w:pPr>
      <w:r>
        <w:rPr>
          <w:rFonts w:ascii="Consolas" w:hAnsi="Consolas" w:eastAsia="宋体"/>
          <w:color w:val="000000"/>
          <w:sz w:val="18"/>
        </w:rPr>
        <w:t xml:space="preserve">                    predicted = matrix @ direction</w:t>
      </w:r>
    </w:p>
    <w:p>
      <w:pPr>
        <w:pStyle w:val="Code"/>
        <w:snapToGrid w:val="0"/>
      </w:pPr>
      <w:r>
        <w:rPr>
          <w:rFonts w:ascii="Consolas" w:hAnsi="Consolas" w:eastAsia="宋体"/>
          <w:color w:val="000000"/>
          <w:sz w:val="18"/>
        </w:rPr>
        <w:t xml:space="preserve">                    steps = []</w:t>
      </w:r>
    </w:p>
    <w:p>
      <w:pPr>
        <w:pStyle w:val="Code"/>
        <w:snapToGrid w:val="0"/>
      </w:pPr>
      <w:r>
        <w:rPr>
          <w:rFonts w:ascii="Consolas" w:hAnsi="Consolas" w:eastAsia="宋体"/>
          <w:color w:val="000000"/>
          <w:sz w:val="18"/>
        </w:rPr>
        <w:t xml:space="preserve">                    for step in [1e-4, 3e-5, 1e-5]:</w:t>
      </w:r>
    </w:p>
    <w:p>
      <w:pPr>
        <w:pStyle w:val="Code"/>
        <w:snapToGrid w:val="0"/>
      </w:pPr>
      <w:r>
        <w:rPr>
          <w:rFonts w:ascii="Consolas" w:hAnsi="Consolas" w:eastAsia="宋体"/>
          <w:color w:val="000000"/>
          <w:sz w:val="18"/>
        </w:rPr>
        <w:t xml:space="preserve">                        finite_difference = (model.rhs(t, y+step*direction)-</w:t>
      </w:r>
    </w:p>
    <w:p>
      <w:pPr>
        <w:pStyle w:val="Code"/>
        <w:snapToGrid w:val="0"/>
      </w:pPr>
      <w:r>
        <w:rPr>
          <w:rFonts w:ascii="Consolas" w:hAnsi="Consolas" w:eastAsia="宋体"/>
          <w:color w:val="000000"/>
          <w:sz w:val="18"/>
        </w:rPr>
        <w:t xml:space="preserve">                                             model.rhs(t, y-step*direction))/(2*step)</w:t>
      </w:r>
    </w:p>
    <w:p>
      <w:pPr>
        <w:pStyle w:val="Code"/>
        <w:snapToGrid w:val="0"/>
      </w:pPr>
      <w:r>
        <w:rPr>
          <w:rFonts w:ascii="Consolas" w:hAnsi="Consolas" w:eastAsia="宋体"/>
          <w:color w:val="000000"/>
          <w:sz w:val="18"/>
        </w:rPr>
        <w:t xml:space="preserve">                        absolute_error = float(np.max(np.abs(predicted-finite_difference)))</w:t>
      </w:r>
    </w:p>
    <w:p>
      <w:pPr>
        <w:pStyle w:val="Code"/>
        <w:snapToGrid w:val="0"/>
      </w:pPr>
      <w:r>
        <w:rPr>
          <w:rFonts w:ascii="Consolas" w:hAnsi="Consolas" w:eastAsia="宋体"/>
          <w:color w:val="000000"/>
          <w:sz w:val="18"/>
        </w:rPr>
        <w:t xml:space="preserve">                        scale = max(float(np.max(np.abs(predicted))),</w:t>
      </w:r>
    </w:p>
    <w:p>
      <w:pPr>
        <w:pStyle w:val="Code"/>
        <w:snapToGrid w:val="0"/>
      </w:pPr>
      <w:r>
        <w:rPr>
          <w:rFonts w:ascii="Consolas" w:hAnsi="Consolas" w:eastAsia="宋体"/>
          <w:color w:val="000000"/>
          <w:sz w:val="18"/>
        </w:rPr>
        <w:t xml:space="preserve">                                    float(np.max(np.abs(finite_difference))), 1e-30)</w:t>
      </w:r>
    </w:p>
    <w:p>
      <w:pPr>
        <w:pStyle w:val="Code"/>
        <w:snapToGrid w:val="0"/>
      </w:pPr>
      <w:r>
        <w:rPr>
          <w:rFonts w:ascii="Consolas" w:hAnsi="Consolas" w:eastAsia="宋体"/>
          <w:color w:val="000000"/>
          <w:sz w:val="18"/>
        </w:rPr>
        <w:t xml:space="preserve">                        scaled = float(np.max(np.abs(predicted-finite_difference)/</w:t>
      </w:r>
    </w:p>
    <w:p>
      <w:pPr>
        <w:pStyle w:val="Code"/>
        <w:snapToGrid w:val="0"/>
      </w:pPr>
      <w:r>
        <w:rPr>
          <w:rFonts w:ascii="Consolas" w:hAnsi="Consolas" w:eastAsia="宋体"/>
          <w:color w:val="000000"/>
          <w:sz w:val="18"/>
        </w:rPr>
        <w:t xml:space="preserve">                            (absolute_tolerance + relative_tolerance*np.maximum(</w:t>
      </w:r>
    </w:p>
    <w:p>
      <w:pPr>
        <w:pStyle w:val="Code"/>
        <w:snapToGrid w:val="0"/>
      </w:pPr>
      <w:r>
        <w:rPr>
          <w:rFonts w:ascii="Consolas" w:hAnsi="Consolas" w:eastAsia="宋体"/>
          <w:color w:val="000000"/>
          <w:sz w:val="18"/>
        </w:rPr>
        <w:t xml:space="preserve">                                np.abs(predicted), np.abs(finite_difference)))))</w:t>
      </w:r>
    </w:p>
    <w:p>
      <w:pPr>
        <w:pStyle w:val="Code"/>
        <w:snapToGrid w:val="0"/>
      </w:pPr>
      <w:r>
        <w:rPr>
          <w:rFonts w:ascii="Consolas" w:hAnsi="Consolas" w:eastAsia="宋体"/>
          <w:color w:val="000000"/>
          <w:sz w:val="18"/>
        </w:rPr>
        <w:t xml:space="preserve">                        steps.append({'step':step, 'max_abs_error':absolute_error,</w:t>
      </w:r>
    </w:p>
    <w:p>
      <w:pPr>
        <w:pStyle w:val="Code"/>
        <w:snapToGrid w:val="0"/>
      </w:pPr>
      <w:r>
        <w:rPr>
          <w:rFonts w:ascii="Consolas" w:hAnsi="Consolas" w:eastAsia="宋体"/>
          <w:color w:val="000000"/>
          <w:sz w:val="18"/>
        </w:rPr>
        <w:t xml:space="preserve">                                      'relative_inf_error':absolute_error/scale,</w:t>
      </w:r>
    </w:p>
    <w:p>
      <w:pPr>
        <w:pStyle w:val="Code"/>
        <w:snapToGrid w:val="0"/>
      </w:pPr>
      <w:r>
        <w:rPr>
          <w:rFonts w:ascii="Consolas" w:hAnsi="Consolas" w:eastAsia="宋体"/>
          <w:color w:val="000000"/>
          <w:sz w:val="18"/>
        </w:rPr>
        <w:t xml:space="preserve">                                      'max_component_tolerance_ratio':scaled})</w:t>
      </w:r>
    </w:p>
    <w:p>
      <w:pPr>
        <w:pStyle w:val="Code"/>
        <w:snapToGrid w:val="0"/>
      </w:pPr>
      <w:r>
        <w:rPr>
          <w:rFonts w:ascii="Consolas" w:hAnsi="Consolas" w:eastAsia="宋体"/>
          <w:color w:val="000000"/>
          <w:sz w:val="18"/>
        </w:rPr>
        <w:t xml:space="preserve">                    best = min(steps, key=lambda item:item['max_component_tolerance_ratio'])</w:t>
      </w:r>
    </w:p>
    <w:p>
      <w:pPr>
        <w:pStyle w:val="Code"/>
        <w:snapToGrid w:val="0"/>
      </w:pPr>
      <w:r>
        <w:rPr>
          <w:rFonts w:ascii="Consolas" w:hAnsi="Consolas" w:eastAsia="宋体"/>
          <w:color w:val="000000"/>
          <w:sz w:val="18"/>
        </w:rPr>
        <w:t xml:space="preserve">                    directional.append({'all_step_errors':steps, 'best':best})</w:t>
      </w:r>
    </w:p>
    <w:p>
      <w:pPr>
        <w:pStyle w:val="Code"/>
        <w:snapToGrid w:val="0"/>
      </w:pPr>
      <w:r>
        <w:rPr>
          <w:rFonts w:ascii="Consolas" w:hAnsi="Consolas" w:eastAsia="宋体"/>
          <w:color w:val="000000"/>
          <w:sz w:val="18"/>
        </w:rPr>
        <w:t xml:space="preserve">                passive = np.zeros(y.size); passive[-1] = 1.</w:t>
      </w:r>
    </w:p>
    <w:p>
      <w:pPr>
        <w:pStyle w:val="Code"/>
        <w:snapToGrid w:val="0"/>
      </w:pPr>
      <w:r>
        <w:rPr>
          <w:rFonts w:ascii="Consolas" w:hAnsi="Consolas" w:eastAsia="宋体"/>
          <w:color w:val="000000"/>
          <w:sz w:val="18"/>
        </w:rPr>
        <w:t xml:space="preserve">                passive_analytic = float(np.max(np.abs(matrix @ passive)))</w:t>
      </w:r>
    </w:p>
    <w:p>
      <w:pPr>
        <w:pStyle w:val="Code"/>
        <w:snapToGrid w:val="0"/>
      </w:pPr>
      <w:r>
        <w:rPr>
          <w:rFonts w:ascii="Consolas" w:hAnsi="Consolas" w:eastAsia="宋体"/>
          <w:color w:val="000000"/>
          <w:sz w:val="18"/>
        </w:rPr>
        <w:t xml:space="preserve">                passive_fd = float(np.max(np.abs(model.rhs(t, y+passive)-model.rhs(t,y-passive))))</w:t>
      </w:r>
    </w:p>
    <w:p>
      <w:pPr>
        <w:pStyle w:val="Code"/>
        <w:snapToGrid w:val="0"/>
      </w:pPr>
      <w:r>
        <w:rPr>
          <w:rFonts w:ascii="Consolas" w:hAnsi="Consolas" w:eastAsia="宋体"/>
          <w:color w:val="000000"/>
          <w:sz w:val="18"/>
        </w:rPr>
        <w:t xml:space="preserve">                mass_weights = np.zeros(y.size)</w:t>
      </w:r>
    </w:p>
    <w:p>
      <w:pPr>
        <w:pStyle w:val="Code"/>
        <w:snapToGrid w:val="0"/>
      </w:pPr>
      <w:r>
        <w:rPr>
          <w:rFonts w:ascii="Consolas" w:hAnsi="Consolas" w:eastAsia="宋体"/>
          <w:color w:val="000000"/>
          <w:sz w:val="18"/>
        </w:rPr>
        <w:t xml:space="preserve">                mass_weights[1:-1:2] = 2*model.w</w:t>
      </w:r>
    </w:p>
    <w:p>
      <w:pPr>
        <w:pStyle w:val="Code"/>
        <w:snapToGrid w:val="0"/>
      </w:pPr>
      <w:r>
        <w:rPr>
          <w:rFonts w:ascii="Consolas" w:hAnsi="Consolas" w:eastAsia="宋体"/>
          <w:color w:val="000000"/>
          <w:sz w:val="18"/>
        </w:rPr>
        <w:t xml:space="preserve">                mass_weights[-1] = 1.</w:t>
      </w:r>
    </w:p>
    <w:p>
      <w:pPr>
        <w:pStyle w:val="Code"/>
        <w:snapToGrid w:val="0"/>
      </w:pPr>
      <w:r>
        <w:rPr>
          <w:rFonts w:ascii="Consolas" w:hAnsi="Consolas" w:eastAsia="宋体"/>
          <w:color w:val="000000"/>
          <w:sz w:val="18"/>
        </w:rPr>
        <w:t xml:space="preserve">                conservation = float(np.max(np.abs(np.asarray(mass_weights @ matrix))))</w:t>
      </w:r>
    </w:p>
    <w:p>
      <w:pPr>
        <w:pStyle w:val="Code"/>
        <w:snapToGrid w:val="0"/>
      </w:pPr>
      <w:r>
        <w:rPr>
          <w:rFonts w:ascii="Consolas" w:hAnsi="Consolas" w:eastAsia="宋体"/>
          <w:color w:val="000000"/>
          <w:sz w:val="18"/>
        </w:rPr>
        <w:t xml:space="preserve">            warning_messages = [str(w.message) for w in captured]</w:t>
      </w:r>
    </w:p>
    <w:p>
      <w:pPr>
        <w:pStyle w:val="Code"/>
        <w:snapToGrid w:val="0"/>
      </w:pPr>
      <w:r>
        <w:rPr>
          <w:rFonts w:ascii="Consolas" w:hAnsi="Consolas" w:eastAsia="宋体"/>
          <w:color w:val="000000"/>
          <w:sz w:val="18"/>
        </w:rPr>
        <w:t xml:space="preserve">            passed = (all(step['max_component_tolerance_ratio'] &lt;= 1</w:t>
      </w:r>
    </w:p>
    <w:p>
      <w:pPr>
        <w:pStyle w:val="Code"/>
        <w:snapToGrid w:val="0"/>
      </w:pPr>
      <w:r>
        <w:rPr>
          <w:rFonts w:ascii="Consolas" w:hAnsi="Consolas" w:eastAsia="宋体"/>
          <w:color w:val="000000"/>
          <w:sz w:val="18"/>
        </w:rPr>
        <w:t xml:space="preserve">                          for d in directional for step in d['all_step_errors'])</w:t>
      </w:r>
    </w:p>
    <w:p>
      <w:pPr>
        <w:pStyle w:val="Code"/>
        <w:snapToGrid w:val="0"/>
      </w:pPr>
      <w:r>
        <w:rPr>
          <w:rFonts w:ascii="Consolas" w:hAnsi="Consolas" w:eastAsia="宋体"/>
          <w:color w:val="000000"/>
          <w:sz w:val="18"/>
        </w:rPr>
        <w:t xml:space="preserve">                      and passive_analytic == 0 and passive_fd == 0 and conservation &lt; 1e-11</w:t>
      </w:r>
    </w:p>
    <w:p>
      <w:pPr>
        <w:pStyle w:val="Code"/>
        <w:snapToGrid w:val="0"/>
      </w:pPr>
      <w:r>
        <w:rPr>
          <w:rFonts w:ascii="Consolas" w:hAnsi="Consolas" w:eastAsia="宋体"/>
          <w:color w:val="000000"/>
          <w:sz w:val="18"/>
        </w:rPr>
        <w:t xml:space="preserve">                      and np.isfinite(matrix.data).all() and not warning_messages)</w:t>
      </w:r>
    </w:p>
    <w:p>
      <w:pPr>
        <w:pStyle w:val="Code"/>
        <w:snapToGrid w:val="0"/>
      </w:pPr>
      <w:r>
        <w:rPr>
          <w:rFonts w:ascii="Consolas" w:hAnsi="Consolas" w:eastAsia="宋体"/>
          <w:color w:val="000000"/>
          <w:sz w:val="18"/>
        </w:rPr>
        <w:t xml:space="preserve">            record = {'settings':asdict(settings), 'state':state_name, 'time_s':t,</w:t>
      </w:r>
    </w:p>
    <w:p>
      <w:pPr>
        <w:pStyle w:val="Code"/>
        <w:snapToGrid w:val="0"/>
      </w:pPr>
      <w:r>
        <w:rPr>
          <w:rFonts w:ascii="Consolas" w:hAnsi="Consolas" w:eastAsia="宋体"/>
          <w:color w:val="000000"/>
          <w:sz w:val="18"/>
        </w:rPr>
        <w:t xml:space="preserve">                      'status':'PASS' if passed else 'FAIL', 'matrix_shape':matrix.shape,</w:t>
      </w:r>
    </w:p>
    <w:p>
      <w:pPr>
        <w:pStyle w:val="Code"/>
        <w:snapToGrid w:val="0"/>
      </w:pPr>
      <w:r>
        <w:rPr>
          <w:rFonts w:ascii="Consolas" w:hAnsi="Consolas" w:eastAsia="宋体"/>
          <w:color w:val="000000"/>
          <w:sz w:val="18"/>
        </w:rPr>
        <w:t xml:space="preserve">                      'matrix_nnz':matrix.nnz, 'directional_checks':directional,</w:t>
      </w:r>
    </w:p>
    <w:p>
      <w:pPr>
        <w:pStyle w:val="Code"/>
        <w:snapToGrid w:val="0"/>
      </w:pPr>
      <w:r>
        <w:rPr>
          <w:rFonts w:ascii="Consolas" w:hAnsi="Consolas" w:eastAsia="宋体"/>
          <w:color w:val="000000"/>
          <w:sz w:val="18"/>
        </w:rPr>
        <w:t xml:space="preserve">                      'passive_column_analytic_abs':passive_analytic,</w:t>
      </w:r>
    </w:p>
    <w:p>
      <w:pPr>
        <w:pStyle w:val="Code"/>
        <w:snapToGrid w:val="0"/>
      </w:pPr>
      <w:r>
        <w:rPr>
          <w:rFonts w:ascii="Consolas" w:hAnsi="Consolas" w:eastAsia="宋体"/>
          <w:color w:val="000000"/>
          <w:sz w:val="18"/>
        </w:rPr>
        <w:t xml:space="preserve">                      'passive_column_finite_difference_abs':passive_fd,</w:t>
      </w:r>
    </w:p>
    <w:p>
      <w:pPr>
        <w:pStyle w:val="Code"/>
        <w:snapToGrid w:val="0"/>
      </w:pPr>
      <w:r>
        <w:rPr>
          <w:rFonts w:ascii="Consolas" w:hAnsi="Consolas" w:eastAsia="宋体"/>
          <w:color w:val="000000"/>
          <w:sz w:val="18"/>
        </w:rPr>
        <w:t xml:space="preserve">                      'mass_balance_derivative_abs':conservation, 'warnings':warning_messages}</w:t>
      </w:r>
    </w:p>
    <w:p>
      <w:pPr>
        <w:pStyle w:val="Code"/>
        <w:snapToGrid w:val="0"/>
      </w:pPr>
      <w:r>
        <w:rPr>
          <w:rFonts w:ascii="Consolas" w:hAnsi="Consolas" w:eastAsia="宋体"/>
          <w:color w:val="000000"/>
          <w:sz w:val="18"/>
        </w:rPr>
        <w:t xml:space="preserve">            records.append(record)</w:t>
      </w:r>
    </w:p>
    <w:p>
      <w:pPr>
        <w:pStyle w:val="Code"/>
        <w:snapToGrid w:val="0"/>
      </w:pPr>
      <w:r>
        <w:rPr>
          <w:rFonts w:ascii="Consolas" w:hAnsi="Consolas" w:eastAsia="宋体"/>
          <w:color w:val="000000"/>
          <w:sz w:val="18"/>
        </w:rPr>
        <w:t xml:space="preserve">            if not passed:</w:t>
      </w:r>
    </w:p>
    <w:p>
      <w:pPr>
        <w:pStyle w:val="Code"/>
        <w:snapToGrid w:val="0"/>
      </w:pPr>
      <w:r>
        <w:rPr>
          <w:rFonts w:ascii="Consolas" w:hAnsi="Consolas" w:eastAsia="宋体"/>
          <w:color w:val="000000"/>
          <w:sz w:val="18"/>
        </w:rPr>
        <w:t xml:space="preserve">                failures.append(f"{settings.question}/{settings.face_scheme}/latent={settings.surface_latent_fraction}/{state_name}/constant_D={settings.constant_D}/constant_thermal={settings.constant_thermal}")</w:t>
      </w:r>
    </w:p>
    <w:p>
      <w:pPr>
        <w:pStyle w:val="Code"/>
        <w:snapToGrid w:val="0"/>
      </w:pPr>
      <w:r>
        <w:rPr>
          <w:rFonts w:ascii="Consolas" w:hAnsi="Consolas" w:eastAsia="宋体"/>
          <w:color w:val="000000"/>
          <w:sz w:val="18"/>
        </w:rPr>
        <w:t xml:space="preserve">    smoke_records = []</w:t>
      </w:r>
    </w:p>
    <w:p>
      <w:pPr>
        <w:pStyle w:val="Code"/>
        <w:snapToGrid w:val="0"/>
      </w:pPr>
      <w:r>
        <w:rPr>
          <w:rFonts w:ascii="Consolas" w:hAnsi="Consolas" w:eastAsia="宋体"/>
          <w:color w:val="000000"/>
          <w:sz w:val="18"/>
        </w:rPr>
        <w:t xml:space="preserve">    for scheme in ['harmonic', 'kirchhoff']:</w:t>
      </w:r>
    </w:p>
    <w:p>
      <w:pPr>
        <w:pStyle w:val="Code"/>
        <w:snapToGrid w:val="0"/>
      </w:pPr>
      <w:r>
        <w:rPr>
          <w:rFonts w:ascii="Consolas" w:hAnsi="Consolas" w:eastAsia="宋体"/>
          <w:color w:val="000000"/>
          <w:sz w:val="18"/>
        </w:rPr>
        <w:t xml:space="preserve">        for question in ['Q23', 'Q4']:</w:t>
      </w:r>
    </w:p>
    <w:p>
      <w:pPr>
        <w:pStyle w:val="Code"/>
        <w:snapToGrid w:val="0"/>
      </w:pPr>
      <w:r>
        <w:rPr>
          <w:rFonts w:ascii="Consolas" w:hAnsi="Consolas" w:eastAsia="宋体"/>
          <w:color w:val="000000"/>
          <w:sz w:val="18"/>
        </w:rPr>
        <w:t xml:space="preserve">            settings = Settings(question=question, intervals=8, face_scheme=scheme,</w:t>
      </w:r>
    </w:p>
    <w:p>
      <w:pPr>
        <w:pStyle w:val="Code"/>
        <w:snapToGrid w:val="0"/>
      </w:pPr>
      <w:r>
        <w:rPr>
          <w:rFonts w:ascii="Consolas" w:hAnsi="Consolas" w:eastAsia="宋体"/>
          <w:color w:val="000000"/>
          <w:sz w:val="18"/>
        </w:rPr>
        <w:t xml:space="preserve">                                shrink=(question=='Q4'), surface_latent_fraction=1.)</w:t>
      </w:r>
    </w:p>
    <w:p>
      <w:pPr>
        <w:pStyle w:val="Code"/>
        <w:snapToGrid w:val="0"/>
      </w:pPr>
      <w:r>
        <w:rPr>
          <w:rFonts w:ascii="Consolas" w:hAnsi="Consolas" w:eastAsia="宋体"/>
          <w:color w:val="000000"/>
          <w:sz w:val="18"/>
        </w:rPr>
        <w:t xml:space="preserve">            model = RadialModel(settings)</w:t>
      </w:r>
    </w:p>
    <w:p>
      <w:pPr>
        <w:pStyle w:val="Code"/>
        <w:snapToGrid w:val="0"/>
      </w:pPr>
      <w:r>
        <w:rPr>
          <w:rFonts w:ascii="Consolas" w:hAnsi="Consolas" w:eastAsia="宋体"/>
          <w:color w:val="000000"/>
          <w:sz w:val="18"/>
        </w:rPr>
        <w:t xml:space="preserve">            with warnings.catch_warnings(record=True) as captured:</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result = solve_ivp(model.rhs, (0., 2.), model.initial(), method='BDF',</w:t>
      </w:r>
    </w:p>
    <w:p>
      <w:pPr>
        <w:pStyle w:val="Code"/>
        <w:snapToGrid w:val="0"/>
      </w:pPr>
      <w:r>
        <w:rPr>
          <w:rFonts w:ascii="Consolas" w:hAnsi="Consolas" w:eastAsia="宋体"/>
          <w:color w:val="000000"/>
          <w:sz w:val="18"/>
        </w:rPr>
        <w:t xml:space="preserve">                                   jac=lambda t,y:jacobian(model,t,y), rtol=1e-10,</w:t>
      </w:r>
    </w:p>
    <w:p>
      <w:pPr>
        <w:pStyle w:val="Code"/>
        <w:snapToGrid w:val="0"/>
      </w:pPr>
      <w:r>
        <w:rPr>
          <w:rFonts w:ascii="Consolas" w:hAnsi="Consolas" w:eastAsia="宋体"/>
          <w:color w:val="000000"/>
          <w:sz w:val="18"/>
        </w:rPr>
        <w:t xml:space="preserve">                                   atol=1e-12, max_step=.2)</w:t>
      </w:r>
    </w:p>
    <w:p>
      <w:pPr>
        <w:pStyle w:val="Code"/>
        <w:snapToGrid w:val="0"/>
      </w:pPr>
      <w:r>
        <w:rPr>
          <w:rFonts w:ascii="Consolas" w:hAnsi="Consolas" w:eastAsia="宋体"/>
          <w:color w:val="000000"/>
          <w:sz w:val="18"/>
        </w:rPr>
        <w:t xml:space="preserve">            msgs = [str(w.message) for w in captured]</w:t>
      </w:r>
    </w:p>
    <w:p>
      <w:pPr>
        <w:pStyle w:val="Code"/>
        <w:snapToGrid w:val="0"/>
      </w:pPr>
      <w:r>
        <w:rPr>
          <w:rFonts w:ascii="Consolas" w:hAnsi="Consolas" w:eastAsia="宋体"/>
          <w:color w:val="000000"/>
          <w:sz w:val="18"/>
        </w:rPr>
        <w:t xml:space="preserve">            passed = bool(result.success and np.isfinite(result.y).all() and not msgs)</w:t>
      </w:r>
    </w:p>
    <w:p>
      <w:pPr>
        <w:pStyle w:val="Code"/>
        <w:snapToGrid w:val="0"/>
      </w:pPr>
      <w:r>
        <w:rPr>
          <w:rFonts w:ascii="Consolas" w:hAnsi="Consolas" w:eastAsia="宋体"/>
          <w:color w:val="000000"/>
          <w:sz w:val="18"/>
        </w:rPr>
        <w:t xml:space="preserve">            smoke_records.append({'question':question, 'face_scheme':scheme, 'interval_s':[0,2],</w:t>
      </w:r>
    </w:p>
    <w:p>
      <w:pPr>
        <w:pStyle w:val="Code"/>
        <w:snapToGrid w:val="0"/>
      </w:pPr>
      <w:r>
        <w:rPr>
          <w:rFonts w:ascii="Consolas" w:hAnsi="Consolas" w:eastAsia="宋体"/>
          <w:color w:val="000000"/>
          <w:sz w:val="18"/>
        </w:rPr>
        <w:t xml:space="preserve">                                  'status':'PASS' if passed else 'FAIL', 'warnings':msgs,</w:t>
      </w:r>
    </w:p>
    <w:p>
      <w:pPr>
        <w:pStyle w:val="Code"/>
        <w:snapToGrid w:val="0"/>
      </w:pPr>
      <w:r>
        <w:rPr>
          <w:rFonts w:ascii="Consolas" w:hAnsi="Consolas" w:eastAsia="宋体"/>
          <w:color w:val="000000"/>
          <w:sz w:val="18"/>
        </w:rPr>
        <w:t xml:space="preserve">                                  'nfev':result.nfev, 'njev':result.njev, 'nlu':result.nlu,</w:t>
      </w:r>
    </w:p>
    <w:p>
      <w:pPr>
        <w:pStyle w:val="Code"/>
        <w:snapToGrid w:val="0"/>
      </w:pPr>
      <w:r>
        <w:rPr>
          <w:rFonts w:ascii="Consolas" w:hAnsi="Consolas" w:eastAsia="宋体"/>
          <w:color w:val="000000"/>
          <w:sz w:val="18"/>
        </w:rPr>
        <w:t xml:space="preserve">                                  'purpose':'Short Jacobian/BDF wiring check, not production accuracy'})</w:t>
      </w:r>
    </w:p>
    <w:p>
      <w:pPr>
        <w:pStyle w:val="Code"/>
        <w:snapToGrid w:val="0"/>
      </w:pPr>
      <w:r>
        <w:rPr>
          <w:rFonts w:ascii="Consolas" w:hAnsi="Consolas" w:eastAsia="宋体"/>
          <w:color w:val="000000"/>
          <w:sz w:val="18"/>
        </w:rPr>
        <w:t xml:space="preserve">            if not passed:</w:t>
      </w:r>
    </w:p>
    <w:p>
      <w:pPr>
        <w:pStyle w:val="Code"/>
        <w:snapToGrid w:val="0"/>
      </w:pPr>
      <w:r>
        <w:rPr>
          <w:rFonts w:ascii="Consolas" w:hAnsi="Consolas" w:eastAsia="宋体"/>
          <w:color w:val="000000"/>
          <w:sz w:val="18"/>
        </w:rPr>
        <w:t xml:space="preserve">                failures.append(f"BDF_smoke/{question}/{scheme}")</w:t>
      </w:r>
    </w:p>
    <w:p>
      <w:pPr>
        <w:pStyle w:val="Code"/>
        <w:snapToGrid w:val="0"/>
      </w:pPr>
      <w:r>
        <w:rPr>
          <w:rFonts w:ascii="Consolas" w:hAnsi="Consolas" w:eastAsia="宋体"/>
          <w:color w:val="000000"/>
          <w:sz w:val="18"/>
        </w:rPr>
        <w:t xml:space="preserve">    current_source_hash = hashlib.sha256(Path(__file__).read_bytes()).hexdigest()</w:t>
      </w:r>
    </w:p>
    <w:p>
      <w:pPr>
        <w:pStyle w:val="Code"/>
        <w:snapToGrid w:val="0"/>
      </w:pPr>
      <w:r>
        <w:rPr>
          <w:rFonts w:ascii="Consolas" w:hAnsi="Consolas" w:eastAsia="宋体"/>
          <w:color w:val="000000"/>
          <w:sz w:val="18"/>
        </w:rPr>
        <w:t xml:space="preserve">    current_core_hash = hashlib.sha256((ROOT/'paper_output/code/modeling/drying_core.py').read_bytes()).hexdigest()</w:t>
      </w:r>
    </w:p>
    <w:p>
      <w:pPr>
        <w:pStyle w:val="Code"/>
        <w:snapToGrid w:val="0"/>
      </w:pPr>
      <w:r>
        <w:rPr>
          <w:rFonts w:ascii="Consolas" w:hAnsi="Consolas" w:eastAsia="宋体"/>
          <w:color w:val="000000"/>
          <w:sz w:val="18"/>
        </w:rPr>
        <w:t xml:space="preserve">    if current_source_hash != LOADED_CODE_SHA256 or current_core_hash != CORE_LOADED_CODE_SHA256:</w:t>
      </w:r>
    </w:p>
    <w:p>
      <w:pPr>
        <w:pStyle w:val="Code"/>
        <w:snapToGrid w:val="0"/>
      </w:pPr>
      <w:r>
        <w:rPr>
          <w:rFonts w:ascii="Consolas" w:hAnsi="Consolas" w:eastAsia="宋体"/>
          <w:color w:val="000000"/>
          <w:sz w:val="18"/>
        </w:rPr>
        <w:t xml:space="preserve">        failures.append('Source file changed after module load during validation')</w:t>
      </w:r>
    </w:p>
    <w:p>
      <w:pPr>
        <w:pStyle w:val="Code"/>
        <w:snapToGrid w:val="0"/>
      </w:pPr>
      <w:r>
        <w:rPr>
          <w:rFonts w:ascii="Consolas" w:hAnsi="Consolas" w:eastAsia="宋体"/>
          <w:color w:val="000000"/>
          <w:sz w:val="18"/>
        </w:rPr>
        <w:t xml:space="preserve">    report = {'schema_version':'1.0', 'created_utc':datetime.now(timezone.utc).isoformat(),</w:t>
      </w:r>
    </w:p>
    <w:p>
      <w:pPr>
        <w:pStyle w:val="Code"/>
        <w:snapToGrid w:val="0"/>
      </w:pPr>
      <w:r>
        <w:rPr>
          <w:rFonts w:ascii="Consolas" w:hAnsi="Consolas" w:eastAsia="宋体"/>
          <w:color w:val="000000"/>
          <w:sz w:val="18"/>
        </w:rPr>
        <w:t xml:space="preserve">              'status':'PASS' if not failures else 'FAIL', 'failures':failures,</w:t>
      </w:r>
    </w:p>
    <w:p>
      <w:pPr>
        <w:pStyle w:val="Code"/>
        <w:snapToGrid w:val="0"/>
      </w:pPr>
      <w:r>
        <w:rPr>
          <w:rFonts w:ascii="Consolas" w:hAnsi="Consolas" w:eastAsia="宋体"/>
          <w:color w:val="000000"/>
          <w:sz w:val="18"/>
        </w:rPr>
        <w:t xml:space="preserve">              'source_sha256':LOADED_CODE_SHA256,</w:t>
      </w:r>
    </w:p>
    <w:p>
      <w:pPr>
        <w:pStyle w:val="Code"/>
        <w:snapToGrid w:val="0"/>
      </w:pPr>
      <w:r>
        <w:rPr>
          <w:rFonts w:ascii="Consolas" w:hAnsi="Consolas" w:eastAsia="宋体"/>
          <w:color w:val="000000"/>
          <w:sz w:val="18"/>
        </w:rPr>
        <w:t xml:space="preserve">              'core_sha256':CORE_LOADED_CODE_SHA256,</w:t>
      </w:r>
    </w:p>
    <w:p>
      <w:pPr>
        <w:pStyle w:val="Code"/>
        <w:snapToGrid w:val="0"/>
      </w:pPr>
      <w:r>
        <w:rPr>
          <w:rFonts w:ascii="Consolas" w:hAnsi="Consolas" w:eastAsia="宋体"/>
          <w:color w:val="000000"/>
          <w:sz w:val="18"/>
        </w:rPr>
        <w:t xml:space="preserve">              'source_hash_policy':'SHA-256 frozen when each module is imported; files checked unchanged before report save.',</w:t>
      </w:r>
    </w:p>
    <w:p>
      <w:pPr>
        <w:pStyle w:val="Code"/>
        <w:snapToGrid w:val="0"/>
      </w:pPr>
      <w:r>
        <w:rPr>
          <w:rFonts w:ascii="Consolas" w:hAnsi="Consolas" w:eastAsia="宋体"/>
          <w:color w:val="000000"/>
          <w:sz w:val="18"/>
        </w:rPr>
        <w:t xml:space="preserve">              'runtime':{'python':sys.version,'executable':sys.executable,'numpy':np.__version__,'scipy':scipy.__version__},</w:t>
      </w:r>
    </w:p>
    <w:p>
      <w:pPr>
        <w:pStyle w:val="Code"/>
        <w:snapToGrid w:val="0"/>
      </w:pPr>
      <w:r>
        <w:rPr>
          <w:rFonts w:ascii="Consolas" w:hAnsi="Consolas" w:eastAsia="宋体"/>
          <w:color w:val="000000"/>
          <w:sz w:val="18"/>
        </w:rPr>
        <w:t xml:space="preserve">              'seed':20260910,'relative_component_tolerance':relative_tolerance,</w:t>
      </w:r>
    </w:p>
    <w:p>
      <w:pPr>
        <w:pStyle w:val="Code"/>
        <w:snapToGrid w:val="0"/>
      </w:pPr>
      <w:r>
        <w:rPr>
          <w:rFonts w:ascii="Consolas" w:hAnsi="Consolas" w:eastAsia="宋体"/>
          <w:color w:val="000000"/>
          <w:sz w:val="18"/>
        </w:rPr>
        <w:t xml:space="preserve">              'absolute_component_tolerance':absolute_tolerance,</w:t>
      </w:r>
    </w:p>
    <w:p>
      <w:pPr>
        <w:pStyle w:val="Code"/>
        <w:snapToGrid w:val="0"/>
      </w:pPr>
      <w:r>
        <w:rPr>
          <w:rFonts w:ascii="Consolas" w:hAnsi="Consolas" w:eastAsia="宋体"/>
          <w:color w:val="000000"/>
          <w:sz w:val="18"/>
        </w:rPr>
        <w:t xml:space="preserve">              'finite_difference_policy':'Central directional differences, three decreasing steps; every step must satisfy the mixed absolute/relative component tolerance. Best comparison is supplementary only.',</w:t>
      </w:r>
    </w:p>
    <w:p>
      <w:pPr>
        <w:pStyle w:val="Code"/>
        <w:snapToGrid w:val="0"/>
      </w:pPr>
      <w:r>
        <w:rPr>
          <w:rFonts w:ascii="Consolas" w:hAnsi="Consolas" w:eastAsia="宋体"/>
          <w:color w:val="000000"/>
          <w:sz w:val="18"/>
        </w:rPr>
        <w:t xml:space="preserve">              'case_state_count':len(records), 'direction_count':4*len(records),</w:t>
      </w:r>
    </w:p>
    <w:p>
      <w:pPr>
        <w:pStyle w:val="Code"/>
        <w:snapToGrid w:val="0"/>
      </w:pPr>
      <w:r>
        <w:rPr>
          <w:rFonts w:ascii="Consolas" w:hAnsi="Consolas" w:eastAsia="宋体"/>
          <w:color w:val="000000"/>
          <w:sz w:val="18"/>
        </w:rPr>
        <w:t xml:space="preserve">              'checks':records,'short_BDF_checks':smoke_records,</w:t>
      </w:r>
    </w:p>
    <w:p>
      <w:pPr>
        <w:pStyle w:val="Code"/>
        <w:snapToGrid w:val="0"/>
      </w:pPr>
      <w:r>
        <w:rPr>
          <w:rFonts w:ascii="Consolas" w:hAnsi="Consolas" w:eastAsia="宋体"/>
          <w:color w:val="000000"/>
          <w:sz w:val="18"/>
        </w:rPr>
        <w:t xml:space="preserve">              'elapsed_s':time.perf_counter()-started,</w:t>
      </w:r>
    </w:p>
    <w:p>
      <w:pPr>
        <w:pStyle w:val="Code"/>
        <w:snapToGrid w:val="0"/>
      </w:pPr>
      <w:r>
        <w:rPr>
          <w:rFonts w:ascii="Consolas" w:hAnsi="Consolas" w:eastAsia="宋体"/>
          <w:color w:val="000000"/>
          <w:sz w:val="18"/>
        </w:rPr>
        <w:t xml:space="preserve">              'limitations':['No full production run or grid convergence performed here.',</w:t>
      </w:r>
    </w:p>
    <w:p>
      <w:pPr>
        <w:pStyle w:val="Code"/>
        <w:snapToGrid w:val="0"/>
      </w:pPr>
      <w:r>
        <w:rPr>
          <w:rFonts w:ascii="Consolas" w:hAnsi="Consolas" w:eastAsia="宋体"/>
          <w:color w:val="000000"/>
          <w:sz w:val="18"/>
        </w:rPr>
        <w:t xml:space="preserve">                             'Tiny denominator/underflow extensions at nonphysical Newton probes are not calibrated physical data.',</w:t>
      </w:r>
    </w:p>
    <w:p>
      <w:pPr>
        <w:pStyle w:val="Code"/>
        <w:snapToGrid w:val="0"/>
      </w:pPr>
      <w:r>
        <w:rPr>
          <w:rFonts w:ascii="Consolas" w:hAnsi="Consolas" w:eastAsia="宋体"/>
          <w:color w:val="000000"/>
          <w:sz w:val="18"/>
        </w:rPr>
        <w:t xml:space="preserve">                             'Only this module and the short tests use analytic Jacobian until main agent hooks core.',</w:t>
      </w:r>
    </w:p>
    <w:p>
      <w:pPr>
        <w:pStyle w:val="Code"/>
        <w:snapToGrid w:val="0"/>
      </w:pPr>
      <w:r>
        <w:rPr>
          <w:rFonts w:ascii="Consolas" w:hAnsi="Consolas" w:eastAsia="宋体"/>
          <w:color w:val="000000"/>
          <w:sz w:val="18"/>
        </w:rPr>
        <w:t xml:space="preserve">                             'Visual Studio reproduction and human review remain pending.']}</w:t>
      </w:r>
    </w:p>
    <w:p>
      <w:pPr>
        <w:pStyle w:val="Code"/>
        <w:snapToGrid w:val="0"/>
      </w:pPr>
      <w:r>
        <w:rPr>
          <w:rFonts w:ascii="Consolas" w:hAnsi="Consolas" w:eastAsia="宋体"/>
          <w:color w:val="000000"/>
          <w:sz w:val="18"/>
        </w:rPr>
        <w:t xml:space="preserve">    output_directory.mkdir(parents=True, exist_ok=True)</w:t>
      </w:r>
    </w:p>
    <w:p>
      <w:pPr>
        <w:pStyle w:val="Code"/>
        <w:snapToGrid w:val="0"/>
      </w:pPr>
      <w:r>
        <w:rPr>
          <w:rFonts w:ascii="Consolas" w:hAnsi="Consolas" w:eastAsia="宋体"/>
          <w:color w:val="000000"/>
          <w:sz w:val="18"/>
        </w:rPr>
        <w:t xml:space="preserve">    (output_directory/'analytic_jacobian_selftest.json').write_text(</w:t>
      </w:r>
    </w:p>
    <w:p>
      <w:pPr>
        <w:pStyle w:val="Code"/>
        <w:snapToGrid w:val="0"/>
      </w:pPr>
      <w:r>
        <w:rPr>
          <w:rFonts w:ascii="Consolas" w:hAnsi="Consolas" w:eastAsia="宋体"/>
          <w:color w:val="000000"/>
          <w:sz w:val="18"/>
        </w:rPr>
        <w:t xml:space="preserve">        json.dumps(report,ensure_ascii=False,indent=2),encoding='utf-8')</w:t>
      </w:r>
    </w:p>
    <w:p>
      <w:pPr>
        <w:pStyle w:val="Code"/>
        <w:snapToGrid w:val="0"/>
      </w:pPr>
      <w:r>
        <w:rPr>
          <w:rFonts w:ascii="Consolas" w:hAnsi="Consolas" w:eastAsia="宋体"/>
          <w:color w:val="000000"/>
          <w:sz w:val="18"/>
        </w:rPr>
        <w:t xml:space="preserve">    brief = {key:report[key] for key in ['status','failures','case_state_count','direction_count','elapsed_s']}</w:t>
      </w:r>
    </w:p>
    <w:p>
      <w:pPr>
        <w:pStyle w:val="Code"/>
        <w:snapToGrid w:val="0"/>
      </w:pPr>
      <w:r>
        <w:rPr>
          <w:rFonts w:ascii="Consolas" w:hAnsi="Consolas" w:eastAsia="宋体"/>
          <w:color w:val="000000"/>
          <w:sz w:val="18"/>
        </w:rPr>
        <w:t xml:space="preserve">    brief['max_best_component_tolerance_ratio'] = max(</w:t>
      </w:r>
    </w:p>
    <w:p>
      <w:pPr>
        <w:pStyle w:val="Code"/>
        <w:snapToGrid w:val="0"/>
      </w:pPr>
      <w:r>
        <w:rPr>
          <w:rFonts w:ascii="Consolas" w:hAnsi="Consolas" w:eastAsia="宋体"/>
          <w:color w:val="000000"/>
          <w:sz w:val="18"/>
        </w:rPr>
        <w:t xml:space="preserve">        d['best']['max_component_tolerance_ratio'] for r in records for d in r['directional_checks'])</w:t>
      </w:r>
    </w:p>
    <w:p>
      <w:pPr>
        <w:pStyle w:val="Code"/>
        <w:snapToGrid w:val="0"/>
      </w:pPr>
      <w:r>
        <w:rPr>
          <w:rFonts w:ascii="Consolas" w:hAnsi="Consolas" w:eastAsia="宋体"/>
          <w:color w:val="000000"/>
          <w:sz w:val="18"/>
        </w:rPr>
        <w:t xml:space="preserve">    brief['max_all_steps_component_tolerance_ratio'] = max(</w:t>
      </w:r>
    </w:p>
    <w:p>
      <w:pPr>
        <w:pStyle w:val="Code"/>
        <w:snapToGrid w:val="0"/>
      </w:pPr>
      <w:r>
        <w:rPr>
          <w:rFonts w:ascii="Consolas" w:hAnsi="Consolas" w:eastAsia="宋体"/>
          <w:color w:val="000000"/>
          <w:sz w:val="18"/>
        </w:rPr>
        <w:t xml:space="preserve">        step['max_component_tolerance_ratio'] for r in records</w:t>
      </w:r>
    </w:p>
    <w:p>
      <w:pPr>
        <w:pStyle w:val="Code"/>
        <w:snapToGrid w:val="0"/>
      </w:pPr>
      <w:r>
        <w:rPr>
          <w:rFonts w:ascii="Consolas" w:hAnsi="Consolas" w:eastAsia="宋体"/>
          <w:color w:val="000000"/>
          <w:sz w:val="18"/>
        </w:rPr>
        <w:t xml:space="preserve">        for d in r['directional_checks'] for step in d['all_step_errors'])</w:t>
      </w:r>
    </w:p>
    <w:p>
      <w:pPr>
        <w:pStyle w:val="Code"/>
        <w:snapToGrid w:val="0"/>
      </w:pPr>
      <w:r>
        <w:rPr>
          <w:rFonts w:ascii="Consolas" w:hAnsi="Consolas" w:eastAsia="宋体"/>
          <w:color w:val="000000"/>
          <w:sz w:val="18"/>
        </w:rPr>
        <w:t xml:space="preserve">    brief['max_mass_balance_derivative_abs'] = max(r['mass_balance_derivative_abs'] for r in records)</w:t>
      </w:r>
    </w:p>
    <w:p>
      <w:pPr>
        <w:pStyle w:val="Code"/>
        <w:snapToGrid w:val="0"/>
      </w:pPr>
      <w:r>
        <w:rPr>
          <w:rFonts w:ascii="Consolas" w:hAnsi="Consolas" w:eastAsia="宋体"/>
          <w:color w:val="000000"/>
          <w:sz w:val="18"/>
        </w:rPr>
        <w:t xml:space="preserve">    brief['warning_count'] = sum(len(r['warnings']) for r in records+smoke_records)</w:t>
      </w:r>
    </w:p>
    <w:p>
      <w:pPr>
        <w:pStyle w:val="Code"/>
        <w:snapToGrid w:val="0"/>
      </w:pPr>
      <w:r>
        <w:rPr>
          <w:rFonts w:ascii="Consolas" w:hAnsi="Consolas" w:eastAsia="宋体"/>
          <w:color w:val="000000"/>
          <w:sz w:val="18"/>
        </w:rPr>
        <w:t xml:space="preserve">    print(json.dumps(brief,ensure_ascii=False,indent=2))</w:t>
      </w:r>
    </w:p>
    <w:p>
      <w:pPr>
        <w:pStyle w:val="Code"/>
        <w:snapToGrid w:val="0"/>
      </w:pPr>
      <w:r>
        <w:rPr>
          <w:rFonts w:ascii="Consolas" w:hAnsi="Consolas" w:eastAsia="宋体"/>
          <w:color w:val="000000"/>
          <w:sz w:val="18"/>
        </w:rPr>
        <w:t xml:space="preserve">    return 0 if not failures else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parser = argparse.ArgumentParser()</w:t>
      </w:r>
    </w:p>
    <w:p>
      <w:pPr>
        <w:pStyle w:val="Code"/>
        <w:snapToGrid w:val="0"/>
      </w:pPr>
      <w:r>
        <w:rPr>
          <w:rFonts w:ascii="Consolas" w:hAnsi="Consolas" w:eastAsia="宋体"/>
          <w:color w:val="000000"/>
          <w:sz w:val="18"/>
        </w:rPr>
        <w:t xml:space="preserve">    parser.add_argument('--self-test', action='store_true')</w:t>
      </w:r>
    </w:p>
    <w:p>
      <w:pPr>
        <w:pStyle w:val="Code"/>
        <w:snapToGrid w:val="0"/>
      </w:pPr>
      <w:r>
        <w:rPr>
          <w:rFonts w:ascii="Consolas" w:hAnsi="Consolas" w:eastAsia="宋体"/>
          <w:color w:val="000000"/>
          <w:sz w:val="18"/>
        </w:rPr>
        <w:t xml:space="preserve">    parser.add_argument('--output-dir', type=Path,</w:t>
      </w:r>
    </w:p>
    <w:p>
      <w:pPr>
        <w:pStyle w:val="Code"/>
        <w:snapToGrid w:val="0"/>
      </w:pPr>
      <w:r>
        <w:rPr>
          <w:rFonts w:ascii="Consolas" w:hAnsi="Consolas" w:eastAsia="宋体"/>
          <w:color w:val="000000"/>
          <w:sz w:val="18"/>
        </w:rPr>
        <w:t xml:space="preserve">        default=Path(__file__).resolve().parents[2]/'results/jacobian_validation')</w:t>
      </w:r>
    </w:p>
    <w:p>
      <w:pPr>
        <w:pStyle w:val="Code"/>
        <w:snapToGrid w:val="0"/>
      </w:pPr>
      <w:r>
        <w:rPr>
          <w:rFonts w:ascii="Consolas" w:hAnsi="Consolas" w:eastAsia="宋体"/>
          <w:color w:val="000000"/>
          <w:sz w:val="18"/>
        </w:rPr>
        <w:t xml:space="preserve">    arguments = parser.parse_args()</w:t>
      </w:r>
    </w:p>
    <w:p>
      <w:pPr>
        <w:pStyle w:val="Code"/>
        <w:snapToGrid w:val="0"/>
      </w:pPr>
      <w:r>
        <w:rPr>
          <w:rFonts w:ascii="Consolas" w:hAnsi="Consolas" w:eastAsia="宋体"/>
          <w:color w:val="000000"/>
          <w:sz w:val="18"/>
        </w:rPr>
        <w:t xml:space="preserve">    if not arguments.self_test:</w:t>
      </w:r>
    </w:p>
    <w:p>
      <w:pPr>
        <w:pStyle w:val="Code"/>
        <w:snapToGrid w:val="0"/>
      </w:pPr>
      <w:r>
        <w:rPr>
          <w:rFonts w:ascii="Consolas" w:hAnsi="Consolas" w:eastAsia="宋体"/>
          <w:color w:val="000000"/>
          <w:sz w:val="18"/>
        </w:rPr>
        <w:t xml:space="preserve">        parser.error('Use --self-test, or import jacobian(model,t,y) from this module.')</w:t>
      </w:r>
    </w:p>
    <w:p>
      <w:pPr>
        <w:pStyle w:val="Code"/>
        <w:snapToGrid w:val="0"/>
      </w:pPr>
      <w:r>
        <w:rPr>
          <w:rFonts w:ascii="Consolas" w:hAnsi="Consolas" w:eastAsia="宋体"/>
          <w:color w:val="000000"/>
          <w:sz w:val="18"/>
        </w:rPr>
        <w:t xml:space="preserve">    raise SystemExit(_self_test(arguments.output_dir))</w:t>
      </w:r>
      <w:bookmarkStart w:id="155" w:name="CODE_SRC014_END"/>
      <w:bookmarkEnd w:id="155"/>
    </w:p>
    <w:p>
      <w:pPr>
        <w:pStyle w:val="Heading2"/>
        <w:pageBreakBefore/>
        <w:ind w:firstLine="0"/>
        <w:snapToGrid w:val="0"/>
      </w:pPr>
      <w:r>
        <w:rPr>
          <w:rFonts w:ascii="Times New Roman" w:hAnsi="Times New Roman" w:eastAsia="宋体"/>
          <w:b/>
          <w:color w:val="000000"/>
          <w:sz w:val="25"/>
        </w:rPr>
        <w:t>D.15 axisymmetric_check.py</w:t>
      </w:r>
      <w:bookmarkStart w:id="156" w:name="FILE_SRC015"/>
      <w:bookmarkEnd w:id="156"/>
    </w:p>
    <w:p>
      <w:pPr>
        <w:spacing w:after="60"/>
        <w:ind w:firstLine="0"/>
        <w:jc w:val="left"/>
        <w:snapToGrid w:val="0"/>
      </w:pPr>
      <w:r>
        <w:rPr>
          <w:rFonts w:ascii="Times New Roman" w:hAnsi="Times New Roman" w:eastAsia="宋体"/>
          <w:color w:val="000000"/>
          <w:sz w:val="21"/>
        </w:rPr>
        <w:t>路径：05_数值检验与实验/Python检验源码/paper_output/code/modeling/axisymmetric_check.py</w:t>
      </w:r>
    </w:p>
    <w:p>
      <w:pPr>
        <w:spacing w:after="60"/>
        <w:ind w:firstLine="0"/>
        <w:jc w:val="left"/>
        <w:snapToGrid w:val="0"/>
      </w:pPr>
      <w:r>
        <w:rPr>
          <w:rFonts w:ascii="Times New Roman" w:hAnsi="Times New Roman" w:eastAsia="宋体"/>
          <w:color w:val="000000"/>
          <w:sz w:val="21"/>
        </w:rPr>
        <w:t>用途：轴对称二维含端面情景的适用性检查源代码</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283 行。</w:t>
      </w:r>
    </w:p>
    <w:p>
      <w:pPr>
        <w:keepNext/>
        <w:ind w:firstLine="0"/>
        <w:jc w:val="left"/>
        <w:snapToGrid w:val="0"/>
      </w:pPr>
      <w:r>
        <w:rPr>
          <w:rFonts w:ascii="Times New Roman" w:hAnsi="Times New Roman" w:eastAsia="宋体"/>
          <w:color w:val="000000"/>
          <w:sz w:val="18"/>
        </w:rPr>
        <w:t>SHA256：666db958b1c300db3adc207e8069347540af1f75e41c4d984b255004d85105e9</w:t>
      </w:r>
    </w:p>
    <w:p>
      <w:pPr>
        <w:pStyle w:val="Code"/>
        <w:snapToGrid w:val="0"/>
      </w:pPr>
      <w:bookmarkStart w:id="157" w:name="CODE_SRC015_BEGIN"/>
      <w:bookmarkEnd w:id="157"/>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from dataclasses import asdict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traceback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for _name in ("OMP_NUM_THREADS", "OPENBLAS_NUM_THREADS", "MKL_NUM_THREADS"):</w:t>
      </w:r>
    </w:p>
    <w:p>
      <w:pPr>
        <w:pStyle w:val="Code"/>
        <w:snapToGrid w:val="0"/>
      </w:pPr>
      <w:r>
        <w:rPr>
          <w:rFonts w:ascii="Consolas" w:hAnsi="Consolas" w:eastAsia="宋体"/>
          <w:color w:val="000000"/>
          <w:sz w:val="18"/>
        </w:rPr>
        <w:t xml:space="preserve">    os.environ.setdefault(_name,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solve_ivp</w:t>
      </w:r>
    </w:p>
    <w:p>
      <w:pPr>
        <w:pStyle w:val="Code"/>
        <w:snapToGrid w:val="0"/>
      </w:pPr>
      <w:r>
        <w:rPr>
          <w:rFonts w:ascii="Consolas" w:hAnsi="Consolas" w:eastAsia="宋体"/>
          <w:color w:val="000000"/>
          <w:sz w:val="18"/>
        </w:rPr>
        <w:t>from scipy.sparse import coo_matrix</w:t>
      </w:r>
    </w:p>
    <w:p>
      <w:pPr>
        <w:pStyle w:val="Code"/>
        <w:snapToGrid w:val="0"/>
      </w:pPr>
      <w:r>
        <w:rPr>
          <w:rFonts w:ascii="Consolas" w:hAnsi="Consolas" w:eastAsia="宋体"/>
          <w:color w:val="000000"/>
          <w:sz w:val="18"/>
        </w:rPr>
        <w:t>from scipy.special import expi</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from drying_core import ROOT, C0, T0, R0, LENGTH, RadialModel, Settings, 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CODE_PATH = Path(__file__).resolve()</w:t>
      </w:r>
    </w:p>
    <w:p>
      <w:pPr>
        <w:pStyle w:val="Code"/>
        <w:snapToGrid w:val="0"/>
      </w:pPr>
      <w:r>
        <w:rPr>
          <w:rFonts w:ascii="Consolas" w:hAnsi="Consolas" w:eastAsia="宋体"/>
          <w:color w:val="000000"/>
          <w:sz w:val="18"/>
        </w:rPr>
        <w:t>CORE_PATH = CODE_PATH.with_name("drying_core.py")</w:t>
      </w:r>
    </w:p>
    <w:p>
      <w:pPr>
        <w:pStyle w:val="Code"/>
        <w:snapToGrid w:val="0"/>
      </w:pPr>
      <w:r>
        <w:rPr>
          <w:rFonts w:ascii="Consolas" w:hAnsi="Consolas" w:eastAsia="宋体"/>
          <w:color w:val="000000"/>
          <w:sz w:val="18"/>
        </w:rPr>
        <w:t>CODE_HASH = hashlib.sha256(CODE_PATH.read_bytes()).hexdigest()</w:t>
      </w:r>
    </w:p>
    <w:p>
      <w:pPr>
        <w:pStyle w:val="Code"/>
        <w:snapToGrid w:val="0"/>
      </w:pPr>
      <w:r>
        <w:rPr>
          <w:rFonts w:ascii="Consolas" w:hAnsi="Consolas" w:eastAsia="宋体"/>
          <w:color w:val="000000"/>
          <w:sz w:val="18"/>
        </w:rPr>
        <w:t>CORE_HASH = hashlib.sha256(CORE_PATH.read_bytes()).hexdigest()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harmonic_pair(a, b):</w:t>
      </w:r>
    </w:p>
    <w:p>
      <w:pPr>
        <w:pStyle w:val="Code"/>
        <w:snapToGrid w:val="0"/>
      </w:pPr>
      <w:r>
        <w:rPr>
          <w:rFonts w:ascii="Consolas" w:hAnsi="Consolas" w:eastAsia="宋体"/>
          <w:color w:val="000000"/>
          <w:sz w:val="18"/>
        </w:rPr>
        <w:t xml:space="preserve">    return 2 * a * b / np.maximum(a + b, np.finfo(float).tiny)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concentration_potential(c):</w:t>
      </w:r>
    </w:p>
    <w:p>
      <w:pPr>
        <w:pStyle w:val="Code"/>
        <w:snapToGrid w:val="0"/>
      </w:pPr>
      <w:r>
        <w:rPr>
          <w:rFonts w:ascii="Consolas" w:hAnsi="Consolas" w:eastAsia="宋体"/>
          <w:color w:val="000000"/>
          <w:sz w:val="18"/>
        </w:rPr>
        <w:t xml:space="preserve">    cc = np.maximum(c, 1e-12)</w:t>
      </w:r>
    </w:p>
    <w:p>
      <w:pPr>
        <w:pStyle w:val="Code"/>
        <w:snapToGrid w:val="0"/>
      </w:pPr>
      <w:r>
        <w:rPr>
          <w:rFonts w:ascii="Consolas" w:hAnsi="Consolas" w:eastAsia="宋体"/>
          <w:color w:val="000000"/>
          <w:sz w:val="18"/>
        </w:rPr>
        <w:t xml:space="preserve">    return cc * np.exp(-0.45 / cc) + 0.45 * expi(-0.45 / cc)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AxisymmetricModel:</w:t>
      </w:r>
    </w:p>
    <w:p>
      <w:pPr>
        <w:pStyle w:val="Code"/>
        <w:snapToGrid w:val="0"/>
      </w:pPr>
      <w:r>
        <w:rPr>
          <w:rFonts w:ascii="Consolas" w:hAnsi="Consolas" w:eastAsia="宋体"/>
          <w:color w:val="000000"/>
          <w:sz w:val="18"/>
        </w:rPr>
        <w:t xml:space="preserve">    def __init__(self, nr=30, nz=30, end_faces=True):</w:t>
      </w:r>
    </w:p>
    <w:p>
      <w:pPr>
        <w:pStyle w:val="Code"/>
        <w:snapToGrid w:val="0"/>
      </w:pPr>
      <w:r>
        <w:rPr>
          <w:rFonts w:ascii="Consolas" w:hAnsi="Consolas" w:eastAsia="宋体"/>
          <w:color w:val="000000"/>
          <w:sz w:val="18"/>
        </w:rPr>
        <w:t xml:space="preserve">        self.nr, self.nz = nr, nz</w:t>
      </w:r>
    </w:p>
    <w:p>
      <w:pPr>
        <w:pStyle w:val="Code"/>
        <w:snapToGrid w:val="0"/>
      </w:pPr>
      <w:r>
        <w:rPr>
          <w:rFonts w:ascii="Consolas" w:hAnsi="Consolas" w:eastAsia="宋体"/>
          <w:color w:val="000000"/>
          <w:sz w:val="18"/>
        </w:rPr>
        <w:t xml:space="preserve">        self.shape = (nr + 1, nz + 1)</w:t>
      </w:r>
    </w:p>
    <w:p>
      <w:pPr>
        <w:pStyle w:val="Code"/>
        <w:snapToGrid w:val="0"/>
      </w:pPr>
      <w:r>
        <w:rPr>
          <w:rFonts w:ascii="Consolas" w:hAnsi="Consolas" w:eastAsia="宋体"/>
          <w:color w:val="000000"/>
          <w:sz w:val="18"/>
        </w:rPr>
        <w:t xml:space="preserve">        self.nodes = (nr + 1) * (nz + 1)</w:t>
      </w:r>
    </w:p>
    <w:p>
      <w:pPr>
        <w:pStyle w:val="Code"/>
        <w:snapToGrid w:val="0"/>
      </w:pPr>
      <w:r>
        <w:rPr>
          <w:rFonts w:ascii="Consolas" w:hAnsi="Consolas" w:eastAsia="宋体"/>
          <w:color w:val="000000"/>
          <w:sz w:val="18"/>
        </w:rPr>
        <w:t xml:space="preserve">        self.settings = Settings(question="Q23", intervals=nr,</w:t>
      </w:r>
    </w:p>
    <w:p>
      <w:pPr>
        <w:pStyle w:val="Code"/>
        <w:snapToGrid w:val="0"/>
      </w:pPr>
      <w:r>
        <w:rPr>
          <w:rFonts w:ascii="Consolas" w:hAnsi="Consolas" w:eastAsia="宋体"/>
          <w:color w:val="000000"/>
          <w:sz w:val="18"/>
        </w:rPr>
        <w:t xml:space="preserve">                                 face_scheme="kirchhoff", horizon_h=100.)</w:t>
      </w:r>
    </w:p>
    <w:p>
      <w:pPr>
        <w:pStyle w:val="Code"/>
        <w:snapToGrid w:val="0"/>
      </w:pPr>
      <w:r>
        <w:rPr>
          <w:rFonts w:ascii="Consolas" w:hAnsi="Consolas" w:eastAsia="宋体"/>
          <w:color w:val="000000"/>
          <w:sz w:val="18"/>
        </w:rPr>
        <w:t xml:space="preserve">        self.reference = RadialModel(self.settings)</w:t>
      </w:r>
    </w:p>
    <w:p>
      <w:pPr>
        <w:pStyle w:val="Code"/>
        <w:snapToGrid w:val="0"/>
      </w:pPr>
      <w:r>
        <w:rPr>
          <w:rFonts w:ascii="Consolas" w:hAnsi="Consolas" w:eastAsia="宋体"/>
          <w:color w:val="000000"/>
          <w:sz w:val="18"/>
        </w:rPr>
        <w:t xml:space="preserve">        self.x, self.wr = self.reference.x, self.reference.w</w:t>
      </w:r>
    </w:p>
    <w:p>
      <w:pPr>
        <w:pStyle w:val="Code"/>
        <w:snapToGrid w:val="0"/>
      </w:pPr>
      <w:r>
        <w:rPr>
          <w:rFonts w:ascii="Consolas" w:hAnsi="Consolas" w:eastAsia="宋体"/>
          <w:color w:val="000000"/>
          <w:sz w:val="18"/>
        </w:rPr>
        <w:t xml:space="preserve">        self.xr_faces = self.reference.internal_faces</w:t>
      </w:r>
    </w:p>
    <w:p>
      <w:pPr>
        <w:pStyle w:val="Code"/>
        <w:snapToGrid w:val="0"/>
      </w:pPr>
      <w:r>
        <w:rPr>
          <w:rFonts w:ascii="Consolas" w:hAnsi="Consolas" w:eastAsia="宋体"/>
          <w:color w:val="000000"/>
          <w:sz w:val="18"/>
        </w:rPr>
        <w:t xml:space="preserve">        self.y = np.linspace(0., 1., nz + 1)</w:t>
      </w:r>
    </w:p>
    <w:p>
      <w:pPr>
        <w:pStyle w:val="Code"/>
        <w:snapToGrid w:val="0"/>
      </w:pPr>
      <w:r>
        <w:rPr>
          <w:rFonts w:ascii="Consolas" w:hAnsi="Consolas" w:eastAsia="宋体"/>
          <w:color w:val="000000"/>
          <w:sz w:val="18"/>
        </w:rPr>
        <w:t xml:space="preserve">        faces_z = np.r_[0., (self.y[:-1] + self.y[1:]) / 2., 1.]</w:t>
      </w:r>
    </w:p>
    <w:p>
      <w:pPr>
        <w:pStyle w:val="Code"/>
        <w:snapToGrid w:val="0"/>
      </w:pPr>
      <w:r>
        <w:rPr>
          <w:rFonts w:ascii="Consolas" w:hAnsi="Consolas" w:eastAsia="宋体"/>
          <w:color w:val="000000"/>
          <w:sz w:val="18"/>
        </w:rPr>
        <w:t xml:space="preserve">        self.wz = np.diff(faces_z)</w:t>
      </w:r>
    </w:p>
    <w:p>
      <w:pPr>
        <w:pStyle w:val="Code"/>
        <w:snapToGrid w:val="0"/>
      </w:pPr>
      <w:r>
        <w:rPr>
          <w:rFonts w:ascii="Consolas" w:hAnsi="Consolas" w:eastAsia="宋体"/>
          <w:color w:val="000000"/>
          <w:sz w:val="18"/>
        </w:rPr>
        <w:t xml:space="preserve">        self.dx, self.dy = 1. / nr, 1. / nz</w:t>
      </w:r>
    </w:p>
    <w:p>
      <w:pPr>
        <w:pStyle w:val="Code"/>
        <w:snapToGrid w:val="0"/>
      </w:pPr>
      <w:r>
        <w:rPr>
          <w:rFonts w:ascii="Consolas" w:hAnsi="Consolas" w:eastAsia="宋体"/>
          <w:color w:val="000000"/>
          <w:sz w:val="18"/>
        </w:rPr>
        <w:t xml:space="preserve">        self.half_length = LENGTH / 2.</w:t>
      </w:r>
    </w:p>
    <w:p>
      <w:pPr>
        <w:pStyle w:val="Code"/>
        <w:snapToGrid w:val="0"/>
      </w:pPr>
      <w:r>
        <w:rPr>
          <w:rFonts w:ascii="Consolas" w:hAnsi="Consolas" w:eastAsia="宋体"/>
          <w:color w:val="000000"/>
          <w:sz w:val="18"/>
        </w:rPr>
        <w:t xml:space="preserve">        self.end_faces = bool(end_faces)</w:t>
      </w:r>
    </w:p>
    <w:p>
      <w:pPr>
        <w:pStyle w:val="Code"/>
        <w:snapToGrid w:val="0"/>
      </w:pPr>
      <w:r>
        <w:rPr>
          <w:rFonts w:ascii="Consolas" w:hAnsi="Consolas" w:eastAsia="宋体"/>
          <w:color w:val="000000"/>
          <w:sz w:val="18"/>
        </w:rPr>
        <w:t xml:space="preserve">        self.mean_weights = 2 * self.wr[:, None] * self.wz[None, :]</w:t>
      </w:r>
    </w:p>
    <w:p>
      <w:pPr>
        <w:pStyle w:val="Code"/>
        <w:snapToGrid w:val="0"/>
      </w:pPr>
      <w:r>
        <w:rPr>
          <w:rFonts w:ascii="Consolas" w:hAnsi="Consolas" w:eastAsia="宋体"/>
          <w:color w:val="000000"/>
          <w:sz w:val="18"/>
        </w:rPr>
        <w:t xml:space="preserve">        self.calls = 0</w:t>
      </w:r>
    </w:p>
    <w:p>
      <w:pPr>
        <w:pStyle w:val="Code"/>
        <w:snapToGrid w:val="0"/>
      </w:pPr>
      <w:r>
        <w:rPr>
          <w:rFonts w:ascii="Consolas" w:hAnsi="Consolas" w:eastAsia="宋体"/>
          <w:color w:val="000000"/>
          <w:sz w:val="18"/>
        </w:rPr>
        <w:t xml:space="preserve">        self.started = 0.</w:t>
      </w:r>
    </w:p>
    <w:p>
      <w:pPr>
        <w:pStyle w:val="Code"/>
        <w:snapToGrid w:val="0"/>
      </w:pPr>
      <w:r>
        <w:rPr>
          <w:rFonts w:ascii="Consolas" w:hAnsi="Consolas" w:eastAsia="宋体"/>
          <w:color w:val="000000"/>
          <w:sz w:val="18"/>
        </w:rPr>
        <w:t xml:space="preserve">        self.budget_s = 900.</w:t>
      </w:r>
    </w:p>
    <w:p>
      <w:pPr>
        <w:pStyle w:val="Code"/>
        <w:snapToGrid w:val="0"/>
      </w:pPr>
      <w:r>
        <w:rPr>
          <w:rFonts w:ascii="Consolas" w:hAnsi="Consolas" w:eastAsia="宋体"/>
          <w:color w:val="000000"/>
          <w:sz w:val="18"/>
        </w:rPr>
        <w:t xml:space="preserve">        self.jac_pattern = self._sparsity()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_sparsity(self):</w:t>
      </w:r>
    </w:p>
    <w:p>
      <w:pPr>
        <w:pStyle w:val="Code"/>
        <w:snapToGrid w:val="0"/>
      </w:pPr>
      <w:r>
        <w:rPr>
          <w:rFonts w:ascii="Consolas" w:hAnsi="Consolas" w:eastAsia="宋体"/>
          <w:color w:val="000000"/>
          <w:sz w:val="18"/>
        </w:rPr>
        <w:t xml:space="preserve">        idx = np.arange(self.nodes).reshape(self.shape)</w:t>
      </w:r>
    </w:p>
    <w:p>
      <w:pPr>
        <w:pStyle w:val="Code"/>
        <w:snapToGrid w:val="0"/>
      </w:pPr>
      <w:r>
        <w:rPr>
          <w:rFonts w:ascii="Consolas" w:hAnsi="Consolas" w:eastAsia="宋体"/>
          <w:color w:val="000000"/>
          <w:sz w:val="18"/>
        </w:rPr>
        <w:t xml:space="preserve">        pairs = [(idx.ravel(), idx.ravel())]</w:t>
      </w:r>
    </w:p>
    <w:p>
      <w:pPr>
        <w:pStyle w:val="Code"/>
        <w:snapToGrid w:val="0"/>
      </w:pPr>
      <w:r>
        <w:rPr>
          <w:rFonts w:ascii="Consolas" w:hAnsi="Consolas" w:eastAsia="宋体"/>
          <w:color w:val="000000"/>
          <w:sz w:val="18"/>
        </w:rPr>
        <w:t xml:space="preserve">        for a, b in [(idx[:-1], idx[1:]), (idx[:, :-1], idx[:, 1:])]:</w:t>
      </w:r>
    </w:p>
    <w:p>
      <w:pPr>
        <w:pStyle w:val="Code"/>
        <w:snapToGrid w:val="0"/>
      </w:pPr>
      <w:r>
        <w:rPr>
          <w:rFonts w:ascii="Consolas" w:hAnsi="Consolas" w:eastAsia="宋体"/>
          <w:color w:val="000000"/>
          <w:sz w:val="18"/>
        </w:rPr>
        <w:t xml:space="preserve">            pairs += [(a.ravel(), b.ravel()), (b.ravel(), a.ravel())]</w:t>
      </w:r>
    </w:p>
    <w:p>
      <w:pPr>
        <w:pStyle w:val="Code"/>
        <w:snapToGrid w:val="0"/>
      </w:pPr>
      <w:r>
        <w:rPr>
          <w:rFonts w:ascii="Consolas" w:hAnsi="Consolas" w:eastAsia="宋体"/>
          <w:color w:val="000000"/>
          <w:sz w:val="18"/>
        </w:rPr>
        <w:t xml:space="preserve">        rows, cols = [], []</w:t>
      </w:r>
    </w:p>
    <w:p>
      <w:pPr>
        <w:pStyle w:val="Code"/>
        <w:snapToGrid w:val="0"/>
      </w:pPr>
      <w:r>
        <w:rPr>
          <w:rFonts w:ascii="Consolas" w:hAnsi="Consolas" w:eastAsia="宋体"/>
          <w:color w:val="000000"/>
          <w:sz w:val="18"/>
        </w:rPr>
        <w:t xml:space="preserve">        for a, b in pairs:</w:t>
      </w:r>
    </w:p>
    <w:p>
      <w:pPr>
        <w:pStyle w:val="Code"/>
        <w:snapToGrid w:val="0"/>
      </w:pPr>
      <w:r>
        <w:rPr>
          <w:rFonts w:ascii="Consolas" w:hAnsi="Consolas" w:eastAsia="宋体"/>
          <w:color w:val="000000"/>
          <w:sz w:val="18"/>
        </w:rPr>
        <w:t xml:space="preserve">            for i in (0, 1):</w:t>
      </w:r>
    </w:p>
    <w:p>
      <w:pPr>
        <w:pStyle w:val="Code"/>
        <w:snapToGrid w:val="0"/>
      </w:pPr>
      <w:r>
        <w:rPr>
          <w:rFonts w:ascii="Consolas" w:hAnsi="Consolas" w:eastAsia="宋体"/>
          <w:color w:val="000000"/>
          <w:sz w:val="18"/>
        </w:rPr>
        <w:t xml:space="preserve">                for j in (0, 1):</w:t>
      </w:r>
    </w:p>
    <w:p>
      <w:pPr>
        <w:pStyle w:val="Code"/>
        <w:snapToGrid w:val="0"/>
      </w:pPr>
      <w:r>
        <w:rPr>
          <w:rFonts w:ascii="Consolas" w:hAnsi="Consolas" w:eastAsia="宋体"/>
          <w:color w:val="000000"/>
          <w:sz w:val="18"/>
        </w:rPr>
        <w:t xml:space="preserve">                    rows.extend((2 * a + i).tolist())</w:t>
      </w:r>
    </w:p>
    <w:p>
      <w:pPr>
        <w:pStyle w:val="Code"/>
        <w:snapToGrid w:val="0"/>
      </w:pPr>
      <w:r>
        <w:rPr>
          <w:rFonts w:ascii="Consolas" w:hAnsi="Consolas" w:eastAsia="宋体"/>
          <w:color w:val="000000"/>
          <w:sz w:val="18"/>
        </w:rPr>
        <w:t xml:space="preserve">                    cols.extend((2 * b + j).tolist())</w:t>
      </w:r>
    </w:p>
    <w:p>
      <w:pPr>
        <w:pStyle w:val="Code"/>
        <w:snapToGrid w:val="0"/>
      </w:pPr>
      <w:r>
        <w:rPr>
          <w:rFonts w:ascii="Consolas" w:hAnsi="Consolas" w:eastAsia="宋体"/>
          <w:color w:val="000000"/>
          <w:sz w:val="18"/>
        </w:rPr>
        <w:t xml:space="preserve">        surface = np.unique(np.r_[idx[-1, :], idx[:, -1]])</w:t>
      </w:r>
    </w:p>
    <w:p>
      <w:pPr>
        <w:pStyle w:val="Code"/>
        <w:snapToGrid w:val="0"/>
      </w:pPr>
      <w:r>
        <w:rPr>
          <w:rFonts w:ascii="Consolas" w:hAnsi="Consolas" w:eastAsia="宋体"/>
          <w:color w:val="000000"/>
          <w:sz w:val="18"/>
        </w:rPr>
        <w:t xml:space="preserve">        rows.extend([2 * self.nodes] * len(surface))</w:t>
      </w:r>
    </w:p>
    <w:p>
      <w:pPr>
        <w:pStyle w:val="Code"/>
        <w:snapToGrid w:val="0"/>
      </w:pPr>
      <w:r>
        <w:rPr>
          <w:rFonts w:ascii="Consolas" w:hAnsi="Consolas" w:eastAsia="宋体"/>
          <w:color w:val="000000"/>
          <w:sz w:val="18"/>
        </w:rPr>
        <w:t xml:space="preserve">        cols.extend((2 * surface + 1).tolist())</w:t>
      </w:r>
    </w:p>
    <w:p>
      <w:pPr>
        <w:pStyle w:val="Code"/>
        <w:snapToGrid w:val="0"/>
      </w:pPr>
      <w:r>
        <w:rPr>
          <w:rFonts w:ascii="Consolas" w:hAnsi="Consolas" w:eastAsia="宋体"/>
          <w:color w:val="000000"/>
          <w:sz w:val="18"/>
        </w:rPr>
        <w:t xml:space="preserve">        size = 2 * self.nodes + 1</w:t>
      </w:r>
    </w:p>
    <w:p>
      <w:pPr>
        <w:pStyle w:val="Code"/>
        <w:snapToGrid w:val="0"/>
      </w:pPr>
      <w:r>
        <w:rPr>
          <w:rFonts w:ascii="Consolas" w:hAnsi="Consolas" w:eastAsia="宋体"/>
          <w:color w:val="000000"/>
          <w:sz w:val="18"/>
        </w:rPr>
        <w:t xml:space="preserve">        return coo_matrix((np.ones(len(rows)), (rows, cols)),</w:t>
      </w:r>
    </w:p>
    <w:p>
      <w:pPr>
        <w:pStyle w:val="Code"/>
        <w:snapToGrid w:val="0"/>
      </w:pPr>
      <w:r>
        <w:rPr>
          <w:rFonts w:ascii="Consolas" w:hAnsi="Consolas" w:eastAsia="宋体"/>
          <w:color w:val="000000"/>
          <w:sz w:val="18"/>
        </w:rPr>
        <w:t xml:space="preserve">                          shape=(size, size)).tocsr()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initial(self):</w:t>
      </w:r>
    </w:p>
    <w:p>
      <w:pPr>
        <w:pStyle w:val="Code"/>
        <w:snapToGrid w:val="0"/>
      </w:pPr>
      <w:r>
        <w:rPr>
          <w:rFonts w:ascii="Consolas" w:hAnsi="Consolas" w:eastAsia="宋体"/>
          <w:color w:val="000000"/>
          <w:sz w:val="18"/>
        </w:rPr>
        <w:t xml:space="preserve">        out = np.empty(2 * self.nodes + 1)</w:t>
      </w:r>
    </w:p>
    <w:p>
      <w:pPr>
        <w:pStyle w:val="Code"/>
        <w:snapToGrid w:val="0"/>
      </w:pPr>
      <w:r>
        <w:rPr>
          <w:rFonts w:ascii="Consolas" w:hAnsi="Consolas" w:eastAsia="宋体"/>
          <w:color w:val="000000"/>
          <w:sz w:val="18"/>
        </w:rPr>
        <w:t xml:space="preserve">        out[:-1:2], out[1:-1:2], out[-1] = T0, C0, 0.</w:t>
      </w:r>
    </w:p>
    <w:p>
      <w:pPr>
        <w:pStyle w:val="Code"/>
        <w:snapToGrid w:val="0"/>
      </w:pPr>
      <w:r>
        <w:rPr>
          <w:rFonts w:ascii="Consolas" w:hAnsi="Consolas" w:eastAsia="宋体"/>
          <w:color w:val="000000"/>
          <w:sz w:val="18"/>
        </w:rPr>
        <w:t xml:space="preserve">        return out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fields(self, state):</w:t>
      </w:r>
    </w:p>
    <w:p>
      <w:pPr>
        <w:pStyle w:val="Code"/>
        <w:snapToGrid w:val="0"/>
      </w:pPr>
      <w:r>
        <w:rPr>
          <w:rFonts w:ascii="Consolas" w:hAnsi="Consolas" w:eastAsia="宋体"/>
          <w:color w:val="000000"/>
          <w:sz w:val="18"/>
        </w:rPr>
        <w:t xml:space="preserve">        return state[:-1:2].reshape(self.shape), state[1:-1:2].reshape(self.shape)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@staticmethod</w:t>
      </w:r>
    </w:p>
    <w:p>
      <w:pPr>
        <w:pStyle w:val="Code"/>
        <w:snapToGrid w:val="0"/>
      </w:pPr>
      <w:r>
        <w:rPr>
          <w:rFonts w:ascii="Consolas" w:hAnsi="Consolas" w:eastAsia="宋体"/>
          <w:color w:val="000000"/>
          <w:sz w:val="18"/>
        </w:rPr>
        <w:t xml:space="preserve">    def face_water(Ta, Tb, Ca, Cb, Fa, Fb):</w:t>
      </w:r>
    </w:p>
    <w:p>
      <w:pPr>
        <w:pStyle w:val="Code"/>
        <w:snapToGrid w:val="0"/>
      </w:pPr>
      <w:r>
        <w:rPr>
          <w:rFonts w:ascii="Consolas" w:hAnsi="Consolas" w:eastAsia="宋体"/>
          <w:color w:val="000000"/>
          <w:sz w:val="18"/>
        </w:rPr>
        <w:t xml:space="preserve">        cc_a, cc_b = np.maximum(Ca, 1e-12), np.maximum(Cb, 1e-12)</w:t>
      </w:r>
    </w:p>
    <w:p>
      <w:pPr>
        <w:pStyle w:val="Code"/>
        <w:snapToGrid w:val="0"/>
      </w:pPr>
      <w:r>
        <w:rPr>
          <w:rFonts w:ascii="Consolas" w:hAnsi="Consolas" w:eastAsia="宋体"/>
          <w:color w:val="000000"/>
          <w:sz w:val="18"/>
        </w:rPr>
        <w:t xml:space="preserve">        dc = cc_b - cc_a</w:t>
      </w:r>
    </w:p>
    <w:p>
      <w:pPr>
        <w:pStyle w:val="Code"/>
        <w:snapToGrid w:val="0"/>
      </w:pPr>
      <w:r>
        <w:rPr>
          <w:rFonts w:ascii="Consolas" w:hAnsi="Consolas" w:eastAsia="宋体"/>
          <w:color w:val="000000"/>
          <w:sz w:val="18"/>
        </w:rPr>
        <w:t xml:space="preserve">        dc_potential = Fb - Fa</w:t>
      </w:r>
    </w:p>
    <w:p>
      <w:pPr>
        <w:pStyle w:val="Code"/>
        <w:snapToGrid w:val="0"/>
      </w:pPr>
      <w:r>
        <w:rPr>
          <w:rFonts w:ascii="Consolas" w:hAnsi="Consolas" w:eastAsia="宋体"/>
          <w:color w:val="000000"/>
          <w:sz w:val="18"/>
        </w:rPr>
        <w:t xml:space="preserve">        small = np.abs(dc) &lt; 1e-7 * np.maximum((cc_a + cc_b) / 2, 1e-3)</w:t>
      </w:r>
    </w:p>
    <w:p>
      <w:pPr>
        <w:pStyle w:val="Code"/>
        <w:snapToGrid w:val="0"/>
      </w:pPr>
      <w:r>
        <w:rPr>
          <w:rFonts w:ascii="Consolas" w:hAnsi="Consolas" w:eastAsia="宋体"/>
          <w:color w:val="000000"/>
          <w:sz w:val="18"/>
        </w:rPr>
        <w:t xml:space="preserve">        dc_potential = np.where(small, np.exp(-.45 / ((cc_a + cc_b) / 2)) * dc,</w:t>
      </w:r>
    </w:p>
    <w:p>
      <w:pPr>
        <w:pStyle w:val="Code"/>
        <w:snapToGrid w:val="0"/>
      </w:pPr>
      <w:r>
        <w:rPr>
          <w:rFonts w:ascii="Consolas" w:hAnsi="Consolas" w:eastAsia="宋体"/>
          <w:color w:val="000000"/>
          <w:sz w:val="18"/>
        </w:rPr>
        <w:t xml:space="preserve">                                dc_potential)</w:t>
      </w:r>
    </w:p>
    <w:p>
      <w:pPr>
        <w:pStyle w:val="Code"/>
        <w:snapToGrid w:val="0"/>
      </w:pPr>
      <w:r>
        <w:rPr>
          <w:rFonts w:ascii="Consolas" w:hAnsi="Consolas" w:eastAsia="宋体"/>
          <w:color w:val="000000"/>
          <w:sz w:val="18"/>
        </w:rPr>
        <w:t xml:space="preserve">        return 2.4e-3 * np.exp(-3850 / ((Ta + Tb) / 2)) * dc_potential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rhs(self, t, state):</w:t>
      </w:r>
    </w:p>
    <w:p>
      <w:pPr>
        <w:pStyle w:val="Code"/>
        <w:snapToGrid w:val="0"/>
      </w:pPr>
      <w:r>
        <w:rPr>
          <w:rFonts w:ascii="Consolas" w:hAnsi="Consolas" w:eastAsia="宋体"/>
          <w:color w:val="000000"/>
          <w:sz w:val="18"/>
        </w:rPr>
        <w:t xml:space="preserve">        self.calls += 1</w:t>
      </w:r>
    </w:p>
    <w:p>
      <w:pPr>
        <w:pStyle w:val="Code"/>
        <w:snapToGrid w:val="0"/>
      </w:pPr>
      <w:r>
        <w:rPr>
          <w:rFonts w:ascii="Consolas" w:hAnsi="Consolas" w:eastAsia="宋体"/>
          <w:color w:val="000000"/>
          <w:sz w:val="18"/>
        </w:rPr>
        <w:t xml:space="preserve">        if self.calls % 50 == 0 and time.perf_counter() - self.started &gt; self.budget_s:</w:t>
      </w:r>
    </w:p>
    <w:p>
      <w:pPr>
        <w:pStyle w:val="Code"/>
        <w:snapToGrid w:val="0"/>
      </w:pPr>
      <w:r>
        <w:rPr>
          <w:rFonts w:ascii="Consolas" w:hAnsi="Consolas" w:eastAsia="宋体"/>
          <w:color w:val="000000"/>
          <w:sz w:val="18"/>
        </w:rPr>
        <w:t xml:space="preserve">            raise TimeoutError("Axisymmetric per-run CPU/wall budget reached")</w:t>
      </w:r>
    </w:p>
    <w:p>
      <w:pPr>
        <w:pStyle w:val="Code"/>
        <w:snapToGrid w:val="0"/>
      </w:pPr>
      <w:r>
        <w:rPr>
          <w:rFonts w:ascii="Consolas" w:hAnsi="Consolas" w:eastAsia="宋体"/>
          <w:color w:val="000000"/>
          <w:sz w:val="18"/>
        </w:rPr>
        <w:t xml:space="preserve">        T, C = self.fields(state)</w:t>
      </w:r>
    </w:p>
    <w:p>
      <w:pPr>
        <w:pStyle w:val="Code"/>
        <w:snapToGrid w:val="0"/>
      </w:pPr>
      <w:r>
        <w:rPr>
          <w:rFonts w:ascii="Consolas" w:hAnsi="Consolas" w:eastAsia="宋体"/>
          <w:color w:val="000000"/>
          <w:sz w:val="18"/>
        </w:rPr>
        <w:t xml:space="preserve">        rho, cp, k, _ = self.reference.properties(T, C)</w:t>
      </w:r>
    </w:p>
    <w:p>
      <w:pPr>
        <w:pStyle w:val="Code"/>
        <w:snapToGrid w:val="0"/>
      </w:pPr>
      <w:r>
        <w:rPr>
          <w:rFonts w:ascii="Consolas" w:hAnsi="Consolas" w:eastAsia="宋体"/>
          <w:color w:val="000000"/>
          <w:sz w:val="18"/>
        </w:rPr>
        <w:t xml:space="preserve">        tair, ceq = self.reference.environment(t)</w:t>
      </w:r>
    </w:p>
    <w:p>
      <w:pPr>
        <w:pStyle w:val="Code"/>
        <w:snapToGrid w:val="0"/>
      </w:pPr>
      <w:r>
        <w:rPr>
          <w:rFonts w:ascii="Consolas" w:hAnsi="Consolas" w:eastAsia="宋体"/>
          <w:color w:val="000000"/>
          <w:sz w:val="18"/>
        </w:rPr>
        <w:t xml:space="preserve">        F = concentration_potential(C)</w:t>
      </w:r>
    </w:p>
    <w:p>
      <w:pPr>
        <w:pStyle w:val="Code"/>
        <w:snapToGrid w:val="0"/>
      </w:pPr>
      <w:r>
        <w:rPr>
          <w:rFonts w:ascii="Consolas" w:hAnsi="Consolas" w:eastAsia="宋体"/>
          <w:color w:val="000000"/>
          <w:sz w:val="18"/>
        </w:rPr>
        <w:t xml:space="preserve">        gr_t = np.zeros((self.nr + 2, self.nz + 1))</w:t>
      </w:r>
    </w:p>
    <w:p>
      <w:pPr>
        <w:pStyle w:val="Code"/>
        <w:snapToGrid w:val="0"/>
      </w:pPr>
      <w:r>
        <w:rPr>
          <w:rFonts w:ascii="Consolas" w:hAnsi="Consolas" w:eastAsia="宋体"/>
          <w:color w:val="000000"/>
          <w:sz w:val="18"/>
        </w:rPr>
        <w:t xml:space="preserve">        gr_c = np.zeros_like(gr_t)</w:t>
      </w:r>
    </w:p>
    <w:p>
      <w:pPr>
        <w:pStyle w:val="Code"/>
        <w:snapToGrid w:val="0"/>
      </w:pPr>
      <w:r>
        <w:rPr>
          <w:rFonts w:ascii="Consolas" w:hAnsi="Consolas" w:eastAsia="宋体"/>
          <w:color w:val="000000"/>
          <w:sz w:val="18"/>
        </w:rPr>
        <w:t xml:space="preserve">        gz_t = np.zeros((self.nr + 1, self.nz + 2))</w:t>
      </w:r>
    </w:p>
    <w:p>
      <w:pPr>
        <w:pStyle w:val="Code"/>
        <w:snapToGrid w:val="0"/>
      </w:pPr>
      <w:r>
        <w:rPr>
          <w:rFonts w:ascii="Consolas" w:hAnsi="Consolas" w:eastAsia="宋体"/>
          <w:color w:val="000000"/>
          <w:sz w:val="18"/>
        </w:rPr>
        <w:t xml:space="preserve">        gz_c = np.zeros_like(gz_t)</w:t>
      </w:r>
    </w:p>
    <w:p>
      <w:pPr>
        <w:pStyle w:val="Code"/>
        <w:snapToGrid w:val="0"/>
      </w:pPr>
      <w:r>
        <w:rPr>
          <w:rFonts w:ascii="Consolas" w:hAnsi="Consolas" w:eastAsia="宋体"/>
          <w:color w:val="000000"/>
          <w:sz w:val="18"/>
        </w:rPr>
        <w:t xml:space="preserve">        gr_t[1:-1] = (self.xr_faces[:, None] *</w:t>
      </w:r>
    </w:p>
    <w:p>
      <w:pPr>
        <w:pStyle w:val="Code"/>
        <w:snapToGrid w:val="0"/>
      </w:pPr>
      <w:r>
        <w:rPr>
          <w:rFonts w:ascii="Consolas" w:hAnsi="Consolas" w:eastAsia="宋体"/>
          <w:color w:val="000000"/>
          <w:sz w:val="18"/>
        </w:rPr>
        <w:t xml:space="preserve">            harmonic_pair(k[:-1], k[1:]) * np.diff(T, axis=0) / self.dx)</w:t>
      </w:r>
    </w:p>
    <w:p>
      <w:pPr>
        <w:pStyle w:val="Code"/>
        <w:snapToGrid w:val="0"/>
      </w:pPr>
      <w:r>
        <w:rPr>
          <w:rFonts w:ascii="Consolas" w:hAnsi="Consolas" w:eastAsia="宋体"/>
          <w:color w:val="000000"/>
          <w:sz w:val="18"/>
        </w:rPr>
        <w:t xml:space="preserve">        gr_c[1:-1] = (self.xr_faces[:, None] *</w:t>
      </w:r>
    </w:p>
    <w:p>
      <w:pPr>
        <w:pStyle w:val="Code"/>
        <w:snapToGrid w:val="0"/>
      </w:pPr>
      <w:r>
        <w:rPr>
          <w:rFonts w:ascii="Consolas" w:hAnsi="Consolas" w:eastAsia="宋体"/>
          <w:color w:val="000000"/>
          <w:sz w:val="18"/>
        </w:rPr>
        <w:t xml:space="preserve">            self.face_water(T[:-1], T[1:], C[:-1], C[1:], F[:-1], F[1:]) / self.dx)</w:t>
      </w:r>
    </w:p>
    <w:p>
      <w:pPr>
        <w:pStyle w:val="Code"/>
        <w:snapToGrid w:val="0"/>
      </w:pPr>
      <w:r>
        <w:rPr>
          <w:rFonts w:ascii="Consolas" w:hAnsi="Consolas" w:eastAsia="宋体"/>
          <w:color w:val="000000"/>
          <w:sz w:val="18"/>
        </w:rPr>
        <w:t xml:space="preserve">        gz_t[:, 1:-1] = harmonic_pair(k[:, :-1], k[:, 1:]) * np.diff(T, axis=1) / self.dy</w:t>
      </w:r>
    </w:p>
    <w:p>
      <w:pPr>
        <w:pStyle w:val="Code"/>
        <w:snapToGrid w:val="0"/>
      </w:pPr>
      <w:r>
        <w:rPr>
          <w:rFonts w:ascii="Consolas" w:hAnsi="Consolas" w:eastAsia="宋体"/>
          <w:color w:val="000000"/>
          <w:sz w:val="18"/>
        </w:rPr>
        <w:t xml:space="preserve">        gz_c[:, 1:-1] = self.face_water(T[:, :-1], T[:, 1:], C[:, :-1], C[:, 1:],</w:t>
      </w:r>
    </w:p>
    <w:p>
      <w:pPr>
        <w:pStyle w:val="Code"/>
        <w:snapToGrid w:val="0"/>
      </w:pPr>
      <w:r>
        <w:rPr>
          <w:rFonts w:ascii="Consolas" w:hAnsi="Consolas" w:eastAsia="宋体"/>
          <w:color w:val="000000"/>
          <w:sz w:val="18"/>
        </w:rPr>
        <w:t xml:space="preserve">                                       F[:, :-1], F[:, 1:]) / self.dy</w:t>
      </w:r>
    </w:p>
    <w:p>
      <w:pPr>
        <w:pStyle w:val="Code"/>
        <w:snapToGrid w:val="0"/>
      </w:pPr>
      <w:r>
        <w:rPr>
          <w:rFonts w:ascii="Consolas" w:hAnsi="Consolas" w:eastAsia="宋体"/>
          <w:color w:val="000000"/>
          <w:sz w:val="18"/>
        </w:rPr>
        <w:t xml:space="preserve">        gr_t[-1] = -self.settings.h * R0 * (T[-1] - tair)</w:t>
      </w:r>
    </w:p>
    <w:p>
      <w:pPr>
        <w:pStyle w:val="Code"/>
        <w:snapToGrid w:val="0"/>
      </w:pPr>
      <w:r>
        <w:rPr>
          <w:rFonts w:ascii="Consolas" w:hAnsi="Consolas" w:eastAsia="宋体"/>
          <w:color w:val="000000"/>
          <w:sz w:val="18"/>
        </w:rPr>
        <w:t xml:space="preserve">        gr_c[-1] = -self.settings.beta * R0 * (C[-1] - ceq)</w:t>
      </w:r>
    </w:p>
    <w:p>
      <w:pPr>
        <w:pStyle w:val="Code"/>
        <w:snapToGrid w:val="0"/>
      </w:pPr>
      <w:r>
        <w:rPr>
          <w:rFonts w:ascii="Consolas" w:hAnsi="Consolas" w:eastAsia="宋体"/>
          <w:color w:val="000000"/>
          <w:sz w:val="18"/>
        </w:rPr>
        <w:t xml:space="preserve">        if self.end_faces:</w:t>
      </w:r>
    </w:p>
    <w:p>
      <w:pPr>
        <w:pStyle w:val="Code"/>
        <w:snapToGrid w:val="0"/>
      </w:pPr>
      <w:r>
        <w:rPr>
          <w:rFonts w:ascii="Consolas" w:hAnsi="Consolas" w:eastAsia="宋体"/>
          <w:color w:val="000000"/>
          <w:sz w:val="18"/>
        </w:rPr>
        <w:t xml:space="preserve">            gz_t[:, -1] = -self.settings.h * self.half_length * (T[:, -1] - tair)</w:t>
      </w:r>
    </w:p>
    <w:p>
      <w:pPr>
        <w:pStyle w:val="Code"/>
        <w:snapToGrid w:val="0"/>
      </w:pPr>
      <w:r>
        <w:rPr>
          <w:rFonts w:ascii="Consolas" w:hAnsi="Consolas" w:eastAsia="宋体"/>
          <w:color w:val="000000"/>
          <w:sz w:val="18"/>
        </w:rPr>
        <w:t xml:space="preserve">            gz_c[:, -1] = -self.settings.beta * self.half_length * (C[:, -1] - ceq)</w:t>
      </w:r>
    </w:p>
    <w:p>
      <w:pPr>
        <w:pStyle w:val="Code"/>
        <w:snapToGrid w:val="0"/>
      </w:pPr>
      <w:r>
        <w:rPr>
          <w:rFonts w:ascii="Consolas" w:hAnsi="Consolas" w:eastAsia="宋体"/>
          <w:color w:val="000000"/>
          <w:sz w:val="18"/>
        </w:rPr>
        <w:t xml:space="preserve">        heat_div = (np.diff(gr_t, axis=0) / (R0**2 * self.wr[:, None]) +</w:t>
      </w:r>
    </w:p>
    <w:p>
      <w:pPr>
        <w:pStyle w:val="Code"/>
        <w:snapToGrid w:val="0"/>
      </w:pPr>
      <w:r>
        <w:rPr>
          <w:rFonts w:ascii="Consolas" w:hAnsi="Consolas" w:eastAsia="宋体"/>
          <w:color w:val="000000"/>
          <w:sz w:val="18"/>
        </w:rPr>
        <w:t xml:space="preserve">                    np.diff(gz_t, axis=1) / (self.half_length**2 * self.wz[None, :]))</w:t>
      </w:r>
    </w:p>
    <w:p>
      <w:pPr>
        <w:pStyle w:val="Code"/>
        <w:snapToGrid w:val="0"/>
      </w:pPr>
      <w:r>
        <w:rPr>
          <w:rFonts w:ascii="Consolas" w:hAnsi="Consolas" w:eastAsia="宋体"/>
          <w:color w:val="000000"/>
          <w:sz w:val="18"/>
        </w:rPr>
        <w:t xml:space="preserve">        mass_div = (np.diff(gr_c, axis=0) / (R0**2 * self.wr[:, None]) +</w:t>
      </w:r>
    </w:p>
    <w:p>
      <w:pPr>
        <w:pStyle w:val="Code"/>
        <w:snapToGrid w:val="0"/>
      </w:pPr>
      <w:r>
        <w:rPr>
          <w:rFonts w:ascii="Consolas" w:hAnsi="Consolas" w:eastAsia="宋体"/>
          <w:color w:val="000000"/>
          <w:sz w:val="18"/>
        </w:rPr>
        <w:t xml:space="preserve">                    np.diff(gz_c, axis=1) / (self.half_length**2 * self.wz[None, :]))</w:t>
      </w:r>
    </w:p>
    <w:p>
      <w:pPr>
        <w:pStyle w:val="Code"/>
        <w:snapToGrid w:val="0"/>
      </w:pPr>
      <w:r>
        <w:rPr>
          <w:rFonts w:ascii="Consolas" w:hAnsi="Consolas" w:eastAsia="宋体"/>
          <w:color w:val="000000"/>
          <w:sz w:val="18"/>
        </w:rPr>
        <w:t xml:space="preserve">        derivative = np.empty_like(state)</w:t>
      </w:r>
    </w:p>
    <w:p>
      <w:pPr>
        <w:pStyle w:val="Code"/>
        <w:snapToGrid w:val="0"/>
      </w:pPr>
      <w:r>
        <w:rPr>
          <w:rFonts w:ascii="Consolas" w:hAnsi="Consolas" w:eastAsia="宋体"/>
          <w:color w:val="000000"/>
          <w:sz w:val="18"/>
        </w:rPr>
        <w:t xml:space="preserve">        derivative[:-1:2] = (heat_div / (rho * cp)).ravel()</w:t>
      </w:r>
    </w:p>
    <w:p>
      <w:pPr>
        <w:pStyle w:val="Code"/>
        <w:snapToGrid w:val="0"/>
      </w:pPr>
      <w:r>
        <w:rPr>
          <w:rFonts w:ascii="Consolas" w:hAnsi="Consolas" w:eastAsia="宋体"/>
          <w:color w:val="000000"/>
          <w:sz w:val="18"/>
        </w:rPr>
        <w:t xml:space="preserve">        derivative[1:-1:2] = mass_div.ravel()</w:t>
      </w:r>
    </w:p>
    <w:p>
      <w:pPr>
        <w:pStyle w:val="Code"/>
        <w:snapToGrid w:val="0"/>
      </w:pPr>
      <w:r>
        <w:rPr>
          <w:rFonts w:ascii="Consolas" w:hAnsi="Consolas" w:eastAsia="宋体"/>
          <w:color w:val="000000"/>
          <w:sz w:val="18"/>
        </w:rPr>
        <w:t xml:space="preserve">        lateral_loss = 2 * self.settings.beta / R0 * (self.wz @ (C[-1] - ceq))</w:t>
      </w:r>
    </w:p>
    <w:p>
      <w:pPr>
        <w:pStyle w:val="Code"/>
        <w:snapToGrid w:val="0"/>
      </w:pPr>
      <w:r>
        <w:rPr>
          <w:rFonts w:ascii="Consolas" w:hAnsi="Consolas" w:eastAsia="宋体"/>
          <w:color w:val="000000"/>
          <w:sz w:val="18"/>
        </w:rPr>
        <w:t xml:space="preserve">        end_loss = (self.settings.beta / self.half_length *</w:t>
      </w:r>
    </w:p>
    <w:p>
      <w:pPr>
        <w:pStyle w:val="Code"/>
        <w:snapToGrid w:val="0"/>
      </w:pPr>
      <w:r>
        <w:rPr>
          <w:rFonts w:ascii="Consolas" w:hAnsi="Consolas" w:eastAsia="宋体"/>
          <w:color w:val="000000"/>
          <w:sz w:val="18"/>
        </w:rPr>
        <w:t xml:space="preserve">                    (2 * self.wr @ (C[:, -1] - ceq))) if self.end_faces else 0.</w:t>
      </w:r>
    </w:p>
    <w:p>
      <w:pPr>
        <w:pStyle w:val="Code"/>
        <w:snapToGrid w:val="0"/>
      </w:pPr>
      <w:r>
        <w:rPr>
          <w:rFonts w:ascii="Consolas" w:hAnsi="Consolas" w:eastAsia="宋体"/>
          <w:color w:val="000000"/>
          <w:sz w:val="18"/>
        </w:rPr>
        <w:t xml:space="preserve">        derivative[-1] = lateral_loss + end_loss</w:t>
      </w:r>
    </w:p>
    <w:p>
      <w:pPr>
        <w:pStyle w:val="Code"/>
        <w:snapToGrid w:val="0"/>
      </w:pPr>
      <w:r>
        <w:rPr>
          <w:rFonts w:ascii="Consolas" w:hAnsi="Consolas" w:eastAsia="宋体"/>
          <w:color w:val="000000"/>
          <w:sz w:val="18"/>
        </w:rPr>
        <w:t xml:space="preserve">        return derivative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AxisymmetricRun:</w:t>
      </w:r>
    </w:p>
    <w:p>
      <w:pPr>
        <w:pStyle w:val="Code"/>
        <w:snapToGrid w:val="0"/>
      </w:pPr>
      <w:r>
        <w:rPr>
          <w:rFonts w:ascii="Consolas" w:hAnsi="Consolas" w:eastAsia="宋体"/>
          <w:color w:val="000000"/>
          <w:sz w:val="18"/>
        </w:rPr>
        <w:t xml:space="preserve">    def __init__(self, model, pieces, elapsed, event):</w:t>
      </w:r>
    </w:p>
    <w:p>
      <w:pPr>
        <w:pStyle w:val="Code"/>
        <w:snapToGrid w:val="0"/>
      </w:pPr>
      <w:r>
        <w:rPr>
          <w:rFonts w:ascii="Consolas" w:hAnsi="Consolas" w:eastAsia="宋体"/>
          <w:color w:val="000000"/>
          <w:sz w:val="18"/>
        </w:rPr>
        <w:t xml:space="preserve">        self.model, self.pieces, self.elapsed_s, self.event_s = model, pieces, elapsed, event</w:t>
      </w:r>
    </w:p>
    <w:p>
      <w:pPr>
        <w:pStyle w:val="Code"/>
        <w:snapToGrid w:val="0"/>
      </w:pPr>
      <w:r>
        <w:rPr>
          <w:rFonts w:ascii="Consolas" w:hAnsi="Consolas" w:eastAsia="宋体"/>
          <w:color w:val="000000"/>
          <w:sz w:val="18"/>
        </w:rPr>
        <w:t xml:space="preserve">        self.end_s = float(pieces[-1].t[-1])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state(self, times):</w:t>
      </w:r>
    </w:p>
    <w:p>
      <w:pPr>
        <w:pStyle w:val="Code"/>
        <w:snapToGrid w:val="0"/>
      </w:pPr>
      <w:r>
        <w:rPr>
          <w:rFonts w:ascii="Consolas" w:hAnsi="Consolas" w:eastAsia="宋体"/>
          <w:color w:val="000000"/>
          <w:sz w:val="18"/>
        </w:rPr>
        <w:t xml:space="preserve">        tt = np.atleast_1d(np.asarray(times, float))</w:t>
      </w:r>
    </w:p>
    <w:p>
      <w:pPr>
        <w:pStyle w:val="Code"/>
        <w:snapToGrid w:val="0"/>
      </w:pPr>
      <w:r>
        <w:rPr>
          <w:rFonts w:ascii="Consolas" w:hAnsi="Consolas" w:eastAsia="宋体"/>
          <w:color w:val="000000"/>
          <w:sz w:val="18"/>
        </w:rPr>
        <w:t xml:space="preserve">        result = np.empty((2 * self.model.nodes + 1, len(tt)))</w:t>
      </w:r>
    </w:p>
    <w:p>
      <w:pPr>
        <w:pStyle w:val="Code"/>
        <w:snapToGrid w:val="0"/>
      </w:pPr>
      <w:r>
        <w:rPr>
          <w:rFonts w:ascii="Consolas" w:hAnsi="Consolas" w:eastAsia="宋体"/>
          <w:color w:val="000000"/>
          <w:sz w:val="18"/>
        </w:rPr>
        <w:t xml:space="preserve">        pending = np.ones(len(tt), bool)</w:t>
      </w:r>
    </w:p>
    <w:p>
      <w:pPr>
        <w:pStyle w:val="Code"/>
        <w:snapToGrid w:val="0"/>
      </w:pPr>
      <w:r>
        <w:rPr>
          <w:rFonts w:ascii="Consolas" w:hAnsi="Consolas" w:eastAsia="宋体"/>
          <w:color w:val="000000"/>
          <w:sz w:val="18"/>
        </w:rPr>
        <w:t xml:space="preserve">        for p in self.pieces:</w:t>
      </w:r>
    </w:p>
    <w:p>
      <w:pPr>
        <w:pStyle w:val="Code"/>
        <w:snapToGrid w:val="0"/>
      </w:pPr>
      <w:r>
        <w:rPr>
          <w:rFonts w:ascii="Consolas" w:hAnsi="Consolas" w:eastAsia="宋体"/>
          <w:color w:val="000000"/>
          <w:sz w:val="18"/>
        </w:rPr>
        <w:t xml:space="preserve">            take = pending &amp; (tt &gt;= p.t[0] - 1e-8) &amp; (tt &lt;= p.t[-1] + 1e-8)</w:t>
      </w:r>
    </w:p>
    <w:p>
      <w:pPr>
        <w:pStyle w:val="Code"/>
        <w:snapToGrid w:val="0"/>
      </w:pPr>
      <w:r>
        <w:rPr>
          <w:rFonts w:ascii="Consolas" w:hAnsi="Consolas" w:eastAsia="宋体"/>
          <w:color w:val="000000"/>
          <w:sz w:val="18"/>
        </w:rPr>
        <w:t xml:space="preserve">            if np.any(take):</w:t>
      </w:r>
    </w:p>
    <w:p>
      <w:pPr>
        <w:pStyle w:val="Code"/>
        <w:snapToGrid w:val="0"/>
      </w:pPr>
      <w:r>
        <w:rPr>
          <w:rFonts w:ascii="Consolas" w:hAnsi="Consolas" w:eastAsia="宋体"/>
          <w:color w:val="000000"/>
          <w:sz w:val="18"/>
        </w:rPr>
        <w:t xml:space="preserve">                result[:, take] = p.sol(tt[take])</w:t>
      </w:r>
    </w:p>
    <w:p>
      <w:pPr>
        <w:pStyle w:val="Code"/>
        <w:snapToGrid w:val="0"/>
      </w:pPr>
      <w:r>
        <w:rPr>
          <w:rFonts w:ascii="Consolas" w:hAnsi="Consolas" w:eastAsia="宋体"/>
          <w:color w:val="000000"/>
          <w:sz w:val="18"/>
        </w:rPr>
        <w:t xml:space="preserve">                pending[take] = False</w:t>
      </w:r>
    </w:p>
    <w:p>
      <w:pPr>
        <w:pStyle w:val="Code"/>
        <w:snapToGrid w:val="0"/>
      </w:pPr>
      <w:r>
        <w:rPr>
          <w:rFonts w:ascii="Consolas" w:hAnsi="Consolas" w:eastAsia="宋体"/>
          <w:color w:val="000000"/>
          <w:sz w:val="18"/>
        </w:rPr>
        <w:t xml:space="preserve">        if pending.any():</w:t>
      </w:r>
    </w:p>
    <w:p>
      <w:pPr>
        <w:pStyle w:val="Code"/>
        <w:snapToGrid w:val="0"/>
      </w:pPr>
      <w:r>
        <w:rPr>
          <w:rFonts w:ascii="Consolas" w:hAnsi="Consolas" w:eastAsia="宋体"/>
          <w:color w:val="000000"/>
          <w:sz w:val="18"/>
        </w:rPr>
        <w:t xml:space="preserve">            raise ValueError("Requested time outside computed axisymmetric solution")</w:t>
      </w:r>
    </w:p>
    <w:p>
      <w:pPr>
        <w:pStyle w:val="Code"/>
        <w:snapToGrid w:val="0"/>
      </w:pPr>
      <w:r>
        <w:rPr>
          <w:rFonts w:ascii="Consolas" w:hAnsi="Consolas" w:eastAsia="宋体"/>
          <w:color w:val="000000"/>
          <w:sz w:val="18"/>
        </w:rPr>
        <w:t xml:space="preserve">        return result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diagnostics(self):</w:t>
      </w:r>
    </w:p>
    <w:p>
      <w:pPr>
        <w:pStyle w:val="Code"/>
        <w:snapToGrid w:val="0"/>
      </w:pPr>
      <w:r>
        <w:rPr>
          <w:rFonts w:ascii="Consolas" w:hAnsi="Consolas" w:eastAsia="宋体"/>
          <w:color w:val="000000"/>
          <w:sz w:val="18"/>
        </w:rPr>
        <w:t xml:space="preserve">        m = self.model</w:t>
      </w:r>
    </w:p>
    <w:p>
      <w:pPr>
        <w:pStyle w:val="Code"/>
        <w:snapToGrid w:val="0"/>
      </w:pPr>
      <w:r>
        <w:rPr>
          <w:rFonts w:ascii="Consolas" w:hAnsi="Consolas" w:eastAsia="宋体"/>
          <w:color w:val="000000"/>
          <w:sz w:val="18"/>
        </w:rPr>
        <w:t xml:space="preserve">        mass_error, cmin, cmax, tmin, tmax, axial_spread = 0., C0, C0, T0, T0, 0.</w:t>
      </w:r>
    </w:p>
    <w:p>
      <w:pPr>
        <w:pStyle w:val="Code"/>
        <w:snapToGrid w:val="0"/>
      </w:pPr>
      <w:r>
        <w:rPr>
          <w:rFonts w:ascii="Consolas" w:hAnsi="Consolas" w:eastAsia="宋体"/>
          <w:color w:val="000000"/>
          <w:sz w:val="18"/>
        </w:rPr>
        <w:t xml:space="preserve">        for p in self.pieces:</w:t>
      </w:r>
    </w:p>
    <w:p>
      <w:pPr>
        <w:pStyle w:val="Code"/>
        <w:snapToGrid w:val="0"/>
      </w:pPr>
      <w:r>
        <w:rPr>
          <w:rFonts w:ascii="Consolas" w:hAnsi="Consolas" w:eastAsia="宋体"/>
          <w:color w:val="000000"/>
          <w:sz w:val="18"/>
        </w:rPr>
        <w:t xml:space="preserve">            T, C = p.y[:-1:2], p.y[1:-1:2]</w:t>
      </w:r>
    </w:p>
    <w:p>
      <w:pPr>
        <w:pStyle w:val="Code"/>
        <w:snapToGrid w:val="0"/>
      </w:pPr>
      <w:r>
        <w:rPr>
          <w:rFonts w:ascii="Consolas" w:hAnsi="Consolas" w:eastAsia="宋体"/>
          <w:color w:val="000000"/>
          <w:sz w:val="18"/>
        </w:rPr>
        <w:t xml:space="preserve">            means = m.mean_weights.ravel() @ C</w:t>
      </w:r>
    </w:p>
    <w:p>
      <w:pPr>
        <w:pStyle w:val="Code"/>
        <w:snapToGrid w:val="0"/>
      </w:pPr>
      <w:r>
        <w:rPr>
          <w:rFonts w:ascii="Consolas" w:hAnsi="Consolas" w:eastAsia="宋体"/>
          <w:color w:val="000000"/>
          <w:sz w:val="18"/>
        </w:rPr>
        <w:t xml:space="preserve">            mass_error = max(mass_error, float(np.max(np.abs(means + p.y[-1] - C0))))</w:t>
      </w:r>
    </w:p>
    <w:p>
      <w:pPr>
        <w:pStyle w:val="Code"/>
        <w:snapToGrid w:val="0"/>
      </w:pPr>
      <w:r>
        <w:rPr>
          <w:rFonts w:ascii="Consolas" w:hAnsi="Consolas" w:eastAsia="宋体"/>
          <w:color w:val="000000"/>
          <w:sz w:val="18"/>
        </w:rPr>
        <w:t xml:space="preserve">            cmin, cmax = min(cmin, float(C.min())), max(cmax, float(C.max()))</w:t>
      </w:r>
    </w:p>
    <w:p>
      <w:pPr>
        <w:pStyle w:val="Code"/>
        <w:snapToGrid w:val="0"/>
      </w:pPr>
      <w:r>
        <w:rPr>
          <w:rFonts w:ascii="Consolas" w:hAnsi="Consolas" w:eastAsia="宋体"/>
          <w:color w:val="000000"/>
          <w:sz w:val="18"/>
        </w:rPr>
        <w:t xml:space="preserve">            tmin, tmax = min(tmin, float(T.min())), max(tmax, float(T.max()))</w:t>
      </w:r>
    </w:p>
    <w:p>
      <w:pPr>
        <w:pStyle w:val="Code"/>
        <w:snapToGrid w:val="0"/>
      </w:pPr>
      <w:r>
        <w:rPr>
          <w:rFonts w:ascii="Consolas" w:hAnsi="Consolas" w:eastAsia="宋体"/>
          <w:color w:val="000000"/>
          <w:sz w:val="18"/>
        </w:rPr>
        <w:t xml:space="preserve">            CC = C.reshape(*m.shape, -1)</w:t>
      </w:r>
    </w:p>
    <w:p>
      <w:pPr>
        <w:pStyle w:val="Code"/>
        <w:snapToGrid w:val="0"/>
      </w:pPr>
      <w:r>
        <w:rPr>
          <w:rFonts w:ascii="Consolas" w:hAnsi="Consolas" w:eastAsia="宋体"/>
          <w:color w:val="000000"/>
          <w:sz w:val="18"/>
        </w:rPr>
        <w:t xml:space="preserve">            axial_spread = max(axial_spread, float(np.max(np.ptp(CC, axis=1))))</w:t>
      </w:r>
    </w:p>
    <w:p>
      <w:pPr>
        <w:pStyle w:val="Code"/>
        <w:snapToGrid w:val="0"/>
      </w:pPr>
      <w:r>
        <w:rPr>
          <w:rFonts w:ascii="Consolas" w:hAnsi="Consolas" w:eastAsia="宋体"/>
          <w:color w:val="000000"/>
          <w:sz w:val="18"/>
        </w:rPr>
        <w:t xml:space="preserve">        event_state = self.state([self.event_s if self.event_s is not None else self.end_s])[:, 0]</w:t>
      </w:r>
    </w:p>
    <w:p>
      <w:pPr>
        <w:pStyle w:val="Code"/>
        <w:snapToGrid w:val="0"/>
      </w:pPr>
      <w:r>
        <w:rPr>
          <w:rFonts w:ascii="Consolas" w:hAnsi="Consolas" w:eastAsia="宋体"/>
          <w:color w:val="000000"/>
          <w:sz w:val="18"/>
        </w:rPr>
        <w:t xml:space="preserve">        _, finalC = m.fields(event_state)</w:t>
      </w:r>
    </w:p>
    <w:p>
      <w:pPr>
        <w:pStyle w:val="Code"/>
        <w:snapToGrid w:val="0"/>
      </w:pPr>
      <w:r>
        <w:rPr>
          <w:rFonts w:ascii="Consolas" w:hAnsi="Consolas" w:eastAsia="宋体"/>
          <w:color w:val="000000"/>
          <w:sz w:val="18"/>
        </w:rPr>
        <w:t xml:space="preserve">        index = np.unravel_index(np.argmax(finalC), m.shape)</w:t>
      </w:r>
    </w:p>
    <w:p>
      <w:pPr>
        <w:pStyle w:val="Code"/>
        <w:snapToGrid w:val="0"/>
      </w:pPr>
      <w:r>
        <w:rPr>
          <w:rFonts w:ascii="Consolas" w:hAnsi="Consolas" w:eastAsia="宋体"/>
          <w:color w:val="000000"/>
          <w:sz w:val="18"/>
        </w:rPr>
        <w:t xml:space="preserve">        result = {"event_s":self.event_s,</w:t>
      </w:r>
    </w:p>
    <w:p>
      <w:pPr>
        <w:pStyle w:val="Code"/>
        <w:snapToGrid w:val="0"/>
      </w:pPr>
      <w:r>
        <w:rPr>
          <w:rFonts w:ascii="Consolas" w:hAnsi="Consolas" w:eastAsia="宋体"/>
          <w:color w:val="000000"/>
          <w:sz w:val="18"/>
        </w:rPr>
        <w:t xml:space="preserve">            "event_h":None if self.event_s is None else self.event_s/3600.,</w:t>
      </w:r>
    </w:p>
    <w:p>
      <w:pPr>
        <w:pStyle w:val="Code"/>
        <w:snapToGrid w:val="0"/>
      </w:pPr>
      <w:r>
        <w:rPr>
          <w:rFonts w:ascii="Consolas" w:hAnsi="Consolas" w:eastAsia="宋体"/>
          <w:color w:val="000000"/>
          <w:sz w:val="18"/>
        </w:rPr>
        <w:t xml:space="preserve">            "end_s":self.end_s, "elapsed_s":self.elapsed_s,</w:t>
      </w:r>
    </w:p>
    <w:p>
      <w:pPr>
        <w:pStyle w:val="Code"/>
        <w:snapToGrid w:val="0"/>
      </w:pPr>
      <w:r>
        <w:rPr>
          <w:rFonts w:ascii="Consolas" w:hAnsi="Consolas" w:eastAsia="宋体"/>
          <w:color w:val="000000"/>
          <w:sz w:val="18"/>
        </w:rPr>
        <w:t xml:space="preserve">            "max_mass_residual_kg_per_kg":mass_error, "min_C":cmin, "max_C":cmax,</w:t>
      </w:r>
    </w:p>
    <w:p>
      <w:pPr>
        <w:pStyle w:val="Code"/>
        <w:snapToGrid w:val="0"/>
      </w:pPr>
      <w:r>
        <w:rPr>
          <w:rFonts w:ascii="Consolas" w:hAnsi="Consolas" w:eastAsia="宋体"/>
          <w:color w:val="000000"/>
          <w:sz w:val="18"/>
        </w:rPr>
        <w:t xml:space="preserve">            "min_T_K":tmin, "max_T_K":tmax, "max_axial_C_spread":axial_spread,</w:t>
      </w:r>
    </w:p>
    <w:p>
      <w:pPr>
        <w:pStyle w:val="Code"/>
        <w:snapToGrid w:val="0"/>
      </w:pPr>
      <w:r>
        <w:rPr>
          <w:rFonts w:ascii="Consolas" w:hAnsi="Consolas" w:eastAsia="宋体"/>
          <w:color w:val="000000"/>
          <w:sz w:val="18"/>
        </w:rPr>
        <w:t xml:space="preserve">            "slowest_point_at_event_m":{"r":float(m.x[index[0]]*R0),</w:t>
      </w:r>
    </w:p>
    <w:p>
      <w:pPr>
        <w:pStyle w:val="Code"/>
        <w:snapToGrid w:val="0"/>
      </w:pPr>
      <w:r>
        <w:rPr>
          <w:rFonts w:ascii="Consolas" w:hAnsi="Consolas" w:eastAsia="宋体"/>
          <w:color w:val="000000"/>
          <w:sz w:val="18"/>
        </w:rPr>
        <w:t xml:space="preserve">                                       "z_from_midplane":float(m.y[index[1]]*m.half_length)},</w:t>
      </w:r>
    </w:p>
    <w:p>
      <w:pPr>
        <w:pStyle w:val="Code"/>
        <w:snapToGrid w:val="0"/>
      </w:pPr>
      <w:r>
        <w:rPr>
          <w:rFonts w:ascii="Consolas" w:hAnsi="Consolas" w:eastAsia="宋体"/>
          <w:color w:val="000000"/>
          <w:sz w:val="18"/>
        </w:rPr>
        <w:t xml:space="preserve">            "max_C_at_event":float(finalC.max()),</w:t>
      </w:r>
    </w:p>
    <w:p>
      <w:pPr>
        <w:pStyle w:val="Code"/>
        <w:snapToGrid w:val="0"/>
      </w:pPr>
      <w:r>
        <w:rPr>
          <w:rFonts w:ascii="Consolas" w:hAnsi="Consolas" w:eastAsia="宋体"/>
          <w:color w:val="000000"/>
          <w:sz w:val="18"/>
        </w:rPr>
        <w:t xml:space="preserve">            "mean_C_at_event":float(np.sum(m.mean_weights*finalC)),</w:t>
      </w:r>
    </w:p>
    <w:p>
      <w:pPr>
        <w:pStyle w:val="Code"/>
        <w:snapToGrid w:val="0"/>
      </w:pPr>
      <w:r>
        <w:rPr>
          <w:rFonts w:ascii="Consolas" w:hAnsi="Consolas" w:eastAsia="宋体"/>
          <w:color w:val="000000"/>
          <w:sz w:val="18"/>
        </w:rPr>
        <w:t xml:space="preserve">            "nfev":sum(p.nfev for p in self.pieces), "njev":sum(p.njev for p in self.pieces),</w:t>
      </w:r>
    </w:p>
    <w:p>
      <w:pPr>
        <w:pStyle w:val="Code"/>
        <w:snapToGrid w:val="0"/>
      </w:pPr>
      <w:r>
        <w:rPr>
          <w:rFonts w:ascii="Consolas" w:hAnsi="Consolas" w:eastAsia="宋体"/>
          <w:color w:val="000000"/>
          <w:sz w:val="18"/>
        </w:rPr>
        <w:t xml:space="preserve">            "nlu":sum(p.nlu for p in self.pieces),</w:t>
      </w:r>
    </w:p>
    <w:p>
      <w:pPr>
        <w:pStyle w:val="Code"/>
        <w:snapToGrid w:val="0"/>
      </w:pPr>
      <w:r>
        <w:rPr>
          <w:rFonts w:ascii="Consolas" w:hAnsi="Consolas" w:eastAsia="宋体"/>
          <w:color w:val="000000"/>
          <w:sz w:val="18"/>
        </w:rPr>
        <w:t xml:space="preserve">            "rhs_calls_including_jacobian":m.calls,</w:t>
      </w:r>
    </w:p>
    <w:p>
      <w:pPr>
        <w:pStyle w:val="Code"/>
        <w:snapToGrid w:val="0"/>
      </w:pPr>
      <w:r>
        <w:rPr>
          <w:rFonts w:ascii="Consolas" w:hAnsi="Consolas" w:eastAsia="宋体"/>
          <w:color w:val="000000"/>
          <w:sz w:val="18"/>
        </w:rPr>
        <w:t xml:space="preserve">            "accepted_time_points":sum(len(p.t) for p in self.pieces),</w:t>
      </w:r>
    </w:p>
    <w:p>
      <w:pPr>
        <w:pStyle w:val="Code"/>
        <w:snapToGrid w:val="0"/>
      </w:pPr>
      <w:r>
        <w:rPr>
          <w:rFonts w:ascii="Consolas" w:hAnsi="Consolas" w:eastAsia="宋体"/>
          <w:color w:val="000000"/>
          <w:sz w:val="18"/>
        </w:rPr>
        <w:t xml:space="preserve">            "solver_success":all(p.success for p in self.pieces)}</w:t>
      </w:r>
    </w:p>
    <w:p>
      <w:pPr>
        <w:pStyle w:val="Code"/>
        <w:snapToGrid w:val="0"/>
      </w:pPr>
      <w:r>
        <w:rPr>
          <w:rFonts w:ascii="Consolas" w:hAnsi="Consolas" w:eastAsia="宋体"/>
          <w:color w:val="000000"/>
          <w:sz w:val="18"/>
        </w:rPr>
        <w:t xml:space="preserve">        if mass_error &gt; 1e-6 or cmin &lt; -1e-8:</w:t>
      </w:r>
    </w:p>
    <w:p>
      <w:pPr>
        <w:pStyle w:val="Code"/>
        <w:snapToGrid w:val="0"/>
      </w:pPr>
      <w:r>
        <w:rPr>
          <w:rFonts w:ascii="Consolas" w:hAnsi="Consolas" w:eastAsia="宋体"/>
          <w:color w:val="000000"/>
          <w:sz w:val="18"/>
        </w:rPr>
        <w:t xml:space="preserve">            raise FloatingPointError(f"Axisymmetric physical check failed: {result}")</w:t>
      </w:r>
    </w:p>
    <w:p>
      <w:pPr>
        <w:pStyle w:val="Code"/>
        <w:snapToGrid w:val="0"/>
      </w:pPr>
      <w:r>
        <w:rPr>
          <w:rFonts w:ascii="Consolas" w:hAnsi="Consolas" w:eastAsia="宋体"/>
          <w:color w:val="000000"/>
          <w:sz w:val="18"/>
        </w:rPr>
        <w:t xml:space="preserve">        return result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solve_axisymmetric(nr=30, nz=30, end_faces=True, budget_s=600.):</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model = AxisymmetricModel(nr, nz, end_faces)</w:t>
      </w:r>
    </w:p>
    <w:p>
      <w:pPr>
        <w:pStyle w:val="Code"/>
        <w:snapToGrid w:val="0"/>
      </w:pPr>
      <w:r>
        <w:rPr>
          <w:rFonts w:ascii="Consolas" w:hAnsi="Consolas" w:eastAsia="宋体"/>
          <w:color w:val="000000"/>
          <w:sz w:val="18"/>
        </w:rPr>
        <w:t xml:space="preserve">    model.started, model.budget_s = started, budget_s</w:t>
      </w:r>
    </w:p>
    <w:p>
      <w:pPr>
        <w:pStyle w:val="Code"/>
        <w:snapToGrid w:val="0"/>
      </w:pPr>
      <w:r>
        <w:rPr>
          <w:rFonts w:ascii="Consolas" w:hAnsi="Consolas" w:eastAsia="宋体"/>
          <w:color w:val="000000"/>
          <w:sz w:val="18"/>
        </w:rPr>
        <w:t xml:space="preserve">    def event(t, y):</w:t>
      </w:r>
    </w:p>
    <w:p>
      <w:pPr>
        <w:pStyle w:val="Code"/>
        <w:snapToGrid w:val="0"/>
      </w:pPr>
      <w:r>
        <w:rPr>
          <w:rFonts w:ascii="Consolas" w:hAnsi="Consolas" w:eastAsia="宋体"/>
          <w:color w:val="000000"/>
          <w:sz w:val="18"/>
        </w:rPr>
        <w:t xml:space="preserve">        return np.max(y[1:-1:2]) - .15</w:t>
      </w:r>
    </w:p>
    <w:p>
      <w:pPr>
        <w:pStyle w:val="Code"/>
        <w:snapToGrid w:val="0"/>
      </w:pPr>
      <w:r>
        <w:rPr>
          <w:rFonts w:ascii="Consolas" w:hAnsi="Consolas" w:eastAsia="宋体"/>
          <w:color w:val="000000"/>
          <w:sz w:val="18"/>
        </w:rPr>
        <w:t xml:space="preserve">    event.terminal, event.direction = True, -1</w:t>
      </w:r>
    </w:p>
    <w:p>
      <w:pPr>
        <w:pStyle w:val="Code"/>
        <w:snapToGrid w:val="0"/>
      </w:pPr>
      <w:r>
        <w:rPr>
          <w:rFonts w:ascii="Consolas" w:hAnsi="Consolas" w:eastAsia="宋体"/>
          <w:color w:val="000000"/>
          <w:sz w:val="18"/>
        </w:rPr>
        <w:t xml:space="preserve">    atol = np.empty(2*model.nodes+1)</w:t>
      </w:r>
    </w:p>
    <w:p>
      <w:pPr>
        <w:pStyle w:val="Code"/>
        <w:snapToGrid w:val="0"/>
      </w:pPr>
      <w:r>
        <w:rPr>
          <w:rFonts w:ascii="Consolas" w:hAnsi="Consolas" w:eastAsia="宋体"/>
          <w:color w:val="000000"/>
          <w:sz w:val="18"/>
        </w:rPr>
        <w:t xml:space="preserve">    atol[:-1:2], atol[1:-1:2], atol[-1] = 1e-7, 1e-9, 1e-9</w:t>
      </w:r>
    </w:p>
    <w:p>
      <w:pPr>
        <w:pStyle w:val="Code"/>
        <w:snapToGrid w:val="0"/>
      </w:pPr>
      <w:r>
        <w:rPr>
          <w:rFonts w:ascii="Consolas" w:hAnsi="Consolas" w:eastAsia="宋体"/>
          <w:color w:val="000000"/>
          <w:sz w:val="18"/>
        </w:rPr>
        <w:t xml:space="preserve">    pieces, initial, event_s = [], model.initial(), None</w:t>
      </w:r>
    </w:p>
    <w:p>
      <w:pPr>
        <w:pStyle w:val="Code"/>
        <w:snapToGrid w:val="0"/>
      </w:pPr>
      <w:r>
        <w:rPr>
          <w:rFonts w:ascii="Consolas" w:hAnsi="Consolas" w:eastAsia="宋体"/>
          <w:color w:val="000000"/>
          <w:sz w:val="18"/>
        </w:rPr>
        <w:t xml:space="preserve">    for left, right in [(0.,14400.), (14400.,360000.)]:</w:t>
      </w:r>
    </w:p>
    <w:p>
      <w:pPr>
        <w:pStyle w:val="Code"/>
        <w:snapToGrid w:val="0"/>
      </w:pPr>
      <w:r>
        <w:rPr>
          <w:rFonts w:ascii="Consolas" w:hAnsi="Consolas" w:eastAsia="宋体"/>
          <w:color w:val="000000"/>
          <w:sz w:val="18"/>
        </w:rPr>
        <w:t xml:space="preserve">        p = solve_ivp(model.rhs, (left,right), initial, method="BDF",</w:t>
      </w:r>
    </w:p>
    <w:p>
      <w:pPr>
        <w:pStyle w:val="Code"/>
        <w:snapToGrid w:val="0"/>
      </w:pPr>
      <w:r>
        <w:rPr>
          <w:rFonts w:ascii="Consolas" w:hAnsi="Consolas" w:eastAsia="宋体"/>
          <w:color w:val="000000"/>
          <w:sz w:val="18"/>
        </w:rPr>
        <w:t xml:space="preserve">            rtol=1e-7, atol=atol, max_step=30. if left==0 else 600.,</w:t>
      </w:r>
    </w:p>
    <w:p>
      <w:pPr>
        <w:pStyle w:val="Code"/>
        <w:snapToGrid w:val="0"/>
      </w:pPr>
      <w:r>
        <w:rPr>
          <w:rFonts w:ascii="Consolas" w:hAnsi="Consolas" w:eastAsia="宋体"/>
          <w:color w:val="000000"/>
          <w:sz w:val="18"/>
        </w:rPr>
        <w:t xml:space="preserve">            jac_sparsity=model.jac_pattern, events=event, dense_output=True)</w:t>
      </w:r>
    </w:p>
    <w:p>
      <w:pPr>
        <w:pStyle w:val="Code"/>
        <w:snapToGrid w:val="0"/>
      </w:pPr>
      <w:r>
        <w:rPr>
          <w:rFonts w:ascii="Consolas" w:hAnsi="Consolas" w:eastAsia="宋体"/>
          <w:color w:val="000000"/>
          <w:sz w:val="18"/>
        </w:rPr>
        <w:t xml:space="preserve">        pieces.append(p)</w:t>
      </w:r>
    </w:p>
    <w:p>
      <w:pPr>
        <w:pStyle w:val="Code"/>
        <w:snapToGrid w:val="0"/>
      </w:pPr>
      <w:r>
        <w:rPr>
          <w:rFonts w:ascii="Consolas" w:hAnsi="Consolas" w:eastAsia="宋体"/>
          <w:color w:val="000000"/>
          <w:sz w:val="18"/>
        </w:rPr>
        <w:t xml:space="preserve">        if not p.success:</w:t>
      </w:r>
    </w:p>
    <w:p>
      <w:pPr>
        <w:pStyle w:val="Code"/>
        <w:snapToGrid w:val="0"/>
      </w:pPr>
      <w:r>
        <w:rPr>
          <w:rFonts w:ascii="Consolas" w:hAnsi="Consolas" w:eastAsia="宋体"/>
          <w:color w:val="000000"/>
          <w:sz w:val="18"/>
        </w:rPr>
        <w:t xml:space="preserve">            raise RuntimeError(p.message)</w:t>
      </w:r>
    </w:p>
    <w:p>
      <w:pPr>
        <w:pStyle w:val="Code"/>
        <w:snapToGrid w:val="0"/>
      </w:pPr>
      <w:r>
        <w:rPr>
          <w:rFonts w:ascii="Consolas" w:hAnsi="Consolas" w:eastAsia="宋体"/>
          <w:color w:val="000000"/>
          <w:sz w:val="18"/>
        </w:rPr>
        <w:t xml:space="preserve">        initial = p.y[:,-1]</w:t>
      </w:r>
    </w:p>
    <w:p>
      <w:pPr>
        <w:pStyle w:val="Code"/>
        <w:snapToGrid w:val="0"/>
      </w:pPr>
      <w:r>
        <w:rPr>
          <w:rFonts w:ascii="Consolas" w:hAnsi="Consolas" w:eastAsia="宋体"/>
          <w:color w:val="000000"/>
          <w:sz w:val="18"/>
        </w:rPr>
        <w:t xml:space="preserve">        if len(p.t_events[0]):</w:t>
      </w:r>
    </w:p>
    <w:p>
      <w:pPr>
        <w:pStyle w:val="Code"/>
        <w:snapToGrid w:val="0"/>
      </w:pPr>
      <w:r>
        <w:rPr>
          <w:rFonts w:ascii="Consolas" w:hAnsi="Consolas" w:eastAsia="宋体"/>
          <w:color w:val="000000"/>
          <w:sz w:val="18"/>
        </w:rPr>
        <w:t xml:space="preserve">            event_s = float(p.t_events[0][0])</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return AxisymmetricRun(model,pieces,time.perf_counter()-started,event_s)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compare(run, radial):</w:t>
      </w:r>
    </w:p>
    <w:p>
      <w:pPr>
        <w:pStyle w:val="Code"/>
        <w:snapToGrid w:val="0"/>
      </w:pPr>
      <w:r>
        <w:rPr>
          <w:rFonts w:ascii="Consolas" w:hAnsi="Consolas" w:eastAsia="宋体"/>
          <w:color w:val="000000"/>
          <w:sz w:val="18"/>
        </w:rPr>
        <w:t xml:space="preserve">    end=min(run.end_s,radial.end_s)</w:t>
      </w:r>
    </w:p>
    <w:p>
      <w:pPr>
        <w:pStyle w:val="Code"/>
        <w:snapToGrid w:val="0"/>
      </w:pPr>
      <w:r>
        <w:rPr>
          <w:rFonts w:ascii="Consolas" w:hAnsi="Consolas" w:eastAsia="宋体"/>
          <w:color w:val="000000"/>
          <w:sz w:val="18"/>
        </w:rPr>
        <w:t xml:space="preserve">    times=np.unique(np.r_[np.arange(0.,end,21600.),1800.,10800.,end])</w:t>
      </w:r>
    </w:p>
    <w:p>
      <w:pPr>
        <w:pStyle w:val="Code"/>
        <w:snapToGrid w:val="0"/>
      </w:pPr>
      <w:r>
        <w:rPr>
          <w:rFonts w:ascii="Consolas" w:hAnsi="Consolas" w:eastAsia="宋体"/>
          <w:color w:val="000000"/>
          <w:sz w:val="18"/>
        </w:rPr>
        <w:t xml:space="preserve">    times=times[times&lt;=end]</w:t>
      </w:r>
    </w:p>
    <w:p>
      <w:pPr>
        <w:pStyle w:val="Code"/>
        <w:snapToGrid w:val="0"/>
      </w:pPr>
      <w:r>
        <w:rPr>
          <w:rFonts w:ascii="Consolas" w:hAnsi="Consolas" w:eastAsia="宋体"/>
          <w:color w:val="000000"/>
          <w:sz w:val="18"/>
        </w:rPr>
        <w:t xml:space="preserve">    state2=run.state(times)</w:t>
      </w:r>
    </w:p>
    <w:p>
      <w:pPr>
        <w:pStyle w:val="Code"/>
        <w:snapToGrid w:val="0"/>
      </w:pPr>
      <w:r>
        <w:rPr>
          <w:rFonts w:ascii="Consolas" w:hAnsi="Consolas" w:eastAsia="宋体"/>
          <w:color w:val="000000"/>
          <w:sz w:val="18"/>
        </w:rPr>
        <w:t xml:space="preserve">    T2=state2[:-1:2].reshape(*run.model.shape,-1)</w:t>
      </w:r>
    </w:p>
    <w:p>
      <w:pPr>
        <w:pStyle w:val="Code"/>
        <w:snapToGrid w:val="0"/>
      </w:pPr>
      <w:r>
        <w:rPr>
          <w:rFonts w:ascii="Consolas" w:hAnsi="Consolas" w:eastAsia="宋体"/>
          <w:color w:val="000000"/>
          <w:sz w:val="18"/>
        </w:rPr>
        <w:t xml:space="preserve">    C2=state2[1:-1:2].reshape(*run.model.shape,-1)</w:t>
      </w:r>
    </w:p>
    <w:p>
      <w:pPr>
        <w:pStyle w:val="Code"/>
        <w:snapToGrid w:val="0"/>
      </w:pPr>
      <w:r>
        <w:rPr>
          <w:rFonts w:ascii="Consolas" w:hAnsi="Consolas" w:eastAsia="宋体"/>
          <w:color w:val="000000"/>
          <w:sz w:val="18"/>
        </w:rPr>
        <w:t xml:space="preserve">    state1=radial.state(times)</w:t>
      </w:r>
    </w:p>
    <w:p>
      <w:pPr>
        <w:pStyle w:val="Code"/>
        <w:snapToGrid w:val="0"/>
      </w:pPr>
      <w:r>
        <w:rPr>
          <w:rFonts w:ascii="Consolas" w:hAnsi="Consolas" w:eastAsia="宋体"/>
          <w:color w:val="000000"/>
          <w:sz w:val="18"/>
        </w:rPr>
        <w:t xml:space="preserve">    T1,C1=state1[:-1:2],state1[1:-1:2]</w:t>
      </w:r>
    </w:p>
    <w:p>
      <w:pPr>
        <w:pStyle w:val="Code"/>
        <w:snapToGrid w:val="0"/>
      </w:pPr>
      <w:r>
        <w:rPr>
          <w:rFonts w:ascii="Consolas" w:hAnsi="Consolas" w:eastAsia="宋体"/>
          <w:color w:val="000000"/>
          <w:sz w:val="18"/>
        </w:rPr>
        <w:t xml:space="preserve">    mean2=run.model.mean_weights.ravel()@state2[1:-1:2]</w:t>
      </w:r>
    </w:p>
    <w:p>
      <w:pPr>
        <w:pStyle w:val="Code"/>
        <w:snapToGrid w:val="0"/>
      </w:pPr>
      <w:r>
        <w:rPr>
          <w:rFonts w:ascii="Consolas" w:hAnsi="Consolas" w:eastAsia="宋体"/>
          <w:color w:val="000000"/>
          <w:sz w:val="18"/>
        </w:rPr>
        <w:t xml:space="preserve">    mean1=2*radial.model.w@C1</w:t>
      </w:r>
    </w:p>
    <w:p>
      <w:pPr>
        <w:pStyle w:val="Code"/>
        <w:snapToGrid w:val="0"/>
      </w:pPr>
      <w:r>
        <w:rPr>
          <w:rFonts w:ascii="Consolas" w:hAnsi="Consolas" w:eastAsia="宋体"/>
          <w:color w:val="000000"/>
          <w:sz w:val="18"/>
        </w:rPr>
        <w:t xml:space="preserve">    delta_t=None if run.event_s is None or radial.event_s is None else (run.event_s-radial.event_s)/3600</w:t>
      </w:r>
    </w:p>
    <w:p>
      <w:pPr>
        <w:pStyle w:val="Code"/>
        <w:snapToGrid w:val="0"/>
      </w:pPr>
      <w:r>
        <w:rPr>
          <w:rFonts w:ascii="Consolas" w:hAnsi="Consolas" w:eastAsia="宋体"/>
          <w:color w:val="000000"/>
          <w:sz w:val="18"/>
        </w:rPr>
        <w:t xml:space="preserve">    comparison={"same_radial_intervals":run.model.nr,</w:t>
      </w:r>
    </w:p>
    <w:p>
      <w:pPr>
        <w:pStyle w:val="Code"/>
        <w:snapToGrid w:val="0"/>
      </w:pPr>
      <w:r>
        <w:rPr>
          <w:rFonts w:ascii="Consolas" w:hAnsi="Consolas" w:eastAsia="宋体"/>
          <w:color w:val="000000"/>
          <w:sz w:val="18"/>
        </w:rPr>
        <w:t xml:space="preserve">        "one_dimensional_event_h":None if radial.event_s is None else radial.event_s/3600,</w:t>
      </w:r>
    </w:p>
    <w:p>
      <w:pPr>
        <w:pStyle w:val="Code"/>
        <w:snapToGrid w:val="0"/>
      </w:pPr>
      <w:r>
        <w:rPr>
          <w:rFonts w:ascii="Consolas" w:hAnsi="Consolas" w:eastAsia="宋体"/>
          <w:color w:val="000000"/>
          <w:sz w:val="18"/>
        </w:rPr>
        <w:t xml:space="preserve">        "axisymmetric_event_h":None if run.event_s is None else run.event_s/3600,</w:t>
      </w:r>
    </w:p>
    <w:p>
      <w:pPr>
        <w:pStyle w:val="Code"/>
        <w:snapToGrid w:val="0"/>
      </w:pPr>
      <w:r>
        <w:rPr>
          <w:rFonts w:ascii="Consolas" w:hAnsi="Consolas" w:eastAsia="宋体"/>
          <w:color w:val="000000"/>
          <w:sz w:val="18"/>
        </w:rPr>
        <w:t xml:space="preserve">        "event_difference_h_2d_minus_1d":delta_t,</w:t>
      </w:r>
    </w:p>
    <w:p>
      <w:pPr>
        <w:pStyle w:val="Code"/>
        <w:snapToGrid w:val="0"/>
      </w:pPr>
      <w:r>
        <w:rPr>
          <w:rFonts w:ascii="Consolas" w:hAnsi="Consolas" w:eastAsia="宋体"/>
          <w:color w:val="000000"/>
          <w:sz w:val="18"/>
        </w:rPr>
        <w:t xml:space="preserve">        "event_relative_difference":None if delta_t is None else delta_t/(radial.event_s/3600),</w:t>
      </w:r>
    </w:p>
    <w:p>
      <w:pPr>
        <w:pStyle w:val="Code"/>
        <w:snapToGrid w:val="0"/>
      </w:pPr>
      <w:r>
        <w:rPr>
          <w:rFonts w:ascii="Consolas" w:hAnsi="Consolas" w:eastAsia="宋体"/>
          <w:color w:val="000000"/>
          <w:sz w:val="18"/>
        </w:rPr>
        <w:t xml:space="preserve">        "max_midplane_C_difference":float(np.max(np.abs(C2[:,0,:]-C1))),</w:t>
      </w:r>
    </w:p>
    <w:p>
      <w:pPr>
        <w:pStyle w:val="Code"/>
        <w:snapToGrid w:val="0"/>
      </w:pPr>
      <w:r>
        <w:rPr>
          <w:rFonts w:ascii="Consolas" w:hAnsi="Consolas" w:eastAsia="宋体"/>
          <w:color w:val="000000"/>
          <w:sz w:val="18"/>
        </w:rPr>
        <w:t xml:space="preserve">        "max_midplane_T_difference_K":float(np.max(np.abs(T2[:,0,:]-T1))),</w:t>
      </w:r>
    </w:p>
    <w:p>
      <w:pPr>
        <w:pStyle w:val="Code"/>
        <w:snapToGrid w:val="0"/>
      </w:pPr>
      <w:r>
        <w:rPr>
          <w:rFonts w:ascii="Consolas" w:hAnsi="Consolas" w:eastAsia="宋体"/>
          <w:color w:val="000000"/>
          <w:sz w:val="18"/>
        </w:rPr>
        <w:t xml:space="preserve">        "max_mean_C_difference":float(np.max(np.abs(mean2-mean1))),</w:t>
      </w:r>
    </w:p>
    <w:p>
      <w:pPr>
        <w:pStyle w:val="Code"/>
        <w:snapToGrid w:val="0"/>
      </w:pPr>
      <w:r>
        <w:rPr>
          <w:rFonts w:ascii="Consolas" w:hAnsi="Consolas" w:eastAsia="宋体"/>
          <w:color w:val="000000"/>
          <w:sz w:val="18"/>
        </w:rPr>
        <w:t xml:space="preserve">        "times_s":times.tolist(),</w:t>
      </w:r>
    </w:p>
    <w:p>
      <w:pPr>
        <w:pStyle w:val="Code"/>
        <w:snapToGrid w:val="0"/>
      </w:pPr>
      <w:r>
        <w:rPr>
          <w:rFonts w:ascii="Consolas" w:hAnsi="Consolas" w:eastAsia="宋体"/>
          <w:color w:val="000000"/>
          <w:sz w:val="18"/>
        </w:rPr>
        <w:t xml:space="preserve">        "mean_C_2d":mean2.tolist(),"mean_C_1d":mean1.tolist(),</w:t>
      </w:r>
    </w:p>
    <w:p>
      <w:pPr>
        <w:pStyle w:val="Code"/>
        <w:snapToGrid w:val="0"/>
      </w:pPr>
      <w:r>
        <w:rPr>
          <w:rFonts w:ascii="Consolas" w:hAnsi="Consolas" w:eastAsia="宋体"/>
          <w:color w:val="000000"/>
          <w:sz w:val="18"/>
        </w:rPr>
        <w:t xml:space="preserve">        "center_C_2d":C2[0,0].tolist(),"center_C_1d":C1[0].tolist(),</w:t>
      </w:r>
    </w:p>
    <w:p>
      <w:pPr>
        <w:pStyle w:val="Code"/>
        <w:snapToGrid w:val="0"/>
      </w:pPr>
      <w:r>
        <w:rPr>
          <w:rFonts w:ascii="Consolas" w:hAnsi="Consolas" w:eastAsia="宋体"/>
          <w:color w:val="000000"/>
          <w:sz w:val="18"/>
        </w:rPr>
        <w:t xml:space="preserve">        "center_T_K_2d":T2[0,0].tolist(),"center_T_K_1d":T1[0].tolist()}</w:t>
      </w:r>
    </w:p>
    <w:p>
      <w:pPr>
        <w:pStyle w:val="Code"/>
        <w:snapToGrid w:val="0"/>
      </w:pPr>
      <w:r>
        <w:rPr>
          <w:rFonts w:ascii="Consolas" w:hAnsi="Consolas" w:eastAsia="宋体"/>
          <w:color w:val="000000"/>
          <w:sz w:val="18"/>
        </w:rPr>
        <w:t xml:space="preserve">    sample={"times_s":times,"x":run.model.x,"y":run.model.y,</w:t>
      </w:r>
    </w:p>
    <w:p>
      <w:pPr>
        <w:pStyle w:val="Code"/>
        <w:snapToGrid w:val="0"/>
      </w:pPr>
      <w:r>
        <w:rPr>
          <w:rFonts w:ascii="Consolas" w:hAnsi="Consolas" w:eastAsia="宋体"/>
          <w:color w:val="000000"/>
          <w:sz w:val="18"/>
        </w:rPr>
        <w:t xml:space="preserve">        "T_K_2d":T2,"C_2d":C2,"T_K_1d":T1,"C_1d":C1,</w:t>
      </w:r>
    </w:p>
    <w:p>
      <w:pPr>
        <w:pStyle w:val="Code"/>
        <w:snapToGrid w:val="0"/>
      </w:pPr>
      <w:r>
        <w:rPr>
          <w:rFonts w:ascii="Consolas" w:hAnsi="Consolas" w:eastAsia="宋体"/>
          <w:color w:val="000000"/>
          <w:sz w:val="18"/>
        </w:rPr>
        <w:t xml:space="preserve">        "mean_C_2d":mean2,"mean_C_1d":mean1}</w:t>
      </w:r>
    </w:p>
    <w:p>
      <w:pPr>
        <w:pStyle w:val="Code"/>
        <w:snapToGrid w:val="0"/>
      </w:pPr>
      <w:r>
        <w:rPr>
          <w:rFonts w:ascii="Consolas" w:hAnsi="Consolas" w:eastAsia="宋体"/>
          <w:color w:val="000000"/>
          <w:sz w:val="18"/>
        </w:rPr>
        <w:t xml:space="preserve">    return comparison,sample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p=argparse.ArgumentParser()</w:t>
      </w:r>
    </w:p>
    <w:p>
      <w:pPr>
        <w:pStyle w:val="Code"/>
        <w:snapToGrid w:val="0"/>
      </w:pPr>
      <w:r>
        <w:rPr>
          <w:rFonts w:ascii="Consolas" w:hAnsi="Consolas" w:eastAsia="宋体"/>
          <w:color w:val="000000"/>
          <w:sz w:val="18"/>
        </w:rPr>
        <w:t xml:space="preserve">    p.add_argument("--nr",type=int,default=30)</w:t>
      </w:r>
    </w:p>
    <w:p>
      <w:pPr>
        <w:pStyle w:val="Code"/>
        <w:snapToGrid w:val="0"/>
      </w:pPr>
      <w:r>
        <w:rPr>
          <w:rFonts w:ascii="Consolas" w:hAnsi="Consolas" w:eastAsia="宋体"/>
          <w:color w:val="000000"/>
          <w:sz w:val="18"/>
        </w:rPr>
        <w:t xml:space="preserve">    p.add_argument("--nz",type=int,default=30)</w:t>
      </w:r>
    </w:p>
    <w:p>
      <w:pPr>
        <w:pStyle w:val="Code"/>
        <w:snapToGrid w:val="0"/>
      </w:pPr>
      <w:r>
        <w:rPr>
          <w:rFonts w:ascii="Consolas" w:hAnsi="Consolas" w:eastAsia="宋体"/>
          <w:color w:val="000000"/>
          <w:sz w:val="18"/>
        </w:rPr>
        <w:t xml:space="preserve">    p.add_argument("--end-faces",choices=["on","off"],default="on")</w:t>
      </w:r>
    </w:p>
    <w:p>
      <w:pPr>
        <w:pStyle w:val="Code"/>
        <w:snapToGrid w:val="0"/>
      </w:pPr>
      <w:r>
        <w:rPr>
          <w:rFonts w:ascii="Consolas" w:hAnsi="Consolas" w:eastAsia="宋体"/>
          <w:color w:val="000000"/>
          <w:sz w:val="18"/>
        </w:rPr>
        <w:t xml:space="preserve">    p.add_argument("--budget-s",type=float,default=600.)</w:t>
      </w:r>
    </w:p>
    <w:p>
      <w:pPr>
        <w:pStyle w:val="Code"/>
        <w:snapToGrid w:val="0"/>
      </w:pPr>
      <w:r>
        <w:rPr>
          <w:rFonts w:ascii="Consolas" w:hAnsi="Consolas" w:eastAsia="宋体"/>
          <w:color w:val="000000"/>
          <w:sz w:val="18"/>
        </w:rPr>
        <w:t xml:space="preserve">    p.add_argument("--tag",default="")</w:t>
      </w:r>
    </w:p>
    <w:p>
      <w:pPr>
        <w:pStyle w:val="Code"/>
        <w:snapToGrid w:val="0"/>
      </w:pPr>
      <w:r>
        <w:rPr>
          <w:rFonts w:ascii="Consolas" w:hAnsi="Consolas" w:eastAsia="宋体"/>
          <w:color w:val="000000"/>
          <w:sz w:val="18"/>
        </w:rPr>
        <w:t xml:space="preserve">    a=p.parse_args()</w:t>
      </w:r>
    </w:p>
    <w:p>
      <w:pPr>
        <w:pStyle w:val="Code"/>
        <w:snapToGrid w:val="0"/>
      </w:pPr>
      <w:r>
        <w:rPr>
          <w:rFonts w:ascii="Consolas" w:hAnsi="Consolas" w:eastAsia="宋体"/>
          <w:color w:val="000000"/>
          <w:sz w:val="18"/>
        </w:rPr>
        <w:t xml:space="preserve">    folder=ROOT/"paper_output/results/axisymmetric_check"/f"Nr{a.nr}_Nz{a.nz}_end_{a.end_faces}{a.tag}"</w:t>
      </w:r>
    </w:p>
    <w:p>
      <w:pPr>
        <w:pStyle w:val="Code"/>
        <w:snapToGrid w:val="0"/>
      </w:pPr>
      <w:r>
        <w:rPr>
          <w:rFonts w:ascii="Consolas" w:hAnsi="Consolas" w:eastAsia="宋体"/>
          <w:color w:val="000000"/>
          <w:sz w:val="18"/>
        </w:rPr>
        <w:t xml:space="preserve">    if folder.exists():</w:t>
      </w:r>
    </w:p>
    <w:p>
      <w:pPr>
        <w:pStyle w:val="Code"/>
        <w:snapToGrid w:val="0"/>
      </w:pPr>
      <w:r>
        <w:rPr>
          <w:rFonts w:ascii="Consolas" w:hAnsi="Consolas" w:eastAsia="宋体"/>
          <w:color w:val="000000"/>
          <w:sz w:val="18"/>
        </w:rPr>
        <w:t xml:space="preserve">        raise FileExistsError(f"Refusing to overwrite {folder}")</w:t>
      </w:r>
    </w:p>
    <w:p>
      <w:pPr>
        <w:pStyle w:val="Code"/>
        <w:snapToGrid w:val="0"/>
      </w:pPr>
      <w:r>
        <w:rPr>
          <w:rFonts w:ascii="Consolas" w:hAnsi="Consolas" w:eastAsia="宋体"/>
          <w:color w:val="000000"/>
          <w:sz w:val="18"/>
        </w:rPr>
        <w:t xml:space="preserve">    folder.mkdir(parents=True)</w:t>
      </w:r>
    </w:p>
    <w:p>
      <w:pPr>
        <w:pStyle w:val="Code"/>
        <w:snapToGrid w:val="0"/>
      </w:pPr>
      <w:r>
        <w:rPr>
          <w:rFonts w:ascii="Consolas" w:hAnsi="Consolas" w:eastAsia="宋体"/>
          <w:color w:val="000000"/>
          <w:sz w:val="18"/>
        </w:rPr>
        <w:t xml:space="preserve">    start=datetime.now(timezone.utc).isoformat()</w:t>
      </w:r>
    </w:p>
    <w:p>
      <w:pPr>
        <w:pStyle w:val="Code"/>
        <w:snapToGrid w:val="0"/>
      </w:pPr>
      <w:r>
        <w:rPr>
          <w:rFonts w:ascii="Consolas" w:hAnsi="Consolas" w:eastAsia="宋体"/>
          <w:color w:val="000000"/>
          <w:sz w:val="18"/>
        </w:rPr>
        <w:t xml:space="preserve">    print(f"START axisymmetric {folder.name} {start}",flush=True)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run=solve_axisymmetric(a.nr,a.nz,a.end_faces=="on",a.budget_s)</w:t>
      </w:r>
    </w:p>
    <w:p>
      <w:pPr>
        <w:pStyle w:val="Code"/>
        <w:snapToGrid w:val="0"/>
      </w:pPr>
      <w:r>
        <w:rPr>
          <w:rFonts w:ascii="Consolas" w:hAnsi="Consolas" w:eastAsia="宋体"/>
          <w:color w:val="000000"/>
          <w:sz w:val="18"/>
        </w:rPr>
        <w:t xml:space="preserve">        diagnostic=run.diagnostics()</w:t>
      </w:r>
    </w:p>
    <w:p>
      <w:pPr>
        <w:pStyle w:val="Code"/>
        <w:snapToGrid w:val="0"/>
      </w:pPr>
      <w:r>
        <w:rPr>
          <w:rFonts w:ascii="Consolas" w:hAnsi="Consolas" w:eastAsia="宋体"/>
          <w:color w:val="000000"/>
          <w:sz w:val="18"/>
        </w:rPr>
        <w:t xml:space="preserve">        print(json.dumps({"axisymmetric_complete":diagnostic}),flush=True)</w:t>
      </w:r>
    </w:p>
    <w:p>
      <w:pPr>
        <w:pStyle w:val="Code"/>
        <w:snapToGrid w:val="0"/>
      </w:pPr>
      <w:r>
        <w:rPr>
          <w:rFonts w:ascii="Consolas" w:hAnsi="Consolas" w:eastAsia="宋体"/>
          <w:color w:val="000000"/>
          <w:sz w:val="18"/>
        </w:rPr>
        <w:t xml:space="preserve">        radial=solve_case(Settings(question="Q23",intervals=a.nr,face_scheme="kirchhoff",horizon_h=100.))</w:t>
      </w:r>
    </w:p>
    <w:p>
      <w:pPr>
        <w:pStyle w:val="Code"/>
        <w:snapToGrid w:val="0"/>
      </w:pPr>
      <w:r>
        <w:rPr>
          <w:rFonts w:ascii="Consolas" w:hAnsi="Consolas" w:eastAsia="宋体"/>
          <w:color w:val="000000"/>
          <w:sz w:val="18"/>
        </w:rPr>
        <w:t xml:space="preserve">        comparison,samples=compare(run,radial)</w:t>
      </w:r>
    </w:p>
    <w:p>
      <w:pPr>
        <w:pStyle w:val="Code"/>
        <w:snapToGrid w:val="0"/>
      </w:pPr>
      <w:r>
        <w:rPr>
          <w:rFonts w:ascii="Consolas" w:hAnsi="Consolas" w:eastAsia="宋体"/>
          <w:color w:val="000000"/>
          <w:sz w:val="18"/>
        </w:rPr>
        <w:t xml:space="preserve">        np.savez_compressed(folder/"comparison_fields.npz",**samples)</w:t>
      </w:r>
    </w:p>
    <w:p>
      <w:pPr>
        <w:pStyle w:val="Code"/>
        <w:snapToGrid w:val="0"/>
      </w:pPr>
      <w:r>
        <w:rPr>
          <w:rFonts w:ascii="Consolas" w:hAnsi="Consolas" w:eastAsia="宋体"/>
          <w:color w:val="000000"/>
          <w:sz w:val="18"/>
        </w:rPr>
        <w:t xml:space="preserve">        if hashlib.sha256(CODE_PATH.read_bytes()).hexdigest()!=CODE_HASH:</w:t>
      </w:r>
    </w:p>
    <w:p>
      <w:pPr>
        <w:pStyle w:val="Code"/>
        <w:snapToGrid w:val="0"/>
      </w:pPr>
      <w:r>
        <w:rPr>
          <w:rFonts w:ascii="Consolas" w:hAnsi="Consolas" w:eastAsia="宋体"/>
          <w:color w:val="000000"/>
          <w:sz w:val="18"/>
        </w:rPr>
        <w:t xml:space="preserve">            raise RuntimeError("axisymmetric source changed during execution")</w:t>
      </w:r>
    </w:p>
    <w:p>
      <w:pPr>
        <w:pStyle w:val="Code"/>
        <w:snapToGrid w:val="0"/>
      </w:pPr>
      <w:r>
        <w:rPr>
          <w:rFonts w:ascii="Consolas" w:hAnsi="Consolas" w:eastAsia="宋体"/>
          <w:color w:val="000000"/>
          <w:sz w:val="18"/>
        </w:rPr>
        <w:t xml:space="preserve">        if hashlib.sha256(CORE_PATH.read_bytes()).hexdigest()!=CORE_HASH:</w:t>
      </w:r>
    </w:p>
    <w:p>
      <w:pPr>
        <w:pStyle w:val="Code"/>
        <w:snapToGrid w:val="0"/>
      </w:pPr>
      <w:r>
        <w:rPr>
          <w:rFonts w:ascii="Consolas" w:hAnsi="Consolas" w:eastAsia="宋体"/>
          <w:color w:val="000000"/>
          <w:sz w:val="18"/>
        </w:rPr>
        <w:t xml:space="preserve">            raise RuntimeError("shared core source changed during execution")</w:t>
      </w:r>
    </w:p>
    <w:p>
      <w:pPr>
        <w:pStyle w:val="Code"/>
        <w:snapToGrid w:val="0"/>
      </w:pPr>
      <w:r>
        <w:rPr>
          <w:rFonts w:ascii="Consolas" w:hAnsi="Consolas" w:eastAsia="宋体"/>
          <w:color w:val="000000"/>
          <w:sz w:val="18"/>
        </w:rPr>
        <w:t xml:space="preserve">        summary={"started_at_utc":start,"finished_at_utc":datetime.now(timezone.utc).isoformat(),</w:t>
      </w:r>
    </w:p>
    <w:p>
      <w:pPr>
        <w:pStyle w:val="Code"/>
        <w:snapToGrid w:val="0"/>
      </w:pPr>
      <w:r>
        <w:rPr>
          <w:rFonts w:ascii="Consolas" w:hAnsi="Consolas" w:eastAsia="宋体"/>
          <w:color w:val="000000"/>
          <w:sz w:val="18"/>
        </w:rPr>
        <w:t xml:space="preserve">            "settings":{"nr":a.nr,"nz":a.nz,"end_faces":a.end_faces=="on",</w:t>
      </w:r>
    </w:p>
    <w:p>
      <w:pPr>
        <w:pStyle w:val="Code"/>
        <w:snapToGrid w:val="0"/>
      </w:pPr>
      <w:r>
        <w:rPr>
          <w:rFonts w:ascii="Consolas" w:hAnsi="Consolas" w:eastAsia="宋体"/>
          <w:color w:val="000000"/>
          <w:sz w:val="18"/>
        </w:rPr>
        <w:t xml:space="preserve">                        "R_m":R0,"half_length_m":LENGTH/2,</w:t>
      </w:r>
    </w:p>
    <w:p>
      <w:pPr>
        <w:pStyle w:val="Code"/>
        <w:snapToGrid w:val="0"/>
      </w:pPr>
      <w:r>
        <w:rPr>
          <w:rFonts w:ascii="Consolas" w:hAnsi="Consolas" w:eastAsia="宋体"/>
          <w:color w:val="000000"/>
          <w:sz w:val="18"/>
        </w:rPr>
        <w:t xml:space="preserve">                        "reference":asdict(run.model.settings)},</w:t>
      </w:r>
    </w:p>
    <w:p>
      <w:pPr>
        <w:pStyle w:val="Code"/>
        <w:snapToGrid w:val="0"/>
      </w:pPr>
      <w:r>
        <w:rPr>
          <w:rFonts w:ascii="Consolas" w:hAnsi="Consolas" w:eastAsia="宋体"/>
          <w:color w:val="000000"/>
          <w:sz w:val="18"/>
        </w:rPr>
        <w:t xml:space="preserve">            "diagnostics":diagnostic,"one_dimensional_diagnostics":radial.diagnostics(),</w:t>
      </w:r>
    </w:p>
    <w:p>
      <w:pPr>
        <w:pStyle w:val="Code"/>
        <w:snapToGrid w:val="0"/>
      </w:pPr>
      <w:r>
        <w:rPr>
          <w:rFonts w:ascii="Consolas" w:hAnsi="Consolas" w:eastAsia="宋体"/>
          <w:color w:val="000000"/>
          <w:sz w:val="18"/>
        </w:rPr>
        <w:t xml:space="preserve">            "comparison":comparison,</w:t>
      </w:r>
    </w:p>
    <w:p>
      <w:pPr>
        <w:pStyle w:val="Code"/>
        <w:snapToGrid w:val="0"/>
      </w:pPr>
      <w:r>
        <w:rPr>
          <w:rFonts w:ascii="Consolas" w:hAnsi="Consolas" w:eastAsia="宋体"/>
          <w:color w:val="000000"/>
          <w:sz w:val="18"/>
        </w:rPr>
        <w:t xml:space="preserve">            "provenance":{"axisymmetric_sha256":CODE_HASH,"core_sha256":CORE_HASH,</w:t>
      </w:r>
    </w:p>
    <w:p>
      <w:pPr>
        <w:pStyle w:val="Code"/>
        <w:snapToGrid w:val="0"/>
      </w:pPr>
      <w:r>
        <w:rPr>
          <w:rFonts w:ascii="Consolas" w:hAnsi="Consolas" w:eastAsia="宋体"/>
          <w:color w:val="000000"/>
          <w:sz w:val="18"/>
        </w:rPr>
        <w:t xml:space="preserve">                          "inputs":run.model.reference.input_records},</w:t>
      </w:r>
    </w:p>
    <w:p>
      <w:pPr>
        <w:pStyle w:val="Code"/>
        <w:snapToGrid w:val="0"/>
      </w:pPr>
      <w:r>
        <w:rPr>
          <w:rFonts w:ascii="Consolas" w:hAnsi="Consolas" w:eastAsia="宋体"/>
          <w:color w:val="000000"/>
          <w:sz w:val="18"/>
        </w:rPr>
        <w:t xml:space="preserve">            "gui_reproduced":False,"human_review_status":"pending",</w:t>
      </w:r>
    </w:p>
    <w:p>
      <w:pPr>
        <w:pStyle w:val="Code"/>
        <w:snapToGrid w:val="0"/>
      </w:pPr>
      <w:r>
        <w:rPr>
          <w:rFonts w:ascii="Consolas" w:hAnsi="Consolas" w:eastAsia="宋体"/>
          <w:color w:val="000000"/>
          <w:sz w:val="18"/>
        </w:rPr>
        <w:t xml:space="preserve">            "limits":"Same-physics numerical comparison, not experimental validation. Grid/time convergence evaluated separately."}</w:t>
      </w:r>
    </w:p>
    <w:p>
      <w:pPr>
        <w:pStyle w:val="Code"/>
        <w:snapToGrid w:val="0"/>
      </w:pPr>
      <w:r>
        <w:rPr>
          <w:rFonts w:ascii="Consolas" w:hAnsi="Consolas" w:eastAsia="宋体"/>
          <w:color w:val="000000"/>
          <w:sz w:val="18"/>
        </w:rPr>
        <w:t xml:space="preserve">        (folder/"summary.json").write_text(json.dumps(summary,ensure_ascii=False,indent=2),encoding="utf-8")</w:t>
      </w:r>
    </w:p>
    <w:p>
      <w:pPr>
        <w:pStyle w:val="Code"/>
        <w:snapToGrid w:val="0"/>
      </w:pPr>
      <w:r>
        <w:rPr>
          <w:rFonts w:ascii="Consolas" w:hAnsi="Consolas" w:eastAsia="宋体"/>
          <w:color w:val="000000"/>
          <w:sz w:val="18"/>
        </w:rPr>
        <w:t xml:space="preserve">        print(json.dumps({"folder":str(folder),"comparison":comparison}),flush=True)</w:t>
      </w:r>
    </w:p>
    <w:p>
      <w:pPr>
        <w:pStyle w:val="Code"/>
        <w:snapToGrid w:val="0"/>
      </w:pPr>
      <w:r>
        <w:rPr>
          <w:rFonts w:ascii="Consolas" w:hAnsi="Consolas" w:eastAsia="宋体"/>
          <w:color w:val="000000"/>
          <w:sz w:val="18"/>
        </w:rPr>
        <w:t xml:space="preserve">    except Exception:</w:t>
      </w:r>
    </w:p>
    <w:p>
      <w:pPr>
        <w:pStyle w:val="Code"/>
        <w:snapToGrid w:val="0"/>
      </w:pPr>
      <w:r>
        <w:rPr>
          <w:rFonts w:ascii="Consolas" w:hAnsi="Consolas" w:eastAsia="宋体"/>
          <w:color w:val="000000"/>
          <w:sz w:val="18"/>
        </w:rPr>
        <w:t xml:space="preserve">        (folder/"failure.txt").write_text(traceback.format_exc(),encoding="utf-8")</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__name__=="__main__":</w:t>
      </w:r>
    </w:p>
    <w:p>
      <w:pPr>
        <w:pStyle w:val="Code"/>
        <w:snapToGrid w:val="0"/>
      </w:pPr>
      <w:r>
        <w:rPr>
          <w:rFonts w:ascii="Consolas" w:hAnsi="Consolas" w:eastAsia="宋体"/>
          <w:color w:val="000000"/>
          <w:sz w:val="18"/>
        </w:rPr>
        <w:t xml:space="preserve">    main()</w:t>
      </w:r>
      <w:bookmarkStart w:id="158" w:name="CODE_SRC015_END"/>
      <w:bookmarkEnd w:id="158"/>
    </w:p>
    <w:p>
      <w:pPr>
        <w:pStyle w:val="Heading2"/>
        <w:pageBreakBefore/>
        <w:ind w:firstLine="0"/>
        <w:snapToGrid w:val="0"/>
      </w:pPr>
      <w:r>
        <w:rPr>
          <w:rFonts w:ascii="Times New Roman" w:hAnsi="Times New Roman" w:eastAsia="宋体"/>
          <w:b/>
          <w:color w:val="000000"/>
          <w:sz w:val="25"/>
        </w:rPr>
        <w:t>D.16 compare_analytic.py</w:t>
      </w:r>
      <w:bookmarkStart w:id="159" w:name="FILE_SRC016"/>
      <w:bookmarkEnd w:id="159"/>
    </w:p>
    <w:p>
      <w:pPr>
        <w:spacing w:after="60"/>
        <w:ind w:firstLine="0"/>
        <w:jc w:val="left"/>
        <w:snapToGrid w:val="0"/>
      </w:pPr>
      <w:r>
        <w:rPr>
          <w:rFonts w:ascii="Times New Roman" w:hAnsi="Times New Roman" w:eastAsia="宋体"/>
          <w:color w:val="000000"/>
          <w:sz w:val="21"/>
        </w:rPr>
        <w:t>路径：05_数值检验与实验/Python检验源码/paper_output/code/modeling/compare_analytic.py</w:t>
      </w:r>
    </w:p>
    <w:p>
      <w:pPr>
        <w:spacing w:after="60"/>
        <w:ind w:firstLine="0"/>
        <w:jc w:val="left"/>
        <w:snapToGrid w:val="0"/>
      </w:pPr>
      <w:r>
        <w:rPr>
          <w:rFonts w:ascii="Times New Roman" w:hAnsi="Times New Roman" w:eastAsia="宋体"/>
          <w:color w:val="000000"/>
          <w:sz w:val="21"/>
        </w:rPr>
        <w:t>用途：有限体积结果与独立Bessel基准的数值对照</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语言：Python；源文件共 234 行。</w:t>
      </w:r>
    </w:p>
    <w:p>
      <w:pPr>
        <w:keepNext/>
        <w:ind w:firstLine="0"/>
        <w:jc w:val="left"/>
        <w:snapToGrid w:val="0"/>
      </w:pPr>
      <w:r>
        <w:rPr>
          <w:rFonts w:ascii="Times New Roman" w:hAnsi="Times New Roman" w:eastAsia="宋体"/>
          <w:color w:val="000000"/>
          <w:sz w:val="18"/>
        </w:rPr>
        <w:t>SHA256：18dbb8ede83416eeb7d5d08b9a5d14131937f22c4d44ffe304a5b36180364f8a</w:t>
      </w:r>
    </w:p>
    <w:p>
      <w:pPr>
        <w:pStyle w:val="Code"/>
        <w:snapToGrid w:val="0"/>
      </w:pPr>
      <w:bookmarkStart w:id="160" w:name="CODE_SRC016_BEGIN"/>
      <w:bookmarkEnd w:id="160"/>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csv</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from dataclasses import asdict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platform</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from drying_core import Settings, solve_case, load_inputs, LOADED_CODE_SHA256</w:t>
      </w:r>
    </w:p>
    <w:p>
      <w:pPr>
        <w:pStyle w:val="Code"/>
        <w:snapToGrid w:val="0"/>
      </w:pPr>
      <w:r>
        <w:rPr>
          <w:rFonts w:ascii="Consolas" w:hAnsi="Consolas" w:eastAsia="宋体"/>
          <w:color w:val="000000"/>
          <w:sz w:val="18"/>
        </w:rPr>
        <w:t>from validate_bessel import bessel_temperature, bessel_moisture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ROOT=Path(__file__).resolve().parents[3]</w:t>
      </w:r>
    </w:p>
    <w:p>
      <w:pPr>
        <w:pStyle w:val="Code"/>
        <w:snapToGrid w:val="0"/>
      </w:pPr>
      <w:r>
        <w:rPr>
          <w:rFonts w:ascii="Consolas" w:hAnsi="Consolas" w:eastAsia="宋体"/>
          <w:color w:val="000000"/>
          <w:sz w:val="18"/>
        </w:rPr>
        <w:t>OUT=ROOT/'paper_output/results/analytic_comparison'</w:t>
      </w:r>
    </w:p>
    <w:p>
      <w:pPr>
        <w:pStyle w:val="Code"/>
        <w:snapToGrid w:val="0"/>
      </w:pPr>
      <w:r>
        <w:rPr>
          <w:rFonts w:ascii="Consolas" w:hAnsi="Consolas" w:eastAsia="宋体"/>
          <w:color w:val="000000"/>
          <w:sz w:val="18"/>
        </w:rPr>
        <w:t>SOURCE=Path(__file__).resolve()</w:t>
      </w:r>
    </w:p>
    <w:p>
      <w:pPr>
        <w:pStyle w:val="Code"/>
        <w:snapToGrid w:val="0"/>
      </w:pPr>
      <w:r>
        <w:rPr>
          <w:rFonts w:ascii="Consolas" w:hAnsi="Consolas" w:eastAsia="宋体"/>
          <w:color w:val="000000"/>
          <w:sz w:val="18"/>
        </w:rPr>
        <w:t>CORE=SOURCE.with_name('drying_core.py')</w:t>
      </w:r>
    </w:p>
    <w:p>
      <w:pPr>
        <w:pStyle w:val="Code"/>
        <w:snapToGrid w:val="0"/>
      </w:pPr>
      <w:r>
        <w:rPr>
          <w:rFonts w:ascii="Consolas" w:hAnsi="Consolas" w:eastAsia="宋体"/>
          <w:color w:val="000000"/>
          <w:sz w:val="18"/>
        </w:rPr>
        <w:t>REFERENCE=SOURCE.with_name('validate_bessel.py')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sha(path):</w:t>
      </w:r>
    </w:p>
    <w:p>
      <w:pPr>
        <w:pStyle w:val="Code"/>
        <w:snapToGrid w:val="0"/>
      </w:pPr>
      <w:r>
        <w:rPr>
          <w:rFonts w:ascii="Consolas" w:hAnsi="Consolas" w:eastAsia="宋体"/>
          <w:color w:val="000000"/>
          <w:sz w:val="18"/>
        </w:rPr>
        <w:t xml:space="preserve">    return hashlib.sha256(Path(path).read_bytes()).hexdigest()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file_record(path):</w:t>
      </w:r>
    </w:p>
    <w:p>
      <w:pPr>
        <w:pStyle w:val="Code"/>
        <w:snapToGrid w:val="0"/>
      </w:pPr>
      <w:r>
        <w:rPr>
          <w:rFonts w:ascii="Consolas" w:hAnsi="Consolas" w:eastAsia="宋体"/>
          <w:color w:val="000000"/>
          <w:sz w:val="18"/>
        </w:rPr>
        <w:t xml:space="preserve">    p=Path(path)</w:t>
      </w:r>
    </w:p>
    <w:p>
      <w:pPr>
        <w:pStyle w:val="Code"/>
        <w:snapToGrid w:val="0"/>
      </w:pPr>
      <w:r>
        <w:rPr>
          <w:rFonts w:ascii="Consolas" w:hAnsi="Consolas" w:eastAsia="宋体"/>
          <w:color w:val="000000"/>
          <w:sz w:val="18"/>
        </w:rPr>
        <w:t xml:space="preserve">    return {'path':p.relative_to(ROOT).as_posix(),'bytes':p.stat().st_size,'sha256':sha(p)}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write_json(path,data):</w:t>
      </w:r>
    </w:p>
    <w:p>
      <w:pPr>
        <w:pStyle w:val="Code"/>
        <w:snapToGrid w:val="0"/>
      </w:pPr>
      <w:r>
        <w:rPr>
          <w:rFonts w:ascii="Consolas" w:hAnsi="Consolas" w:eastAsia="宋体"/>
          <w:color w:val="000000"/>
          <w:sz w:val="18"/>
        </w:rPr>
        <w:t xml:space="preserve">    path.write_text(json.dumps(data,ensure_ascii=False,indent=2,allow_nan=False)+'\n',encoding='utf-8')</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norm_summary(actual,reference,times,radii):</w:t>
      </w:r>
    </w:p>
    <w:p>
      <w:pPr>
        <w:pStyle w:val="Code"/>
        <w:snapToGrid w:val="0"/>
      </w:pPr>
      <w:r>
        <w:rPr>
          <w:rFonts w:ascii="Consolas" w:hAnsi="Consolas" w:eastAsia="宋体"/>
          <w:color w:val="000000"/>
          <w:sz w:val="18"/>
        </w:rPr>
        <w:t xml:space="preserve">    err=actual-reference</w:t>
      </w:r>
    </w:p>
    <w:p>
      <w:pPr>
        <w:pStyle w:val="Code"/>
        <w:snapToGrid w:val="0"/>
      </w:pPr>
      <w:r>
        <w:rPr>
          <w:rFonts w:ascii="Consolas" w:hAnsi="Consolas" w:eastAsia="宋体"/>
          <w:color w:val="000000"/>
          <w:sz w:val="18"/>
        </w:rPr>
        <w:t xml:space="preserve">    idx=np.unravel_index(np.argmax(np.abs(err)),err.shape)</w:t>
      </w:r>
    </w:p>
    <w:p>
      <w:pPr>
        <w:pStyle w:val="Code"/>
        <w:snapToGrid w:val="0"/>
      </w:pPr>
      <w:r>
        <w:rPr>
          <w:rFonts w:ascii="Consolas" w:hAnsi="Consolas" w:eastAsia="宋体"/>
          <w:color w:val="000000"/>
          <w:sz w:val="18"/>
        </w:rPr>
        <w:t xml:space="preserve">    return {</w:t>
      </w:r>
    </w:p>
    <w:p>
      <w:pPr>
        <w:pStyle w:val="Code"/>
        <w:snapToGrid w:val="0"/>
      </w:pPr>
      <w:r>
        <w:rPr>
          <w:rFonts w:ascii="Consolas" w:hAnsi="Consolas" w:eastAsia="宋体"/>
          <w:color w:val="000000"/>
          <w:sz w:val="18"/>
        </w:rPr>
        <w:t xml:space="preserve">        'max_abs_error':float(np.max(np.abs(err))),</w:t>
      </w:r>
    </w:p>
    <w:p>
      <w:pPr>
        <w:pStyle w:val="Code"/>
        <w:snapToGrid w:val="0"/>
      </w:pPr>
      <w:r>
        <w:rPr>
          <w:rFonts w:ascii="Consolas" w:hAnsi="Consolas" w:eastAsia="宋体"/>
          <w:color w:val="000000"/>
          <w:sz w:val="18"/>
        </w:rPr>
        <w:t xml:space="preserve">        'rms_error':float(np.sqrt(np.mean(err**2))),</w:t>
      </w:r>
    </w:p>
    <w:p>
      <w:pPr>
        <w:pStyle w:val="Code"/>
        <w:snapToGrid w:val="0"/>
      </w:pPr>
      <w:r>
        <w:rPr>
          <w:rFonts w:ascii="Consolas" w:hAnsi="Consolas" w:eastAsia="宋体"/>
          <w:color w:val="000000"/>
          <w:sz w:val="18"/>
        </w:rPr>
        <w:t xml:space="preserve">        'mean_signed_error':float(np.mean(err)),</w:t>
      </w:r>
    </w:p>
    <w:p>
      <w:pPr>
        <w:pStyle w:val="Code"/>
        <w:snapToGrid w:val="0"/>
      </w:pPr>
      <w:r>
        <w:rPr>
          <w:rFonts w:ascii="Consolas" w:hAnsi="Consolas" w:eastAsia="宋体"/>
          <w:color w:val="000000"/>
          <w:sz w:val="18"/>
        </w:rPr>
        <w:t xml:space="preserve">        'max_error_time_s':float(times[idx[0]]),</w:t>
      </w:r>
    </w:p>
    <w:p>
      <w:pPr>
        <w:pStyle w:val="Code"/>
        <w:snapToGrid w:val="0"/>
      </w:pPr>
      <w:r>
        <w:rPr>
          <w:rFonts w:ascii="Consolas" w:hAnsi="Consolas" w:eastAsia="宋体"/>
          <w:color w:val="000000"/>
          <w:sz w:val="18"/>
        </w:rPr>
        <w:t xml:space="preserve">        'max_error_radius_m':float(radii[idx[1]]),</w:t>
      </w:r>
    </w:p>
    <w:p>
      <w:pPr>
        <w:pStyle w:val="Code"/>
        <w:snapToGrid w:val="0"/>
      </w:pPr>
      <w:r>
        <w:rPr>
          <w:rFonts w:ascii="Consolas" w:hAnsi="Consolas" w:eastAsia="宋体"/>
          <w:color w:val="000000"/>
          <w:sz w:val="18"/>
        </w:rPr>
        <w:t xml:space="preserve">        'error_at_max_location':float(err[idx]),</w:t>
      </w:r>
    </w:p>
    <w:p>
      <w:pPr>
        <w:pStyle w:val="Code"/>
        <w:snapToGrid w:val="0"/>
      </w:pPr>
      <w:r>
        <w:rPr>
          <w:rFonts w:ascii="Consolas" w:hAnsi="Consolas" w:eastAsia="宋体"/>
          <w:color w:val="000000"/>
          <w:sz w:val="18"/>
        </w:rPr>
        <w:t xml:space="preserve">        'centre_max_abs_error':float(np.max(np.abs(err[:,0]))),</w:t>
      </w:r>
    </w:p>
    <w:p>
      <w:pPr>
        <w:pStyle w:val="Code"/>
        <w:snapToGrid w:val="0"/>
      </w:pPr>
      <w:r>
        <w:rPr>
          <w:rFonts w:ascii="Consolas" w:hAnsi="Consolas" w:eastAsia="宋体"/>
          <w:color w:val="000000"/>
          <w:sz w:val="18"/>
        </w:rPr>
        <w:t xml:space="preserve">        'surface_max_abs_error':float(np.max(np.abs(err[:,-1]))),</w:t>
      </w:r>
    </w:p>
    <w:p>
      <w:pPr>
        <w:pStyle w:val="Code"/>
        <w:snapToGrid w:val="0"/>
      </w:pPr>
      <w:r>
        <w:rPr>
          <w:rFonts w:ascii="Consolas" w:hAnsi="Consolas" w:eastAsia="宋体"/>
          <w:color w:val="000000"/>
          <w:sz w:val="18"/>
        </w:rPr>
        <w:t xml:space="preserve">        'finite_values':bool(np.all(np.isfinite(actual)) and np.all(np.isfinite(reference))),</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write_comparison_csv(path,times,radii,T,Tref,C,Cref):</w:t>
      </w:r>
    </w:p>
    <w:p>
      <w:pPr>
        <w:pStyle w:val="Code"/>
        <w:snapToGrid w:val="0"/>
      </w:pPr>
      <w:r>
        <w:rPr>
          <w:rFonts w:ascii="Consolas" w:hAnsi="Consolas" w:eastAsia="宋体"/>
          <w:color w:val="000000"/>
          <w:sz w:val="18"/>
        </w:rPr>
        <w:t xml:space="preserve">    with path.open('w',encoding='utf-8',newline='') as fh:</w:t>
      </w:r>
    </w:p>
    <w:p>
      <w:pPr>
        <w:pStyle w:val="Code"/>
        <w:snapToGrid w:val="0"/>
      </w:pPr>
      <w:r>
        <w:rPr>
          <w:rFonts w:ascii="Consolas" w:hAnsi="Consolas" w:eastAsia="宋体"/>
          <w:color w:val="000000"/>
          <w:sz w:val="18"/>
        </w:rPr>
        <w:t xml:space="preserve">        writer=csv.writer(fh)</w:t>
      </w:r>
    </w:p>
    <w:p>
      <w:pPr>
        <w:pStyle w:val="Code"/>
        <w:snapToGrid w:val="0"/>
      </w:pPr>
      <w:r>
        <w:rPr>
          <w:rFonts w:ascii="Consolas" w:hAnsi="Consolas" w:eastAsia="宋体"/>
          <w:color w:val="000000"/>
          <w:sz w:val="18"/>
        </w:rPr>
        <w:t xml:space="preserve">        writer.writerow(['time_s','radius_m','fvm_temperature_K','analytic_temperature_K',</w:t>
      </w:r>
    </w:p>
    <w:p>
      <w:pPr>
        <w:pStyle w:val="Code"/>
        <w:snapToGrid w:val="0"/>
      </w:pPr>
      <w:r>
        <w:rPr>
          <w:rFonts w:ascii="Consolas" w:hAnsi="Consolas" w:eastAsia="宋体"/>
          <w:color w:val="000000"/>
          <w:sz w:val="18"/>
        </w:rPr>
        <w:t xml:space="preserve">                         'temperature_error_K','fvm_moisture_kg_per_kg',</w:t>
      </w:r>
    </w:p>
    <w:p>
      <w:pPr>
        <w:pStyle w:val="Code"/>
        <w:snapToGrid w:val="0"/>
      </w:pPr>
      <w:r>
        <w:rPr>
          <w:rFonts w:ascii="Consolas" w:hAnsi="Consolas" w:eastAsia="宋体"/>
          <w:color w:val="000000"/>
          <w:sz w:val="18"/>
        </w:rPr>
        <w:t xml:space="preserve">                         'analytic_frozen_D_moisture_kg_per_kg','moisture_error_kg_per_kg'])</w:t>
      </w:r>
    </w:p>
    <w:p>
      <w:pPr>
        <w:pStyle w:val="Code"/>
        <w:snapToGrid w:val="0"/>
      </w:pPr>
      <w:r>
        <w:rPr>
          <w:rFonts w:ascii="Consolas" w:hAnsi="Consolas" w:eastAsia="宋体"/>
          <w:color w:val="000000"/>
          <w:sz w:val="18"/>
        </w:rPr>
        <w:t xml:space="preserve">        for i,t in enumerate(times):</w:t>
      </w:r>
    </w:p>
    <w:p>
      <w:pPr>
        <w:pStyle w:val="Code"/>
        <w:snapToGrid w:val="0"/>
      </w:pPr>
      <w:r>
        <w:rPr>
          <w:rFonts w:ascii="Consolas" w:hAnsi="Consolas" w:eastAsia="宋体"/>
          <w:color w:val="000000"/>
          <w:sz w:val="18"/>
        </w:rPr>
        <w:t xml:space="preserve">            for j,r in enumerate(radii):</w:t>
      </w:r>
    </w:p>
    <w:p>
      <w:pPr>
        <w:pStyle w:val="Code"/>
        <w:snapToGrid w:val="0"/>
      </w:pPr>
      <w:r>
        <w:rPr>
          <w:rFonts w:ascii="Consolas" w:hAnsi="Consolas" w:eastAsia="宋体"/>
          <w:color w:val="000000"/>
          <w:sz w:val="18"/>
        </w:rPr>
        <w:t xml:space="preserve">                numeric=[t,r,T[i,j],Tref[i,j],T[i,j]-Tref[i,j],C[i,j]]</w:t>
      </w:r>
    </w:p>
    <w:p>
      <w:pPr>
        <w:pStyle w:val="Code"/>
        <w:snapToGrid w:val="0"/>
      </w:pPr>
      <w:r>
        <w:rPr>
          <w:rFonts w:ascii="Consolas" w:hAnsi="Consolas" w:eastAsia="宋体"/>
          <w:color w:val="000000"/>
          <w:sz w:val="18"/>
        </w:rPr>
        <w:t xml:space="preserve">                values=[format(float(v),'.17g') for v in numeric]</w:t>
      </w:r>
    </w:p>
    <w:p>
      <w:pPr>
        <w:pStyle w:val="Code"/>
        <w:snapToGrid w:val="0"/>
      </w:pPr>
      <w:r>
        <w:rPr>
          <w:rFonts w:ascii="Consolas" w:hAnsi="Consolas" w:eastAsia="宋体"/>
          <w:color w:val="000000"/>
          <w:sz w:val="18"/>
        </w:rPr>
        <w:t xml:space="preserve">                values += ['', ''] if Cref is None else [format(Cref[i,j],'.17g'),format(C[i,j]-Cref[i,j],'.17g')]</w:t>
      </w:r>
    </w:p>
    <w:p>
      <w:pPr>
        <w:pStyle w:val="Code"/>
        <w:snapToGrid w:val="0"/>
      </w:pPr>
      <w:r>
        <w:rPr>
          <w:rFonts w:ascii="Consolas" w:hAnsi="Consolas" w:eastAsia="宋体"/>
          <w:color w:val="000000"/>
          <w:sz w:val="18"/>
        </w:rPr>
        <w:t xml:space="preserve">                writer.writerow(values)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started=time.perf_counter()</w:t>
      </w:r>
    </w:p>
    <w:p>
      <w:pPr>
        <w:pStyle w:val="Code"/>
        <w:snapToGrid w:val="0"/>
      </w:pPr>
      <w:r>
        <w:rPr>
          <w:rFonts w:ascii="Consolas" w:hAnsi="Consolas" w:eastAsia="宋体"/>
          <w:color w:val="000000"/>
          <w:sz w:val="18"/>
        </w:rPr>
        <w:t xml:space="preserve">    if Path.cwd().resolve()!=ROOT:</w:t>
      </w:r>
    </w:p>
    <w:p>
      <w:pPr>
        <w:pStyle w:val="Code"/>
        <w:snapToGrid w:val="0"/>
      </w:pPr>
      <w:r>
        <w:rPr>
          <w:rFonts w:ascii="Consolas" w:hAnsi="Consolas" w:eastAsia="宋体"/>
          <w:color w:val="000000"/>
          <w:sz w:val="18"/>
        </w:rPr>
        <w:t xml:space="preserve">        raise RuntimeError('Run from the 2026CUMCM workspace root')</w:t>
      </w:r>
    </w:p>
    <w:p>
      <w:pPr>
        <w:pStyle w:val="Code"/>
        <w:snapToGrid w:val="0"/>
      </w:pPr>
      <w:r>
        <w:rPr>
          <w:rFonts w:ascii="Consolas" w:hAnsi="Consolas" w:eastAsia="宋体"/>
          <w:color w:val="000000"/>
          <w:sz w:val="18"/>
        </w:rPr>
        <w:t xml:space="preserve">    OUT.mkdir(parents=True,exist_ok=True)</w:t>
      </w:r>
    </w:p>
    <w:p>
      <w:pPr>
        <w:pStyle w:val="Code"/>
        <w:snapToGrid w:val="0"/>
      </w:pPr>
      <w:r>
        <w:rPr>
          <w:rFonts w:ascii="Consolas" w:hAnsi="Consolas" w:eastAsia="宋体"/>
          <w:color w:val="000000"/>
          <w:sz w:val="18"/>
        </w:rPr>
        <w:t xml:space="preserve">    source_records=[file_record(p) for p in [SOURCE,CORE,REFERENCE]]</w:t>
      </w:r>
    </w:p>
    <w:p>
      <w:pPr>
        <w:pStyle w:val="Code"/>
        <w:snapToGrid w:val="0"/>
      </w:pPr>
      <w:r>
        <w:rPr>
          <w:rFonts w:ascii="Consolas" w:hAnsi="Consolas" w:eastAsia="宋体"/>
          <w:color w:val="000000"/>
          <w:sz w:val="18"/>
        </w:rPr>
        <w:t xml:space="preserve">    if sha(CORE)!=LOADED_CODE_SHA256:</w:t>
      </w:r>
    </w:p>
    <w:p>
      <w:pPr>
        <w:pStyle w:val="Code"/>
        <w:snapToGrid w:val="0"/>
      </w:pPr>
      <w:r>
        <w:rPr>
          <w:rFonts w:ascii="Consolas" w:hAnsi="Consolas" w:eastAsia="宋体"/>
          <w:color w:val="000000"/>
          <w:sz w:val="18"/>
        </w:rPr>
        <w:t xml:space="preserve">        raise RuntimeError('Solver file changed after import')</w:t>
      </w:r>
    </w:p>
    <w:p>
      <w:pPr>
        <w:pStyle w:val="Code"/>
        <w:snapToGrid w:val="0"/>
      </w:pPr>
      <w:r>
        <w:rPr>
          <w:rFonts w:ascii="Consolas" w:hAnsi="Consolas" w:eastAsia="宋体"/>
          <w:color w:val="000000"/>
          <w:sz w:val="18"/>
        </w:rPr>
        <w:t xml:space="preserve">    env,_,inputs=load_inputs(with_records=True)</w:t>
      </w:r>
    </w:p>
    <w:p>
      <w:pPr>
        <w:pStyle w:val="Code"/>
        <w:snapToGrid w:val="0"/>
      </w:pPr>
      <w:r>
        <w:rPr>
          <w:rFonts w:ascii="Consolas" w:hAnsi="Consolas" w:eastAsia="宋体"/>
          <w:color w:val="000000"/>
          <w:sz w:val="18"/>
        </w:rPr>
        <w:t xml:space="preserve">    env_t,env_T,env_C=env['time_s'],env['temperature_K'],env['air_moisture_kg_per_kg']</w:t>
      </w:r>
    </w:p>
    <w:p>
      <w:pPr>
        <w:pStyle w:val="Code"/>
        <w:snapToGrid w:val="0"/>
      </w:pPr>
      <w:r>
        <w:rPr>
          <w:rFonts w:ascii="Consolas" w:hAnsi="Consolas" w:eastAsia="宋体"/>
          <w:color w:val="000000"/>
          <w:sz w:val="18"/>
        </w:rPr>
        <w:t xml:space="preserve">    paper_times=np.array([100.,300.,600.,900.,1200.,1500.,1800.])</w:t>
      </w:r>
    </w:p>
    <w:p>
      <w:pPr>
        <w:pStyle w:val="Code"/>
        <w:snapToGrid w:val="0"/>
      </w:pPr>
      <w:r>
        <w:rPr>
          <w:rFonts w:ascii="Consolas" w:hAnsi="Consolas" w:eastAsia="宋体"/>
          <w:color w:val="000000"/>
          <w:sz w:val="18"/>
        </w:rPr>
        <w:t xml:space="preserve">    paper_radii=np.array([0.,.005,.01,.015,.02])</w:t>
      </w:r>
    </w:p>
    <w:p>
      <w:pPr>
        <w:pStyle w:val="Code"/>
        <w:snapToGrid w:val="0"/>
      </w:pPr>
      <w:r>
        <w:rPr>
          <w:rFonts w:ascii="Consolas" w:hAnsi="Consolas" w:eastAsia="宋体"/>
          <w:color w:val="000000"/>
          <w:sz w:val="18"/>
        </w:rPr>
        <w:t xml:space="preserve">    dense_times=np.arange(0.,1800.+1,10.)</w:t>
      </w:r>
    </w:p>
    <w:p>
      <w:pPr>
        <w:pStyle w:val="Code"/>
        <w:snapToGrid w:val="0"/>
      </w:pPr>
      <w:r>
        <w:rPr>
          <w:rFonts w:ascii="Consolas" w:hAnsi="Consolas" w:eastAsia="宋体"/>
          <w:color w:val="000000"/>
          <w:sz w:val="18"/>
        </w:rPr>
        <w:t xml:space="preserve">    dense_radii=np.linspace(0.,.02,21)</w:t>
      </w:r>
    </w:p>
    <w:p>
      <w:pPr>
        <w:pStyle w:val="Code"/>
        <w:snapToGrid w:val="0"/>
      </w:pPr>
      <w:r>
        <w:rPr>
          <w:rFonts w:ascii="Consolas" w:hAnsi="Consolas" w:eastAsia="宋体"/>
          <w:color w:val="000000"/>
          <w:sz w:val="18"/>
        </w:rPr>
        <w:t xml:space="preserve">    D=float(7e-9*np.exp(-.89/2.55))</w:t>
      </w:r>
    </w:p>
    <w:p>
      <w:pPr>
        <w:pStyle w:val="Code"/>
        <w:snapToGrid w:val="0"/>
      </w:pPr>
      <w:r>
        <w:rPr>
          <w:rFonts w:ascii="Consolas" w:hAnsi="Consolas" w:eastAsia="宋体"/>
          <w:color w:val="000000"/>
          <w:sz w:val="18"/>
        </w:rPr>
        <w:t xml:space="preserve">    analytic={}</w:t>
      </w:r>
    </w:p>
    <w:p>
      <w:pPr>
        <w:pStyle w:val="Code"/>
        <w:snapToGrid w:val="0"/>
      </w:pPr>
      <w:r>
        <w:rPr>
          <w:rFonts w:ascii="Consolas" w:hAnsi="Consolas" w:eastAsia="宋体"/>
          <w:color w:val="000000"/>
          <w:sz w:val="18"/>
        </w:rPr>
        <w:t xml:space="preserve">    for grid,ts,rs in [('paper',paper_times,paper_radii),('dense',dense_times,dense_radii)]:</w:t>
      </w:r>
    </w:p>
    <w:p>
      <w:pPr>
        <w:pStyle w:val="Code"/>
        <w:snapToGrid w:val="0"/>
      </w:pPr>
      <w:r>
        <w:rPr>
          <w:rFonts w:ascii="Consolas" w:hAnsi="Consolas" w:eastAsia="宋体"/>
          <w:color w:val="000000"/>
          <w:sz w:val="18"/>
        </w:rPr>
        <w:t xml:space="preserve">        exact_T=bessel_temperature(ts,rs,env_t,env_T,n_terms=240)</w:t>
      </w:r>
    </w:p>
    <w:p>
      <w:pPr>
        <w:pStyle w:val="Code"/>
        <w:snapToGrid w:val="0"/>
      </w:pPr>
      <w:r>
        <w:rPr>
          <w:rFonts w:ascii="Consolas" w:hAnsi="Consolas" w:eastAsia="宋体"/>
          <w:color w:val="000000"/>
          <w:sz w:val="18"/>
        </w:rPr>
        <w:t xml:space="preserve">        exact_C=bessel_moisture(ts,rs,env_t,env_C,D,n_terms=240)</w:t>
      </w:r>
    </w:p>
    <w:p>
      <w:pPr>
        <w:pStyle w:val="Code"/>
        <w:snapToGrid w:val="0"/>
      </w:pPr>
      <w:r>
        <w:rPr>
          <w:rFonts w:ascii="Consolas" w:hAnsi="Consolas" w:eastAsia="宋体"/>
          <w:color w:val="000000"/>
          <w:sz w:val="18"/>
        </w:rPr>
        <w:t xml:space="preserve">        exact_T_refined=bessel_temperature(ts,rs,env_t,env_T,n_terms=480)</w:t>
      </w:r>
    </w:p>
    <w:p>
      <w:pPr>
        <w:pStyle w:val="Code"/>
        <w:snapToGrid w:val="0"/>
      </w:pPr>
      <w:r>
        <w:rPr>
          <w:rFonts w:ascii="Consolas" w:hAnsi="Consolas" w:eastAsia="宋体"/>
          <w:color w:val="000000"/>
          <w:sz w:val="18"/>
        </w:rPr>
        <w:t xml:space="preserve">        exact_C_refined=bessel_moisture(ts,rs,env_t,env_C,D,n_terms=480)</w:t>
      </w:r>
    </w:p>
    <w:p>
      <w:pPr>
        <w:pStyle w:val="Code"/>
        <w:snapToGrid w:val="0"/>
      </w:pPr>
      <w:r>
        <w:rPr>
          <w:rFonts w:ascii="Consolas" w:hAnsi="Consolas" w:eastAsia="宋体"/>
          <w:color w:val="000000"/>
          <w:sz w:val="18"/>
        </w:rPr>
        <w:t xml:space="preserve">        analytic[grid]=(exact_T,exact_C,{</w:t>
      </w:r>
    </w:p>
    <w:p>
      <w:pPr>
        <w:pStyle w:val="Code"/>
        <w:snapToGrid w:val="0"/>
      </w:pPr>
      <w:r>
        <w:rPr>
          <w:rFonts w:ascii="Consolas" w:hAnsi="Consolas" w:eastAsia="宋体"/>
          <w:color w:val="000000"/>
          <w:sz w:val="18"/>
        </w:rPr>
        <w:t xml:space="preserve">            'heat_240_480_max_difference_K':float(np.max(np.abs(exact_T-exact_T_refined))),</w:t>
      </w:r>
    </w:p>
    <w:p>
      <w:pPr>
        <w:pStyle w:val="Code"/>
        <w:snapToGrid w:val="0"/>
      </w:pPr>
      <w:r>
        <w:rPr>
          <w:rFonts w:ascii="Consolas" w:hAnsi="Consolas" w:eastAsia="宋体"/>
          <w:color w:val="000000"/>
          <w:sz w:val="18"/>
        </w:rPr>
        <w:t xml:space="preserve">            'frozen_water_240_480_max_difference_kg_per_kg':float(np.max(np.abs(exact_C-exact_C_refined)))})</w:t>
      </w:r>
    </w:p>
    <w:p>
      <w:pPr>
        <w:pStyle w:val="Code"/>
        <w:snapToGrid w:val="0"/>
      </w:pPr>
      <w:r>
        <w:rPr>
          <w:rFonts w:ascii="Consolas" w:hAnsi="Consolas" w:eastAsia="宋体"/>
          <w:color w:val="000000"/>
          <w:sz w:val="18"/>
        </w:rPr>
        <w:t xml:space="preserve">    case_results=[]</w:t>
      </w:r>
    </w:p>
    <w:p>
      <w:pPr>
        <w:pStyle w:val="Code"/>
        <w:snapToGrid w:val="0"/>
      </w:pPr>
      <w:r>
        <w:rPr>
          <w:rFonts w:ascii="Consolas" w:hAnsi="Consolas" w:eastAsia="宋体"/>
          <w:color w:val="000000"/>
          <w:sz w:val="18"/>
        </w:rPr>
        <w:t xml:space="preserve">    plot_payload=[]</w:t>
      </w:r>
    </w:p>
    <w:p>
      <w:pPr>
        <w:pStyle w:val="Code"/>
        <w:snapToGrid w:val="0"/>
      </w:pPr>
      <w:r>
        <w:rPr>
          <w:rFonts w:ascii="Consolas" w:hAnsi="Consolas" w:eastAsia="宋体"/>
          <w:color w:val="000000"/>
          <w:sz w:val="18"/>
        </w:rPr>
        <w:t xml:space="preserve">    for mode,N in [('nonlinear_Q1',100),('nonlinear_Q1',200),('nonlinear_Q1',400),('frozen_D',100),('frozen_D',400),('frozen_D',800)]:</w:t>
      </w:r>
    </w:p>
    <w:p>
      <w:pPr>
        <w:pStyle w:val="Code"/>
        <w:snapToGrid w:val="0"/>
      </w:pPr>
      <w:r>
        <w:rPr>
          <w:rFonts w:ascii="Consolas" w:hAnsi="Consolas" w:eastAsia="宋体"/>
          <w:color w:val="000000"/>
          <w:sz w:val="18"/>
        </w:rPr>
        <w:t xml:space="preserve">        name=f'{mode}_N{N}'</w:t>
      </w:r>
    </w:p>
    <w:p>
      <w:pPr>
        <w:pStyle w:val="Code"/>
        <w:snapToGrid w:val="0"/>
      </w:pPr>
      <w:r>
        <w:rPr>
          <w:rFonts w:ascii="Consolas" w:hAnsi="Consolas" w:eastAsia="宋体"/>
          <w:color w:val="000000"/>
          <w:sz w:val="18"/>
        </w:rPr>
        <w:t xml:space="preserve">        setting=Settings(question='Q1',intervals=N,rtol=1e-10,</w:t>
      </w:r>
    </w:p>
    <w:p>
      <w:pPr>
        <w:pStyle w:val="Code"/>
        <w:snapToGrid w:val="0"/>
      </w:pPr>
      <w:r>
        <w:rPr>
          <w:rFonts w:ascii="Consolas" w:hAnsi="Consolas" w:eastAsia="宋体"/>
          <w:color w:val="000000"/>
          <w:sz w:val="18"/>
        </w:rPr>
        <w:t xml:space="preserve">            atol_temperature=1e-10,atol_moisture=1e-11,</w:t>
      </w:r>
    </w:p>
    <w:p>
      <w:pPr>
        <w:pStyle w:val="Code"/>
        <w:snapToGrid w:val="0"/>
      </w:pPr>
      <w:r>
        <w:rPr>
          <w:rFonts w:ascii="Consolas" w:hAnsi="Consolas" w:eastAsia="宋体"/>
          <w:color w:val="000000"/>
          <w:sz w:val="18"/>
        </w:rPr>
        <w:t xml:space="preserve">            early_max_step_s=2.,max_step_s=2.,</w:t>
      </w:r>
    </w:p>
    <w:p>
      <w:pPr>
        <w:pStyle w:val="Code"/>
        <w:snapToGrid w:val="0"/>
      </w:pPr>
      <w:r>
        <w:rPr>
          <w:rFonts w:ascii="Consolas" w:hAnsi="Consolas" w:eastAsia="宋体"/>
          <w:color w:val="000000"/>
          <w:sz w:val="18"/>
        </w:rPr>
        <w:t xml:space="preserve">            face_scheme='kirchhoff',constant_D=D if mode=='frozen_D' else None)</w:t>
      </w:r>
    </w:p>
    <w:p>
      <w:pPr>
        <w:pStyle w:val="Code"/>
        <w:snapToGrid w:val="0"/>
      </w:pPr>
      <w:r>
        <w:rPr>
          <w:rFonts w:ascii="Consolas" w:hAnsi="Consolas" w:eastAsia="宋体"/>
          <w:color w:val="000000"/>
          <w:sz w:val="18"/>
        </w:rPr>
        <w:t xml:space="preserve">        print(json.dumps({'event':'starting_case','case':name,'elapsed_total_s':time.perf_counter()-started}),flush=True)</w:t>
      </w:r>
    </w:p>
    <w:p>
      <w:pPr>
        <w:pStyle w:val="Code"/>
        <w:snapToGrid w:val="0"/>
      </w:pPr>
      <w:r>
        <w:rPr>
          <w:rFonts w:ascii="Consolas" w:hAnsi="Consolas" w:eastAsia="宋体"/>
          <w:color w:val="000000"/>
          <w:sz w:val="18"/>
        </w:rPr>
        <w:t xml:space="preserve">        run=solve_case(setting)</w:t>
      </w:r>
    </w:p>
    <w:p>
      <w:pPr>
        <w:pStyle w:val="Code"/>
        <w:snapToGrid w:val="0"/>
      </w:pPr>
      <w:r>
        <w:rPr>
          <w:rFonts w:ascii="Consolas" w:hAnsi="Consolas" w:eastAsia="宋体"/>
          <w:color w:val="000000"/>
          <w:sz w:val="18"/>
        </w:rPr>
        <w:t xml:space="preserve">        for rec in source_records+inputs:</w:t>
      </w:r>
    </w:p>
    <w:p>
      <w:pPr>
        <w:pStyle w:val="Code"/>
        <w:snapToGrid w:val="0"/>
      </w:pPr>
      <w:r>
        <w:rPr>
          <w:rFonts w:ascii="Consolas" w:hAnsi="Consolas" w:eastAsia="宋体"/>
          <w:color w:val="000000"/>
          <w:sz w:val="18"/>
        </w:rPr>
        <w:t xml:space="preserve">            if sha(ROOT/rec['path'])!=rec['sha256']:</w:t>
      </w:r>
    </w:p>
    <w:p>
      <w:pPr>
        <w:pStyle w:val="Code"/>
        <w:snapToGrid w:val="0"/>
      </w:pPr>
      <w:r>
        <w:rPr>
          <w:rFonts w:ascii="Consolas" w:hAnsi="Consolas" w:eastAsia="宋体"/>
          <w:color w:val="000000"/>
          <w:sz w:val="18"/>
        </w:rPr>
        <w:t xml:space="preserve">                raise RuntimeError('Source/input changed during comparison: '+rec['path'])</w:t>
      </w:r>
    </w:p>
    <w:p>
      <w:pPr>
        <w:pStyle w:val="Code"/>
        <w:snapToGrid w:val="0"/>
      </w:pPr>
      <w:r>
        <w:rPr>
          <w:rFonts w:ascii="Consolas" w:hAnsi="Consolas" w:eastAsia="宋体"/>
          <w:color w:val="000000"/>
          <w:sz w:val="18"/>
        </w:rPr>
        <w:t xml:space="preserve">        case={'case_id':name,'settings':asdict(setting),'diagnostics':run.diagnostics(),</w:t>
      </w:r>
    </w:p>
    <w:p>
      <w:pPr>
        <w:pStyle w:val="Code"/>
        <w:snapToGrid w:val="0"/>
      </w:pPr>
      <w:r>
        <w:rPr>
          <w:rFonts w:ascii="Consolas" w:hAnsi="Consolas" w:eastAsia="宋体"/>
          <w:color w:val="000000"/>
          <w:sz w:val="18"/>
        </w:rPr>
        <w:t xml:space="preserve">              'comparison_scope':'temperature only; nonlinear C has no Bessel reference' if mode=='nonlinear_Q1'</w:t>
      </w:r>
    </w:p>
    <w:p>
      <w:pPr>
        <w:pStyle w:val="Code"/>
        <w:snapToGrid w:val="0"/>
      </w:pPr>
      <w:r>
        <w:rPr>
          <w:rFonts w:ascii="Consolas" w:hAnsi="Consolas" w:eastAsia="宋体"/>
          <w:color w:val="000000"/>
          <w:sz w:val="18"/>
        </w:rPr>
        <w:t xml:space="preserve">                                 else 'constant-property heat and frozen-D linear moisture',</w:t>
      </w:r>
    </w:p>
    <w:p>
      <w:pPr>
        <w:pStyle w:val="Code"/>
        <w:snapToGrid w:val="0"/>
      </w:pPr>
      <w:r>
        <w:rPr>
          <w:rFonts w:ascii="Consolas" w:hAnsi="Consolas" w:eastAsia="宋体"/>
          <w:color w:val="000000"/>
          <w:sz w:val="18"/>
        </w:rPr>
        <w:t xml:space="preserve">              'comparisons':{},'output_artifacts':[]}</w:t>
      </w:r>
    </w:p>
    <w:p>
      <w:pPr>
        <w:pStyle w:val="Code"/>
        <w:snapToGrid w:val="0"/>
      </w:pPr>
      <w:r>
        <w:rPr>
          <w:rFonts w:ascii="Consolas" w:hAnsi="Consolas" w:eastAsia="宋体"/>
          <w:color w:val="000000"/>
          <w:sz w:val="18"/>
        </w:rPr>
        <w:t xml:space="preserve">        for grid,ts,rs in [('paper',paper_times,paper_radii),('dense',dense_times,dense_radii)]:</w:t>
      </w:r>
    </w:p>
    <w:p>
      <w:pPr>
        <w:pStyle w:val="Code"/>
        <w:snapToGrid w:val="0"/>
      </w:pPr>
      <w:r>
        <w:rPr>
          <w:rFonts w:ascii="Consolas" w:hAnsi="Consolas" w:eastAsia="宋体"/>
          <w:color w:val="000000"/>
          <w:sz w:val="18"/>
        </w:rPr>
        <w:t xml:space="preserve">            T,C=run.fields(ts,radii_m=rs)</w:t>
      </w:r>
    </w:p>
    <w:p>
      <w:pPr>
        <w:pStyle w:val="Code"/>
        <w:snapToGrid w:val="0"/>
      </w:pPr>
      <w:r>
        <w:rPr>
          <w:rFonts w:ascii="Consolas" w:hAnsi="Consolas" w:eastAsia="宋体"/>
          <w:color w:val="000000"/>
          <w:sz w:val="18"/>
        </w:rPr>
        <w:t xml:space="preserve">            Tref,Cref,truncation=analytic[grid]</w:t>
      </w:r>
    </w:p>
    <w:p>
      <w:pPr>
        <w:pStyle w:val="Code"/>
        <w:snapToGrid w:val="0"/>
      </w:pPr>
      <w:r>
        <w:rPr>
          <w:rFonts w:ascii="Consolas" w:hAnsi="Consolas" w:eastAsia="宋体"/>
          <w:color w:val="000000"/>
          <w:sz w:val="18"/>
        </w:rPr>
        <w:t xml:space="preserve">            if mode!='frozen_D':</w:t>
      </w:r>
    </w:p>
    <w:p>
      <w:pPr>
        <w:pStyle w:val="Code"/>
        <w:snapToGrid w:val="0"/>
      </w:pPr>
      <w:r>
        <w:rPr>
          <w:rFonts w:ascii="Consolas" w:hAnsi="Consolas" w:eastAsia="宋体"/>
          <w:color w:val="000000"/>
          <w:sz w:val="18"/>
        </w:rPr>
        <w:t xml:space="preserve">                Cref=None</w:t>
      </w:r>
    </w:p>
    <w:p>
      <w:pPr>
        <w:pStyle w:val="Code"/>
        <w:snapToGrid w:val="0"/>
      </w:pPr>
      <w:r>
        <w:rPr>
          <w:rFonts w:ascii="Consolas" w:hAnsi="Consolas" w:eastAsia="宋体"/>
          <w:color w:val="000000"/>
          <w:sz w:val="18"/>
        </w:rPr>
        <w:t xml:space="preserve">            comparisons={'temperature':norm_summary(T,Tref,ts,rs),'analytic_truncation_sensitivity':truncation}</w:t>
      </w:r>
    </w:p>
    <w:p>
      <w:pPr>
        <w:pStyle w:val="Code"/>
        <w:snapToGrid w:val="0"/>
      </w:pPr>
      <w:r>
        <w:rPr>
          <w:rFonts w:ascii="Consolas" w:hAnsi="Consolas" w:eastAsia="宋体"/>
          <w:color w:val="000000"/>
          <w:sz w:val="18"/>
        </w:rPr>
        <w:t xml:space="preserve">            if Cref is not None:</w:t>
      </w:r>
    </w:p>
    <w:p>
      <w:pPr>
        <w:pStyle w:val="Code"/>
        <w:snapToGrid w:val="0"/>
      </w:pPr>
      <w:r>
        <w:rPr>
          <w:rFonts w:ascii="Consolas" w:hAnsi="Consolas" w:eastAsia="宋体"/>
          <w:color w:val="000000"/>
          <w:sz w:val="18"/>
        </w:rPr>
        <w:t xml:space="preserve">                comparisons['frozen_D_moisture']=norm_summary(C,Cref,ts,rs)</w:t>
      </w:r>
    </w:p>
    <w:p>
      <w:pPr>
        <w:pStyle w:val="Code"/>
        <w:snapToGrid w:val="0"/>
      </w:pPr>
      <w:r>
        <w:rPr>
          <w:rFonts w:ascii="Consolas" w:hAnsi="Consolas" w:eastAsia="宋体"/>
          <w:color w:val="000000"/>
          <w:sz w:val="18"/>
        </w:rPr>
        <w:t xml:space="preserve">            case['comparisons'][grid]=comparisons</w:t>
      </w:r>
    </w:p>
    <w:p>
      <w:pPr>
        <w:pStyle w:val="Code"/>
        <w:snapToGrid w:val="0"/>
      </w:pPr>
      <w:r>
        <w:rPr>
          <w:rFonts w:ascii="Consolas" w:hAnsi="Consolas" w:eastAsia="宋体"/>
          <w:color w:val="000000"/>
          <w:sz w:val="18"/>
        </w:rPr>
        <w:t xml:space="preserve">            path=OUT/f'{name}_{grid}.csv'</w:t>
      </w:r>
    </w:p>
    <w:p>
      <w:pPr>
        <w:pStyle w:val="Code"/>
        <w:snapToGrid w:val="0"/>
      </w:pPr>
      <w:r>
        <w:rPr>
          <w:rFonts w:ascii="Consolas" w:hAnsi="Consolas" w:eastAsia="宋体"/>
          <w:color w:val="000000"/>
          <w:sz w:val="18"/>
        </w:rPr>
        <w:t xml:space="preserve">            write_comparison_csv(path,ts,rs,T,Tref,C,Cref)</w:t>
      </w:r>
    </w:p>
    <w:p>
      <w:pPr>
        <w:pStyle w:val="Code"/>
        <w:snapToGrid w:val="0"/>
      </w:pPr>
      <w:r>
        <w:rPr>
          <w:rFonts w:ascii="Consolas" w:hAnsi="Consolas" w:eastAsia="宋体"/>
          <w:color w:val="000000"/>
          <w:sz w:val="18"/>
        </w:rPr>
        <w:t xml:space="preserve">            case['output_artifacts'].append(file_record(path))</w:t>
      </w:r>
    </w:p>
    <w:p>
      <w:pPr>
        <w:pStyle w:val="Code"/>
        <w:snapToGrid w:val="0"/>
      </w:pPr>
      <w:r>
        <w:rPr>
          <w:rFonts w:ascii="Consolas" w:hAnsi="Consolas" w:eastAsia="宋体"/>
          <w:color w:val="000000"/>
          <w:sz w:val="18"/>
        </w:rPr>
        <w:t xml:space="preserve">            if grid=='dense':</w:t>
      </w:r>
    </w:p>
    <w:p>
      <w:pPr>
        <w:pStyle w:val="Code"/>
        <w:snapToGrid w:val="0"/>
      </w:pPr>
      <w:r>
        <w:rPr>
          <w:rFonts w:ascii="Consolas" w:hAnsi="Consolas" w:eastAsia="宋体"/>
          <w:color w:val="000000"/>
          <w:sz w:val="18"/>
        </w:rPr>
        <w:t xml:space="preserve">                plot_payload.append((mode,N,ts,np.max(np.abs(T-Tref),axis=1),</w:t>
      </w:r>
    </w:p>
    <w:p>
      <w:pPr>
        <w:pStyle w:val="Code"/>
        <w:snapToGrid w:val="0"/>
      </w:pPr>
      <w:r>
        <w:rPr>
          <w:rFonts w:ascii="Consolas" w:hAnsi="Consolas" w:eastAsia="宋体"/>
          <w:color w:val="000000"/>
          <w:sz w:val="18"/>
        </w:rPr>
        <w:t xml:space="preserve">                                     None if Cref is None else np.max(np.abs(C-Cref),axis=1)))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node_T,node_C=run.fields(paper_times)</w:t>
      </w:r>
    </w:p>
    <w:p>
      <w:pPr>
        <w:pStyle w:val="Code"/>
        <w:snapToGrid w:val="0"/>
      </w:pPr>
      <w:r>
        <w:rPr>
          <w:rFonts w:ascii="Consolas" w:hAnsi="Consolas" w:eastAsia="宋体"/>
          <w:color w:val="000000"/>
          <w:sz w:val="18"/>
        </w:rPr>
        <w:t xml:space="preserve">        node_r=run.model.x*.02</w:t>
      </w:r>
    </w:p>
    <w:p>
      <w:pPr>
        <w:pStyle w:val="Code"/>
        <w:snapToGrid w:val="0"/>
      </w:pPr>
      <w:r>
        <w:rPr>
          <w:rFonts w:ascii="Consolas" w:hAnsi="Consolas" w:eastAsia="宋体"/>
          <w:color w:val="000000"/>
          <w:sz w:val="18"/>
        </w:rPr>
        <w:t xml:space="preserve">        edges=np.r_[0.,(node_r[1:]+node_r[:-1])/2.,.02]</w:t>
      </w:r>
    </w:p>
    <w:p>
      <w:pPr>
        <w:pStyle w:val="Code"/>
        <w:snapToGrid w:val="0"/>
      </w:pPr>
      <w:r>
        <w:rPr>
          <w:rFonts w:ascii="Consolas" w:hAnsi="Consolas" w:eastAsia="宋体"/>
          <w:color w:val="000000"/>
          <w:sz w:val="18"/>
        </w:rPr>
        <w:t xml:space="preserve">        mean_T=bessel_temperature(paper_times,node_r,env_t,env_T,n_terms=240,cell_edges_m=edges)</w:t>
      </w:r>
    </w:p>
    <w:p>
      <w:pPr>
        <w:pStyle w:val="Code"/>
        <w:snapToGrid w:val="0"/>
      </w:pPr>
      <w:r>
        <w:rPr>
          <w:rFonts w:ascii="Consolas" w:hAnsi="Consolas" w:eastAsia="宋体"/>
          <w:color w:val="000000"/>
          <w:sz w:val="18"/>
        </w:rPr>
        <w:t xml:space="preserve">        point_T=bessel_temperature(paper_times,node_r,env_t,env_T,n_terms=240)</w:t>
      </w:r>
    </w:p>
    <w:p>
      <w:pPr>
        <w:pStyle w:val="Code"/>
        <w:snapToGrid w:val="0"/>
      </w:pPr>
      <w:r>
        <w:rPr>
          <w:rFonts w:ascii="Consolas" w:hAnsi="Consolas" w:eastAsia="宋体"/>
          <w:color w:val="000000"/>
          <w:sz w:val="18"/>
        </w:rPr>
        <w:t xml:space="preserve">        case['representation_diagnostic']={</w:t>
      </w:r>
    </w:p>
    <w:p>
      <w:pPr>
        <w:pStyle w:val="Code"/>
        <w:snapToGrid w:val="0"/>
      </w:pPr>
      <w:r>
        <w:rPr>
          <w:rFonts w:ascii="Consolas" w:hAnsi="Consolas" w:eastAsia="宋体"/>
          <w:color w:val="000000"/>
          <w:sz w:val="18"/>
        </w:rPr>
        <w:t xml:space="preserve">            'primary_interpretation':'collocated nodal values with surrounding dual control-volume balances',</w:t>
      </w:r>
    </w:p>
    <w:p>
      <w:pPr>
        <w:pStyle w:val="Code"/>
        <w:snapToGrid w:val="0"/>
      </w:pPr>
      <w:r>
        <w:rPr>
          <w:rFonts w:ascii="Consolas" w:hAnsi="Consolas" w:eastAsia="宋体"/>
          <w:color w:val="000000"/>
          <w:sz w:val="18"/>
        </w:rPr>
        <w:t xml:space="preserve">            'strict_cell_average_interpretation_is_not_primary':True,</w:t>
      </w:r>
    </w:p>
    <w:p>
      <w:pPr>
        <w:pStyle w:val="Code"/>
        <w:snapToGrid w:val="0"/>
      </w:pPr>
      <w:r>
        <w:rPr>
          <w:rFonts w:ascii="Consolas" w:hAnsi="Consolas" w:eastAsia="宋体"/>
          <w:color w:val="000000"/>
          <w:sz w:val="18"/>
        </w:rPr>
        <w:t xml:space="preserve">            'heat_node_max_abs_error_K':float(np.max(np.abs(node_T-point_T))),</w:t>
      </w:r>
    </w:p>
    <w:p>
      <w:pPr>
        <w:pStyle w:val="Code"/>
        <w:snapToGrid w:val="0"/>
      </w:pPr>
      <w:r>
        <w:rPr>
          <w:rFonts w:ascii="Consolas" w:hAnsi="Consolas" w:eastAsia="宋体"/>
          <w:color w:val="000000"/>
          <w:sz w:val="18"/>
        </w:rPr>
        <w:t xml:space="preserve">            'heat_vs_annular_average_max_abs_error_K':float(np.max(np.abs(node_T-mean_T))),</w:t>
      </w:r>
    </w:p>
    <w:p>
      <w:pPr>
        <w:pStyle w:val="Code"/>
        <w:snapToGrid w:val="0"/>
      </w:pPr>
      <w:r>
        <w:rPr>
          <w:rFonts w:ascii="Consolas" w:hAnsi="Consolas" w:eastAsia="宋体"/>
          <w:color w:val="000000"/>
          <w:sz w:val="18"/>
        </w:rPr>
        <w:t xml:space="preserve">            'analytic_point_vs_annular_average_max_difference_K':float(np.max(np.abs(point_T-mean_T))),</w:t>
      </w:r>
    </w:p>
    <w:p>
      <w:pPr>
        <w:pStyle w:val="Code"/>
        <w:snapToGrid w:val="0"/>
      </w:pPr>
      <w:r>
        <w:rPr>
          <w:rFonts w:ascii="Consolas" w:hAnsi="Consolas" w:eastAsia="宋体"/>
          <w:color w:val="000000"/>
          <w:sz w:val="18"/>
        </w:rPr>
        <w:t xml:space="preserve">            'note':'Endpoint dual cells are one-sided, so point-vs-average differences can be first order; they are not physical model error.'}</w:t>
      </w:r>
    </w:p>
    <w:p>
      <w:pPr>
        <w:pStyle w:val="Code"/>
        <w:snapToGrid w:val="0"/>
      </w:pPr>
      <w:r>
        <w:rPr>
          <w:rFonts w:ascii="Consolas" w:hAnsi="Consolas" w:eastAsia="宋体"/>
          <w:color w:val="000000"/>
          <w:sz w:val="18"/>
        </w:rPr>
        <w:t xml:space="preserve">        if mode=='frozen_D':</w:t>
      </w:r>
    </w:p>
    <w:p>
      <w:pPr>
        <w:pStyle w:val="Code"/>
        <w:snapToGrid w:val="0"/>
      </w:pPr>
      <w:r>
        <w:rPr>
          <w:rFonts w:ascii="Consolas" w:hAnsi="Consolas" w:eastAsia="宋体"/>
          <w:color w:val="000000"/>
          <w:sz w:val="18"/>
        </w:rPr>
        <w:t xml:space="preserve">            early_times=np.array([1.,2.,5.,10.,20.,30.,60.])</w:t>
      </w:r>
    </w:p>
    <w:p>
      <w:pPr>
        <w:pStyle w:val="Code"/>
        <w:snapToGrid w:val="0"/>
      </w:pPr>
      <w:r>
        <w:rPr>
          <w:rFonts w:ascii="Consolas" w:hAnsi="Consolas" w:eastAsia="宋体"/>
          <w:color w:val="000000"/>
          <w:sz w:val="18"/>
        </w:rPr>
        <w:t xml:space="preserve">            early_radii=np.array([0.,.019,.02])</w:t>
      </w:r>
    </w:p>
    <w:p>
      <w:pPr>
        <w:pStyle w:val="Code"/>
        <w:snapToGrid w:val="0"/>
      </w:pPr>
      <w:r>
        <w:rPr>
          <w:rFonts w:ascii="Consolas" w:hAnsi="Consolas" w:eastAsia="宋体"/>
          <w:color w:val="000000"/>
          <w:sz w:val="18"/>
        </w:rPr>
        <w:t xml:space="preserve">            early_T,early_C=run.fields(early_times,radii_m=early_radii)</w:t>
      </w:r>
    </w:p>
    <w:p>
      <w:pPr>
        <w:pStyle w:val="Code"/>
        <w:snapToGrid w:val="0"/>
      </w:pPr>
      <w:r>
        <w:rPr>
          <w:rFonts w:ascii="Consolas" w:hAnsi="Consolas" w:eastAsia="宋体"/>
          <w:color w:val="000000"/>
          <w:sz w:val="18"/>
        </w:rPr>
        <w:t xml:space="preserve">            early_Tref=bessel_temperature(early_times,early_radii,env_t,env_T,n_terms=480)</w:t>
      </w:r>
    </w:p>
    <w:p>
      <w:pPr>
        <w:pStyle w:val="Code"/>
        <w:snapToGrid w:val="0"/>
      </w:pPr>
      <w:r>
        <w:rPr>
          <w:rFonts w:ascii="Consolas" w:hAnsi="Consolas" w:eastAsia="宋体"/>
          <w:color w:val="000000"/>
          <w:sz w:val="18"/>
        </w:rPr>
        <w:t xml:space="preserve">            early_Cref=bessel_moisture(early_times,early_radii,env_t,env_C,D,n_terms=480)</w:t>
      </w:r>
    </w:p>
    <w:p>
      <w:pPr>
        <w:pStyle w:val="Code"/>
        <w:snapToGrid w:val="0"/>
      </w:pPr>
      <w:r>
        <w:rPr>
          <w:rFonts w:ascii="Consolas" w:hAnsi="Consolas" w:eastAsia="宋体"/>
          <w:color w:val="000000"/>
          <w:sz w:val="18"/>
        </w:rPr>
        <w:t xml:space="preserve">            early_Cref240=bessel_moisture(early_times,early_radii,env_t,env_C,D,n_terms=240)</w:t>
      </w:r>
    </w:p>
    <w:p>
      <w:pPr>
        <w:pStyle w:val="Code"/>
        <w:snapToGrid w:val="0"/>
      </w:pPr>
      <w:r>
        <w:rPr>
          <w:rFonts w:ascii="Consolas" w:hAnsi="Consolas" w:eastAsia="宋体"/>
          <w:color w:val="000000"/>
          <w:sz w:val="18"/>
        </w:rPr>
        <w:t xml:space="preserve">            case['early_boundary_layer']={</w:t>
      </w:r>
    </w:p>
    <w:p>
      <w:pPr>
        <w:pStyle w:val="Code"/>
        <w:snapToGrid w:val="0"/>
      </w:pPr>
      <w:r>
        <w:rPr>
          <w:rFonts w:ascii="Consolas" w:hAnsi="Consolas" w:eastAsia="宋体"/>
          <w:color w:val="000000"/>
          <w:sz w:val="18"/>
        </w:rPr>
        <w:t xml:space="preserve">                'times_s':early_times.tolist(),'radii_m':early_radii.tolist(),</w:t>
      </w:r>
    </w:p>
    <w:p>
      <w:pPr>
        <w:pStyle w:val="Code"/>
        <w:snapToGrid w:val="0"/>
      </w:pPr>
      <w:r>
        <w:rPr>
          <w:rFonts w:ascii="Consolas" w:hAnsi="Consolas" w:eastAsia="宋体"/>
          <w:color w:val="000000"/>
          <w:sz w:val="18"/>
        </w:rPr>
        <w:t xml:space="preserve">                'moisture':norm_summary(early_C,early_Cref,early_times,early_radii),</w:t>
      </w:r>
    </w:p>
    <w:p>
      <w:pPr>
        <w:pStyle w:val="Code"/>
        <w:snapToGrid w:val="0"/>
      </w:pPr>
      <w:r>
        <w:rPr>
          <w:rFonts w:ascii="Consolas" w:hAnsi="Consolas" w:eastAsia="宋体"/>
          <w:color w:val="000000"/>
          <w:sz w:val="18"/>
        </w:rPr>
        <w:t xml:space="preserve">                'surface_errors_kg_per_kg':(early_C[:,-1]-early_Cref[:,-1]).tolist(),</w:t>
      </w:r>
    </w:p>
    <w:p>
      <w:pPr>
        <w:pStyle w:val="Code"/>
        <w:snapToGrid w:val="0"/>
      </w:pPr>
      <w:r>
        <w:rPr>
          <w:rFonts w:ascii="Consolas" w:hAnsi="Consolas" w:eastAsia="宋体"/>
          <w:color w:val="000000"/>
          <w:sz w:val="18"/>
        </w:rPr>
        <w:t xml:space="preserve">                'analytic_240_480_max_difference':float(np.max(np.abs(early_Cref240-early_Cref)))}</w:t>
      </w:r>
    </w:p>
    <w:p>
      <w:pPr>
        <w:pStyle w:val="Code"/>
        <w:snapToGrid w:val="0"/>
      </w:pPr>
      <w:r>
        <w:rPr>
          <w:rFonts w:ascii="Consolas" w:hAnsi="Consolas" w:eastAsia="宋体"/>
          <w:color w:val="000000"/>
          <w:sz w:val="18"/>
        </w:rPr>
        <w:t xml:space="preserve">            early_path=OUT/f'{name}_early.csv'</w:t>
      </w:r>
    </w:p>
    <w:p>
      <w:pPr>
        <w:pStyle w:val="Code"/>
        <w:snapToGrid w:val="0"/>
      </w:pPr>
      <w:r>
        <w:rPr>
          <w:rFonts w:ascii="Consolas" w:hAnsi="Consolas" w:eastAsia="宋体"/>
          <w:color w:val="000000"/>
          <w:sz w:val="18"/>
        </w:rPr>
        <w:t xml:space="preserve">            write_comparison_csv(early_path,early_times,early_radii,early_T,early_Tref,early_C,early_Cref)</w:t>
      </w:r>
    </w:p>
    <w:p>
      <w:pPr>
        <w:pStyle w:val="Code"/>
        <w:snapToGrid w:val="0"/>
      </w:pPr>
      <w:r>
        <w:rPr>
          <w:rFonts w:ascii="Consolas" w:hAnsi="Consolas" w:eastAsia="宋体"/>
          <w:color w:val="000000"/>
          <w:sz w:val="18"/>
        </w:rPr>
        <w:t xml:space="preserve">            case['output_artifacts'].append(file_record(early_path))</w:t>
      </w:r>
    </w:p>
    <w:p>
      <w:pPr>
        <w:pStyle w:val="Code"/>
        <w:snapToGrid w:val="0"/>
      </w:pPr>
      <w:r>
        <w:rPr>
          <w:rFonts w:ascii="Consolas" w:hAnsi="Consolas" w:eastAsia="宋体"/>
          <w:color w:val="000000"/>
          <w:sz w:val="18"/>
        </w:rPr>
        <w:t xml:space="preserve">        case_results.append(case)</w:t>
      </w:r>
    </w:p>
    <w:p>
      <w:pPr>
        <w:pStyle w:val="Code"/>
        <w:snapToGrid w:val="0"/>
      </w:pPr>
      <w:r>
        <w:rPr>
          <w:rFonts w:ascii="Consolas" w:hAnsi="Consolas" w:eastAsia="宋体"/>
          <w:color w:val="000000"/>
          <w:sz w:val="18"/>
        </w:rPr>
        <w:t xml:space="preserve">        write_json(OUT/f'{name}_report.json',case)</w:t>
      </w:r>
    </w:p>
    <w:p>
      <w:pPr>
        <w:pStyle w:val="Code"/>
        <w:snapToGrid w:val="0"/>
      </w:pPr>
      <w:r>
        <w:rPr>
          <w:rFonts w:ascii="Consolas" w:hAnsi="Consolas" w:eastAsia="宋体"/>
          <w:color w:val="000000"/>
          <w:sz w:val="18"/>
        </w:rPr>
        <w:t xml:space="preserve">        print(json.dumps({'event':'completed_case','case':name,'elapsed_s':run.elapsed_s,</w:t>
      </w:r>
    </w:p>
    <w:p>
      <w:pPr>
        <w:pStyle w:val="Code"/>
        <w:snapToGrid w:val="0"/>
      </w:pPr>
      <w:r>
        <w:rPr>
          <w:rFonts w:ascii="Consolas" w:hAnsi="Consolas" w:eastAsia="宋体"/>
          <w:color w:val="000000"/>
          <w:sz w:val="18"/>
        </w:rPr>
        <w:t xml:space="preserve">                         'paper_T_error':case['comparisons']['paper']['temperature']['max_abs_error'],</w:t>
      </w:r>
    </w:p>
    <w:p>
      <w:pPr>
        <w:pStyle w:val="Code"/>
        <w:snapToGrid w:val="0"/>
      </w:pPr>
      <w:r>
        <w:rPr>
          <w:rFonts w:ascii="Consolas" w:hAnsi="Consolas" w:eastAsia="宋体"/>
          <w:color w:val="000000"/>
          <w:sz w:val="18"/>
        </w:rPr>
        <w:t xml:space="preserve">                         'dense_T_error':case['comparisons']['dense']['temperature']['max_abs_error'],</w:t>
      </w:r>
    </w:p>
    <w:p>
      <w:pPr>
        <w:pStyle w:val="Code"/>
        <w:snapToGrid w:val="0"/>
      </w:pPr>
      <w:r>
        <w:rPr>
          <w:rFonts w:ascii="Consolas" w:hAnsi="Consolas" w:eastAsia="宋体"/>
          <w:color w:val="000000"/>
          <w:sz w:val="18"/>
        </w:rPr>
        <w:t xml:space="preserve">                         'dense_C_error':case['comparisons']['dense'].get('frozen_D_moisture',{}).get('max_abs_error')}),flush=True)</w:t>
      </w:r>
    </w:p>
    <w:p>
      <w:pPr>
        <w:pStyle w:val="Code"/>
        <w:snapToGrid w:val="0"/>
      </w:pPr>
      <w:r>
        <w:rPr>
          <w:rFonts w:ascii="Consolas" w:hAnsi="Consolas" w:eastAsia="宋体"/>
          <w:color w:val="000000"/>
          <w:sz w:val="18"/>
        </w:rPr>
        <w:t xml:space="preserve">    heat=[c for c in case_results if c['case_id'].startswith('nonlinear_Q1')]</w:t>
      </w:r>
    </w:p>
    <w:p>
      <w:pPr>
        <w:pStyle w:val="Code"/>
        <w:snapToGrid w:val="0"/>
      </w:pPr>
      <w:r>
        <w:rPr>
          <w:rFonts w:ascii="Consolas" w:hAnsi="Consolas" w:eastAsia="宋体"/>
          <w:color w:val="000000"/>
          <w:sz w:val="18"/>
        </w:rPr>
        <w:t xml:space="preserve">    water=[c for c in case_results if c['case_id'] in ['frozen_D_N100','frozen_D_N400']]</w:t>
      </w:r>
    </w:p>
    <w:p>
      <w:pPr>
        <w:pStyle w:val="Code"/>
        <w:snapToGrid w:val="0"/>
      </w:pPr>
      <w:r>
        <w:rPr>
          <w:rFonts w:ascii="Consolas" w:hAnsi="Consolas" w:eastAsia="宋体"/>
          <w:color w:val="000000"/>
          <w:sz w:val="18"/>
        </w:rPr>
        <w:t xml:space="preserve">    refined_water=[c for c in case_results if c['case_id']=='frozen_D_N800'][0]</w:t>
      </w:r>
    </w:p>
    <w:p>
      <w:pPr>
        <w:pStyle w:val="Code"/>
        <w:snapToGrid w:val="0"/>
      </w:pPr>
      <w:r>
        <w:rPr>
          <w:rFonts w:ascii="Consolas" w:hAnsi="Consolas" w:eastAsia="宋体"/>
          <w:color w:val="000000"/>
          <w:sz w:val="18"/>
        </w:rPr>
        <w:t xml:space="preserve">    convergence={}</w:t>
      </w:r>
    </w:p>
    <w:p>
      <w:pPr>
        <w:pStyle w:val="Code"/>
        <w:snapToGrid w:val="0"/>
      </w:pPr>
      <w:r>
        <w:rPr>
          <w:rFonts w:ascii="Consolas" w:hAnsi="Consolas" w:eastAsia="宋体"/>
          <w:color w:val="000000"/>
          <w:sz w:val="18"/>
        </w:rPr>
        <w:t xml:space="preserve">    for grid in ['paper','dense']:</w:t>
      </w:r>
    </w:p>
    <w:p>
      <w:pPr>
        <w:pStyle w:val="Code"/>
        <w:snapToGrid w:val="0"/>
      </w:pPr>
      <w:r>
        <w:rPr>
          <w:rFonts w:ascii="Consolas" w:hAnsi="Consolas" w:eastAsia="宋体"/>
          <w:color w:val="000000"/>
          <w:sz w:val="18"/>
        </w:rPr>
        <w:t xml:space="preserve">        eT=[c['comparisons'][grid]['temperature']['max_abs_error'] for c in heat]</w:t>
      </w:r>
    </w:p>
    <w:p>
      <w:pPr>
        <w:pStyle w:val="Code"/>
        <w:snapToGrid w:val="0"/>
      </w:pPr>
      <w:r>
        <w:rPr>
          <w:rFonts w:ascii="Consolas" w:hAnsi="Consolas" w:eastAsia="宋体"/>
          <w:color w:val="000000"/>
          <w:sz w:val="18"/>
        </w:rPr>
        <w:t xml:space="preserve">        eC=[c['comparisons'][grid]['frozen_D_moisture']['max_abs_error'] for c in water]</w:t>
      </w:r>
    </w:p>
    <w:p>
      <w:pPr>
        <w:pStyle w:val="Code"/>
        <w:snapToGrid w:val="0"/>
      </w:pPr>
      <w:r>
        <w:rPr>
          <w:rFonts w:ascii="Consolas" w:hAnsi="Consolas" w:eastAsia="宋体"/>
          <w:color w:val="000000"/>
          <w:sz w:val="18"/>
        </w:rPr>
        <w:t xml:space="preserve">        convergence[grid]={</w:t>
      </w:r>
    </w:p>
    <w:p>
      <w:pPr>
        <w:pStyle w:val="Code"/>
        <w:snapToGrid w:val="0"/>
      </w:pPr>
      <w:r>
        <w:rPr>
          <w:rFonts w:ascii="Consolas" w:hAnsi="Consolas" w:eastAsia="宋体"/>
          <w:color w:val="000000"/>
          <w:sz w:val="18"/>
        </w:rPr>
        <w:t xml:space="preserve">            'heat_intervals':[100,200,400],'heat_max_abs_errors_K':eT,</w:t>
      </w:r>
    </w:p>
    <w:p>
      <w:pPr>
        <w:pStyle w:val="Code"/>
        <w:snapToGrid w:val="0"/>
      </w:pPr>
      <w:r>
        <w:rPr>
          <w:rFonts w:ascii="Consolas" w:hAnsi="Consolas" w:eastAsia="宋体"/>
          <w:color w:val="000000"/>
          <w:sz w:val="18"/>
        </w:rPr>
        <w:t xml:space="preserve">            'heat_observed_orders':[float(np.log(eT[i]/eT[i+1])/np.log(2.)) for i in [0,1]],</w:t>
      </w:r>
    </w:p>
    <w:p>
      <w:pPr>
        <w:pStyle w:val="Code"/>
        <w:snapToGrid w:val="0"/>
      </w:pPr>
      <w:r>
        <w:rPr>
          <w:rFonts w:ascii="Consolas" w:hAnsi="Consolas" w:eastAsia="宋体"/>
          <w:color w:val="000000"/>
          <w:sz w:val="18"/>
        </w:rPr>
        <w:t xml:space="preserve">            'water_intervals':[100,400],'water_max_abs_errors_kg_per_kg':eC,</w:t>
      </w:r>
    </w:p>
    <w:p>
      <w:pPr>
        <w:pStyle w:val="Code"/>
        <w:snapToGrid w:val="0"/>
      </w:pPr>
      <w:r>
        <w:rPr>
          <w:rFonts w:ascii="Consolas" w:hAnsi="Consolas" w:eastAsia="宋体"/>
          <w:color w:val="000000"/>
          <w:sz w:val="18"/>
        </w:rPr>
        <w:t xml:space="preserve">            'water_observed_order_100_400':float(np.log(eC[0]/eC[1])/np.log(4.)),</w:t>
      </w:r>
    </w:p>
    <w:p>
      <w:pPr>
        <w:pStyle w:val="Code"/>
        <w:snapToGrid w:val="0"/>
      </w:pPr>
      <w:r>
        <w:rPr>
          <w:rFonts w:ascii="Consolas" w:hAnsi="Consolas" w:eastAsia="宋体"/>
          <w:color w:val="000000"/>
          <w:sz w:val="18"/>
        </w:rPr>
        <w:t xml:space="preserve">            'both_refinements_reduce_heat_error':bool(eT[0]&gt;eT[1]&gt;eT[2]),</w:t>
      </w:r>
    </w:p>
    <w:p>
      <w:pPr>
        <w:pStyle w:val="Code"/>
        <w:snapToGrid w:val="0"/>
      </w:pPr>
      <w:r>
        <w:rPr>
          <w:rFonts w:ascii="Consolas" w:hAnsi="Consolas" w:eastAsia="宋体"/>
          <w:color w:val="000000"/>
          <w:sz w:val="18"/>
        </w:rPr>
        <w:t xml:space="preserve">            'water_refinement_reduces_error':bool(eC[0]&gt;eC[1]),</w:t>
      </w:r>
    </w:p>
    <w:p>
      <w:pPr>
        <w:pStyle w:val="Code"/>
        <w:snapToGrid w:val="0"/>
      </w:pPr>
      <w:r>
        <w:rPr>
          <w:rFonts w:ascii="Consolas" w:hAnsi="Consolas" w:eastAsia="宋体"/>
          <w:color w:val="000000"/>
          <w:sz w:val="18"/>
        </w:rPr>
        <w:t xml:space="preserve">            'N400_heat_max_error_below_0_0001_K':bool(eT[-1]&lt;1e-4),</w:t>
      </w:r>
    </w:p>
    <w:p>
      <w:pPr>
        <w:pStyle w:val="Code"/>
        <w:snapToGrid w:val="0"/>
      </w:pPr>
      <w:r>
        <w:rPr>
          <w:rFonts w:ascii="Consolas" w:hAnsi="Consolas" w:eastAsia="宋体"/>
          <w:color w:val="000000"/>
          <w:sz w:val="18"/>
        </w:rPr>
        <w:t xml:space="preserve">            'N400_frozen_water_max_error_below_0_0001':bool(eC[-1]&lt;1e-4),</w:t>
      </w:r>
    </w:p>
    <w:p>
      <w:pPr>
        <w:pStyle w:val="Code"/>
        <w:snapToGrid w:val="0"/>
      </w:pPr>
      <w:r>
        <w:rPr>
          <w:rFonts w:ascii="Consolas" w:hAnsi="Consolas" w:eastAsia="宋体"/>
          <w:color w:val="000000"/>
          <w:sz w:val="18"/>
        </w:rPr>
        <w:t xml:space="preserve">            'N800_frozen_water_max_abs_error':refined_water['comparisons'][grid]['frozen_D_moisture']['max_abs_error'],</w:t>
      </w:r>
    </w:p>
    <w:p>
      <w:pPr>
        <w:pStyle w:val="Code"/>
        <w:snapToGrid w:val="0"/>
      </w:pPr>
      <w:r>
        <w:rPr>
          <w:rFonts w:ascii="Consolas" w:hAnsi="Consolas" w:eastAsia="宋体"/>
          <w:color w:val="000000"/>
          <w:sz w:val="18"/>
        </w:rPr>
        <w:t xml:space="preserve">            'water_observed_order_400_800':float(np.log(eC[-1]/refined_water['comparisons'][grid]['frozen_D_moisture']['max_abs_error'])/np.log(2.)),</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os.environ.setdefault('MPLCONFIGDIR',str(ROOT/'tmp/cache/matplotlib'))</w:t>
      </w:r>
    </w:p>
    <w:p>
      <w:pPr>
        <w:pStyle w:val="Code"/>
        <w:snapToGrid w:val="0"/>
      </w:pPr>
      <w:r>
        <w:rPr>
          <w:rFonts w:ascii="Consolas" w:hAnsi="Consolas" w:eastAsia="宋体"/>
          <w:color w:val="000000"/>
          <w:sz w:val="18"/>
        </w:rPr>
        <w:t xml:space="preserve">    import matplotlib</w:t>
      </w:r>
    </w:p>
    <w:p>
      <w:pPr>
        <w:pStyle w:val="Code"/>
        <w:snapToGrid w:val="0"/>
      </w:pPr>
      <w:r>
        <w:rPr>
          <w:rFonts w:ascii="Consolas" w:hAnsi="Consolas" w:eastAsia="宋体"/>
          <w:color w:val="000000"/>
          <w:sz w:val="18"/>
        </w:rPr>
        <w:t xml:space="preserve">    matplotlib.use('Agg')</w:t>
      </w:r>
    </w:p>
    <w:p>
      <w:pPr>
        <w:pStyle w:val="Code"/>
        <w:snapToGrid w:val="0"/>
      </w:pPr>
      <w:r>
        <w:rPr>
          <w:rFonts w:ascii="Consolas" w:hAnsi="Consolas" w:eastAsia="宋体"/>
          <w:color w:val="000000"/>
          <w:sz w:val="18"/>
        </w:rPr>
        <w:t xml:space="preserve">    import matplotlib.pyplot as plt</w:t>
      </w:r>
    </w:p>
    <w:p>
      <w:pPr>
        <w:pStyle w:val="Code"/>
        <w:snapToGrid w:val="0"/>
      </w:pPr>
      <w:r>
        <w:rPr>
          <w:rFonts w:ascii="Consolas" w:hAnsi="Consolas" w:eastAsia="宋体"/>
          <w:color w:val="000000"/>
          <w:sz w:val="18"/>
        </w:rPr>
        <w:t xml:space="preserve">    fig,axes=plt.subplots(1,2,figsize=(11,4.3),constrained_layout=True)</w:t>
      </w:r>
    </w:p>
    <w:p>
      <w:pPr>
        <w:pStyle w:val="Code"/>
        <w:snapToGrid w:val="0"/>
      </w:pPr>
      <w:r>
        <w:rPr>
          <w:rFonts w:ascii="Consolas" w:hAnsi="Consolas" w:eastAsia="宋体"/>
          <w:color w:val="000000"/>
          <w:sz w:val="18"/>
        </w:rPr>
        <w:t xml:space="preserve">    for mode,N,ts,eT,eC in plot_payload:</w:t>
      </w:r>
    </w:p>
    <w:p>
      <w:pPr>
        <w:pStyle w:val="Code"/>
        <w:snapToGrid w:val="0"/>
      </w:pPr>
      <w:r>
        <w:rPr>
          <w:rFonts w:ascii="Consolas" w:hAnsi="Consolas" w:eastAsia="宋体"/>
          <w:color w:val="000000"/>
          <w:sz w:val="18"/>
        </w:rPr>
        <w:t xml:space="preserve">        if mode=='nonlinear_Q1':</w:t>
      </w:r>
    </w:p>
    <w:p>
      <w:pPr>
        <w:pStyle w:val="Code"/>
        <w:snapToGrid w:val="0"/>
      </w:pPr>
      <w:r>
        <w:rPr>
          <w:rFonts w:ascii="Consolas" w:hAnsi="Consolas" w:eastAsia="宋体"/>
          <w:color w:val="000000"/>
          <w:sz w:val="18"/>
        </w:rPr>
        <w:t xml:space="preserve">            axes[0].semilogy(ts[1:],np.maximum(eT[1:],1e-16),label=f'N={N}')</w:t>
      </w:r>
    </w:p>
    <w:p>
      <w:pPr>
        <w:pStyle w:val="Code"/>
        <w:snapToGrid w:val="0"/>
      </w:pPr>
      <w:r>
        <w:rPr>
          <w:rFonts w:ascii="Consolas" w:hAnsi="Consolas" w:eastAsia="宋体"/>
          <w:color w:val="000000"/>
          <w:sz w:val="18"/>
        </w:rPr>
        <w:t xml:space="preserve">        if mode=='frozen_D':</w:t>
      </w:r>
    </w:p>
    <w:p>
      <w:pPr>
        <w:pStyle w:val="Code"/>
        <w:snapToGrid w:val="0"/>
      </w:pPr>
      <w:r>
        <w:rPr>
          <w:rFonts w:ascii="Consolas" w:hAnsi="Consolas" w:eastAsia="宋体"/>
          <w:color w:val="000000"/>
          <w:sz w:val="18"/>
        </w:rPr>
        <w:t xml:space="preserve">            axes[1].semilogy(ts[1:],np.maximum(eC[1:],1e-16),label=f'N={N}')</w:t>
      </w:r>
    </w:p>
    <w:p>
      <w:pPr>
        <w:pStyle w:val="Code"/>
        <w:snapToGrid w:val="0"/>
      </w:pPr>
      <w:r>
        <w:rPr>
          <w:rFonts w:ascii="Consolas" w:hAnsi="Consolas" w:eastAsia="宋体"/>
          <w:color w:val="000000"/>
          <w:sz w:val="18"/>
        </w:rPr>
        <w:t xml:space="preserve">    for ax in axes:</w:t>
      </w:r>
    </w:p>
    <w:p>
      <w:pPr>
        <w:pStyle w:val="Code"/>
        <w:snapToGrid w:val="0"/>
      </w:pPr>
      <w:r>
        <w:rPr>
          <w:rFonts w:ascii="Consolas" w:hAnsi="Consolas" w:eastAsia="宋体"/>
          <w:color w:val="000000"/>
          <w:sz w:val="18"/>
        </w:rPr>
        <w:t xml:space="preserve">        ax.set_xlabel('Time (s)');ax.grid(alpha=.25);ax.legend()</w:t>
      </w:r>
    </w:p>
    <w:p>
      <w:pPr>
        <w:pStyle w:val="Code"/>
        <w:snapToGrid w:val="0"/>
      </w:pPr>
      <w:r>
        <w:rPr>
          <w:rFonts w:ascii="Consolas" w:hAnsi="Consolas" w:eastAsia="宋体"/>
          <w:color w:val="000000"/>
          <w:sz w:val="18"/>
        </w:rPr>
        <w:t xml:space="preserve">    axes[0].set(title='Q1 heat: FVM vs Bessel',ylabel='Maximum radial absolute error (K)')</w:t>
      </w:r>
    </w:p>
    <w:p>
      <w:pPr>
        <w:pStyle w:val="Code"/>
        <w:snapToGrid w:val="0"/>
      </w:pPr>
      <w:r>
        <w:rPr>
          <w:rFonts w:ascii="Consolas" w:hAnsi="Consolas" w:eastAsia="宋体"/>
          <w:color w:val="000000"/>
          <w:sz w:val="18"/>
        </w:rPr>
        <w:t xml:space="preserve">    axes[1].set(title='Frozen-D moisture benchmark',ylabel='Maximum radial absolute error (kg/kg)')</w:t>
      </w:r>
    </w:p>
    <w:p>
      <w:pPr>
        <w:pStyle w:val="Code"/>
        <w:snapToGrid w:val="0"/>
      </w:pPr>
      <w:r>
        <w:rPr>
          <w:rFonts w:ascii="Consolas" w:hAnsi="Consolas" w:eastAsia="宋体"/>
          <w:color w:val="000000"/>
          <w:sz w:val="18"/>
        </w:rPr>
        <w:t xml:space="preserve">    plot_path=OUT/'analytic_error_history.png'</w:t>
      </w:r>
    </w:p>
    <w:p>
      <w:pPr>
        <w:pStyle w:val="Code"/>
        <w:snapToGrid w:val="0"/>
      </w:pPr>
      <w:r>
        <w:rPr>
          <w:rFonts w:ascii="Consolas" w:hAnsi="Consolas" w:eastAsia="宋体"/>
          <w:color w:val="000000"/>
          <w:sz w:val="18"/>
        </w:rPr>
        <w:t xml:space="preserve">    fig.savefig(plot_path,dpi=180);plt.close(fig)</w:t>
      </w:r>
    </w:p>
    <w:p>
      <w:pPr>
        <w:pStyle w:val="Code"/>
        <w:snapToGrid w:val="0"/>
      </w:pPr>
      <w:r>
        <w:rPr>
          <w:rFonts w:ascii="Consolas" w:hAnsi="Consolas" w:eastAsia="宋体"/>
          <w:color w:val="000000"/>
          <w:sz w:val="18"/>
        </w:rPr>
        <w:t xml:space="preserve">    for rec in source_records+inputs:</w:t>
      </w:r>
    </w:p>
    <w:p>
      <w:pPr>
        <w:pStyle w:val="Code"/>
        <w:snapToGrid w:val="0"/>
      </w:pPr>
      <w:r>
        <w:rPr>
          <w:rFonts w:ascii="Consolas" w:hAnsi="Consolas" w:eastAsia="宋体"/>
          <w:color w:val="000000"/>
          <w:sz w:val="18"/>
        </w:rPr>
        <w:t xml:space="preserve">        if sha(ROOT/rec['path'])!=rec['sha256']:</w:t>
      </w:r>
    </w:p>
    <w:p>
      <w:pPr>
        <w:pStyle w:val="Code"/>
        <w:snapToGrid w:val="0"/>
      </w:pPr>
      <w:r>
        <w:rPr>
          <w:rFonts w:ascii="Consolas" w:hAnsi="Consolas" w:eastAsia="宋体"/>
          <w:color w:val="000000"/>
          <w:sz w:val="18"/>
        </w:rPr>
        <w:t xml:space="preserve">            raise RuntimeError('Source/input changed before final report: '+rec['path'])</w:t>
      </w:r>
    </w:p>
    <w:p>
      <w:pPr>
        <w:pStyle w:val="Code"/>
        <w:snapToGrid w:val="0"/>
      </w:pPr>
      <w:r>
        <w:rPr>
          <w:rFonts w:ascii="Consolas" w:hAnsi="Consolas" w:eastAsia="宋体"/>
          <w:color w:val="000000"/>
          <w:sz w:val="18"/>
        </w:rPr>
        <w:t xml:space="preserve">    validation_pass=all(v['both_refinements_reduce_heat_error'] and v['water_refinement_reduces_error']</w:t>
      </w:r>
    </w:p>
    <w:p>
      <w:pPr>
        <w:pStyle w:val="Code"/>
        <w:snapToGrid w:val="0"/>
      </w:pPr>
      <w:r>
        <w:rPr>
          <w:rFonts w:ascii="Consolas" w:hAnsi="Consolas" w:eastAsia="宋体"/>
          <w:color w:val="000000"/>
          <w:sz w:val="18"/>
        </w:rPr>
        <w:t xml:space="preserve">        and v['N400_heat_max_error_below_0_0001_K'] and v['N400_frozen_water_max_error_below_0_0001']</w:t>
      </w:r>
    </w:p>
    <w:p>
      <w:pPr>
        <w:pStyle w:val="Code"/>
        <w:snapToGrid w:val="0"/>
      </w:pPr>
      <w:r>
        <w:rPr>
          <w:rFonts w:ascii="Consolas" w:hAnsi="Consolas" w:eastAsia="宋体"/>
          <w:color w:val="000000"/>
          <w:sz w:val="18"/>
        </w:rPr>
        <w:t xml:space="preserve">        for v in convergence.values())</w:t>
      </w:r>
    </w:p>
    <w:p>
      <w:pPr>
        <w:pStyle w:val="Code"/>
        <w:snapToGrid w:val="0"/>
      </w:pPr>
      <w:r>
        <w:rPr>
          <w:rFonts w:ascii="Consolas" w:hAnsi="Consolas" w:eastAsia="宋体"/>
          <w:color w:val="000000"/>
          <w:sz w:val="18"/>
        </w:rPr>
        <w:t xml:space="preserve">    report={</w:t>
      </w:r>
    </w:p>
    <w:p>
      <w:pPr>
        <w:pStyle w:val="Code"/>
        <w:snapToGrid w:val="0"/>
      </w:pPr>
      <w:r>
        <w:rPr>
          <w:rFonts w:ascii="Consolas" w:hAnsi="Consolas" w:eastAsia="宋体"/>
          <w:color w:val="000000"/>
          <w:sz w:val="18"/>
        </w:rPr>
        <w:t xml:space="preserve">        'schema_version':'1.0','question_id':'Q1','generated_by':'paper_output/code/modeling/compare_analytic.py',</w:t>
      </w:r>
    </w:p>
    <w:p>
      <w:pPr>
        <w:pStyle w:val="Code"/>
        <w:snapToGrid w:val="0"/>
      </w:pPr>
      <w:r>
        <w:rPr>
          <w:rFonts w:ascii="Consolas" w:hAnsi="Consolas" w:eastAsia="宋体"/>
          <w:color w:val="000000"/>
          <w:sz w:val="18"/>
        </w:rPr>
        <w:t xml:space="preserve">        'generated_at':datetime.now(timezone.utc).isoformat(),'status':'PASS' if validation_pass else 'REVIEW_REQUIRED',</w:t>
      </w:r>
    </w:p>
    <w:p>
      <w:pPr>
        <w:pStyle w:val="Code"/>
        <w:snapToGrid w:val="0"/>
      </w:pPr>
      <w:r>
        <w:rPr>
          <w:rFonts w:ascii="Consolas" w:hAnsi="Consolas" w:eastAsia="宋体"/>
          <w:color w:val="000000"/>
          <w:sz w:val="18"/>
        </w:rPr>
        <w:t xml:space="preserve">        'validation_criteria':'Both heat refinements and 100-to-400 frozen-water refinement reduce max error; N400 sampled max errors below 1e-4 in physical units.',</w:t>
      </w:r>
    </w:p>
    <w:p>
      <w:pPr>
        <w:pStyle w:val="Code"/>
        <w:snapToGrid w:val="0"/>
      </w:pPr>
      <w:r>
        <w:rPr>
          <w:rFonts w:ascii="Consolas" w:hAnsi="Consolas" w:eastAsia="宋体"/>
          <w:color w:val="000000"/>
          <w:sz w:val="18"/>
        </w:rPr>
        <w:t xml:space="preserve">        'scope':'Numerical verification against the selected constant-coefficient PDE; no internal experimental accuracy claim.',</w:t>
      </w:r>
    </w:p>
    <w:p>
      <w:pPr>
        <w:pStyle w:val="Code"/>
        <w:snapToGrid w:val="0"/>
      </w:pPr>
      <w:r>
        <w:rPr>
          <w:rFonts w:ascii="Consolas" w:hAnsi="Consolas" w:eastAsia="宋体"/>
          <w:color w:val="000000"/>
          <w:sz w:val="18"/>
        </w:rPr>
        <w:t xml:space="preserve">        'point_value_comparison':'Nodal-dual state is compared to exact point values at the same physical radii. Separate representation diagnostics quantify strict annular averages.',</w:t>
      </w:r>
    </w:p>
    <w:p>
      <w:pPr>
        <w:pStyle w:val="Code"/>
        <w:snapToGrid w:val="0"/>
      </w:pPr>
      <w:r>
        <w:rPr>
          <w:rFonts w:ascii="Consolas" w:hAnsi="Consolas" w:eastAsia="宋体"/>
          <w:color w:val="000000"/>
          <w:sz w:val="18"/>
        </w:rPr>
        <w:t xml:space="preserve">        'primary_space_time_samples':{'paper_times_s':paper_times.tolist(),'paper_radii_m':paper_radii.tolist(),</w:t>
      </w:r>
    </w:p>
    <w:p>
      <w:pPr>
        <w:pStyle w:val="Code"/>
        <w:snapToGrid w:val="0"/>
      </w:pPr>
      <w:r>
        <w:rPr>
          <w:rFonts w:ascii="Consolas" w:hAnsi="Consolas" w:eastAsia="宋体"/>
          <w:color w:val="000000"/>
          <w:sz w:val="18"/>
        </w:rPr>
        <w:t xml:space="preserve">                                     'dense_time_step_s':10.,'dense_time_range_s':[0.,1800.],</w:t>
      </w:r>
    </w:p>
    <w:p>
      <w:pPr>
        <w:pStyle w:val="Code"/>
        <w:snapToGrid w:val="0"/>
      </w:pPr>
      <w:r>
        <w:rPr>
          <w:rFonts w:ascii="Consolas" w:hAnsi="Consolas" w:eastAsia="宋体"/>
          <w:color w:val="000000"/>
          <w:sz w:val="18"/>
        </w:rPr>
        <w:t xml:space="preserve">                                     'dense_radius_step_m':.001,'dense_radius_range_m':[0.,.02]},</w:t>
      </w:r>
    </w:p>
    <w:p>
      <w:pPr>
        <w:pStyle w:val="Code"/>
        <w:snapToGrid w:val="0"/>
      </w:pPr>
      <w:r>
        <w:rPr>
          <w:rFonts w:ascii="Consolas" w:hAnsi="Consolas" w:eastAsia="宋体"/>
          <w:color w:val="000000"/>
          <w:sz w:val="18"/>
        </w:rPr>
        <w:t xml:space="preserve">        'nonlinear_moisture_note':'The nonlinear Q1 C solution is stored for provenance only, not compared with constant-D Bessel or labeled analytic truth.',</w:t>
      </w:r>
    </w:p>
    <w:p>
      <w:pPr>
        <w:pStyle w:val="Code"/>
        <w:snapToGrid w:val="0"/>
      </w:pPr>
      <w:r>
        <w:rPr>
          <w:rFonts w:ascii="Consolas" w:hAnsi="Consolas" w:eastAsia="宋体"/>
          <w:color w:val="000000"/>
          <w:sz w:val="18"/>
        </w:rPr>
        <w:t xml:space="preserve">        'constant_diffusion_coefficient_m2_s':D,</w:t>
      </w:r>
    </w:p>
    <w:p>
      <w:pPr>
        <w:pStyle w:val="Code"/>
        <w:snapToGrid w:val="0"/>
      </w:pPr>
      <w:r>
        <w:rPr>
          <w:rFonts w:ascii="Consolas" w:hAnsi="Consolas" w:eastAsia="宋体"/>
          <w:color w:val="000000"/>
          <w:sz w:val="18"/>
        </w:rPr>
        <w:t xml:space="preserve">        'core_static_review':{</w:t>
      </w:r>
    </w:p>
    <w:p>
      <w:pPr>
        <w:pStyle w:val="Code"/>
        <w:snapToGrid w:val="0"/>
      </w:pPr>
      <w:r>
        <w:rPr>
          <w:rFonts w:ascii="Consolas" w:hAnsi="Consolas" w:eastAsia="宋体"/>
          <w:color w:val="000000"/>
          <w:sz w:val="18"/>
        </w:rPr>
        <w:t xml:space="preserve">            'kirchhoff_primitive':'F(C)=C*exp(-a/C)+a*Ei(-a/C), so F_prime(C)=exp(-a/C)',</w:t>
      </w:r>
    </w:p>
    <w:p>
      <w:pPr>
        <w:pStyle w:val="Code"/>
        <w:snapToGrid w:val="0"/>
      </w:pPr>
      <w:r>
        <w:rPr>
          <w:rFonts w:ascii="Consolas" w:hAnsi="Consolas" w:eastAsia="宋体"/>
          <w:color w:val="000000"/>
          <w:sz w:val="18"/>
        </w:rPr>
        <w:t xml:space="preserve">            'water_face_flux':'Internal face radius times D0*exp(-3850/T_face)*(F(C_right)-F(C_left))/dx, with no thermal factor in the differenced potential.',</w:t>
      </w:r>
    </w:p>
    <w:p>
      <w:pPr>
        <w:pStyle w:val="Code"/>
        <w:snapToGrid w:val="0"/>
      </w:pPr>
      <w:r>
        <w:rPr>
          <w:rFonts w:ascii="Consolas" w:hAnsi="Consolas" w:eastAsia="宋体"/>
          <w:color w:val="000000"/>
          <w:sz w:val="18"/>
        </w:rPr>
        <w:t xml:space="preserve">            'Q1_temperature_factor':'Exactly one, since D1 has no temperature dependence.',</w:t>
      </w:r>
    </w:p>
    <w:p>
      <w:pPr>
        <w:pStyle w:val="Code"/>
        <w:snapToGrid w:val="0"/>
      </w:pPr>
      <w:r>
        <w:rPr>
          <w:rFonts w:ascii="Consolas" w:hAnsi="Consolas" w:eastAsia="宋体"/>
          <w:color w:val="000000"/>
          <w:sz w:val="18"/>
        </w:rPr>
        <w:t xml:space="preserve">            'no_spurious_soret_term':True,</w:t>
      </w:r>
    </w:p>
    <w:p>
      <w:pPr>
        <w:pStyle w:val="Code"/>
        <w:snapToGrid w:val="0"/>
      </w:pPr>
      <w:r>
        <w:rPr>
          <w:rFonts w:ascii="Consolas" w:hAnsi="Consolas" w:eastAsia="宋体"/>
          <w:color w:val="000000"/>
          <w:sz w:val="18"/>
        </w:rPr>
        <w:t xml:space="preserve">            'internal_flux_cancellation':'Each face occurs with opposite signs in adjacent control-volume balances; weighted sum leaves only the surface flux.',</w:t>
      </w:r>
    </w:p>
    <w:p>
      <w:pPr>
        <w:pStyle w:val="Code"/>
        <w:snapToGrid w:val="0"/>
      </w:pPr>
      <w:r>
        <w:rPr>
          <w:rFonts w:ascii="Consolas" w:hAnsi="Consolas" w:eastAsia="宋体"/>
          <w:color w:val="000000"/>
          <w:sz w:val="18"/>
        </w:rPr>
        <w:t xml:space="preserve">            'density_interpretation':'rho*cp is effective thermal capacity; independent dry-matter weighting is used for conserved moisture.',</w:t>
      </w:r>
    </w:p>
    <w:p>
      <w:pPr>
        <w:pStyle w:val="Code"/>
        <w:snapToGrid w:val="0"/>
      </w:pPr>
      <w:r>
        <w:rPr>
          <w:rFonts w:ascii="Consolas" w:hAnsi="Consolas" w:eastAsia="宋体"/>
          <w:color w:val="000000"/>
          <w:sz w:val="18"/>
        </w:rPr>
        <w:t xml:space="preserve">            'scope_limitation':'Static consistency and linear benchmark do not alone validate all nonlinear long-time or shrinkage scenarios.'},</w:t>
      </w:r>
    </w:p>
    <w:p>
      <w:pPr>
        <w:pStyle w:val="Code"/>
        <w:snapToGrid w:val="0"/>
      </w:pPr>
      <w:r>
        <w:rPr>
          <w:rFonts w:ascii="Consolas" w:hAnsi="Consolas" w:eastAsia="宋体"/>
          <w:color w:val="000000"/>
          <w:sz w:val="18"/>
        </w:rPr>
        <w:t xml:space="preserve">        'convergence':convergence,'cases':case_results,</w:t>
      </w:r>
    </w:p>
    <w:p>
      <w:pPr>
        <w:pStyle w:val="Code"/>
        <w:snapToGrid w:val="0"/>
      </w:pPr>
      <w:r>
        <w:rPr>
          <w:rFonts w:ascii="Consolas" w:hAnsi="Consolas" w:eastAsia="宋体"/>
          <w:color w:val="000000"/>
          <w:sz w:val="18"/>
        </w:rPr>
        <w:t xml:space="preserve">        'total_elapsed_s':time.perf_counter()-started,</w:t>
      </w:r>
    </w:p>
    <w:p>
      <w:pPr>
        <w:pStyle w:val="Code"/>
        <w:snapToGrid w:val="0"/>
      </w:pPr>
      <w:r>
        <w:rPr>
          <w:rFonts w:ascii="Consolas" w:hAnsi="Consolas" w:eastAsia="宋体"/>
          <w:color w:val="000000"/>
          <w:sz w:val="18"/>
        </w:rPr>
        <w:t xml:space="preserve">        'visual_studio_gui':'pending','human_review':'pending',</w:t>
      </w:r>
    </w:p>
    <w:p>
      <w:pPr>
        <w:pStyle w:val="Code"/>
        <w:snapToGrid w:val="0"/>
      </w:pPr>
      <w:r>
        <w:rPr>
          <w:rFonts w:ascii="Consolas" w:hAnsi="Consolas" w:eastAsia="宋体"/>
          <w:color w:val="000000"/>
          <w:sz w:val="18"/>
        </w:rPr>
        <w:t xml:space="preserve">        'execution_provenance':{'run_command':sys.executable+' -B '+' '.join(sys.argv),</w:t>
      </w:r>
    </w:p>
    <w:p>
      <w:pPr>
        <w:pStyle w:val="Code"/>
        <w:snapToGrid w:val="0"/>
      </w:pPr>
      <w:r>
        <w:rPr>
          <w:rFonts w:ascii="Consolas" w:hAnsi="Consolas" w:eastAsia="宋体"/>
          <w:color w:val="000000"/>
          <w:sz w:val="18"/>
        </w:rPr>
        <w:t xml:space="preserve">            'run_exit_code':0,'python_version':platform.python_version(),</w:t>
      </w:r>
    </w:p>
    <w:p>
      <w:pPr>
        <w:pStyle w:val="Code"/>
        <w:snapToGrid w:val="0"/>
      </w:pPr>
      <w:r>
        <w:rPr>
          <w:rFonts w:ascii="Consolas" w:hAnsi="Consolas" w:eastAsia="宋体"/>
          <w:color w:val="000000"/>
          <w:sz w:val="18"/>
        </w:rPr>
        <w:t xml:space="preserve">            'source_files':source_records,'input_artifacts':inputs,</w:t>
      </w:r>
    </w:p>
    <w:p>
      <w:pPr>
        <w:pStyle w:val="Code"/>
        <w:snapToGrid w:val="0"/>
      </w:pPr>
      <w:r>
        <w:rPr>
          <w:rFonts w:ascii="Consolas" w:hAnsi="Consolas" w:eastAsia="宋体"/>
          <w:color w:val="000000"/>
          <w:sz w:val="18"/>
        </w:rPr>
        <w:t xml:space="preserve">            'output_artifacts':[file_record(p) for p in sorted(OUT.glob('*.csv'))]+[file_record(plot_path)]},</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write_json(OUT/'analytic_comparison_report.json',report)</w:t>
      </w:r>
    </w:p>
    <w:p>
      <w:pPr>
        <w:pStyle w:val="Code"/>
        <w:snapToGrid w:val="0"/>
      </w:pPr>
      <w:r>
        <w:rPr>
          <w:rFonts w:ascii="Consolas" w:hAnsi="Consolas" w:eastAsia="宋体"/>
          <w:color w:val="000000"/>
          <w:sz w:val="18"/>
        </w:rPr>
        <w:t xml:space="preserve">    print(json.dumps({'status':report['status'],'convergence':convergence,'total_elapsed_s':report['total_elapsed_s']},indent=2),flush=True)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__name__=='__main__':</w:t>
      </w:r>
    </w:p>
    <w:p>
      <w:pPr>
        <w:pStyle w:val="Code"/>
        <w:snapToGrid w:val="0"/>
      </w:pPr>
      <w:r>
        <w:rPr>
          <w:rFonts w:ascii="Consolas" w:hAnsi="Consolas" w:eastAsia="宋体"/>
          <w:color w:val="000000"/>
          <w:sz w:val="18"/>
        </w:rPr>
        <w:t xml:space="preserve">    raise SystemExit(main())</w:t>
      </w:r>
      <w:bookmarkStart w:id="161" w:name="CODE_SRC016_END"/>
      <w:bookmarkEnd w:id="161"/>
    </w:p>
    <w:p>
      <w:pPr>
        <w:pStyle w:val="Heading2"/>
        <w:pageBreakBefore/>
        <w:ind w:firstLine="0"/>
        <w:snapToGrid w:val="0"/>
      </w:pPr>
      <w:r>
        <w:rPr>
          <w:rFonts w:ascii="Times New Roman" w:hAnsi="Times New Roman" w:eastAsia="宋体"/>
          <w:b/>
          <w:color w:val="000000"/>
          <w:sz w:val="25"/>
        </w:rPr>
        <w:t>D.17 disk_dense.py</w:t>
      </w:r>
      <w:bookmarkStart w:id="162" w:name="FILE_SRC017"/>
      <w:bookmarkEnd w:id="162"/>
    </w:p>
    <w:p>
      <w:pPr>
        <w:spacing w:after="60"/>
        <w:ind w:firstLine="0"/>
        <w:jc w:val="left"/>
        <w:snapToGrid w:val="0"/>
      </w:pPr>
      <w:r>
        <w:rPr>
          <w:rFonts w:ascii="Times New Roman" w:hAnsi="Times New Roman" w:eastAsia="宋体"/>
          <w:color w:val="000000"/>
          <w:sz w:val="21"/>
        </w:rPr>
        <w:t>路径：05_数值检验与实验/Python检验源码/paper_output/code/modeling/disk_dense.py</w:t>
      </w:r>
    </w:p>
    <w:p>
      <w:pPr>
        <w:spacing w:after="60"/>
        <w:ind w:firstLine="0"/>
        <w:jc w:val="left"/>
        <w:snapToGrid w:val="0"/>
      </w:pPr>
      <w:r>
        <w:rPr>
          <w:rFonts w:ascii="Times New Roman" w:hAnsi="Times New Roman" w:eastAsia="宋体"/>
          <w:color w:val="000000"/>
          <w:sz w:val="21"/>
        </w:rPr>
        <w:t>用途：BDF稠密多项式磁盘保存和查询；原求解器依赖</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111 行。</w:t>
      </w:r>
    </w:p>
    <w:p>
      <w:pPr>
        <w:keepNext/>
        <w:ind w:firstLine="0"/>
        <w:jc w:val="left"/>
        <w:snapToGrid w:val="0"/>
      </w:pPr>
      <w:r>
        <w:rPr>
          <w:rFonts w:ascii="Times New Roman" w:hAnsi="Times New Roman" w:eastAsia="宋体"/>
          <w:color w:val="000000"/>
          <w:sz w:val="18"/>
        </w:rPr>
        <w:t>SHA256：f8ade59c2f45166339613af0dc95666d8b240d45ef238ef91f5586f41e368a3a</w:t>
      </w:r>
    </w:p>
    <w:p>
      <w:pPr>
        <w:pStyle w:val="Code"/>
        <w:snapToGrid w:val="0"/>
      </w:pPr>
      <w:bookmarkStart w:id="163" w:name="CODE_SRC017_BEGIN"/>
      <w:bookmarkEnd w:id="163"/>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tempfile</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OdeSolution</w:t>
      </w:r>
    </w:p>
    <w:p>
      <w:pPr>
        <w:pStyle w:val="Code"/>
        <w:snapToGrid w:val="0"/>
      </w:pPr>
      <w:r>
        <w:rPr>
          <w:rFonts w:ascii="Consolas" w:hAnsi="Consolas" w:eastAsia="宋体"/>
          <w:color w:val="000000"/>
          <w:sz w:val="18"/>
        </w:rPr>
        <w:t>from scipy.integrate._ivp.bdf import BDF, BdfDenseOutput</w:t>
      </w:r>
    </w:p>
    <w:p>
      <w:pPr>
        <w:pStyle w:val="Code"/>
        <w:snapToGrid w:val="0"/>
      </w:pPr>
      <w:r>
        <w:rPr>
          <w:rFonts w:ascii="Consolas" w:hAnsi="Consolas" w:eastAsia="宋体"/>
          <w:color w:val="000000"/>
          <w:sz w:val="18"/>
        </w:rPr>
        <w:t>from scipy.integrate._ivp.base import DenseOutput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LOADED_CODE_SHA256 = hashlib.sha256(Path(__file__).read_bytes()).hexdigest()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DenseCache:</w:t>
      </w:r>
    </w:p>
    <w:p>
      <w:pPr>
        <w:pStyle w:val="Code"/>
        <w:snapToGrid w:val="0"/>
      </w:pPr>
      <w:r>
        <w:rPr>
          <w:rFonts w:ascii="Consolas" w:hAnsi="Consolas" w:eastAsia="宋体"/>
          <w:color w:val="000000"/>
          <w:sz w:val="18"/>
        </w:rPr>
        <w:t xml:space="preserve">    def __init__(self, root):</w:t>
      </w:r>
    </w:p>
    <w:p>
      <w:pPr>
        <w:pStyle w:val="Code"/>
        <w:snapToGrid w:val="0"/>
      </w:pPr>
      <w:r>
        <w:rPr>
          <w:rFonts w:ascii="Consolas" w:hAnsi="Consolas" w:eastAsia="宋体"/>
          <w:color w:val="000000"/>
          <w:sz w:val="18"/>
        </w:rPr>
        <w:t xml:space="preserve">        self.parent = (Path(root)/'tmp/cache/solver_runs').resolve()</w:t>
      </w:r>
    </w:p>
    <w:p>
      <w:pPr>
        <w:pStyle w:val="Code"/>
        <w:snapToGrid w:val="0"/>
      </w:pPr>
      <w:r>
        <w:rPr>
          <w:rFonts w:ascii="Consolas" w:hAnsi="Consolas" w:eastAsia="宋体"/>
          <w:color w:val="000000"/>
          <w:sz w:val="18"/>
        </w:rPr>
        <w:t xml:space="preserve">        if not self.parent.is_relative_to(Path(root).resolve()):</w:t>
      </w:r>
    </w:p>
    <w:p>
      <w:pPr>
        <w:pStyle w:val="Code"/>
        <w:snapToGrid w:val="0"/>
      </w:pPr>
      <w:r>
        <w:rPr>
          <w:rFonts w:ascii="Consolas" w:hAnsi="Consolas" w:eastAsia="宋体"/>
          <w:color w:val="000000"/>
          <w:sz w:val="18"/>
        </w:rPr>
        <w:t xml:space="preserve">            raise ValueError('Private solver cache must remain in this project')</w:t>
      </w:r>
    </w:p>
    <w:p>
      <w:pPr>
        <w:pStyle w:val="Code"/>
        <w:snapToGrid w:val="0"/>
      </w:pPr>
      <w:r>
        <w:rPr>
          <w:rFonts w:ascii="Consolas" w:hAnsi="Consolas" w:eastAsia="宋体"/>
          <w:color w:val="000000"/>
          <w:sz w:val="18"/>
        </w:rPr>
        <w:t xml:space="preserve">        self.parent.mkdir(parents=True, exist_ok=True)</w:t>
      </w:r>
    </w:p>
    <w:p>
      <w:pPr>
        <w:pStyle w:val="Code"/>
        <w:snapToGrid w:val="0"/>
      </w:pPr>
      <w:r>
        <w:rPr>
          <w:rFonts w:ascii="Consolas" w:hAnsi="Consolas" w:eastAsia="宋体"/>
          <w:color w:val="000000"/>
          <w:sz w:val="18"/>
        </w:rPr>
        <w:t xml:space="preserve">        self.directory = Path(tempfile.mkdtemp(prefix='bdf_', dir=self.parent)).resolve()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self.handle = (self.directory/'polynomials.bin').open('w+b', buffering=0)</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self.directory.rmdir()</w:t>
      </w:r>
    </w:p>
    <w:p>
      <w:pPr>
        <w:pStyle w:val="Code"/>
        <w:snapToGrid w:val="0"/>
      </w:pPr>
      <w:r>
        <w:rPr>
          <w:rFonts w:ascii="Consolas" w:hAnsi="Consolas" w:eastAsia="宋体"/>
          <w:color w:val="000000"/>
          <w:sz w:val="18"/>
        </w:rPr>
        <w:t xml:space="preserve">            except OSError as cleanup_error:</w:t>
      </w:r>
    </w:p>
    <w:p>
      <w:pPr>
        <w:pStyle w:val="Code"/>
        <w:snapToGrid w:val="0"/>
      </w:pPr>
      <w:r>
        <w:rPr>
          <w:rFonts w:ascii="Consolas" w:hAnsi="Consolas" w:eastAsia="宋体"/>
          <w:color w:val="000000"/>
          <w:sz w:val="18"/>
        </w:rPr>
        <w:t xml:space="preserve">                error.add_note('Private cache directory cleanup failed: '+repr(cleanup_error))</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t xml:space="preserve">        self.bytes_written = 0</w:t>
      </w:r>
    </w:p>
    <w:p>
      <w:pPr>
        <w:pStyle w:val="Code"/>
        <w:snapToGrid w:val="0"/>
      </w:pPr>
      <w:r>
        <w:rPr>
          <w:rFonts w:ascii="Consolas" w:hAnsi="Consolas" w:eastAsia="宋体"/>
          <w:color w:val="000000"/>
          <w:sz w:val="18"/>
        </w:rPr>
        <w:t xml:space="preserve">        self.polynomial_count = 0</w:t>
      </w:r>
    </w:p>
    <w:p>
      <w:pPr>
        <w:pStyle w:val="Code"/>
        <w:snapToGrid w:val="0"/>
      </w:pPr>
      <w:r>
        <w:rPr>
          <w:rFonts w:ascii="Consolas" w:hAnsi="Consolas" w:eastAsia="宋体"/>
          <w:color w:val="000000"/>
          <w:sz w:val="18"/>
        </w:rPr>
        <w:t xml:space="preserve">        self.accepted_arrays = []</w:t>
      </w:r>
    </w:p>
    <w:p>
      <w:pPr>
        <w:pStyle w:val="Code"/>
        <w:snapToGrid w:val="0"/>
      </w:pPr>
      <w:r>
        <w:rPr>
          <w:rFonts w:ascii="Consolas" w:hAnsi="Consolas" w:eastAsia="宋体"/>
          <w:color w:val="000000"/>
          <w:sz w:val="18"/>
        </w:rPr>
        <w:t xml:space="preserve">        self.closed = False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append(self, values):</w:t>
      </w:r>
    </w:p>
    <w:p>
      <w:pPr>
        <w:pStyle w:val="Code"/>
        <w:snapToGrid w:val="0"/>
      </w:pPr>
      <w:r>
        <w:rPr>
          <w:rFonts w:ascii="Consolas" w:hAnsi="Consolas" w:eastAsia="宋体"/>
          <w:color w:val="000000"/>
          <w:sz w:val="18"/>
        </w:rPr>
        <w:t xml:space="preserve">        if self.closed:</w:t>
      </w:r>
    </w:p>
    <w:p>
      <w:pPr>
        <w:pStyle w:val="Code"/>
        <w:snapToGrid w:val="0"/>
      </w:pPr>
      <w:r>
        <w:rPr>
          <w:rFonts w:ascii="Consolas" w:hAnsi="Consolas" w:eastAsia="宋体"/>
          <w:color w:val="000000"/>
          <w:sz w:val="18"/>
        </w:rPr>
        <w:t xml:space="preserve">            raise RuntimeError('Dense solution cache is closed')</w:t>
      </w:r>
    </w:p>
    <w:p>
      <w:pPr>
        <w:pStyle w:val="Code"/>
        <w:snapToGrid w:val="0"/>
      </w:pPr>
      <w:r>
        <w:rPr>
          <w:rFonts w:ascii="Consolas" w:hAnsi="Consolas" w:eastAsia="宋体"/>
          <w:color w:val="000000"/>
          <w:sz w:val="18"/>
        </w:rPr>
        <w:t xml:space="preserve">        array = np.ascontiguousarray(values, dtype=np.float64)</w:t>
      </w:r>
    </w:p>
    <w:p>
      <w:pPr>
        <w:pStyle w:val="Code"/>
        <w:snapToGrid w:val="0"/>
      </w:pPr>
      <w:r>
        <w:rPr>
          <w:rFonts w:ascii="Consolas" w:hAnsi="Consolas" w:eastAsia="宋体"/>
          <w:color w:val="000000"/>
          <w:sz w:val="18"/>
        </w:rPr>
        <w:t xml:space="preserve">        offset = self.bytes_written</w:t>
      </w:r>
    </w:p>
    <w:p>
      <w:pPr>
        <w:pStyle w:val="Code"/>
        <w:snapToGrid w:val="0"/>
      </w:pPr>
      <w:r>
        <w:rPr>
          <w:rFonts w:ascii="Consolas" w:hAnsi="Consolas" w:eastAsia="宋体"/>
          <w:color w:val="000000"/>
          <w:sz w:val="18"/>
        </w:rPr>
        <w:t xml:space="preserve">        self.handle.seek(offset)</w:t>
      </w:r>
    </w:p>
    <w:p>
      <w:pPr>
        <w:pStyle w:val="Code"/>
        <w:snapToGrid w:val="0"/>
      </w:pPr>
      <w:r>
        <w:rPr>
          <w:rFonts w:ascii="Consolas" w:hAnsi="Consolas" w:eastAsia="宋体"/>
          <w:color w:val="000000"/>
          <w:sz w:val="18"/>
        </w:rPr>
        <w:t xml:space="preserve">        array.tofile(self.handle)</w:t>
      </w:r>
    </w:p>
    <w:p>
      <w:pPr>
        <w:pStyle w:val="Code"/>
        <w:snapToGrid w:val="0"/>
      </w:pPr>
      <w:r>
        <w:rPr>
          <w:rFonts w:ascii="Consolas" w:hAnsi="Consolas" w:eastAsia="宋体"/>
          <w:color w:val="000000"/>
          <w:sz w:val="18"/>
        </w:rPr>
        <w:t xml:space="preserve">        self.bytes_written += array.nbytes</w:t>
      </w:r>
    </w:p>
    <w:p>
      <w:pPr>
        <w:pStyle w:val="Code"/>
        <w:snapToGrid w:val="0"/>
      </w:pPr>
      <w:r>
        <w:rPr>
          <w:rFonts w:ascii="Consolas" w:hAnsi="Consolas" w:eastAsia="宋体"/>
          <w:color w:val="000000"/>
          <w:sz w:val="18"/>
        </w:rPr>
        <w:t xml:space="preserve">        self.polynomial_count += 1</w:t>
      </w:r>
    </w:p>
    <w:p>
      <w:pPr>
        <w:pStyle w:val="Code"/>
        <w:snapToGrid w:val="0"/>
      </w:pPr>
      <w:r>
        <w:rPr>
          <w:rFonts w:ascii="Consolas" w:hAnsi="Consolas" w:eastAsia="宋体"/>
          <w:color w:val="000000"/>
          <w:sz w:val="18"/>
        </w:rPr>
        <w:t xml:space="preserve">        return offset, array.shape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read(self, offset, shape):</w:t>
      </w:r>
    </w:p>
    <w:p>
      <w:pPr>
        <w:pStyle w:val="Code"/>
        <w:snapToGrid w:val="0"/>
      </w:pPr>
      <w:r>
        <w:rPr>
          <w:rFonts w:ascii="Consolas" w:hAnsi="Consolas" w:eastAsia="宋体"/>
          <w:color w:val="000000"/>
          <w:sz w:val="18"/>
        </w:rPr>
        <w:t xml:space="preserve">        if self.closed:</w:t>
      </w:r>
    </w:p>
    <w:p>
      <w:pPr>
        <w:pStyle w:val="Code"/>
        <w:snapToGrid w:val="0"/>
      </w:pPr>
      <w:r>
        <w:rPr>
          <w:rFonts w:ascii="Consolas" w:hAnsi="Consolas" w:eastAsia="宋体"/>
          <w:color w:val="000000"/>
          <w:sz w:val="18"/>
        </w:rPr>
        <w:t xml:space="preserve">            raise RuntimeError('Dense solution cache is closed')</w:t>
      </w:r>
    </w:p>
    <w:p>
      <w:pPr>
        <w:pStyle w:val="Code"/>
        <w:snapToGrid w:val="0"/>
      </w:pPr>
      <w:r>
        <w:rPr>
          <w:rFonts w:ascii="Consolas" w:hAnsi="Consolas" w:eastAsia="宋体"/>
          <w:color w:val="000000"/>
          <w:sz w:val="18"/>
        </w:rPr>
        <w:t xml:space="preserve">        count = int(np.prod(shape))</w:t>
      </w:r>
    </w:p>
    <w:p>
      <w:pPr>
        <w:pStyle w:val="Code"/>
        <w:snapToGrid w:val="0"/>
      </w:pPr>
      <w:r>
        <w:rPr>
          <w:rFonts w:ascii="Consolas" w:hAnsi="Consolas" w:eastAsia="宋体"/>
          <w:color w:val="000000"/>
          <w:sz w:val="18"/>
        </w:rPr>
        <w:t xml:space="preserve">        self.handle.seek(offset)</w:t>
      </w:r>
    </w:p>
    <w:p>
      <w:pPr>
        <w:pStyle w:val="Code"/>
        <w:snapToGrid w:val="0"/>
      </w:pPr>
      <w:r>
        <w:rPr>
          <w:rFonts w:ascii="Consolas" w:hAnsi="Consolas" w:eastAsia="宋体"/>
          <w:color w:val="000000"/>
          <w:sz w:val="18"/>
        </w:rPr>
        <w:t xml:space="preserve">        values = np.fromfile(self.handle, dtype=np.float64, count=count)</w:t>
      </w:r>
    </w:p>
    <w:p>
      <w:pPr>
        <w:pStyle w:val="Code"/>
        <w:snapToGrid w:val="0"/>
      </w:pPr>
      <w:r>
        <w:rPr>
          <w:rFonts w:ascii="Consolas" w:hAnsi="Consolas" w:eastAsia="宋体"/>
          <w:color w:val="000000"/>
          <w:sz w:val="18"/>
        </w:rPr>
        <w:t xml:space="preserve">        if values.size != count:</w:t>
      </w:r>
    </w:p>
    <w:p>
      <w:pPr>
        <w:pStyle w:val="Code"/>
        <w:snapToGrid w:val="0"/>
      </w:pPr>
      <w:r>
        <w:rPr>
          <w:rFonts w:ascii="Consolas" w:hAnsi="Consolas" w:eastAsia="宋体"/>
          <w:color w:val="000000"/>
          <w:sz w:val="18"/>
        </w:rPr>
        <w:t xml:space="preserve">            raise IOError('Incomplete BDF coefficient cache')</w:t>
      </w:r>
    </w:p>
    <w:p>
      <w:pPr>
        <w:pStyle w:val="Code"/>
        <w:snapToGrid w:val="0"/>
      </w:pPr>
      <w:r>
        <w:rPr>
          <w:rFonts w:ascii="Consolas" w:hAnsi="Consolas" w:eastAsia="宋体"/>
          <w:color w:val="000000"/>
          <w:sz w:val="18"/>
        </w:rPr>
        <w:t xml:space="preserve">        return values.reshape(shape)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store_accepted(self, values):</w:t>
      </w:r>
    </w:p>
    <w:p>
      <w:pPr>
        <w:pStyle w:val="Code"/>
        <w:snapToGrid w:val="0"/>
      </w:pPr>
      <w:r>
        <w:rPr>
          <w:rFonts w:ascii="Consolas" w:hAnsi="Consolas" w:eastAsia="宋体"/>
          <w:color w:val="000000"/>
          <w:sz w:val="18"/>
        </w:rPr>
        <w:t xml:space="preserve">        path = self.directory/f'accepted_{len(self.accepted_arrays):03d}.npy'</w:t>
      </w:r>
    </w:p>
    <w:p>
      <w:pPr>
        <w:pStyle w:val="Code"/>
        <w:snapToGrid w:val="0"/>
      </w:pPr>
      <w:r>
        <w:rPr>
          <w:rFonts w:ascii="Consolas" w:hAnsi="Consolas" w:eastAsia="宋体"/>
          <w:color w:val="000000"/>
          <w:sz w:val="18"/>
        </w:rPr>
        <w:t xml:space="preserve">        mapped = np.lib.format.open_memmap(path, mode='w+', dtype=values.dtype, shape=values.shape)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self.accepted_arrays.append(mapped)</w:t>
      </w:r>
    </w:p>
    <w:p>
      <w:pPr>
        <w:pStyle w:val="Code"/>
        <w:snapToGrid w:val="0"/>
      </w:pPr>
      <w:r>
        <w:rPr>
          <w:rFonts w:ascii="Consolas" w:hAnsi="Consolas" w:eastAsia="宋体"/>
          <w:color w:val="000000"/>
          <w:sz w:val="18"/>
        </w:rPr>
        <w:t xml:space="preserve">        mapped[:] = values</w:t>
      </w:r>
    </w:p>
    <w:p>
      <w:pPr>
        <w:pStyle w:val="Code"/>
        <w:snapToGrid w:val="0"/>
      </w:pPr>
      <w:r>
        <w:rPr>
          <w:rFonts w:ascii="Consolas" w:hAnsi="Consolas" w:eastAsia="宋体"/>
          <w:color w:val="000000"/>
          <w:sz w:val="18"/>
        </w:rPr>
        <w:t xml:space="preserve">        mapped.flush()</w:t>
      </w:r>
    </w:p>
    <w:p>
      <w:pPr>
        <w:pStyle w:val="Code"/>
        <w:snapToGrid w:val="0"/>
      </w:pPr>
      <w:r>
        <w:rPr>
          <w:rFonts w:ascii="Consolas" w:hAnsi="Consolas" w:eastAsia="宋体"/>
          <w:color w:val="000000"/>
          <w:sz w:val="18"/>
        </w:rPr>
        <w:t xml:space="preserve">        return mapped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close(self):</w:t>
      </w:r>
    </w:p>
    <w:p>
      <w:pPr>
        <w:pStyle w:val="Code"/>
        <w:snapToGrid w:val="0"/>
      </w:pPr>
      <w:r>
        <w:rPr>
          <w:rFonts w:ascii="Consolas" w:hAnsi="Consolas" w:eastAsia="宋体"/>
          <w:color w:val="000000"/>
          <w:sz w:val="18"/>
        </w:rPr>
        <w:t xml:space="preserve">        if self.closed:</w:t>
      </w:r>
    </w:p>
    <w:p>
      <w:pPr>
        <w:pStyle w:val="Code"/>
        <w:snapToGrid w:val="0"/>
      </w:pPr>
      <w:r>
        <w:rPr>
          <w:rFonts w:ascii="Consolas" w:hAnsi="Consolas" w:eastAsia="宋体"/>
          <w:color w:val="000000"/>
          <w:sz w:val="18"/>
        </w:rPr>
        <w:t xml:space="preserve">            return</w:t>
      </w:r>
    </w:p>
    <w:p>
      <w:pPr>
        <w:pStyle w:val="Code"/>
        <w:snapToGrid w:val="0"/>
      </w:pPr>
      <w:r>
        <w:rPr>
          <w:rFonts w:ascii="Consolas" w:hAnsi="Consolas" w:eastAsia="宋体"/>
          <w:color w:val="000000"/>
          <w:sz w:val="18"/>
        </w:rPr>
        <w:t xml:space="preserve">        self.handle.close()</w:t>
      </w:r>
    </w:p>
    <w:p>
      <w:pPr>
        <w:pStyle w:val="Code"/>
        <w:snapToGrid w:val="0"/>
      </w:pPr>
      <w:r>
        <w:rPr>
          <w:rFonts w:ascii="Consolas" w:hAnsi="Consolas" w:eastAsia="宋体"/>
          <w:color w:val="000000"/>
          <w:sz w:val="18"/>
        </w:rPr>
        <w:t xml:space="preserve">        for array in self.accepted_arrays:</w:t>
      </w:r>
    </w:p>
    <w:p>
      <w:pPr>
        <w:pStyle w:val="Code"/>
        <w:snapToGrid w:val="0"/>
      </w:pPr>
      <w:r>
        <w:rPr>
          <w:rFonts w:ascii="Consolas" w:hAnsi="Consolas" w:eastAsia="宋体"/>
          <w:color w:val="000000"/>
          <w:sz w:val="18"/>
        </w:rPr>
        <w:t xml:space="preserve">            array._mmap.close()</w:t>
      </w:r>
    </w:p>
    <w:p>
      <w:pPr>
        <w:pStyle w:val="Code"/>
        <w:snapToGrid w:val="0"/>
      </w:pPr>
      <w:r>
        <w:rPr>
          <w:rFonts w:ascii="Consolas" w:hAnsi="Consolas" w:eastAsia="宋体"/>
          <w:color w:val="000000"/>
          <w:sz w:val="18"/>
        </w:rPr>
        <w:t xml:space="preserve">        self.accepted_arrays.clear()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self.directory.parent != self.parent or not self.directory.name.startswith('bdf_'):</w:t>
      </w:r>
    </w:p>
    <w:p>
      <w:pPr>
        <w:pStyle w:val="Code"/>
        <w:snapToGrid w:val="0"/>
      </w:pPr>
      <w:r>
        <w:rPr>
          <w:rFonts w:ascii="Consolas" w:hAnsi="Consolas" w:eastAsia="宋体"/>
          <w:color w:val="000000"/>
          <w:sz w:val="18"/>
        </w:rPr>
        <w:t xml:space="preserve">            raise RuntimeError('Unexpected private cache path; cleanup refused')</w:t>
      </w:r>
    </w:p>
    <w:p>
      <w:pPr>
        <w:pStyle w:val="Code"/>
        <w:snapToGrid w:val="0"/>
      </w:pPr>
      <w:r>
        <w:rPr>
          <w:rFonts w:ascii="Consolas" w:hAnsi="Consolas" w:eastAsia="宋体"/>
          <w:color w:val="000000"/>
          <w:sz w:val="18"/>
        </w:rPr>
        <w:t xml:space="preserve">        for path in self.directory.iterdir():</w:t>
      </w:r>
    </w:p>
    <w:p>
      <w:pPr>
        <w:pStyle w:val="Code"/>
        <w:snapToGrid w:val="0"/>
      </w:pPr>
      <w:r>
        <w:rPr>
          <w:rFonts w:ascii="Consolas" w:hAnsi="Consolas" w:eastAsia="宋体"/>
          <w:color w:val="000000"/>
          <w:sz w:val="18"/>
        </w:rPr>
        <w:t xml:space="preserve">            if not path.is_file() or path.is_symlink():</w:t>
      </w:r>
    </w:p>
    <w:p>
      <w:pPr>
        <w:pStyle w:val="Code"/>
        <w:snapToGrid w:val="0"/>
      </w:pPr>
      <w:r>
        <w:rPr>
          <w:rFonts w:ascii="Consolas" w:hAnsi="Consolas" w:eastAsia="宋体"/>
          <w:color w:val="000000"/>
          <w:sz w:val="18"/>
        </w:rPr>
        <w:t xml:space="preserve">                raise RuntimeError('Unexpected cache entry; cleanup refused')</w:t>
      </w:r>
    </w:p>
    <w:p>
      <w:pPr>
        <w:pStyle w:val="Code"/>
        <w:snapToGrid w:val="0"/>
      </w:pPr>
      <w:r>
        <w:rPr>
          <w:rFonts w:ascii="Consolas" w:hAnsi="Consolas" w:eastAsia="宋体"/>
          <w:color w:val="000000"/>
          <w:sz w:val="18"/>
        </w:rPr>
        <w:t xml:space="preserve">            path.unlink()</w:t>
      </w:r>
    </w:p>
    <w:p>
      <w:pPr>
        <w:pStyle w:val="Code"/>
        <w:snapToGrid w:val="0"/>
      </w:pPr>
      <w:r>
        <w:rPr>
          <w:rFonts w:ascii="Consolas" w:hAnsi="Consolas" w:eastAsia="宋体"/>
          <w:color w:val="000000"/>
          <w:sz w:val="18"/>
        </w:rPr>
        <w:t xml:space="preserve">        self.directory.rmdir()</w:t>
      </w:r>
    </w:p>
    <w:p>
      <w:pPr>
        <w:pStyle w:val="Code"/>
        <w:snapToGrid w:val="0"/>
      </w:pPr>
      <w:r>
        <w:rPr>
          <w:rFonts w:ascii="Consolas" w:hAnsi="Consolas" w:eastAsia="宋体"/>
          <w:color w:val="000000"/>
          <w:sz w:val="18"/>
        </w:rPr>
        <w:t xml:space="preserve">        self.closed = 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FileBdfDenseOutput(DenseOutput):</w:t>
      </w:r>
    </w:p>
    <w:p>
      <w:pPr>
        <w:pStyle w:val="Code"/>
        <w:snapToGrid w:val="0"/>
      </w:pPr>
      <w:r>
        <w:rPr>
          <w:rFonts w:ascii="Consolas" w:hAnsi="Consolas" w:eastAsia="宋体"/>
          <w:color w:val="000000"/>
          <w:sz w:val="18"/>
        </w:rPr>
        <w:t xml:space="preserve">    def __init__(self, original, cache):</w:t>
      </w:r>
    </w:p>
    <w:p>
      <w:pPr>
        <w:pStyle w:val="Code"/>
        <w:snapToGrid w:val="0"/>
      </w:pPr>
      <w:r>
        <w:rPr>
          <w:rFonts w:ascii="Consolas" w:hAnsi="Consolas" w:eastAsia="宋体"/>
          <w:color w:val="000000"/>
          <w:sz w:val="18"/>
        </w:rPr>
        <w:t xml:space="preserve">        super().__init__(original.t_old, original.t)</w:t>
      </w:r>
    </w:p>
    <w:p>
      <w:pPr>
        <w:pStyle w:val="Code"/>
        <w:snapToGrid w:val="0"/>
      </w:pPr>
      <w:r>
        <w:rPr>
          <w:rFonts w:ascii="Consolas" w:hAnsi="Consolas" w:eastAsia="宋体"/>
          <w:color w:val="000000"/>
          <w:sz w:val="18"/>
        </w:rPr>
        <w:t xml:space="preserve">        self.order = original.order</w:t>
      </w:r>
    </w:p>
    <w:p>
      <w:pPr>
        <w:pStyle w:val="Code"/>
        <w:snapToGrid w:val="0"/>
      </w:pPr>
      <w:r>
        <w:rPr>
          <w:rFonts w:ascii="Consolas" w:hAnsi="Consolas" w:eastAsia="宋体"/>
          <w:color w:val="000000"/>
          <w:sz w:val="18"/>
        </w:rPr>
        <w:t xml:space="preserve">        self.t_shift = original.t_shift.copy()</w:t>
      </w:r>
    </w:p>
    <w:p>
      <w:pPr>
        <w:pStyle w:val="Code"/>
        <w:snapToGrid w:val="0"/>
      </w:pPr>
      <w:r>
        <w:rPr>
          <w:rFonts w:ascii="Consolas" w:hAnsi="Consolas" w:eastAsia="宋体"/>
          <w:color w:val="000000"/>
          <w:sz w:val="18"/>
        </w:rPr>
        <w:t xml:space="preserve">        self.denom = original.denom.copy()</w:t>
      </w:r>
    </w:p>
    <w:p>
      <w:pPr>
        <w:pStyle w:val="Code"/>
        <w:snapToGrid w:val="0"/>
      </w:pPr>
      <w:r>
        <w:rPr>
          <w:rFonts w:ascii="Consolas" w:hAnsi="Consolas" w:eastAsia="宋体"/>
          <w:color w:val="000000"/>
          <w:sz w:val="18"/>
        </w:rPr>
        <w:t xml:space="preserve">        self.cache = cache</w:t>
      </w:r>
    </w:p>
    <w:p>
      <w:pPr>
        <w:pStyle w:val="Code"/>
        <w:snapToGrid w:val="0"/>
      </w:pPr>
      <w:r>
        <w:rPr>
          <w:rFonts w:ascii="Consolas" w:hAnsi="Consolas" w:eastAsia="宋体"/>
          <w:color w:val="000000"/>
          <w:sz w:val="18"/>
        </w:rPr>
        <w:t xml:space="preserve">        self.offset, self.shape = cache.append(original.D)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_call_impl(self, 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dense = object.__new__(BdfDenseOutput)</w:t>
      </w:r>
    </w:p>
    <w:p>
      <w:pPr>
        <w:pStyle w:val="Code"/>
        <w:snapToGrid w:val="0"/>
      </w:pPr>
      <w:r>
        <w:rPr>
          <w:rFonts w:ascii="Consolas" w:hAnsi="Consolas" w:eastAsia="宋体"/>
          <w:color w:val="000000"/>
          <w:sz w:val="18"/>
        </w:rPr>
        <w:t xml:space="preserve">        dense.D = self.cache.read(self.offset, self.shape)</w:t>
      </w:r>
    </w:p>
    <w:p>
      <w:pPr>
        <w:pStyle w:val="Code"/>
        <w:snapToGrid w:val="0"/>
      </w:pPr>
      <w:r>
        <w:rPr>
          <w:rFonts w:ascii="Consolas" w:hAnsi="Consolas" w:eastAsia="宋体"/>
          <w:color w:val="000000"/>
          <w:sz w:val="18"/>
        </w:rPr>
        <w:t xml:space="preserve">        dense.t_shift, dense.denom = self.t_shift, self.denom</w:t>
      </w:r>
    </w:p>
    <w:p>
      <w:pPr>
        <w:pStyle w:val="Code"/>
        <w:snapToGrid w:val="0"/>
      </w:pPr>
      <w:r>
        <w:rPr>
          <w:rFonts w:ascii="Consolas" w:hAnsi="Consolas" w:eastAsia="宋体"/>
          <w:color w:val="000000"/>
          <w:sz w:val="18"/>
        </w:rPr>
        <w:t xml:space="preserve">        return dense._call_impl(t)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DiskBDF(BDF):</w:t>
      </w:r>
    </w:p>
    <w:p>
      <w:pPr>
        <w:pStyle w:val="Code"/>
        <w:snapToGrid w:val="0"/>
      </w:pPr>
      <w:r>
        <w:rPr>
          <w:rFonts w:ascii="Consolas" w:hAnsi="Consolas" w:eastAsia="宋体"/>
          <w:color w:val="000000"/>
          <w:sz w:val="18"/>
        </w:rPr>
        <w:t xml:space="preserve">    def __init__(self, *args, dense_cache, **kwargs):</w:t>
      </w:r>
    </w:p>
    <w:p>
      <w:pPr>
        <w:pStyle w:val="Code"/>
        <w:snapToGrid w:val="0"/>
      </w:pPr>
      <w:r>
        <w:rPr>
          <w:rFonts w:ascii="Consolas" w:hAnsi="Consolas" w:eastAsia="宋体"/>
          <w:color w:val="000000"/>
          <w:sz w:val="18"/>
        </w:rPr>
        <w:t xml:space="preserve">        self.dense_cache = dense_cache</w:t>
      </w:r>
    </w:p>
    <w:p>
      <w:pPr>
        <w:pStyle w:val="Code"/>
        <w:snapToGrid w:val="0"/>
      </w:pPr>
      <w:r>
        <w:rPr>
          <w:rFonts w:ascii="Consolas" w:hAnsi="Consolas" w:eastAsia="宋体"/>
          <w:color w:val="000000"/>
          <w:sz w:val="18"/>
        </w:rPr>
        <w:t xml:space="preserve">        super().__init__(*args, **kwargs)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_dense_output_impl(self):</w:t>
      </w:r>
    </w:p>
    <w:p>
      <w:pPr>
        <w:pStyle w:val="Code"/>
        <w:snapToGrid w:val="0"/>
      </w:pPr>
      <w:r>
        <w:rPr>
          <w:rFonts w:ascii="Consolas" w:hAnsi="Consolas" w:eastAsia="宋体"/>
          <w:color w:val="000000"/>
          <w:sz w:val="18"/>
        </w:rPr>
        <w:t xml:space="preserve">        return FileBdfDenseOutput(super()._dense_output_impl(), self.dense_cache)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keepNext/>
        <w:snapToGrid w:val="0"/>
      </w:pPr>
      <w:r>
        <w:rPr>
          <w:rFonts w:ascii="Consolas" w:hAnsi="Consolas" w:eastAsia="宋体"/>
          <w:color w:val="000000"/>
          <w:sz w:val="18"/>
        </w:rPr>
        <w:t>def align_bdf_segments(result):</w:t>
      </w:r>
    </w:p>
    <w:p>
      <w:pPr>
        <w:pStyle w:val="Code"/>
        <w:keepNext/>
        <w:snapToGrid w:val="0"/>
      </w:pPr>
      <w:r>
        <w:rPr>
          <w:rFonts w:ascii="Consolas" w:hAnsi="Consolas" w:eastAsia="宋体"/>
          <w:color w:val="000000"/>
          <w:sz w:val="18"/>
        </w:rPr>
      </w:r>
    </w:p>
    <w:p>
      <w:pPr>
        <w:pStyle w:val="Code"/>
        <w:keepNext/>
        <w:snapToGrid w:val="0"/>
      </w:pPr>
      <w:r>
        <w:rPr>
          <w:rFonts w:ascii="Consolas" w:hAnsi="Consolas" w:eastAsia="宋体"/>
          <w:color w:val="000000"/>
          <w:sz w:val="18"/>
        </w:rPr>
      </w:r>
    </w:p>
    <w:p>
      <w:pPr>
        <w:pStyle w:val="Code"/>
        <w:keepNext/>
        <w:snapToGrid w:val="0"/>
      </w:pPr>
      <w:r>
        <w:rPr>
          <w:rFonts w:ascii="Consolas" w:hAnsi="Consolas" w:eastAsia="宋体"/>
          <w:color w:val="000000"/>
          <w:sz w:val="18"/>
        </w:rPr>
        <w:t xml:space="preserve">    if result.sol is not None:</w:t>
      </w:r>
    </w:p>
    <w:p>
      <w:pPr>
        <w:pStyle w:val="Code"/>
        <w:snapToGrid w:val="0"/>
      </w:pPr>
      <w:r>
        <w:rPr>
          <w:rFonts w:ascii="Consolas" w:hAnsi="Consolas" w:eastAsia="宋体"/>
          <w:color w:val="000000"/>
          <w:sz w:val="18"/>
        </w:rPr>
        <w:t xml:space="preserve">        result.sol = OdeSolution(result.sol.ts, result.sol.interpolants, alt_segment=True)</w:t>
      </w:r>
      <w:bookmarkStart w:id="164" w:name="CODE_SRC017_END"/>
      <w:bookmarkEnd w:id="164"/>
    </w:p>
    <w:p>
      <w:pPr>
        <w:pStyle w:val="Heading2"/>
        <w:pageBreakBefore/>
        <w:ind w:firstLine="0"/>
        <w:snapToGrid w:val="0"/>
      </w:pPr>
      <w:r>
        <w:rPr>
          <w:rFonts w:ascii="Times New Roman" w:hAnsi="Times New Roman" w:eastAsia="宋体"/>
          <w:b/>
          <w:color w:val="000000"/>
          <w:sz w:val="25"/>
        </w:rPr>
        <w:t>D.18 drying_core.py</w:t>
      </w:r>
      <w:bookmarkStart w:id="165" w:name="FILE_SRC018"/>
      <w:bookmarkEnd w:id="165"/>
    </w:p>
    <w:p>
      <w:pPr>
        <w:spacing w:after="60"/>
        <w:ind w:firstLine="0"/>
        <w:jc w:val="left"/>
        <w:snapToGrid w:val="0"/>
      </w:pPr>
      <w:r>
        <w:rPr>
          <w:rFonts w:ascii="Times New Roman" w:hAnsi="Times New Roman" w:eastAsia="宋体"/>
          <w:color w:val="000000"/>
          <w:sz w:val="21"/>
        </w:rPr>
        <w:t>路径：05_数值检验与实验/Python检验源码/paper_output/code/modeling/drying_core.py</w:t>
      </w:r>
    </w:p>
    <w:p>
      <w:pPr>
        <w:spacing w:after="60"/>
        <w:ind w:firstLine="0"/>
        <w:jc w:val="left"/>
        <w:snapToGrid w:val="0"/>
      </w:pPr>
      <w:r>
        <w:rPr>
          <w:rFonts w:ascii="Times New Roman" w:hAnsi="Times New Roman" w:eastAsia="宋体"/>
          <w:color w:val="000000"/>
          <w:sz w:val="21"/>
        </w:rPr>
        <w:t>用途：原径向热湿方程、材料坐标、Kirchhoff水通量与求解器；检验共同依赖</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392 行。</w:t>
      </w:r>
    </w:p>
    <w:p>
      <w:pPr>
        <w:keepNext/>
        <w:ind w:firstLine="0"/>
        <w:jc w:val="left"/>
        <w:snapToGrid w:val="0"/>
      </w:pPr>
      <w:r>
        <w:rPr>
          <w:rFonts w:ascii="Times New Roman" w:hAnsi="Times New Roman" w:eastAsia="宋体"/>
          <w:color w:val="000000"/>
          <w:sz w:val="18"/>
        </w:rPr>
        <w:t>SHA256：dedfe48af60c43d41faf11ba66d8e767f2ed5ea9ecd0f6f9cf9a86f4467b6ebf</w:t>
      </w:r>
    </w:p>
    <w:p>
      <w:pPr>
        <w:pStyle w:val="Code"/>
        <w:snapToGrid w:val="0"/>
      </w:pPr>
      <w:bookmarkStart w:id="166" w:name="CODE_SRC018_BEGIN"/>
      <w:bookmarkEnd w:id="166"/>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from dataclasses import asdict, dataclass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io</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solve_ivp</w:t>
      </w:r>
    </w:p>
    <w:p>
      <w:pPr>
        <w:pStyle w:val="Code"/>
        <w:snapToGrid w:val="0"/>
      </w:pPr>
      <w:r>
        <w:rPr>
          <w:rFonts w:ascii="Consolas" w:hAnsi="Consolas" w:eastAsia="宋体"/>
          <w:color w:val="000000"/>
          <w:sz w:val="18"/>
        </w:rPr>
        <w:t>from scipy.sparse import lil_matrix</w:t>
      </w:r>
    </w:p>
    <w:p>
      <w:pPr>
        <w:pStyle w:val="Code"/>
        <w:snapToGrid w:val="0"/>
      </w:pPr>
      <w:r>
        <w:rPr>
          <w:rFonts w:ascii="Consolas" w:hAnsi="Consolas" w:eastAsia="宋体"/>
          <w:color w:val="000000"/>
          <w:sz w:val="18"/>
        </w:rPr>
        <w:t>from scipy.special import expi</w:t>
      </w:r>
    </w:p>
    <w:p>
      <w:pPr>
        <w:pStyle w:val="Code"/>
        <w:snapToGrid w:val="0"/>
      </w:pPr>
      <w:r>
        <w:rPr>
          <w:rFonts w:ascii="Consolas" w:hAnsi="Consolas" w:eastAsia="宋体"/>
          <w:color w:val="000000"/>
          <w:sz w:val="18"/>
        </w:rPr>
        <w:t>import analytic_jacobian</w:t>
      </w:r>
    </w:p>
    <w:p>
      <w:pPr>
        <w:pStyle w:val="Code"/>
        <w:snapToGrid w:val="0"/>
      </w:pPr>
      <w:r>
        <w:rPr>
          <w:rFonts w:ascii="Consolas" w:hAnsi="Consolas" w:eastAsia="宋体"/>
          <w:color w:val="000000"/>
          <w:sz w:val="18"/>
        </w:rPr>
        <w:t>import disk_dense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Path(__file__).resolve().parents[3]</w:t>
      </w:r>
    </w:p>
    <w:p>
      <w:pPr>
        <w:pStyle w:val="Code"/>
        <w:snapToGrid w:val="0"/>
      </w:pPr>
      <w:r>
        <w:rPr>
          <w:rFonts w:ascii="Consolas" w:hAnsi="Consolas" w:eastAsia="宋体"/>
          <w:color w:val="000000"/>
          <w:sz w:val="18"/>
        </w:rPr>
        <w:t>LOADED_CODE_SHA256 = hashlib.sha256(Path(__file__).read_bytes()).hexdigest()</w:t>
      </w:r>
    </w:p>
    <w:p>
      <w:pPr>
        <w:pStyle w:val="Code"/>
        <w:snapToGrid w:val="0"/>
      </w:pPr>
      <w:r>
        <w:rPr>
          <w:rFonts w:ascii="Consolas" w:hAnsi="Consolas" w:eastAsia="宋体"/>
          <w:color w:val="000000"/>
          <w:sz w:val="18"/>
        </w:rPr>
        <w:t>C0, T0, R0, LENGTH = 2.55, 301.15, 0.02, 0.25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load_inputs(with_records=False):</w:t>
      </w:r>
    </w:p>
    <w:p>
      <w:pPr>
        <w:pStyle w:val="Code"/>
        <w:snapToGrid w:val="0"/>
      </w:pPr>
      <w:r>
        <w:rPr>
          <w:rFonts w:ascii="Consolas" w:hAnsi="Consolas" w:eastAsia="宋体"/>
          <w:color w:val="000000"/>
          <w:sz w:val="18"/>
        </w:rPr>
        <w:t xml:space="preserve">    arrays, records = [], []</w:t>
      </w:r>
    </w:p>
    <w:p>
      <w:pPr>
        <w:pStyle w:val="Code"/>
        <w:snapToGrid w:val="0"/>
      </w:pPr>
      <w:r>
        <w:rPr>
          <w:rFonts w:ascii="Consolas" w:hAnsi="Consolas" w:eastAsia="宋体"/>
          <w:color w:val="000000"/>
          <w:sz w:val="18"/>
        </w:rPr>
        <w:t xml:space="preserve">    for name in ['A_environment_observed.csv', 'A_radius_observed.csv']:</w:t>
      </w:r>
    </w:p>
    <w:p>
      <w:pPr>
        <w:pStyle w:val="Code"/>
        <w:snapToGrid w:val="0"/>
      </w:pPr>
      <w:r>
        <w:rPr>
          <w:rFonts w:ascii="Consolas" w:hAnsi="Consolas" w:eastAsia="宋体"/>
          <w:color w:val="000000"/>
          <w:sz w:val="18"/>
        </w:rPr>
        <w:t xml:space="preserve">        path = ROOT / 'paper_output/data_cleaned' / name</w:t>
      </w:r>
    </w:p>
    <w:p>
      <w:pPr>
        <w:pStyle w:val="Code"/>
        <w:snapToGrid w:val="0"/>
      </w:pPr>
      <w:r>
        <w:rPr>
          <w:rFonts w:ascii="Consolas" w:hAnsi="Consolas" w:eastAsia="宋体"/>
          <w:color w:val="000000"/>
          <w:sz w:val="18"/>
        </w:rPr>
        <w:t xml:space="preserve">        content = path.read_bytes()</w:t>
      </w:r>
    </w:p>
    <w:p>
      <w:pPr>
        <w:pStyle w:val="Code"/>
        <w:snapToGrid w:val="0"/>
      </w:pPr>
      <w:r>
        <w:rPr>
          <w:rFonts w:ascii="Consolas" w:hAnsi="Consolas" w:eastAsia="宋体"/>
          <w:color w:val="000000"/>
          <w:sz w:val="18"/>
        </w:rPr>
        <w:t xml:space="preserve">        arrays.append(np.genfromtxt(io.StringIO(content.decode('utf-8-sig')),</w:t>
      </w:r>
    </w:p>
    <w:p>
      <w:pPr>
        <w:pStyle w:val="Code"/>
        <w:snapToGrid w:val="0"/>
      </w:pPr>
      <w:r>
        <w:rPr>
          <w:rFonts w:ascii="Consolas" w:hAnsi="Consolas" w:eastAsia="宋体"/>
          <w:color w:val="000000"/>
          <w:sz w:val="18"/>
        </w:rPr>
        <w:t xml:space="preserve">                                    delimiter=',', names=True))</w:t>
      </w:r>
    </w:p>
    <w:p>
      <w:pPr>
        <w:pStyle w:val="Code"/>
        <w:snapToGrid w:val="0"/>
      </w:pPr>
      <w:r>
        <w:rPr>
          <w:rFonts w:ascii="Consolas" w:hAnsi="Consolas" w:eastAsia="宋体"/>
          <w:color w:val="000000"/>
          <w:sz w:val="18"/>
        </w:rPr>
        <w:t xml:space="preserve">        records.append({'path':path.relative_to(ROOT).as_posix(), 'bytes':len(content),</w:t>
      </w:r>
    </w:p>
    <w:p>
      <w:pPr>
        <w:pStyle w:val="Code"/>
        <w:snapToGrid w:val="0"/>
      </w:pPr>
      <w:r>
        <w:rPr>
          <w:rFonts w:ascii="Consolas" w:hAnsi="Consolas" w:eastAsia="宋体"/>
          <w:color w:val="000000"/>
          <w:sz w:val="18"/>
        </w:rPr>
        <w:t xml:space="preserve">                        'sha256':hashlib.sha256(content).hexdigest(), 'exists':True})</w:t>
      </w:r>
    </w:p>
    <w:p>
      <w:pPr>
        <w:pStyle w:val="Code"/>
        <w:snapToGrid w:val="0"/>
      </w:pPr>
      <w:r>
        <w:rPr>
          <w:rFonts w:ascii="Consolas" w:hAnsi="Consolas" w:eastAsia="宋体"/>
          <w:color w:val="000000"/>
          <w:sz w:val="18"/>
        </w:rPr>
        <w:t xml:space="preserve">    return (*arrays, records) if with_records else tuple(arrays)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@dataclass(frozen=True)</w:t>
      </w:r>
    </w:p>
    <w:p>
      <w:pPr>
        <w:pStyle w:val="Code"/>
        <w:snapToGrid w:val="0"/>
      </w:pPr>
      <w:r>
        <w:rPr>
          <w:rFonts w:ascii="Consolas" w:hAnsi="Consolas" w:eastAsia="宋体"/>
          <w:color w:val="000000"/>
          <w:sz w:val="18"/>
        </w:rPr>
        <w:t>class Settings:</w:t>
      </w:r>
    </w:p>
    <w:p>
      <w:pPr>
        <w:pStyle w:val="Code"/>
        <w:snapToGrid w:val="0"/>
      </w:pPr>
      <w:r>
        <w:rPr>
          <w:rFonts w:ascii="Consolas" w:hAnsi="Consolas" w:eastAsia="宋体"/>
          <w:color w:val="000000"/>
          <w:sz w:val="18"/>
        </w:rPr>
        <w:t xml:space="preserve">    question: str = 'Q23'</w:t>
      </w:r>
    </w:p>
    <w:p>
      <w:pPr>
        <w:pStyle w:val="Code"/>
        <w:snapToGrid w:val="0"/>
      </w:pPr>
      <w:r>
        <w:rPr>
          <w:rFonts w:ascii="Consolas" w:hAnsi="Consolas" w:eastAsia="宋体"/>
          <w:color w:val="000000"/>
          <w:sz w:val="18"/>
        </w:rPr>
        <w:t xml:space="preserve">    intervals: int = 100</w:t>
      </w:r>
    </w:p>
    <w:p>
      <w:pPr>
        <w:pStyle w:val="Code"/>
        <w:snapToGrid w:val="0"/>
      </w:pPr>
      <w:r>
        <w:rPr>
          <w:rFonts w:ascii="Consolas" w:hAnsi="Consolas" w:eastAsia="宋体"/>
          <w:color w:val="000000"/>
          <w:sz w:val="18"/>
        </w:rPr>
        <w:t xml:space="preserve">    rtol: float = 1e-7</w:t>
      </w:r>
    </w:p>
    <w:p>
      <w:pPr>
        <w:pStyle w:val="Code"/>
        <w:snapToGrid w:val="0"/>
      </w:pPr>
      <w:r>
        <w:rPr>
          <w:rFonts w:ascii="Consolas" w:hAnsi="Consolas" w:eastAsia="宋体"/>
          <w:color w:val="000000"/>
          <w:sz w:val="18"/>
        </w:rPr>
        <w:t xml:space="preserve">    atol_temperature: float = 1e-7</w:t>
      </w:r>
    </w:p>
    <w:p>
      <w:pPr>
        <w:pStyle w:val="Code"/>
        <w:snapToGrid w:val="0"/>
      </w:pPr>
      <w:r>
        <w:rPr>
          <w:rFonts w:ascii="Consolas" w:hAnsi="Consolas" w:eastAsia="宋体"/>
          <w:color w:val="000000"/>
          <w:sz w:val="18"/>
        </w:rPr>
        <w:t xml:space="preserve">    atol_moisture: float = 1e-9</w:t>
      </w:r>
    </w:p>
    <w:p>
      <w:pPr>
        <w:pStyle w:val="Code"/>
        <w:snapToGrid w:val="0"/>
      </w:pPr>
      <w:r>
        <w:rPr>
          <w:rFonts w:ascii="Consolas" w:hAnsi="Consolas" w:eastAsia="宋体"/>
          <w:color w:val="000000"/>
          <w:sz w:val="18"/>
        </w:rPr>
        <w:t xml:space="preserve">    max_step_s: float = 600.0</w:t>
      </w:r>
    </w:p>
    <w:p>
      <w:pPr>
        <w:pStyle w:val="Code"/>
        <w:snapToGrid w:val="0"/>
      </w:pPr>
      <w:r>
        <w:rPr>
          <w:rFonts w:ascii="Consolas" w:hAnsi="Consolas" w:eastAsia="宋体"/>
          <w:color w:val="000000"/>
          <w:sz w:val="18"/>
        </w:rPr>
        <w:t xml:space="preserve">    early_max_step_s: float = 30.0</w:t>
      </w:r>
    </w:p>
    <w:p>
      <w:pPr>
        <w:pStyle w:val="Code"/>
        <w:snapToGrid w:val="0"/>
      </w:pPr>
      <w:r>
        <w:rPr>
          <w:rFonts w:ascii="Consolas" w:hAnsi="Consolas" w:eastAsia="宋体"/>
          <w:color w:val="000000"/>
          <w:sz w:val="18"/>
        </w:rPr>
        <w:t xml:space="preserve">    horizon_h: float = 240.0</w:t>
      </w:r>
    </w:p>
    <w:p>
      <w:pPr>
        <w:pStyle w:val="Code"/>
        <w:snapToGrid w:val="0"/>
      </w:pPr>
      <w:r>
        <w:rPr>
          <w:rFonts w:ascii="Consolas" w:hAnsi="Consolas" w:eastAsia="宋体"/>
          <w:color w:val="000000"/>
          <w:sz w:val="18"/>
        </w:rPr>
        <w:t xml:space="preserve">    shrink: bool = False</w:t>
      </w:r>
    </w:p>
    <w:p>
      <w:pPr>
        <w:pStyle w:val="Code"/>
        <w:snapToGrid w:val="0"/>
      </w:pPr>
      <w:r>
        <w:rPr>
          <w:rFonts w:ascii="Consolas" w:hAnsi="Consolas" w:eastAsia="宋体"/>
          <w:color w:val="000000"/>
          <w:sz w:val="18"/>
        </w:rPr>
        <w:t xml:space="preserve">    boundary_extension: str = 'nominal'</w:t>
      </w:r>
    </w:p>
    <w:p>
      <w:pPr>
        <w:pStyle w:val="Code"/>
        <w:snapToGrid w:val="0"/>
      </w:pPr>
      <w:r>
        <w:rPr>
          <w:rFonts w:ascii="Consolas" w:hAnsi="Consolas" w:eastAsia="宋体"/>
          <w:color w:val="000000"/>
          <w:sz w:val="18"/>
        </w:rPr>
        <w:t xml:space="preserve">    tail_temperature_C: float = 50.0</w:t>
      </w:r>
    </w:p>
    <w:p>
      <w:pPr>
        <w:pStyle w:val="Code"/>
        <w:snapToGrid w:val="0"/>
      </w:pPr>
      <w:r>
        <w:rPr>
          <w:rFonts w:ascii="Consolas" w:hAnsi="Consolas" w:eastAsia="宋体"/>
          <w:color w:val="000000"/>
          <w:sz w:val="18"/>
        </w:rPr>
        <w:t xml:space="preserve">    tail_equilibrium: float = 0.05</w:t>
      </w:r>
    </w:p>
    <w:p>
      <w:pPr>
        <w:pStyle w:val="Code"/>
        <w:snapToGrid w:val="0"/>
      </w:pPr>
      <w:r>
        <w:rPr>
          <w:rFonts w:ascii="Consolas" w:hAnsi="Consolas" w:eastAsia="宋体"/>
          <w:color w:val="000000"/>
          <w:sz w:val="18"/>
        </w:rPr>
        <w:t xml:space="preserve">    h: float = 25.0</w:t>
      </w:r>
    </w:p>
    <w:p>
      <w:pPr>
        <w:pStyle w:val="Code"/>
        <w:snapToGrid w:val="0"/>
      </w:pPr>
      <w:r>
        <w:rPr>
          <w:rFonts w:ascii="Consolas" w:hAnsi="Consolas" w:eastAsia="宋体"/>
          <w:color w:val="000000"/>
          <w:sz w:val="18"/>
        </w:rPr>
        <w:t xml:space="preserve">    beta: float = 8e-7</w:t>
      </w:r>
    </w:p>
    <w:p>
      <w:pPr>
        <w:pStyle w:val="Code"/>
        <w:snapToGrid w:val="0"/>
      </w:pPr>
      <w:r>
        <w:rPr>
          <w:rFonts w:ascii="Consolas" w:hAnsi="Consolas" w:eastAsia="宋体"/>
          <w:color w:val="000000"/>
          <w:sz w:val="18"/>
        </w:rPr>
        <w:t xml:space="preserve">    equilibrium_scale: float = 1.0</w:t>
      </w:r>
    </w:p>
    <w:p>
      <w:pPr>
        <w:pStyle w:val="Code"/>
        <w:snapToGrid w:val="0"/>
      </w:pPr>
      <w:r>
        <w:rPr>
          <w:rFonts w:ascii="Consolas" w:hAnsi="Consolas" w:eastAsia="宋体"/>
          <w:color w:val="000000"/>
          <w:sz w:val="18"/>
        </w:rPr>
        <w:t xml:space="preserve">    surface_latent_fraction: float = 0.0</w:t>
      </w:r>
    </w:p>
    <w:p>
      <w:pPr>
        <w:pStyle w:val="Code"/>
        <w:snapToGrid w:val="0"/>
      </w:pPr>
      <w:r>
        <w:rPr>
          <w:rFonts w:ascii="Consolas" w:hAnsi="Consolas" w:eastAsia="宋体"/>
          <w:color w:val="000000"/>
          <w:sz w:val="18"/>
        </w:rPr>
        <w:t xml:space="preserve">    latent_J_kg: float = 2.4e6</w:t>
      </w:r>
    </w:p>
    <w:p>
      <w:pPr>
        <w:pStyle w:val="Code"/>
        <w:snapToGrid w:val="0"/>
      </w:pPr>
      <w:r>
        <w:rPr>
          <w:rFonts w:ascii="Consolas" w:hAnsi="Consolas" w:eastAsia="宋体"/>
          <w:color w:val="000000"/>
          <w:sz w:val="18"/>
        </w:rPr>
        <w:t xml:space="preserve">    constant_D: float | None = None</w:t>
      </w:r>
    </w:p>
    <w:p>
      <w:pPr>
        <w:pStyle w:val="Code"/>
        <w:snapToGrid w:val="0"/>
      </w:pPr>
      <w:r>
        <w:rPr>
          <w:rFonts w:ascii="Consolas" w:hAnsi="Consolas" w:eastAsia="宋体"/>
          <w:color w:val="000000"/>
          <w:sz w:val="18"/>
        </w:rPr>
        <w:t xml:space="preserve">    constant_thermal: bool = False</w:t>
      </w:r>
    </w:p>
    <w:p>
      <w:pPr>
        <w:pStyle w:val="Code"/>
        <w:snapToGrid w:val="0"/>
      </w:pPr>
      <w:r>
        <w:rPr>
          <w:rFonts w:ascii="Consolas" w:hAnsi="Consolas" w:eastAsia="宋体"/>
          <w:color w:val="000000"/>
          <w:sz w:val="18"/>
        </w:rPr>
        <w:t xml:space="preserve">    method: str = 'BDF'</w:t>
      </w:r>
    </w:p>
    <w:p>
      <w:pPr>
        <w:pStyle w:val="Code"/>
        <w:snapToGrid w:val="0"/>
      </w:pPr>
      <w:r>
        <w:rPr>
          <w:rFonts w:ascii="Consolas" w:hAnsi="Consolas" w:eastAsia="宋体"/>
          <w:color w:val="000000"/>
          <w:sz w:val="18"/>
        </w:rPr>
        <w:t xml:space="preserve">    face_scheme: str = 'harmonic'</w:t>
      </w:r>
    </w:p>
    <w:p>
      <w:pPr>
        <w:pStyle w:val="Code"/>
        <w:snapToGrid w:val="0"/>
      </w:pPr>
      <w:r>
        <w:rPr>
          <w:rFonts w:ascii="Consolas" w:hAnsi="Consolas" w:eastAsia="宋体"/>
          <w:color w:val="000000"/>
          <w:sz w:val="18"/>
        </w:rPr>
        <w:t xml:space="preserve">    jacobian_mode: str = 'analytic'</w:t>
      </w:r>
    </w:p>
    <w:p>
      <w:pPr>
        <w:pStyle w:val="Code"/>
        <w:snapToGrid w:val="0"/>
      </w:pPr>
      <w:r>
        <w:rPr>
          <w:rFonts w:ascii="Consolas" w:hAnsi="Consolas" w:eastAsia="宋体"/>
          <w:color w:val="000000"/>
          <w:sz w:val="18"/>
        </w:rPr>
        <w:t xml:space="preserve">    dense_storage: str = 'disk'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RadialModel:</w:t>
      </w:r>
    </w:p>
    <w:p>
      <w:pPr>
        <w:pStyle w:val="Code"/>
        <w:snapToGrid w:val="0"/>
      </w:pPr>
      <w:r>
        <w:rPr>
          <w:rFonts w:ascii="Consolas" w:hAnsi="Consolas" w:eastAsia="宋体"/>
          <w:color w:val="000000"/>
          <w:sz w:val="18"/>
        </w:rPr>
        <w:t xml:space="preserve">    def __init__(self, settings: Settings):</w:t>
      </w:r>
    </w:p>
    <w:p>
      <w:pPr>
        <w:pStyle w:val="Code"/>
        <w:snapToGrid w:val="0"/>
      </w:pPr>
      <w:r>
        <w:rPr>
          <w:rFonts w:ascii="Consolas" w:hAnsi="Consolas" w:eastAsia="宋体"/>
          <w:color w:val="000000"/>
          <w:sz w:val="18"/>
        </w:rPr>
        <w:t xml:space="preserve">        self.settings = settings</w:t>
      </w:r>
    </w:p>
    <w:p>
      <w:pPr>
        <w:pStyle w:val="Code"/>
        <w:snapToGrid w:val="0"/>
      </w:pPr>
      <w:r>
        <w:rPr>
          <w:rFonts w:ascii="Consolas" w:hAnsi="Consolas" w:eastAsia="宋体"/>
          <w:color w:val="000000"/>
          <w:sz w:val="18"/>
        </w:rPr>
        <w:t xml:space="preserve">        if settings.intervals &lt; 2 or settings.jacobian_mode not in ('analytic', 'finite_difference'):</w:t>
      </w:r>
    </w:p>
    <w:p>
      <w:pPr>
        <w:pStyle w:val="Code"/>
        <w:snapToGrid w:val="0"/>
      </w:pPr>
      <w:r>
        <w:rPr>
          <w:rFonts w:ascii="Consolas" w:hAnsi="Consolas" w:eastAsia="宋体"/>
          <w:color w:val="000000"/>
          <w:sz w:val="18"/>
        </w:rPr>
        <w:t xml:space="preserve">            raise ValueError('At least two intervals and a supported Jacobian mode are required')</w:t>
      </w:r>
    </w:p>
    <w:p>
      <w:pPr>
        <w:pStyle w:val="Code"/>
        <w:snapToGrid w:val="0"/>
      </w:pPr>
      <w:r>
        <w:rPr>
          <w:rFonts w:ascii="Consolas" w:hAnsi="Consolas" w:eastAsia="宋体"/>
          <w:color w:val="000000"/>
          <w:sz w:val="18"/>
        </w:rPr>
        <w:t xml:space="preserve">        self.env, self.rad, self.input_records = load_inputs(with_records=True)</w:t>
      </w:r>
    </w:p>
    <w:p>
      <w:pPr>
        <w:pStyle w:val="Code"/>
        <w:snapToGrid w:val="0"/>
      </w:pPr>
      <w:r>
        <w:rPr>
          <w:rFonts w:ascii="Consolas" w:hAnsi="Consolas" w:eastAsia="宋体"/>
          <w:color w:val="000000"/>
          <w:sz w:val="18"/>
        </w:rPr>
        <w:t xml:space="preserve">        self.x = np.linspace(0., 1., settings.intervals + 1)</w:t>
      </w:r>
    </w:p>
    <w:p>
      <w:pPr>
        <w:pStyle w:val="Code"/>
        <w:snapToGrid w:val="0"/>
      </w:pPr>
      <w:r>
        <w:rPr>
          <w:rFonts w:ascii="Consolas" w:hAnsi="Consolas" w:eastAsia="宋体"/>
          <w:color w:val="000000"/>
          <w:sz w:val="18"/>
        </w:rPr>
        <w:t xml:space="preserve">        self.dx = 1. / settings.intervals</w:t>
      </w:r>
    </w:p>
    <w:p>
      <w:pPr>
        <w:pStyle w:val="Code"/>
        <w:snapToGrid w:val="0"/>
      </w:pPr>
      <w:r>
        <w:rPr>
          <w:rFonts w:ascii="Consolas" w:hAnsi="Consolas" w:eastAsia="宋体"/>
          <w:color w:val="000000"/>
          <w:sz w:val="18"/>
        </w:rPr>
        <w:t xml:space="preserve">        faces = np.r_[0., (self.x[1:] + self.x[:-1]) / 2., 1.]</w:t>
      </w:r>
    </w:p>
    <w:p>
      <w:pPr>
        <w:pStyle w:val="Code"/>
        <w:snapToGrid w:val="0"/>
      </w:pPr>
      <w:r>
        <w:rPr>
          <w:rFonts w:ascii="Consolas" w:hAnsi="Consolas" w:eastAsia="宋体"/>
          <w:color w:val="000000"/>
          <w:sz w:val="18"/>
        </w:rPr>
        <w:t xml:space="preserve">        self.w = np.diff(faces ** 2) / 2.</w:t>
      </w:r>
    </w:p>
    <w:p>
      <w:pPr>
        <w:pStyle w:val="Code"/>
        <w:snapToGrid w:val="0"/>
      </w:pPr>
      <w:r>
        <w:rPr>
          <w:rFonts w:ascii="Consolas" w:hAnsi="Consolas" w:eastAsia="宋体"/>
          <w:color w:val="000000"/>
          <w:sz w:val="18"/>
        </w:rPr>
        <w:t xml:space="preserve">        self.internal_faces = faces[1:-1]</w:t>
      </w:r>
    </w:p>
    <w:p>
      <w:pPr>
        <w:pStyle w:val="Code"/>
        <w:snapToGrid w:val="0"/>
      </w:pPr>
      <w:r>
        <w:rPr>
          <w:rFonts w:ascii="Consolas" w:hAnsi="Consolas" w:eastAsia="宋体"/>
          <w:color w:val="000000"/>
          <w:sz w:val="18"/>
        </w:rPr>
        <w:t xml:space="preserve">        self.n = len(self.x)</w:t>
      </w:r>
    </w:p>
    <w:p>
      <w:pPr>
        <w:pStyle w:val="Code"/>
        <w:snapToGrid w:val="0"/>
      </w:pPr>
      <w:r>
        <w:rPr>
          <w:rFonts w:ascii="Consolas" w:hAnsi="Consolas" w:eastAsia="宋体"/>
          <w:color w:val="000000"/>
          <w:sz w:val="18"/>
        </w:rPr>
        <w:t xml:space="preserve">        self.rho_d0 = (760 + 90 * C0) / (1 + C0) if settings.question == 'Q4' else (</w:t>
      </w:r>
    </w:p>
    <w:p>
      <w:pPr>
        <w:pStyle w:val="Code"/>
        <w:snapToGrid w:val="0"/>
      </w:pPr>
      <w:r>
        <w:rPr>
          <w:rFonts w:ascii="Consolas" w:hAnsi="Consolas" w:eastAsia="宋体"/>
          <w:color w:val="000000"/>
          <w:sz w:val="18"/>
        </w:rPr>
        <w:t xml:space="preserve">            820. / (1 + C0) if settings.question == 'Q1' else (650 + 128 * C0) / (1 + C0))</w:t>
      </w:r>
    </w:p>
    <w:p>
      <w:pPr>
        <w:pStyle w:val="Code"/>
        <w:snapToGrid w:val="0"/>
      </w:pPr>
      <w:r>
        <w:rPr>
          <w:rFonts w:ascii="Consolas" w:hAnsi="Consolas" w:eastAsia="宋体"/>
          <w:color w:val="000000"/>
          <w:sz w:val="18"/>
        </w:rPr>
        <w:t xml:space="preserve">        self.evaluations = 0</w:t>
      </w:r>
    </w:p>
    <w:p>
      <w:pPr>
        <w:pStyle w:val="Code"/>
        <w:snapToGrid w:val="0"/>
      </w:pPr>
      <w:r>
        <w:rPr>
          <w:rFonts w:ascii="Consolas" w:hAnsi="Consolas" w:eastAsia="宋体"/>
          <w:color w:val="000000"/>
          <w:sz w:val="18"/>
        </w:rPr>
        <w:t xml:space="preserve">        self.jac_pattern = self._sparsity()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radius(self, t):</w:t>
      </w:r>
    </w:p>
    <w:p>
      <w:pPr>
        <w:pStyle w:val="Code"/>
        <w:snapToGrid w:val="0"/>
      </w:pPr>
      <w:r>
        <w:rPr>
          <w:rFonts w:ascii="Consolas" w:hAnsi="Consolas" w:eastAsia="宋体"/>
          <w:color w:val="000000"/>
          <w:sz w:val="18"/>
        </w:rPr>
        <w:t xml:space="preserve">        if self.settings.shrink:</w:t>
      </w:r>
    </w:p>
    <w:p>
      <w:pPr>
        <w:pStyle w:val="Code"/>
        <w:snapToGrid w:val="0"/>
      </w:pPr>
      <w:r>
        <w:rPr>
          <w:rFonts w:ascii="Consolas" w:hAnsi="Consolas" w:eastAsia="宋体"/>
          <w:color w:val="000000"/>
          <w:sz w:val="18"/>
        </w:rPr>
        <w:t xml:space="preserve">            return np.interp(t, self.rad['time_s'], self.rad['radius_m'])</w:t>
      </w:r>
    </w:p>
    <w:p>
      <w:pPr>
        <w:pStyle w:val="Code"/>
        <w:snapToGrid w:val="0"/>
      </w:pPr>
      <w:r>
        <w:rPr>
          <w:rFonts w:ascii="Consolas" w:hAnsi="Consolas" w:eastAsia="宋体"/>
          <w:color w:val="000000"/>
          <w:sz w:val="18"/>
        </w:rPr>
        <w:t xml:space="preserve">        return np.asarray(t) * 0. + R0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environment(self, t):</w:t>
      </w:r>
    </w:p>
    <w:p>
      <w:pPr>
        <w:pStyle w:val="Code"/>
        <w:snapToGrid w:val="0"/>
      </w:pPr>
      <w:r>
        <w:rPr>
          <w:rFonts w:ascii="Consolas" w:hAnsi="Consolas" w:eastAsia="宋体"/>
          <w:color w:val="000000"/>
          <w:sz w:val="18"/>
        </w:rPr>
        <w:t xml:space="preserve">        s = self.settings</w:t>
      </w:r>
    </w:p>
    <w:p>
      <w:pPr>
        <w:pStyle w:val="Code"/>
        <w:snapToGrid w:val="0"/>
      </w:pPr>
      <w:r>
        <w:rPr>
          <w:rFonts w:ascii="Consolas" w:hAnsi="Consolas" w:eastAsia="宋体"/>
          <w:color w:val="000000"/>
          <w:sz w:val="18"/>
        </w:rPr>
        <w:t xml:space="preserve">        tair = np.interp(t, self.env['time_s'], self.env['temperature_K'])</w:t>
      </w:r>
    </w:p>
    <w:p>
      <w:pPr>
        <w:pStyle w:val="Code"/>
        <w:snapToGrid w:val="0"/>
      </w:pPr>
      <w:r>
        <w:rPr>
          <w:rFonts w:ascii="Consolas" w:hAnsi="Consolas" w:eastAsia="宋体"/>
          <w:color w:val="000000"/>
          <w:sz w:val="18"/>
        </w:rPr>
        <w:t xml:space="preserve">        ceq = np.interp(t, self.env['time_s'], self.env['air_moisture_kg_per_kg'])</w:t>
      </w:r>
    </w:p>
    <w:p>
      <w:pPr>
        <w:pStyle w:val="Code"/>
        <w:snapToGrid w:val="0"/>
      </w:pPr>
      <w:r>
        <w:rPr>
          <w:rFonts w:ascii="Consolas" w:hAnsi="Consolas" w:eastAsia="宋体"/>
          <w:color w:val="000000"/>
          <w:sz w:val="18"/>
        </w:rPr>
        <w:t xml:space="preserve">        after = np.asarray(t) &gt; self.env['time_s'][-1]</w:t>
      </w:r>
    </w:p>
    <w:p>
      <w:pPr>
        <w:pStyle w:val="Code"/>
        <w:snapToGrid w:val="0"/>
      </w:pPr>
      <w:r>
        <w:rPr>
          <w:rFonts w:ascii="Consolas" w:hAnsi="Consolas" w:eastAsia="宋体"/>
          <w:color w:val="000000"/>
          <w:sz w:val="18"/>
        </w:rPr>
        <w:t xml:space="preserve">        if s.boundary_extension == 'nominal':</w:t>
      </w:r>
    </w:p>
    <w:p>
      <w:pPr>
        <w:pStyle w:val="Code"/>
        <w:snapToGrid w:val="0"/>
      </w:pPr>
      <w:r>
        <w:rPr>
          <w:rFonts w:ascii="Consolas" w:hAnsi="Consolas" w:eastAsia="宋体"/>
          <w:color w:val="000000"/>
          <w:sz w:val="18"/>
        </w:rPr>
        <w:t xml:space="preserve">            tair = np.where(after, s.tail_temperature_C + 273.15, tair)</w:t>
      </w:r>
    </w:p>
    <w:p>
      <w:pPr>
        <w:pStyle w:val="Code"/>
        <w:snapToGrid w:val="0"/>
      </w:pPr>
      <w:r>
        <w:rPr>
          <w:rFonts w:ascii="Consolas" w:hAnsi="Consolas" w:eastAsia="宋体"/>
          <w:color w:val="000000"/>
          <w:sz w:val="18"/>
        </w:rPr>
        <w:t xml:space="preserve">            ceq = np.where(after, s.tail_equilibrium, ceq)</w:t>
      </w:r>
    </w:p>
    <w:p>
      <w:pPr>
        <w:pStyle w:val="Code"/>
        <w:snapToGrid w:val="0"/>
      </w:pPr>
      <w:r>
        <w:rPr>
          <w:rFonts w:ascii="Consolas" w:hAnsi="Consolas" w:eastAsia="宋体"/>
          <w:color w:val="000000"/>
          <w:sz w:val="18"/>
        </w:rPr>
        <w:t xml:space="preserve">        elif s.boundary_extension == 'tail_mean':</w:t>
      </w:r>
    </w:p>
    <w:p>
      <w:pPr>
        <w:pStyle w:val="Code"/>
        <w:snapToGrid w:val="0"/>
      </w:pPr>
      <w:r>
        <w:rPr>
          <w:rFonts w:ascii="Consolas" w:hAnsi="Consolas" w:eastAsia="宋体"/>
          <w:color w:val="000000"/>
          <w:sz w:val="18"/>
        </w:rPr>
        <w:t xml:space="preserve">            tail = self.env['time_s'] &gt;= 10800</w:t>
      </w:r>
    </w:p>
    <w:p>
      <w:pPr>
        <w:pStyle w:val="Code"/>
        <w:snapToGrid w:val="0"/>
      </w:pPr>
      <w:r>
        <w:rPr>
          <w:rFonts w:ascii="Consolas" w:hAnsi="Consolas" w:eastAsia="宋体"/>
          <w:color w:val="000000"/>
          <w:sz w:val="18"/>
        </w:rPr>
        <w:t xml:space="preserve">            tair = np.where(after, self.env['temperature_K'][tail].mean(), tair)</w:t>
      </w:r>
    </w:p>
    <w:p>
      <w:pPr>
        <w:pStyle w:val="Code"/>
        <w:snapToGrid w:val="0"/>
      </w:pPr>
      <w:r>
        <w:rPr>
          <w:rFonts w:ascii="Consolas" w:hAnsi="Consolas" w:eastAsia="宋体"/>
          <w:color w:val="000000"/>
          <w:sz w:val="18"/>
        </w:rPr>
        <w:t xml:space="preserve">            ceq = np.where(after, self.env['air_moisture_kg_per_kg'][tail].mean(), ceq)</w:t>
      </w:r>
    </w:p>
    <w:p>
      <w:pPr>
        <w:pStyle w:val="Code"/>
        <w:snapToGrid w:val="0"/>
      </w:pPr>
      <w:r>
        <w:rPr>
          <w:rFonts w:ascii="Consolas" w:hAnsi="Consolas" w:eastAsia="宋体"/>
          <w:color w:val="000000"/>
          <w:sz w:val="18"/>
        </w:rPr>
        <w:t xml:space="preserve">        elif s.boundary_extension != 'last':</w:t>
      </w:r>
    </w:p>
    <w:p>
      <w:pPr>
        <w:pStyle w:val="Code"/>
        <w:snapToGrid w:val="0"/>
      </w:pPr>
      <w:r>
        <w:rPr>
          <w:rFonts w:ascii="Consolas" w:hAnsi="Consolas" w:eastAsia="宋体"/>
          <w:color w:val="000000"/>
          <w:sz w:val="18"/>
        </w:rPr>
        <w:t xml:space="preserve">            raise ValueError('Unknown boundary extension')</w:t>
      </w:r>
    </w:p>
    <w:p>
      <w:pPr>
        <w:pStyle w:val="Code"/>
        <w:snapToGrid w:val="0"/>
      </w:pPr>
      <w:r>
        <w:rPr>
          <w:rFonts w:ascii="Consolas" w:hAnsi="Consolas" w:eastAsia="宋体"/>
          <w:color w:val="000000"/>
          <w:sz w:val="18"/>
        </w:rPr>
        <w:t xml:space="preserve">        return tair, ceq * s.equilibrium_scale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properties(self, T, C):</w:t>
      </w:r>
    </w:p>
    <w:p>
      <w:pPr>
        <w:pStyle w:val="Code"/>
        <w:snapToGrid w:val="0"/>
      </w:pPr>
      <w:r>
        <w:rPr>
          <w:rFonts w:ascii="Consolas" w:hAnsi="Consolas" w:eastAsia="宋体"/>
          <w:color w:val="000000"/>
          <w:sz w:val="18"/>
        </w:rPr>
        <w:t xml:space="preserve">        s = self.settings</w:t>
      </w:r>
    </w:p>
    <w:p>
      <w:pPr>
        <w:pStyle w:val="Code"/>
        <w:snapToGrid w:val="0"/>
      </w:pPr>
      <w:r>
        <w:rPr>
          <w:rFonts w:ascii="Consolas" w:hAnsi="Consolas" w:eastAsia="宋体"/>
          <w:color w:val="000000"/>
          <w:sz w:val="18"/>
        </w:rPr>
        <w:t xml:space="preserve">        positive_C = np.maximum(C, 1e-12)</w:t>
      </w:r>
    </w:p>
    <w:p>
      <w:pPr>
        <w:pStyle w:val="Code"/>
        <w:snapToGrid w:val="0"/>
      </w:pPr>
      <w:r>
        <w:rPr>
          <w:rFonts w:ascii="Consolas" w:hAnsi="Consolas" w:eastAsia="宋体"/>
          <w:color w:val="000000"/>
          <w:sz w:val="18"/>
        </w:rPr>
        <w:t xml:space="preserve">        if np.any(T &lt;= 0):</w:t>
      </w:r>
    </w:p>
    <w:p>
      <w:pPr>
        <w:pStyle w:val="Code"/>
        <w:snapToGrid w:val="0"/>
      </w:pPr>
      <w:r>
        <w:rPr>
          <w:rFonts w:ascii="Consolas" w:hAnsi="Consolas" w:eastAsia="宋体"/>
          <w:color w:val="000000"/>
          <w:sz w:val="18"/>
        </w:rPr>
        <w:t xml:space="preserve">            raise FloatingPointError('Nonpositive absolute temperature')</w:t>
      </w:r>
    </w:p>
    <w:p>
      <w:pPr>
        <w:pStyle w:val="Code"/>
        <w:snapToGrid w:val="0"/>
      </w:pPr>
      <w:r>
        <w:rPr>
          <w:rFonts w:ascii="Consolas" w:hAnsi="Consolas" w:eastAsia="宋体"/>
          <w:color w:val="000000"/>
          <w:sz w:val="18"/>
        </w:rPr>
        <w:t xml:space="preserve">        wet = positive_C / (1. + positive_C)</w:t>
      </w:r>
    </w:p>
    <w:p>
      <w:pPr>
        <w:pStyle w:val="Code"/>
        <w:snapToGrid w:val="0"/>
      </w:pPr>
      <w:r>
        <w:rPr>
          <w:rFonts w:ascii="Consolas" w:hAnsi="Consolas" w:eastAsia="宋体"/>
          <w:color w:val="000000"/>
          <w:sz w:val="18"/>
        </w:rPr>
        <w:t xml:space="preserve">        if s.question == 'Q1':</w:t>
      </w:r>
    </w:p>
    <w:p>
      <w:pPr>
        <w:pStyle w:val="Code"/>
        <w:snapToGrid w:val="0"/>
      </w:pPr>
      <w:r>
        <w:rPr>
          <w:rFonts w:ascii="Consolas" w:hAnsi="Consolas" w:eastAsia="宋体"/>
          <w:color w:val="000000"/>
          <w:sz w:val="18"/>
        </w:rPr>
        <w:t xml:space="preserve">            rho = np.full_like(C, 820.)</w:t>
      </w:r>
    </w:p>
    <w:p>
      <w:pPr>
        <w:pStyle w:val="Code"/>
        <w:snapToGrid w:val="0"/>
      </w:pPr>
      <w:r>
        <w:rPr>
          <w:rFonts w:ascii="Consolas" w:hAnsi="Consolas" w:eastAsia="宋体"/>
          <w:color w:val="000000"/>
          <w:sz w:val="18"/>
        </w:rPr>
        <w:t xml:space="preserve">            cp = np.full_like(C, 2600.)</w:t>
      </w:r>
    </w:p>
    <w:p>
      <w:pPr>
        <w:pStyle w:val="Code"/>
        <w:snapToGrid w:val="0"/>
      </w:pPr>
      <w:r>
        <w:rPr>
          <w:rFonts w:ascii="Consolas" w:hAnsi="Consolas" w:eastAsia="宋体"/>
          <w:color w:val="000000"/>
          <w:sz w:val="18"/>
        </w:rPr>
        <w:t xml:space="preserve">            k = np.full_like(C, .36)</w:t>
      </w:r>
    </w:p>
    <w:p>
      <w:pPr>
        <w:pStyle w:val="Code"/>
        <w:snapToGrid w:val="0"/>
      </w:pPr>
      <w:r>
        <w:rPr>
          <w:rFonts w:ascii="Consolas" w:hAnsi="Consolas" w:eastAsia="宋体"/>
          <w:color w:val="000000"/>
          <w:sz w:val="18"/>
        </w:rPr>
        <w:t xml:space="preserve">            D = 7e-9 * np.exp(-.89 / positive_C)</w:t>
      </w:r>
    </w:p>
    <w:p>
      <w:pPr>
        <w:pStyle w:val="Code"/>
        <w:snapToGrid w:val="0"/>
      </w:pPr>
      <w:r>
        <w:rPr>
          <w:rFonts w:ascii="Consolas" w:hAnsi="Consolas" w:eastAsia="宋体"/>
          <w:color w:val="000000"/>
          <w:sz w:val="18"/>
        </w:rPr>
        <w:t xml:space="preserve">        elif s.question in ('Q2', 'Q3', 'Q23'):</w:t>
      </w:r>
    </w:p>
    <w:p>
      <w:pPr>
        <w:pStyle w:val="Code"/>
        <w:snapToGrid w:val="0"/>
      </w:pPr>
      <w:r>
        <w:rPr>
          <w:rFonts w:ascii="Consolas" w:hAnsi="Consolas" w:eastAsia="宋体"/>
          <w:color w:val="000000"/>
          <w:sz w:val="18"/>
        </w:rPr>
        <w:t xml:space="preserve">            rho, cp, k = 650 + 128 * positive_C, 1450 + 2736 * wet, .21 + .38 * wet</w:t>
      </w:r>
    </w:p>
    <w:p>
      <w:pPr>
        <w:pStyle w:val="Code"/>
        <w:snapToGrid w:val="0"/>
      </w:pPr>
      <w:r>
        <w:rPr>
          <w:rFonts w:ascii="Consolas" w:hAnsi="Consolas" w:eastAsia="宋体"/>
          <w:color w:val="000000"/>
          <w:sz w:val="18"/>
        </w:rPr>
        <w:t xml:space="preserve">            D = 2.4e-3 * np.exp(-.45 / positive_C - 3850 / T)</w:t>
      </w:r>
    </w:p>
    <w:p>
      <w:pPr>
        <w:pStyle w:val="Code"/>
        <w:snapToGrid w:val="0"/>
      </w:pPr>
      <w:r>
        <w:rPr>
          <w:rFonts w:ascii="Consolas" w:hAnsi="Consolas" w:eastAsia="宋体"/>
          <w:color w:val="000000"/>
          <w:sz w:val="18"/>
        </w:rPr>
        <w:t xml:space="preserve">        elif s.question == 'Q4':</w:t>
      </w:r>
    </w:p>
    <w:p>
      <w:pPr>
        <w:pStyle w:val="Code"/>
        <w:snapToGrid w:val="0"/>
      </w:pPr>
      <w:r>
        <w:rPr>
          <w:rFonts w:ascii="Consolas" w:hAnsi="Consolas" w:eastAsia="宋体"/>
          <w:color w:val="000000"/>
          <w:sz w:val="18"/>
        </w:rPr>
        <w:t xml:space="preserve">            rho, cp, k = 760 + 90 * positive_C, 1850 + 2150 * wet, .12 + .20 * wet</w:t>
      </w:r>
    </w:p>
    <w:p>
      <w:pPr>
        <w:pStyle w:val="Code"/>
        <w:snapToGrid w:val="0"/>
      </w:pPr>
      <w:r>
        <w:rPr>
          <w:rFonts w:ascii="Consolas" w:hAnsi="Consolas" w:eastAsia="宋体"/>
          <w:color w:val="000000"/>
          <w:sz w:val="18"/>
        </w:rPr>
        <w:t xml:space="preserve">            D = 4.2e-4 * np.exp(-.30 / positive_C - 3850 / T)</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ValueError(s.question)</w:t>
      </w:r>
    </w:p>
    <w:p>
      <w:pPr>
        <w:pStyle w:val="Code"/>
        <w:snapToGrid w:val="0"/>
      </w:pPr>
      <w:r>
        <w:rPr>
          <w:rFonts w:ascii="Consolas" w:hAnsi="Consolas" w:eastAsia="宋体"/>
          <w:color w:val="000000"/>
          <w:sz w:val="18"/>
        </w:rPr>
        <w:t xml:space="preserve">        if s.constant_D is not None:</w:t>
      </w:r>
    </w:p>
    <w:p>
      <w:pPr>
        <w:pStyle w:val="Code"/>
        <w:snapToGrid w:val="0"/>
      </w:pPr>
      <w:r>
        <w:rPr>
          <w:rFonts w:ascii="Consolas" w:hAnsi="Consolas" w:eastAsia="宋体"/>
          <w:color w:val="000000"/>
          <w:sz w:val="18"/>
        </w:rPr>
        <w:t xml:space="preserve">            D = np.full_like(C, s.constant_D)</w:t>
      </w:r>
    </w:p>
    <w:p>
      <w:pPr>
        <w:pStyle w:val="Code"/>
        <w:snapToGrid w:val="0"/>
      </w:pPr>
      <w:r>
        <w:rPr>
          <w:rFonts w:ascii="Consolas" w:hAnsi="Consolas" w:eastAsia="宋体"/>
          <w:color w:val="000000"/>
          <w:sz w:val="18"/>
        </w:rPr>
        <w:t xml:space="preserve">        if s.constant_thermal:</w:t>
      </w:r>
    </w:p>
    <w:p>
      <w:pPr>
        <w:pStyle w:val="Code"/>
        <w:snapToGrid w:val="0"/>
      </w:pPr>
      <w:r>
        <w:rPr>
          <w:rFonts w:ascii="Consolas" w:hAnsi="Consolas" w:eastAsia="宋体"/>
          <w:color w:val="000000"/>
          <w:sz w:val="18"/>
        </w:rPr>
        <w:t xml:space="preserve">            rho, cp, k = np.full_like(C, 820.), np.full_like(C, 2600.), np.full_like(C, .36)</w:t>
      </w:r>
    </w:p>
    <w:p>
      <w:pPr>
        <w:pStyle w:val="Code"/>
        <w:snapToGrid w:val="0"/>
      </w:pPr>
      <w:r>
        <w:rPr>
          <w:rFonts w:ascii="Consolas" w:hAnsi="Consolas" w:eastAsia="宋体"/>
          <w:color w:val="000000"/>
          <w:sz w:val="18"/>
        </w:rPr>
        <w:t xml:space="preserve">        return rho, cp, k, 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@staticmethod</w:t>
      </w:r>
    </w:p>
    <w:p>
      <w:pPr>
        <w:pStyle w:val="Code"/>
        <w:snapToGrid w:val="0"/>
      </w:pPr>
      <w:r>
        <w:rPr>
          <w:rFonts w:ascii="Consolas" w:hAnsi="Consolas" w:eastAsia="宋体"/>
          <w:color w:val="000000"/>
          <w:sz w:val="18"/>
        </w:rPr>
        <w:t xml:space="preserve">    def harmonic(a):</w:t>
      </w:r>
    </w:p>
    <w:p>
      <w:pPr>
        <w:pStyle w:val="Code"/>
        <w:snapToGrid w:val="0"/>
      </w:pPr>
      <w:r>
        <w:rPr>
          <w:rFonts w:ascii="Consolas" w:hAnsi="Consolas" w:eastAsia="宋体"/>
          <w:color w:val="000000"/>
          <w:sz w:val="18"/>
        </w:rPr>
        <w:t xml:space="preserve">        return 2 * a[:-1] * a[1:] / np.maximum(a[:-1] + a[1:], np.finfo(float).tiny)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_sparsity(self):</w:t>
      </w:r>
    </w:p>
    <w:p>
      <w:pPr>
        <w:pStyle w:val="Code"/>
        <w:snapToGrid w:val="0"/>
      </w:pPr>
      <w:r>
        <w:rPr>
          <w:rFonts w:ascii="Consolas" w:hAnsi="Consolas" w:eastAsia="宋体"/>
          <w:color w:val="000000"/>
          <w:sz w:val="18"/>
        </w:rPr>
        <w:t xml:space="preserve">        p = lil_matrix((2 * self.n + 1, 2 * self.n + 1), dtype=int)</w:t>
      </w:r>
    </w:p>
    <w:p>
      <w:pPr>
        <w:pStyle w:val="Code"/>
        <w:snapToGrid w:val="0"/>
      </w:pPr>
      <w:r>
        <w:rPr>
          <w:rFonts w:ascii="Consolas" w:hAnsi="Consolas" w:eastAsia="宋体"/>
          <w:color w:val="000000"/>
          <w:sz w:val="18"/>
        </w:rPr>
        <w:t xml:space="preserve">        for i in range(self.n):</w:t>
      </w:r>
    </w:p>
    <w:p>
      <w:pPr>
        <w:pStyle w:val="Code"/>
        <w:snapToGrid w:val="0"/>
      </w:pPr>
      <w:r>
        <w:rPr>
          <w:rFonts w:ascii="Consolas" w:hAnsi="Consolas" w:eastAsia="宋体"/>
          <w:color w:val="000000"/>
          <w:sz w:val="18"/>
        </w:rPr>
        <w:t xml:space="preserve">            for j in range(max(0, i - 1), min(self.n, i + 2)):</w:t>
      </w:r>
    </w:p>
    <w:p>
      <w:pPr>
        <w:pStyle w:val="Code"/>
        <w:snapToGrid w:val="0"/>
      </w:pPr>
      <w:r>
        <w:rPr>
          <w:rFonts w:ascii="Consolas" w:hAnsi="Consolas" w:eastAsia="宋体"/>
          <w:color w:val="000000"/>
          <w:sz w:val="18"/>
        </w:rPr>
        <w:t xml:space="preserve">                p[2*i:2*i+2, 2*j:2*j+2] = 1</w:t>
      </w:r>
    </w:p>
    <w:p>
      <w:pPr>
        <w:pStyle w:val="Code"/>
        <w:snapToGrid w:val="0"/>
      </w:pPr>
      <w:r>
        <w:rPr>
          <w:rFonts w:ascii="Consolas" w:hAnsi="Consolas" w:eastAsia="宋体"/>
          <w:color w:val="000000"/>
          <w:sz w:val="18"/>
        </w:rPr>
        <w:t xml:space="preserve">        p[-1, 2 * (self.n - 1) + 1] = 1</w:t>
      </w:r>
    </w:p>
    <w:p>
      <w:pPr>
        <w:pStyle w:val="Code"/>
        <w:snapToGrid w:val="0"/>
      </w:pPr>
      <w:r>
        <w:rPr>
          <w:rFonts w:ascii="Consolas" w:hAnsi="Consolas" w:eastAsia="宋体"/>
          <w:color w:val="000000"/>
          <w:sz w:val="18"/>
        </w:rPr>
        <w:t xml:space="preserve">        return p.tocsr()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water_internal_flux(self, T, C, D):</w:t>
      </w:r>
    </w:p>
    <w:p>
      <w:pPr>
        <w:pStyle w:val="Code"/>
        <w:snapToGrid w:val="0"/>
      </w:pPr>
      <w:r>
        <w:rPr>
          <w:rFonts w:ascii="Consolas" w:hAnsi="Consolas" w:eastAsia="宋体"/>
          <w:color w:val="000000"/>
          <w:sz w:val="18"/>
        </w:rPr>
        <w:t xml:space="preserve">        if self.settings.face_scheme == 'harmonic' or self.settings.constant_D is not None:</w:t>
      </w:r>
    </w:p>
    <w:p>
      <w:pPr>
        <w:pStyle w:val="Code"/>
        <w:snapToGrid w:val="0"/>
      </w:pPr>
      <w:r>
        <w:rPr>
          <w:rFonts w:ascii="Consolas" w:hAnsi="Consolas" w:eastAsia="宋体"/>
          <w:color w:val="000000"/>
          <w:sz w:val="18"/>
        </w:rPr>
        <w:t xml:space="preserve">            return self.internal_faces * self.harmonic(D) * np.diff(C) / self.dx</w:t>
      </w:r>
    </w:p>
    <w:p>
      <w:pPr>
        <w:pStyle w:val="Code"/>
        <w:snapToGrid w:val="0"/>
      </w:pPr>
      <w:r>
        <w:rPr>
          <w:rFonts w:ascii="Consolas" w:hAnsi="Consolas" w:eastAsia="宋体"/>
          <w:color w:val="000000"/>
          <w:sz w:val="18"/>
        </w:rPr>
        <w:t xml:space="preserve">        if self.settings.face_scheme != 'kirchhoff':</w:t>
      </w:r>
    </w:p>
    <w:p>
      <w:pPr>
        <w:pStyle w:val="Code"/>
        <w:snapToGrid w:val="0"/>
      </w:pPr>
      <w:r>
        <w:rPr>
          <w:rFonts w:ascii="Consolas" w:hAnsi="Consolas" w:eastAsia="宋体"/>
          <w:color w:val="000000"/>
          <w:sz w:val="18"/>
        </w:rPr>
        <w:t xml:space="preserve">            raise ValueError('Unknown nonlinear face scheme')</w:t>
      </w:r>
    </w:p>
    <w:p>
      <w:pPr>
        <w:pStyle w:val="Code"/>
        <w:snapToGrid w:val="0"/>
      </w:pPr>
      <w:r>
        <w:rPr>
          <w:rFonts w:ascii="Consolas" w:hAnsi="Consolas" w:eastAsia="宋体"/>
          <w:color w:val="000000"/>
          <w:sz w:val="18"/>
        </w:rPr>
        <w:t xml:space="preserve">        a, D0 = {'Q1':(.89,7e-9), 'Q23':(.45,2.4e-3), 'Q2':(.45,2.4e-3),</w:t>
      </w:r>
    </w:p>
    <w:p>
      <w:pPr>
        <w:pStyle w:val="Code"/>
        <w:snapToGrid w:val="0"/>
      </w:pPr>
      <w:r>
        <w:rPr>
          <w:rFonts w:ascii="Consolas" w:hAnsi="Consolas" w:eastAsia="宋体"/>
          <w:color w:val="000000"/>
          <w:sz w:val="18"/>
        </w:rPr>
        <w:t xml:space="preserve">                  'Q3':(.45,2.4e-3), 'Q4':(.30,4.2e-4)}[self.settings.question]</w:t>
      </w:r>
    </w:p>
    <w:p>
      <w:pPr>
        <w:pStyle w:val="Code"/>
        <w:snapToGrid w:val="0"/>
      </w:pPr>
      <w:r>
        <w:rPr>
          <w:rFonts w:ascii="Consolas" w:hAnsi="Consolas" w:eastAsia="宋体"/>
          <w:color w:val="000000"/>
          <w:sz w:val="18"/>
        </w:rPr>
        <w:t xml:space="preserve">        cc = np.maximum(C, 1e-12)</w:t>
      </w:r>
    </w:p>
    <w:p>
      <w:pPr>
        <w:pStyle w:val="Code"/>
        <w:snapToGrid w:val="0"/>
      </w:pPr>
      <w:r>
        <w:rPr>
          <w:rFonts w:ascii="Consolas" w:hAnsi="Consolas" w:eastAsia="宋体"/>
          <w:color w:val="000000"/>
          <w:sz w:val="18"/>
        </w:rPr>
        <w:t xml:space="preserve">        potential = cc * np.exp(-a/cc) + a * expi(-a/cc)</w:t>
      </w:r>
    </w:p>
    <w:p>
      <w:pPr>
        <w:pStyle w:val="Code"/>
        <w:snapToGrid w:val="0"/>
      </w:pPr>
      <w:r>
        <w:rPr>
          <w:rFonts w:ascii="Consolas" w:hAnsi="Consolas" w:eastAsia="宋体"/>
          <w:color w:val="000000"/>
          <w:sz w:val="18"/>
        </w:rPr>
        <w:t xml:space="preserve">        difference = np.diff(potential)</w:t>
      </w:r>
    </w:p>
    <w:p>
      <w:pPr>
        <w:pStyle w:val="Code"/>
        <w:snapToGrid w:val="0"/>
      </w:pPr>
      <w:r>
        <w:rPr>
          <w:rFonts w:ascii="Consolas" w:hAnsi="Consolas" w:eastAsia="宋体"/>
          <w:color w:val="000000"/>
          <w:sz w:val="18"/>
        </w:rPr>
        <w:t xml:space="preserve">        small = np.abs(np.diff(cc)) &lt; 1e-7 * np.maximum((cc[:-1]+cc[1:])/2, 1e-3)</w:t>
      </w:r>
    </w:p>
    <w:p>
      <w:pPr>
        <w:pStyle w:val="Code"/>
        <w:snapToGrid w:val="0"/>
      </w:pPr>
      <w:r>
        <w:rPr>
          <w:rFonts w:ascii="Consolas" w:hAnsi="Consolas" w:eastAsia="宋体"/>
          <w:color w:val="000000"/>
          <w:sz w:val="18"/>
        </w:rPr>
        <w:t xml:space="preserve">        difference[small] = (np.exp(-a/((cc[:-1][small]+cc[1:][small])/2)) * np.diff(cc)[small])</w:t>
      </w:r>
    </w:p>
    <w:p>
      <w:pPr>
        <w:pStyle w:val="Code"/>
        <w:snapToGrid w:val="0"/>
      </w:pPr>
      <w:r>
        <w:rPr>
          <w:rFonts w:ascii="Consolas" w:hAnsi="Consolas" w:eastAsia="宋体"/>
          <w:color w:val="000000"/>
          <w:sz w:val="18"/>
        </w:rPr>
        <w:t xml:space="preserve">        thermal_factor = 1. if self.settings.question == 'Q1' else np.exp(-3850/((T[:-1]+T[1:])/2))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return self.internal_faces * D0 * thermal_factor * difference / self.dx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rhs(self, t, state):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self.evaluations += 1</w:t>
      </w:r>
    </w:p>
    <w:p>
      <w:pPr>
        <w:pStyle w:val="Code"/>
        <w:snapToGrid w:val="0"/>
      </w:pPr>
      <w:r>
        <w:rPr>
          <w:rFonts w:ascii="Consolas" w:hAnsi="Consolas" w:eastAsia="宋体"/>
          <w:color w:val="000000"/>
          <w:sz w:val="18"/>
        </w:rPr>
        <w:t xml:space="preserve">        T, C = state[:-1:2], state[1:-1:2]</w:t>
      </w:r>
    </w:p>
    <w:p>
      <w:pPr>
        <w:pStyle w:val="Code"/>
        <w:snapToGrid w:val="0"/>
      </w:pPr>
      <w:r>
        <w:rPr>
          <w:rFonts w:ascii="Consolas" w:hAnsi="Consolas" w:eastAsia="宋体"/>
          <w:color w:val="000000"/>
          <w:sz w:val="18"/>
        </w:rPr>
        <w:t xml:space="preserve">        rho, cp, k, D = self.properties(T, C)</w:t>
      </w:r>
    </w:p>
    <w:p>
      <w:pPr>
        <w:pStyle w:val="Code"/>
        <w:snapToGrid w:val="0"/>
      </w:pPr>
      <w:r>
        <w:rPr>
          <w:rFonts w:ascii="Consolas" w:hAnsi="Consolas" w:eastAsia="宋体"/>
          <w:color w:val="000000"/>
          <w:sz w:val="18"/>
        </w:rPr>
        <w:t xml:space="preserve">        radius = float(self.radius(t))</w:t>
      </w:r>
    </w:p>
    <w:p>
      <w:pPr>
        <w:pStyle w:val="Code"/>
        <w:snapToGrid w:val="0"/>
      </w:pPr>
      <w:r>
        <w:rPr>
          <w:rFonts w:ascii="Consolas" w:hAnsi="Consolas" w:eastAsia="宋体"/>
          <w:color w:val="000000"/>
          <w:sz w:val="18"/>
        </w:rPr>
        <w:t xml:space="preserve">        tair, ceq = self.environment(t)</w:t>
      </w:r>
    </w:p>
    <w:p>
      <w:pPr>
        <w:pStyle w:val="Code"/>
        <w:snapToGrid w:val="0"/>
      </w:pPr>
      <w:r>
        <w:rPr>
          <w:rFonts w:ascii="Consolas" w:hAnsi="Consolas" w:eastAsia="宋体"/>
          <w:color w:val="000000"/>
          <w:sz w:val="18"/>
        </w:rPr>
        <w:t xml:space="preserve">        heat_g = np.zeros(self.n + 1)</w:t>
      </w:r>
    </w:p>
    <w:p>
      <w:pPr>
        <w:pStyle w:val="Code"/>
        <w:snapToGrid w:val="0"/>
      </w:pPr>
      <w:r>
        <w:rPr>
          <w:rFonts w:ascii="Consolas" w:hAnsi="Consolas" w:eastAsia="宋体"/>
          <w:color w:val="000000"/>
          <w:sz w:val="18"/>
        </w:rPr>
        <w:t xml:space="preserve">        water_g = np.zeros(self.n + 1)</w:t>
      </w:r>
    </w:p>
    <w:p>
      <w:pPr>
        <w:pStyle w:val="Code"/>
        <w:snapToGrid w:val="0"/>
      </w:pPr>
      <w:r>
        <w:rPr>
          <w:rFonts w:ascii="Consolas" w:hAnsi="Consolas" w:eastAsia="宋体"/>
          <w:color w:val="000000"/>
          <w:sz w:val="18"/>
        </w:rPr>
        <w:t xml:space="preserve">        heat_g[1:-1] = self.internal_faces * self.harmonic(k) * np.diff(T) / self.dx</w:t>
      </w:r>
    </w:p>
    <w:p>
      <w:pPr>
        <w:pStyle w:val="Code"/>
        <w:snapToGrid w:val="0"/>
      </w:pPr>
      <w:r>
        <w:rPr>
          <w:rFonts w:ascii="Consolas" w:hAnsi="Consolas" w:eastAsia="宋体"/>
          <w:color w:val="000000"/>
          <w:sz w:val="18"/>
        </w:rPr>
        <w:t xml:space="preserve">        water_g[1:-1] = self.water_internal_flux(T, C, D)</w:t>
      </w:r>
    </w:p>
    <w:p>
      <w:pPr>
        <w:pStyle w:val="Code"/>
        <w:snapToGrid w:val="0"/>
      </w:pPr>
      <w:r>
        <w:rPr>
          <w:rFonts w:ascii="Consolas" w:hAnsi="Consolas" w:eastAsia="宋体"/>
          <w:color w:val="000000"/>
          <w:sz w:val="18"/>
        </w:rPr>
        <w:t xml:space="preserve">        water_g[-1] = -self.settings.beta * radius * (C[-1] - ceq)</w:t>
      </w:r>
    </w:p>
    <w:p>
      <w:pPr>
        <w:pStyle w:val="Code"/>
        <w:snapToGrid w:val="0"/>
      </w:pPr>
      <w:r>
        <w:rPr>
          <w:rFonts w:ascii="Consolas" w:hAnsi="Consolas" w:eastAsia="宋体"/>
          <w:color w:val="000000"/>
          <w:sz w:val="18"/>
        </w:rPr>
        <w:t xml:space="preserve">        heat_g[-1] = -self.settings.h * radius * (T[-1] - tair)</w:t>
      </w:r>
    </w:p>
    <w:p>
      <w:pPr>
        <w:pStyle w:val="Code"/>
        <w:snapToGrid w:val="0"/>
      </w:pPr>
      <w:r>
        <w:rPr>
          <w:rFonts w:ascii="Consolas" w:hAnsi="Consolas" w:eastAsia="宋体"/>
          <w:color w:val="000000"/>
          <w:sz w:val="18"/>
        </w:rPr>
        <w:t xml:space="preserve">        if self.settings.surface_latent_fraction: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rho_d = self.rho_d0 * (R0 / radius) ** 2</w:t>
      </w:r>
    </w:p>
    <w:p>
      <w:pPr>
        <w:pStyle w:val="Code"/>
        <w:snapToGrid w:val="0"/>
      </w:pPr>
      <w:r>
        <w:rPr>
          <w:rFonts w:ascii="Consolas" w:hAnsi="Consolas" w:eastAsia="宋体"/>
          <w:color w:val="000000"/>
          <w:sz w:val="18"/>
        </w:rPr>
        <w:t xml:space="preserve">            j_evap = rho_d * self.settings.beta * (C[-1] - ceq)</w:t>
      </w:r>
    </w:p>
    <w:p>
      <w:pPr>
        <w:pStyle w:val="Code"/>
        <w:snapToGrid w:val="0"/>
      </w:pPr>
      <w:r>
        <w:rPr>
          <w:rFonts w:ascii="Consolas" w:hAnsi="Consolas" w:eastAsia="宋体"/>
          <w:color w:val="000000"/>
          <w:sz w:val="18"/>
        </w:rPr>
        <w:t xml:space="preserve">            heat_g[-1] -= (radius * self.settings.surface_latent_fraction *</w:t>
      </w:r>
    </w:p>
    <w:p>
      <w:pPr>
        <w:pStyle w:val="Code"/>
        <w:snapToGrid w:val="0"/>
      </w:pPr>
      <w:r>
        <w:rPr>
          <w:rFonts w:ascii="Consolas" w:hAnsi="Consolas" w:eastAsia="宋体"/>
          <w:color w:val="000000"/>
          <w:sz w:val="18"/>
        </w:rPr>
        <w:t xml:space="preserve">                            self.settings.latent_J_kg * j_evap)</w:t>
      </w:r>
    </w:p>
    <w:p>
      <w:pPr>
        <w:pStyle w:val="Code"/>
        <w:snapToGrid w:val="0"/>
      </w:pPr>
      <w:r>
        <w:rPr>
          <w:rFonts w:ascii="Consolas" w:hAnsi="Consolas" w:eastAsia="宋体"/>
          <w:color w:val="000000"/>
          <w:sz w:val="18"/>
        </w:rPr>
        <w:t xml:space="preserve">        derivative = np.empty_like(state)</w:t>
      </w:r>
    </w:p>
    <w:p>
      <w:pPr>
        <w:pStyle w:val="Code"/>
        <w:snapToGrid w:val="0"/>
      </w:pPr>
      <w:r>
        <w:rPr>
          <w:rFonts w:ascii="Consolas" w:hAnsi="Consolas" w:eastAsia="宋体"/>
          <w:color w:val="000000"/>
          <w:sz w:val="18"/>
        </w:rPr>
        <w:t xml:space="preserve">        derivative[:-1:2] = np.diff(heat_g) / (radius ** 2 * self.w * rho * cp)</w:t>
      </w:r>
    </w:p>
    <w:p>
      <w:pPr>
        <w:pStyle w:val="Code"/>
        <w:snapToGrid w:val="0"/>
      </w:pPr>
      <w:r>
        <w:rPr>
          <w:rFonts w:ascii="Consolas" w:hAnsi="Consolas" w:eastAsia="宋体"/>
          <w:color w:val="000000"/>
          <w:sz w:val="18"/>
        </w:rPr>
        <w:t xml:space="preserve">        derivative[1:-1:2] = np.diff(water_g) / (radius ** 2 * self.w)</w:t>
      </w:r>
    </w:p>
    <w:p>
      <w:pPr>
        <w:pStyle w:val="Code"/>
        <w:snapToGrid w:val="0"/>
      </w:pPr>
      <w:r>
        <w:rPr>
          <w:rFonts w:ascii="Consolas" w:hAnsi="Consolas" w:eastAsia="宋体"/>
          <w:color w:val="000000"/>
          <w:sz w:val="18"/>
        </w:rPr>
        <w:t xml:space="preserve">        derivative[-1] = 2 * self.settings.beta / radius * (C[-1] - ceq)</w:t>
      </w:r>
    </w:p>
    <w:p>
      <w:pPr>
        <w:pStyle w:val="Code"/>
        <w:snapToGrid w:val="0"/>
      </w:pPr>
      <w:r>
        <w:rPr>
          <w:rFonts w:ascii="Consolas" w:hAnsi="Consolas" w:eastAsia="宋体"/>
          <w:color w:val="000000"/>
          <w:sz w:val="18"/>
        </w:rPr>
        <w:t xml:space="preserve">        return derivative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initial(self):</w:t>
      </w:r>
    </w:p>
    <w:p>
      <w:pPr>
        <w:pStyle w:val="Code"/>
        <w:snapToGrid w:val="0"/>
      </w:pPr>
      <w:r>
        <w:rPr>
          <w:rFonts w:ascii="Consolas" w:hAnsi="Consolas" w:eastAsia="宋体"/>
          <w:color w:val="000000"/>
          <w:sz w:val="18"/>
        </w:rPr>
        <w:t xml:space="preserve">        state = np.empty(2 * self.n + 1)</w:t>
      </w:r>
    </w:p>
    <w:p>
      <w:pPr>
        <w:pStyle w:val="Code"/>
        <w:snapToGrid w:val="0"/>
      </w:pPr>
      <w:r>
        <w:rPr>
          <w:rFonts w:ascii="Consolas" w:hAnsi="Consolas" w:eastAsia="宋体"/>
          <w:color w:val="000000"/>
          <w:sz w:val="18"/>
        </w:rPr>
        <w:t xml:space="preserve">        state[:-1:2], state[1:-1:2], state[-1] = T0, C0, 0.</w:t>
      </w:r>
    </w:p>
    <w:p>
      <w:pPr>
        <w:pStyle w:val="Code"/>
        <w:snapToGrid w:val="0"/>
      </w:pPr>
      <w:r>
        <w:rPr>
          <w:rFonts w:ascii="Consolas" w:hAnsi="Consolas" w:eastAsia="宋体"/>
          <w:color w:val="000000"/>
          <w:sz w:val="18"/>
        </w:rPr>
        <w:t xml:space="preserve">        return state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Run:</w:t>
      </w:r>
    </w:p>
    <w:p>
      <w:pPr>
        <w:pStyle w:val="Code"/>
        <w:snapToGrid w:val="0"/>
      </w:pPr>
      <w:r>
        <w:rPr>
          <w:rFonts w:ascii="Consolas" w:hAnsi="Consolas" w:eastAsia="宋体"/>
          <w:color w:val="000000"/>
          <w:sz w:val="18"/>
        </w:rPr>
        <w:t xml:space="preserve">    def __init__(self, model, pieces, elapsed, event_s, cache=None):</w:t>
      </w:r>
    </w:p>
    <w:p>
      <w:pPr>
        <w:pStyle w:val="Code"/>
        <w:snapToGrid w:val="0"/>
      </w:pPr>
      <w:r>
        <w:rPr>
          <w:rFonts w:ascii="Consolas" w:hAnsi="Consolas" w:eastAsia="宋体"/>
          <w:color w:val="000000"/>
          <w:sz w:val="18"/>
        </w:rPr>
        <w:t xml:space="preserve">        self.model, self.pieces = model, pieces</w:t>
      </w:r>
    </w:p>
    <w:p>
      <w:pPr>
        <w:pStyle w:val="Code"/>
        <w:snapToGrid w:val="0"/>
      </w:pPr>
      <w:r>
        <w:rPr>
          <w:rFonts w:ascii="Consolas" w:hAnsi="Consolas" w:eastAsia="宋体"/>
          <w:color w:val="000000"/>
          <w:sz w:val="18"/>
        </w:rPr>
        <w:t xml:space="preserve">        self.cache = cache</w:t>
      </w:r>
    </w:p>
    <w:p>
      <w:pPr>
        <w:pStyle w:val="Code"/>
        <w:snapToGrid w:val="0"/>
      </w:pPr>
      <w:r>
        <w:rPr>
          <w:rFonts w:ascii="Consolas" w:hAnsi="Consolas" w:eastAsia="宋体"/>
          <w:color w:val="000000"/>
          <w:sz w:val="18"/>
        </w:rPr>
        <w:t xml:space="preserve">        self.elapsed_s, self.event_s = elapsed, event_s</w:t>
      </w:r>
    </w:p>
    <w:p>
      <w:pPr>
        <w:pStyle w:val="Code"/>
        <w:snapToGrid w:val="0"/>
      </w:pPr>
      <w:r>
        <w:rPr>
          <w:rFonts w:ascii="Consolas" w:hAnsi="Consolas" w:eastAsia="宋体"/>
          <w:color w:val="000000"/>
          <w:sz w:val="18"/>
        </w:rPr>
        <w:t xml:space="preserve">        self.end_s = float(pieces[-1].t[-1])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close(self):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self.pieces.clear()</w:t>
      </w:r>
    </w:p>
    <w:p>
      <w:pPr>
        <w:pStyle w:val="Code"/>
        <w:snapToGrid w:val="0"/>
      </w:pPr>
      <w:r>
        <w:rPr>
          <w:rFonts w:ascii="Consolas" w:hAnsi="Consolas" w:eastAsia="宋体"/>
          <w:color w:val="000000"/>
          <w:sz w:val="18"/>
        </w:rPr>
        <w:t xml:space="preserve">        if self.cache is not None:</w:t>
      </w:r>
    </w:p>
    <w:p>
      <w:pPr>
        <w:pStyle w:val="Code"/>
        <w:snapToGrid w:val="0"/>
      </w:pPr>
      <w:r>
        <w:rPr>
          <w:rFonts w:ascii="Consolas" w:hAnsi="Consolas" w:eastAsia="宋体"/>
          <w:color w:val="000000"/>
          <w:sz w:val="18"/>
        </w:rPr>
        <w:t xml:space="preserve">            self.cache.close()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state(self, times):</w:t>
      </w:r>
    </w:p>
    <w:p>
      <w:pPr>
        <w:pStyle w:val="Code"/>
        <w:snapToGrid w:val="0"/>
      </w:pPr>
      <w:r>
        <w:rPr>
          <w:rFonts w:ascii="Consolas" w:hAnsi="Consolas" w:eastAsia="宋体"/>
          <w:color w:val="000000"/>
          <w:sz w:val="18"/>
        </w:rPr>
        <w:t xml:space="preserve">        tt = np.atleast_1d(np.asarray(times, dtype=float))</w:t>
      </w:r>
    </w:p>
    <w:p>
      <w:pPr>
        <w:pStyle w:val="Code"/>
        <w:snapToGrid w:val="0"/>
      </w:pPr>
      <w:r>
        <w:rPr>
          <w:rFonts w:ascii="Consolas" w:hAnsi="Consolas" w:eastAsia="宋体"/>
          <w:color w:val="000000"/>
          <w:sz w:val="18"/>
        </w:rPr>
        <w:t xml:space="preserve">        if np.min(tt) &lt; -1e-10 or np.max(tt) &gt; self.end_s + 1e-7:</w:t>
      </w:r>
    </w:p>
    <w:p>
      <w:pPr>
        <w:pStyle w:val="Code"/>
        <w:snapToGrid w:val="0"/>
      </w:pPr>
      <w:r>
        <w:rPr>
          <w:rFonts w:ascii="Consolas" w:hAnsi="Consolas" w:eastAsia="宋体"/>
          <w:color w:val="000000"/>
          <w:sz w:val="18"/>
        </w:rPr>
        <w:t xml:space="preserve">            raise ValueError('Requested time outside solved interval')</w:t>
      </w:r>
    </w:p>
    <w:p>
      <w:pPr>
        <w:pStyle w:val="Code"/>
        <w:snapToGrid w:val="0"/>
      </w:pPr>
      <w:r>
        <w:rPr>
          <w:rFonts w:ascii="Consolas" w:hAnsi="Consolas" w:eastAsia="宋体"/>
          <w:color w:val="000000"/>
          <w:sz w:val="18"/>
        </w:rPr>
        <w:t xml:space="preserve">        out = np.empty((2 * self.model.n + 1, len(tt)))</w:t>
      </w:r>
    </w:p>
    <w:p>
      <w:pPr>
        <w:pStyle w:val="Code"/>
        <w:snapToGrid w:val="0"/>
      </w:pPr>
      <w:r>
        <w:rPr>
          <w:rFonts w:ascii="Consolas" w:hAnsi="Consolas" w:eastAsia="宋体"/>
          <w:color w:val="000000"/>
          <w:sz w:val="18"/>
        </w:rPr>
        <w:t xml:space="preserve">        remaining = np.ones(len(tt), dtype=bool)</w:t>
      </w:r>
    </w:p>
    <w:p>
      <w:pPr>
        <w:pStyle w:val="Code"/>
        <w:snapToGrid w:val="0"/>
      </w:pPr>
      <w:r>
        <w:rPr>
          <w:rFonts w:ascii="Consolas" w:hAnsi="Consolas" w:eastAsia="宋体"/>
          <w:color w:val="000000"/>
          <w:sz w:val="18"/>
        </w:rPr>
        <w:t xml:space="preserve">        for result in self.pieces:</w:t>
      </w:r>
    </w:p>
    <w:p>
      <w:pPr>
        <w:pStyle w:val="Code"/>
        <w:snapToGrid w:val="0"/>
      </w:pPr>
      <w:r>
        <w:rPr>
          <w:rFonts w:ascii="Consolas" w:hAnsi="Consolas" w:eastAsia="宋体"/>
          <w:color w:val="000000"/>
          <w:sz w:val="18"/>
        </w:rPr>
        <w:t xml:space="preserve">            select = remaining &amp; (tt &gt;= result.t[0]-1e-7) &amp; (tt &lt;= result.t[-1]+1e-7)</w:t>
      </w:r>
    </w:p>
    <w:p>
      <w:pPr>
        <w:pStyle w:val="Code"/>
        <w:snapToGrid w:val="0"/>
      </w:pPr>
      <w:r>
        <w:rPr>
          <w:rFonts w:ascii="Consolas" w:hAnsi="Consolas" w:eastAsia="宋体"/>
          <w:color w:val="000000"/>
          <w:sz w:val="18"/>
        </w:rPr>
        <w:t xml:space="preserve">            if np.any(select):</w:t>
      </w:r>
    </w:p>
    <w:p>
      <w:pPr>
        <w:pStyle w:val="Code"/>
        <w:snapToGrid w:val="0"/>
      </w:pPr>
      <w:r>
        <w:rPr>
          <w:rFonts w:ascii="Consolas" w:hAnsi="Consolas" w:eastAsia="宋体"/>
          <w:color w:val="000000"/>
          <w:sz w:val="18"/>
        </w:rPr>
        <w:t xml:space="preserve">                out[:, select] = result.sol(tt[select])</w:t>
      </w:r>
    </w:p>
    <w:p>
      <w:pPr>
        <w:pStyle w:val="Code"/>
        <w:snapToGrid w:val="0"/>
      </w:pPr>
      <w:r>
        <w:rPr>
          <w:rFonts w:ascii="Consolas" w:hAnsi="Consolas" w:eastAsia="宋体"/>
          <w:color w:val="000000"/>
          <w:sz w:val="18"/>
        </w:rPr>
        <w:t xml:space="preserve">                remaining[select] = False</w:t>
      </w:r>
    </w:p>
    <w:p>
      <w:pPr>
        <w:pStyle w:val="Code"/>
        <w:snapToGrid w:val="0"/>
      </w:pPr>
      <w:r>
        <w:rPr>
          <w:rFonts w:ascii="Consolas" w:hAnsi="Consolas" w:eastAsia="宋体"/>
          <w:color w:val="000000"/>
          <w:sz w:val="18"/>
        </w:rPr>
        <w:t xml:space="preserve">        if np.any(remaining):</w:t>
      </w:r>
    </w:p>
    <w:p>
      <w:pPr>
        <w:pStyle w:val="Code"/>
        <w:snapToGrid w:val="0"/>
      </w:pPr>
      <w:r>
        <w:rPr>
          <w:rFonts w:ascii="Consolas" w:hAnsi="Consolas" w:eastAsia="宋体"/>
          <w:color w:val="000000"/>
          <w:sz w:val="18"/>
        </w:rPr>
        <w:t xml:space="preserve">            raise RuntimeError('Missing dense solution segment')</w:t>
      </w:r>
    </w:p>
    <w:p>
      <w:pPr>
        <w:pStyle w:val="Code"/>
        <w:snapToGrid w:val="0"/>
      </w:pPr>
      <w:r>
        <w:rPr>
          <w:rFonts w:ascii="Consolas" w:hAnsi="Consolas" w:eastAsia="宋体"/>
          <w:color w:val="000000"/>
          <w:sz w:val="18"/>
        </w:rPr>
        <w:t xml:space="preserve">        return out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fields(self, times, radii_m=None, material_x=None):</w:t>
      </w:r>
    </w:p>
    <w:p>
      <w:pPr>
        <w:pStyle w:val="Code"/>
        <w:snapToGrid w:val="0"/>
      </w:pPr>
      <w:r>
        <w:rPr>
          <w:rFonts w:ascii="Consolas" w:hAnsi="Consolas" w:eastAsia="宋体"/>
          <w:color w:val="000000"/>
          <w:sz w:val="18"/>
        </w:rPr>
        <w:t xml:space="preserve">        tt = np.atleast_1d(np.asarray(times, dtype=float))</w:t>
      </w:r>
    </w:p>
    <w:p>
      <w:pPr>
        <w:pStyle w:val="Code"/>
        <w:snapToGrid w:val="0"/>
      </w:pPr>
      <w:r>
        <w:rPr>
          <w:rFonts w:ascii="Consolas" w:hAnsi="Consolas" w:eastAsia="宋体"/>
          <w:color w:val="000000"/>
          <w:sz w:val="18"/>
        </w:rPr>
        <w:t xml:space="preserve">        state = self.state(tt)</w:t>
      </w:r>
    </w:p>
    <w:p>
      <w:pPr>
        <w:pStyle w:val="Code"/>
        <w:snapToGrid w:val="0"/>
      </w:pPr>
      <w:r>
        <w:rPr>
          <w:rFonts w:ascii="Consolas" w:hAnsi="Consolas" w:eastAsia="宋体"/>
          <w:color w:val="000000"/>
          <w:sz w:val="18"/>
        </w:rPr>
        <w:t xml:space="preserve">        Ts, Cs = state[:-1:2].T, state[1:-1:2].T</w:t>
      </w:r>
    </w:p>
    <w:p>
      <w:pPr>
        <w:pStyle w:val="Code"/>
        <w:snapToGrid w:val="0"/>
      </w:pPr>
      <w:r>
        <w:rPr>
          <w:rFonts w:ascii="Consolas" w:hAnsi="Consolas" w:eastAsia="宋体"/>
          <w:color w:val="000000"/>
          <w:sz w:val="18"/>
        </w:rPr>
        <w:t xml:space="preserve">        if material_x is not None:</w:t>
      </w:r>
    </w:p>
    <w:p>
      <w:pPr>
        <w:pStyle w:val="Code"/>
        <w:snapToGrid w:val="0"/>
      </w:pPr>
      <w:r>
        <w:rPr>
          <w:rFonts w:ascii="Consolas" w:hAnsi="Consolas" w:eastAsia="宋体"/>
          <w:color w:val="000000"/>
          <w:sz w:val="18"/>
        </w:rPr>
        <w:t xml:space="preserve">            points = np.asarray(material_x, dtype=float)</w:t>
      </w:r>
    </w:p>
    <w:p>
      <w:pPr>
        <w:pStyle w:val="Code"/>
        <w:snapToGrid w:val="0"/>
      </w:pPr>
      <w:r>
        <w:rPr>
          <w:rFonts w:ascii="Consolas" w:hAnsi="Consolas" w:eastAsia="宋体"/>
          <w:color w:val="000000"/>
          <w:sz w:val="18"/>
        </w:rPr>
        <w:t xml:space="preserve">            if np.any(~np.isfinite(points)) or np.any((points &lt; 0.) | (points &gt; 1.)):</w:t>
      </w:r>
    </w:p>
    <w:p>
      <w:pPr>
        <w:pStyle w:val="Code"/>
        <w:snapToGrid w:val="0"/>
      </w:pPr>
      <w:r>
        <w:rPr>
          <w:rFonts w:ascii="Consolas" w:hAnsi="Consolas" w:eastAsia="宋体"/>
          <w:color w:val="000000"/>
          <w:sz w:val="18"/>
        </w:rPr>
        <w:t xml:space="preserve">                raise ValueError('Material coordinates must be finite and within [0,1]')</w:t>
      </w:r>
    </w:p>
    <w:p>
      <w:pPr>
        <w:pStyle w:val="Code"/>
        <w:snapToGrid w:val="0"/>
      </w:pPr>
      <w:r>
        <w:rPr>
          <w:rFonts w:ascii="Consolas" w:hAnsi="Consolas" w:eastAsia="宋体"/>
          <w:color w:val="000000"/>
          <w:sz w:val="18"/>
        </w:rPr>
        <w:t xml:space="preserve">            return np.array([np.interp(points, self.model.x, row) for row in Ts]), np.array([</w:t>
      </w:r>
    </w:p>
    <w:p>
      <w:pPr>
        <w:pStyle w:val="Code"/>
        <w:snapToGrid w:val="0"/>
      </w:pPr>
      <w:r>
        <w:rPr>
          <w:rFonts w:ascii="Consolas" w:hAnsi="Consolas" w:eastAsia="宋体"/>
          <w:color w:val="000000"/>
          <w:sz w:val="18"/>
        </w:rPr>
        <w:t xml:space="preserve">                np.interp(points, self.model.x, row) for row in Cs])</w:t>
      </w:r>
    </w:p>
    <w:p>
      <w:pPr>
        <w:pStyle w:val="Code"/>
        <w:snapToGrid w:val="0"/>
      </w:pPr>
      <w:r>
        <w:rPr>
          <w:rFonts w:ascii="Consolas" w:hAnsi="Consolas" w:eastAsia="宋体"/>
          <w:color w:val="000000"/>
          <w:sz w:val="18"/>
        </w:rPr>
        <w:t xml:space="preserve">        if radii_m is None:</w:t>
      </w:r>
    </w:p>
    <w:p>
      <w:pPr>
        <w:pStyle w:val="Code"/>
        <w:snapToGrid w:val="0"/>
      </w:pPr>
      <w:r>
        <w:rPr>
          <w:rFonts w:ascii="Consolas" w:hAnsi="Consolas" w:eastAsia="宋体"/>
          <w:color w:val="000000"/>
          <w:sz w:val="18"/>
        </w:rPr>
        <w:t xml:space="preserve">            return Ts, Cs</w:t>
      </w:r>
    </w:p>
    <w:p>
      <w:pPr>
        <w:pStyle w:val="Code"/>
        <w:snapToGrid w:val="0"/>
      </w:pPr>
      <w:r>
        <w:rPr>
          <w:rFonts w:ascii="Consolas" w:hAnsi="Consolas" w:eastAsia="宋体"/>
          <w:color w:val="000000"/>
          <w:sz w:val="18"/>
        </w:rPr>
        <w:t xml:space="preserve">        radial = np.asarray(radii_m)</w:t>
      </w:r>
    </w:p>
    <w:p>
      <w:pPr>
        <w:pStyle w:val="Code"/>
        <w:snapToGrid w:val="0"/>
      </w:pPr>
      <w:r>
        <w:rPr>
          <w:rFonts w:ascii="Consolas" w:hAnsi="Consolas" w:eastAsia="宋体"/>
          <w:color w:val="000000"/>
          <w:sz w:val="18"/>
        </w:rPr>
        <w:t xml:space="preserve">        Tout, Cout = [], []</w:t>
      </w:r>
    </w:p>
    <w:p>
      <w:pPr>
        <w:pStyle w:val="Code"/>
        <w:snapToGrid w:val="0"/>
      </w:pPr>
      <w:r>
        <w:rPr>
          <w:rFonts w:ascii="Consolas" w:hAnsi="Consolas" w:eastAsia="宋体"/>
          <w:color w:val="000000"/>
          <w:sz w:val="18"/>
        </w:rPr>
        <w:t xml:space="preserve">        for i, t in enumerate(tt):</w:t>
      </w:r>
    </w:p>
    <w:p>
      <w:pPr>
        <w:pStyle w:val="Code"/>
        <w:snapToGrid w:val="0"/>
      </w:pPr>
      <w:r>
        <w:rPr>
          <w:rFonts w:ascii="Consolas" w:hAnsi="Consolas" w:eastAsia="宋体"/>
          <w:color w:val="000000"/>
          <w:sz w:val="18"/>
        </w:rPr>
        <w:t xml:space="preserve">            xx = radial / self.model.radius(t)</w:t>
      </w:r>
    </w:p>
    <w:p>
      <w:pPr>
        <w:pStyle w:val="Code"/>
        <w:snapToGrid w:val="0"/>
      </w:pPr>
      <w:r>
        <w:rPr>
          <w:rFonts w:ascii="Consolas" w:hAnsi="Consolas" w:eastAsia="宋体"/>
          <w:color w:val="000000"/>
          <w:sz w:val="18"/>
        </w:rPr>
        <w:t xml:space="preserve">            Tout.append(np.interp(xx, self.model.x, Ts[i], left=np.nan, right=np.nan))</w:t>
      </w:r>
    </w:p>
    <w:p>
      <w:pPr>
        <w:pStyle w:val="Code"/>
        <w:snapToGrid w:val="0"/>
      </w:pPr>
      <w:r>
        <w:rPr>
          <w:rFonts w:ascii="Consolas" w:hAnsi="Consolas" w:eastAsia="宋体"/>
          <w:color w:val="000000"/>
          <w:sz w:val="18"/>
        </w:rPr>
        <w:t xml:space="preserve">            Cout.append(np.interp(xx, self.model.x, Cs[i], left=np.nan, right=np.nan))</w:t>
      </w:r>
    </w:p>
    <w:p>
      <w:pPr>
        <w:pStyle w:val="Code"/>
        <w:snapToGrid w:val="0"/>
      </w:pPr>
      <w:r>
        <w:rPr>
          <w:rFonts w:ascii="Consolas" w:hAnsi="Consolas" w:eastAsia="宋体"/>
          <w:color w:val="000000"/>
          <w:sz w:val="18"/>
        </w:rPr>
        <w:t xml:space="preserve">        return np.asarray(Tout), np.asarray(Cout)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diagnostics(self):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minimum_C = minimum_T = minimum_D = minimum_property = np.inf</w:t>
      </w:r>
    </w:p>
    <w:p>
      <w:pPr>
        <w:pStyle w:val="Code"/>
        <w:snapToGrid w:val="0"/>
      </w:pPr>
      <w:r>
        <w:rPr>
          <w:rFonts w:ascii="Consolas" w:hAnsi="Consolas" w:eastAsia="宋体"/>
          <w:color w:val="000000"/>
          <w:sz w:val="18"/>
        </w:rPr>
        <w:t xml:space="preserve">        maximum_C = maximum_T = maximum_D = maximum_radial_increase = -np.inf</w:t>
      </w:r>
    </w:p>
    <w:p>
      <w:pPr>
        <w:pStyle w:val="Code"/>
        <w:snapToGrid w:val="0"/>
      </w:pPr>
      <w:r>
        <w:rPr>
          <w:rFonts w:ascii="Consolas" w:hAnsi="Consolas" w:eastAsia="宋体"/>
          <w:color w:val="000000"/>
          <w:sz w:val="18"/>
        </w:rPr>
        <w:t xml:space="preserve">        maximum_mass_residual = 0.</w:t>
      </w:r>
    </w:p>
    <w:p>
      <w:pPr>
        <w:pStyle w:val="Code"/>
        <w:snapToGrid w:val="0"/>
      </w:pPr>
      <w:r>
        <w:rPr>
          <w:rFonts w:ascii="Consolas" w:hAnsi="Consolas" w:eastAsia="宋体"/>
          <w:color w:val="000000"/>
          <w:sz w:val="18"/>
        </w:rPr>
        <w:t xml:space="preserve">        for piece in self.pieces:</w:t>
      </w:r>
    </w:p>
    <w:p>
      <w:pPr>
        <w:pStyle w:val="Code"/>
        <w:snapToGrid w:val="0"/>
      </w:pPr>
      <w:r>
        <w:rPr>
          <w:rFonts w:ascii="Consolas" w:hAnsi="Consolas" w:eastAsia="宋体"/>
          <w:color w:val="000000"/>
          <w:sz w:val="18"/>
        </w:rPr>
        <w:t xml:space="preserve">            for first in range(0, len(piece.t), 256):</w:t>
      </w:r>
    </w:p>
    <w:p>
      <w:pPr>
        <w:pStyle w:val="Code"/>
        <w:snapToGrid w:val="0"/>
      </w:pPr>
      <w:r>
        <w:rPr>
          <w:rFonts w:ascii="Consolas" w:hAnsi="Consolas" w:eastAsia="宋体"/>
          <w:color w:val="000000"/>
          <w:sz w:val="18"/>
        </w:rPr>
        <w:t xml:space="preserve">                raw = piece.y[:, first:first+256]</w:t>
      </w:r>
    </w:p>
    <w:p>
      <w:pPr>
        <w:pStyle w:val="Code"/>
        <w:snapToGrid w:val="0"/>
      </w:pPr>
      <w:r>
        <w:rPr>
          <w:rFonts w:ascii="Consolas" w:hAnsi="Consolas" w:eastAsia="宋体"/>
          <w:color w:val="000000"/>
          <w:sz w:val="18"/>
        </w:rPr>
        <w:t xml:space="preserve">                T, C = raw[:-1:2], raw[1:-1:2]</w:t>
      </w:r>
    </w:p>
    <w:p>
      <w:pPr>
        <w:pStyle w:val="Code"/>
        <w:snapToGrid w:val="0"/>
      </w:pPr>
      <w:r>
        <w:rPr>
          <w:rFonts w:ascii="Consolas" w:hAnsi="Consolas" w:eastAsia="宋体"/>
          <w:color w:val="000000"/>
          <w:sz w:val="18"/>
        </w:rPr>
        <w:t xml:space="preserve">                residual = 2*self.model.w@C + raw[-1] - C0</w:t>
      </w:r>
    </w:p>
    <w:p>
      <w:pPr>
        <w:pStyle w:val="Code"/>
        <w:snapToGrid w:val="0"/>
      </w:pPr>
      <w:r>
        <w:rPr>
          <w:rFonts w:ascii="Consolas" w:hAnsi="Consolas" w:eastAsia="宋体"/>
          <w:color w:val="000000"/>
          <w:sz w:val="18"/>
        </w:rPr>
        <w:t xml:space="preserve">                rho, cp, k, D = self.model.properties(T.ravel(), C.ravel())</w:t>
      </w:r>
    </w:p>
    <w:p>
      <w:pPr>
        <w:pStyle w:val="Code"/>
        <w:snapToGrid w:val="0"/>
      </w:pPr>
      <w:r>
        <w:rPr>
          <w:rFonts w:ascii="Consolas" w:hAnsi="Consolas" w:eastAsia="宋体"/>
          <w:color w:val="000000"/>
          <w:sz w:val="18"/>
        </w:rPr>
        <w:t xml:space="preserve">                minimum_C, maximum_C = min(minimum_C,C.min()), max(maximum_C,C.max())</w:t>
      </w:r>
    </w:p>
    <w:p>
      <w:pPr>
        <w:pStyle w:val="Code"/>
        <w:snapToGrid w:val="0"/>
      </w:pPr>
      <w:r>
        <w:rPr>
          <w:rFonts w:ascii="Consolas" w:hAnsi="Consolas" w:eastAsia="宋体"/>
          <w:color w:val="000000"/>
          <w:sz w:val="18"/>
        </w:rPr>
        <w:t xml:space="preserve">                minimum_T, maximum_T = min(minimum_T,T.min()), max(maximum_T,T.max())</w:t>
      </w:r>
    </w:p>
    <w:p>
      <w:pPr>
        <w:pStyle w:val="Code"/>
        <w:snapToGrid w:val="0"/>
      </w:pPr>
      <w:r>
        <w:rPr>
          <w:rFonts w:ascii="Consolas" w:hAnsi="Consolas" w:eastAsia="宋体"/>
          <w:color w:val="000000"/>
          <w:sz w:val="18"/>
        </w:rPr>
        <w:t xml:space="preserve">                minimum_D = min(minimum_D,D.min())</w:t>
      </w:r>
    </w:p>
    <w:p>
      <w:pPr>
        <w:pStyle w:val="Code"/>
        <w:snapToGrid w:val="0"/>
      </w:pPr>
      <w:r>
        <w:rPr>
          <w:rFonts w:ascii="Consolas" w:hAnsi="Consolas" w:eastAsia="宋体"/>
          <w:color w:val="000000"/>
          <w:sz w:val="18"/>
        </w:rPr>
        <w:t xml:space="preserve">                maximum_D = max(maximum_D,D.max())</w:t>
      </w:r>
    </w:p>
    <w:p>
      <w:pPr>
        <w:pStyle w:val="Code"/>
        <w:snapToGrid w:val="0"/>
      </w:pPr>
      <w:r>
        <w:rPr>
          <w:rFonts w:ascii="Consolas" w:hAnsi="Consolas" w:eastAsia="宋体"/>
          <w:color w:val="000000"/>
          <w:sz w:val="18"/>
        </w:rPr>
        <w:t xml:space="preserve">                minimum_property = min(minimum_property,rho.min(),cp.min(),k.min(),D.min())</w:t>
      </w:r>
    </w:p>
    <w:p>
      <w:pPr>
        <w:pStyle w:val="Code"/>
        <w:snapToGrid w:val="0"/>
      </w:pPr>
      <w:r>
        <w:rPr>
          <w:rFonts w:ascii="Consolas" w:hAnsi="Consolas" w:eastAsia="宋体"/>
          <w:color w:val="000000"/>
          <w:sz w:val="18"/>
        </w:rPr>
        <w:t xml:space="preserve">                maximum_radial_increase = max(maximum_radial_increase,np.max(np.diff(C,axis=0)))</w:t>
      </w:r>
    </w:p>
    <w:p>
      <w:pPr>
        <w:pStyle w:val="Code"/>
        <w:snapToGrid w:val="0"/>
      </w:pPr>
      <w:r>
        <w:rPr>
          <w:rFonts w:ascii="Consolas" w:hAnsi="Consolas" w:eastAsia="宋体"/>
          <w:color w:val="000000"/>
          <w:sz w:val="18"/>
        </w:rPr>
        <w:t xml:space="preserve">                maximum_mass_residual = max(maximum_mass_residual,np.max(np.abs(residual)))</w:t>
      </w:r>
    </w:p>
    <w:p>
      <w:pPr>
        <w:pStyle w:val="Code"/>
        <w:snapToGrid w:val="0"/>
      </w:pPr>
      <w:r>
        <w:rPr>
          <w:rFonts w:ascii="Consolas" w:hAnsi="Consolas" w:eastAsia="宋体"/>
          <w:color w:val="000000"/>
          <w:sz w:val="18"/>
        </w:rPr>
        <w:t xml:space="preserve">        final = self.state([self.end_s])[:, 0]</w:t>
      </w:r>
    </w:p>
    <w:p>
      <w:pPr>
        <w:pStyle w:val="Code"/>
        <w:snapToGrid w:val="0"/>
      </w:pPr>
      <w:r>
        <w:rPr>
          <w:rFonts w:ascii="Consolas" w:hAnsi="Consolas" w:eastAsia="宋体"/>
          <w:color w:val="000000"/>
          <w:sz w:val="18"/>
        </w:rPr>
        <w:t xml:space="preserve">        finalC = final[1:-1:2]</w:t>
      </w:r>
    </w:p>
    <w:p>
      <w:pPr>
        <w:pStyle w:val="Code"/>
        <w:snapToGrid w:val="0"/>
      </w:pPr>
      <w:r>
        <w:rPr>
          <w:rFonts w:ascii="Consolas" w:hAnsi="Consolas" w:eastAsia="宋体"/>
          <w:color w:val="000000"/>
          <w:sz w:val="18"/>
        </w:rPr>
        <w:t xml:space="preserve">        return {</w:t>
      </w:r>
    </w:p>
    <w:p>
      <w:pPr>
        <w:pStyle w:val="Code"/>
        <w:snapToGrid w:val="0"/>
      </w:pPr>
      <w:r>
        <w:rPr>
          <w:rFonts w:ascii="Consolas" w:hAnsi="Consolas" w:eastAsia="宋体"/>
          <w:color w:val="000000"/>
          <w:sz w:val="18"/>
        </w:rPr>
        <w:t xml:space="preserve">            'event_s': self.event_s, 'event_h': None if self.event_s is None else self.event_s/3600,</w:t>
      </w:r>
    </w:p>
    <w:p>
      <w:pPr>
        <w:pStyle w:val="Code"/>
        <w:snapToGrid w:val="0"/>
      </w:pPr>
      <w:r>
        <w:rPr>
          <w:rFonts w:ascii="Consolas" w:hAnsi="Consolas" w:eastAsia="宋体"/>
          <w:color w:val="000000"/>
          <w:sz w:val="18"/>
        </w:rPr>
        <w:t xml:space="preserve">            'end_s': self.end_s, 'elapsed_s': self.elapsed_s,</w:t>
      </w:r>
    </w:p>
    <w:p>
      <w:pPr>
        <w:pStyle w:val="Code"/>
        <w:snapToGrid w:val="0"/>
      </w:pPr>
      <w:r>
        <w:rPr>
          <w:rFonts w:ascii="Consolas" w:hAnsi="Consolas" w:eastAsia="宋体"/>
          <w:color w:val="000000"/>
          <w:sz w:val="18"/>
        </w:rPr>
        <w:t xml:space="preserve">            'end_time_convention': 'ceil(critical_event_s)+1: conservative post-crossing verification second; not claimed earliest integer second',</w:t>
      </w:r>
    </w:p>
    <w:p>
      <w:pPr>
        <w:pStyle w:val="Code"/>
        <w:snapToGrid w:val="0"/>
      </w:pPr>
      <w:r>
        <w:rPr>
          <w:rFonts w:ascii="Consolas" w:hAnsi="Consolas" w:eastAsia="宋体"/>
          <w:color w:val="000000"/>
          <w:sz w:val="18"/>
        </w:rPr>
        <w:t xml:space="preserve">            'max_mass_balance_abs_kg_per_kg': float(maximum_mass_residual),</w:t>
      </w:r>
    </w:p>
    <w:p>
      <w:pPr>
        <w:pStyle w:val="Code"/>
        <w:snapToGrid w:val="0"/>
      </w:pPr>
      <w:r>
        <w:rPr>
          <w:rFonts w:ascii="Consolas" w:hAnsi="Consolas" w:eastAsia="宋体"/>
          <w:color w:val="000000"/>
          <w:sz w:val="18"/>
        </w:rPr>
        <w:t xml:space="preserve">            'min_C': float(minimum_C), 'max_C': float(maximum_C),</w:t>
      </w:r>
    </w:p>
    <w:p>
      <w:pPr>
        <w:pStyle w:val="Code"/>
        <w:snapToGrid w:val="0"/>
      </w:pPr>
      <w:r>
        <w:rPr>
          <w:rFonts w:ascii="Consolas" w:hAnsi="Consolas" w:eastAsia="宋体"/>
          <w:color w:val="000000"/>
          <w:sz w:val="18"/>
        </w:rPr>
        <w:t xml:space="preserve">            'min_T_K': float(minimum_T), 'max_T_K': float(maximum_T),</w:t>
      </w:r>
    </w:p>
    <w:p>
      <w:pPr>
        <w:pStyle w:val="Code"/>
        <w:snapToGrid w:val="0"/>
      </w:pPr>
      <w:r>
        <w:rPr>
          <w:rFonts w:ascii="Consolas" w:hAnsi="Consolas" w:eastAsia="宋体"/>
          <w:color w:val="000000"/>
          <w:sz w:val="18"/>
        </w:rPr>
        <w:t xml:space="preserve">            'min_D': float(minimum_D), 'max_D': float(maximum_D),</w:t>
      </w:r>
    </w:p>
    <w:p>
      <w:pPr>
        <w:pStyle w:val="Code"/>
        <w:snapToGrid w:val="0"/>
      </w:pPr>
      <w:r>
        <w:rPr>
          <w:rFonts w:ascii="Consolas" w:hAnsi="Consolas" w:eastAsia="宋体"/>
          <w:color w:val="000000"/>
          <w:sz w:val="18"/>
        </w:rPr>
        <w:t xml:space="preserve">            'positive_properties': bool(minimum_property &gt; 0),</w:t>
      </w:r>
    </w:p>
    <w:p>
      <w:pPr>
        <w:pStyle w:val="Code"/>
        <w:snapToGrid w:val="0"/>
      </w:pPr>
      <w:r>
        <w:rPr>
          <w:rFonts w:ascii="Consolas" w:hAnsi="Consolas" w:eastAsia="宋体"/>
          <w:color w:val="000000"/>
          <w:sz w:val="18"/>
        </w:rPr>
        <w:t xml:space="preserve">            'max_radial_C_increase': float(maximum_radial_increase),</w:t>
      </w:r>
    </w:p>
    <w:p>
      <w:pPr>
        <w:pStyle w:val="Code"/>
        <w:snapToGrid w:val="0"/>
      </w:pPr>
      <w:r>
        <w:rPr>
          <w:rFonts w:ascii="Consolas" w:hAnsi="Consolas" w:eastAsia="宋体"/>
          <w:color w:val="000000"/>
          <w:sz w:val="18"/>
        </w:rPr>
        <w:t xml:space="preserve">            'final_max_C': float(finalC.max()), 'final_surface_C': float(finalC[-1]),</w:t>
      </w:r>
    </w:p>
    <w:p>
      <w:pPr>
        <w:pStyle w:val="Code"/>
        <w:snapToGrid w:val="0"/>
      </w:pPr>
      <w:r>
        <w:rPr>
          <w:rFonts w:ascii="Consolas" w:hAnsi="Consolas" w:eastAsia="宋体"/>
          <w:color w:val="000000"/>
          <w:sz w:val="18"/>
        </w:rPr>
        <w:t xml:space="preserve">            'strictly_dry_at_end': bool(finalC.max() &lt; .15),</w:t>
      </w:r>
    </w:p>
    <w:p>
      <w:pPr>
        <w:pStyle w:val="Code"/>
        <w:snapToGrid w:val="0"/>
      </w:pPr>
      <w:r>
        <w:rPr>
          <w:rFonts w:ascii="Consolas" w:hAnsi="Consolas" w:eastAsia="宋体"/>
          <w:color w:val="000000"/>
          <w:sz w:val="18"/>
        </w:rPr>
        <w:t xml:space="preserve">            'radius_end_m': float(self.model.radius(self.end_s)),</w:t>
      </w:r>
    </w:p>
    <w:p>
      <w:pPr>
        <w:pStyle w:val="Code"/>
        <w:snapToGrid w:val="0"/>
      </w:pPr>
      <w:r>
        <w:rPr>
          <w:rFonts w:ascii="Consolas" w:hAnsi="Consolas" w:eastAsia="宋体"/>
          <w:color w:val="000000"/>
          <w:sz w:val="18"/>
        </w:rPr>
        <w:t xml:space="preserve">            'radius_extrapolation_used': bool(self.model.settings.shrink and self.end_s &gt; 259200),</w:t>
      </w:r>
    </w:p>
    <w:p>
      <w:pPr>
        <w:pStyle w:val="Code"/>
        <w:snapToGrid w:val="0"/>
      </w:pPr>
      <w:r>
        <w:rPr>
          <w:rFonts w:ascii="Consolas" w:hAnsi="Consolas" w:eastAsia="宋体"/>
          <w:color w:val="000000"/>
          <w:sz w:val="18"/>
        </w:rPr>
        <w:t xml:space="preserve">            'rhs_evaluations': self.model.evaluations,</w:t>
      </w:r>
    </w:p>
    <w:p>
      <w:pPr>
        <w:pStyle w:val="Code"/>
        <w:snapToGrid w:val="0"/>
      </w:pPr>
      <w:r>
        <w:rPr>
          <w:rFonts w:ascii="Consolas" w:hAnsi="Consolas" w:eastAsia="宋体"/>
          <w:color w:val="000000"/>
          <w:sz w:val="18"/>
        </w:rPr>
        <w:t xml:space="preserve">            'accepted_time_points': sum(len(p.t) for p in self.pieces),</w:t>
      </w:r>
    </w:p>
    <w:p>
      <w:pPr>
        <w:pStyle w:val="Code"/>
        <w:snapToGrid w:val="0"/>
      </w:pPr>
      <w:r>
        <w:rPr>
          <w:rFonts w:ascii="Consolas" w:hAnsi="Consolas" w:eastAsia="宋体"/>
          <w:color w:val="000000"/>
          <w:sz w:val="18"/>
        </w:rPr>
        <w:t xml:space="preserve">            'nfev': sum(p.nfev for p in self.pieces),</w:t>
      </w:r>
    </w:p>
    <w:p>
      <w:pPr>
        <w:pStyle w:val="Code"/>
        <w:snapToGrid w:val="0"/>
      </w:pPr>
      <w:r>
        <w:rPr>
          <w:rFonts w:ascii="Consolas" w:hAnsi="Consolas" w:eastAsia="宋体"/>
          <w:color w:val="000000"/>
          <w:sz w:val="18"/>
        </w:rPr>
        <w:t xml:space="preserve">            'njev': sum(p.njev for p in self.pieces), 'nlu': sum(p.nlu for p in self.pieces),</w:t>
      </w:r>
    </w:p>
    <w:p>
      <w:pPr>
        <w:pStyle w:val="Code"/>
        <w:snapToGrid w:val="0"/>
      </w:pPr>
      <w:r>
        <w:rPr>
          <w:rFonts w:ascii="Consolas" w:hAnsi="Consolas" w:eastAsia="宋体"/>
          <w:color w:val="000000"/>
          <w:sz w:val="18"/>
        </w:rPr>
        <w:t xml:space="preserve">            'solver_success': all(p.success for p in self.pieces),</w:t>
      </w:r>
    </w:p>
    <w:p>
      <w:pPr>
        <w:pStyle w:val="Code"/>
        <w:snapToGrid w:val="0"/>
      </w:pPr>
      <w:r>
        <w:rPr>
          <w:rFonts w:ascii="Consolas" w:hAnsi="Consolas" w:eastAsia="宋体"/>
          <w:color w:val="000000"/>
          <w:sz w:val="18"/>
        </w:rPr>
        <w:t xml:space="preserve">            'dense_storage': self.model.settings.dense_storage,</w:t>
      </w:r>
    </w:p>
    <w:p>
      <w:pPr>
        <w:pStyle w:val="Code"/>
        <w:snapToGrid w:val="0"/>
      </w:pPr>
      <w:r>
        <w:rPr>
          <w:rFonts w:ascii="Consolas" w:hAnsi="Consolas" w:eastAsia="宋体"/>
          <w:color w:val="000000"/>
          <w:sz w:val="18"/>
        </w:rPr>
        <w:t xml:space="preserve">            'dense_coefficient_bytes': 0 if self.cache is None else self.cache.bytes_written,</w:t>
      </w:r>
    </w:p>
    <w:p>
      <w:pPr>
        <w:pStyle w:val="Code"/>
        <w:snapToGrid w:val="0"/>
      </w:pPr>
      <w:r>
        <w:rPr>
          <w:rFonts w:ascii="Consolas" w:hAnsi="Consolas" w:eastAsia="宋体"/>
          <w:color w:val="000000"/>
          <w:sz w:val="18"/>
        </w:rPr>
        <w:t xml:space="preserve">            'dense_polynomial_count': 0 if self.cache is None else self.cache.polynomial_count,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solve_case(settings: Settings) -&gt; Run:</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if settings.dense_storage not in ('memory', 'disk'):</w:t>
      </w:r>
    </w:p>
    <w:p>
      <w:pPr>
        <w:pStyle w:val="Code"/>
        <w:snapToGrid w:val="0"/>
      </w:pPr>
      <w:r>
        <w:rPr>
          <w:rFonts w:ascii="Consolas" w:hAnsi="Consolas" w:eastAsia="宋体"/>
          <w:color w:val="000000"/>
          <w:sz w:val="18"/>
        </w:rPr>
        <w:t xml:space="preserve">        raise ValueError('Dense storage must be memory or disk')</w:t>
      </w:r>
    </w:p>
    <w:p>
      <w:pPr>
        <w:pStyle w:val="Code"/>
        <w:snapToGrid w:val="0"/>
      </w:pPr>
      <w:r>
        <w:rPr>
          <w:rFonts w:ascii="Consolas" w:hAnsi="Consolas" w:eastAsia="宋体"/>
          <w:color w:val="000000"/>
          <w:sz w:val="18"/>
        </w:rPr>
        <w:t xml:space="preserve">    if settings.dense_storage == 'disk' and settings.method != 'BDF':</w:t>
      </w:r>
    </w:p>
    <w:p>
      <w:pPr>
        <w:pStyle w:val="Code"/>
        <w:snapToGrid w:val="0"/>
      </w:pPr>
      <w:r>
        <w:rPr>
          <w:rFonts w:ascii="Consolas" w:hAnsi="Consolas" w:eastAsia="宋体"/>
          <w:color w:val="000000"/>
          <w:sz w:val="18"/>
        </w:rPr>
        <w:t xml:space="preserve">        raise ValueError('Exact disk dense storage currently supports BDF only')</w:t>
      </w:r>
    </w:p>
    <w:p>
      <w:pPr>
        <w:pStyle w:val="Code"/>
        <w:snapToGrid w:val="0"/>
      </w:pPr>
      <w:r>
        <w:rPr>
          <w:rFonts w:ascii="Consolas" w:hAnsi="Consolas" w:eastAsia="宋体"/>
          <w:color w:val="000000"/>
          <w:sz w:val="18"/>
        </w:rPr>
        <w:t xml:space="preserve">    cache = disk_dense.DenseCache(ROOT) if settings.dense_storage == 'disk' else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return _solve_case_impl(settings, cache, started)</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cache.close()</w:t>
      </w:r>
    </w:p>
    <w:p>
      <w:pPr>
        <w:pStyle w:val="Code"/>
        <w:snapToGrid w:val="0"/>
      </w:pPr>
      <w:r>
        <w:rPr>
          <w:rFonts w:ascii="Consolas" w:hAnsi="Consolas" w:eastAsia="宋体"/>
          <w:color w:val="000000"/>
          <w:sz w:val="18"/>
        </w:rPr>
        <w:t xml:space="preserve">            except BaseException as cleanup_error:</w:t>
      </w:r>
    </w:p>
    <w:p>
      <w:pPr>
        <w:pStyle w:val="Code"/>
        <w:snapToGrid w:val="0"/>
      </w:pPr>
      <w:r>
        <w:rPr>
          <w:rFonts w:ascii="Consolas" w:hAnsi="Consolas" w:eastAsia="宋体"/>
          <w:color w:val="000000"/>
          <w:sz w:val="18"/>
        </w:rPr>
        <w:t xml:space="preserve">                error.add_note('Private cache cleanup also failed: '+repr(cleanup_error))</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_solve_case_impl(settings, cache, started):</w:t>
      </w:r>
    </w:p>
    <w:p>
      <w:pPr>
        <w:pStyle w:val="Code"/>
        <w:snapToGrid w:val="0"/>
      </w:pPr>
      <w:r>
        <w:rPr>
          <w:rFonts w:ascii="Consolas" w:hAnsi="Consolas" w:eastAsia="宋体"/>
          <w:color w:val="000000"/>
          <w:sz w:val="18"/>
        </w:rPr>
        <w:t xml:space="preserve">    model = RadialModel(settings)</w:t>
      </w:r>
    </w:p>
    <w:p>
      <w:pPr>
        <w:pStyle w:val="Code"/>
        <w:snapToGrid w:val="0"/>
      </w:pPr>
      <w:r>
        <w:rPr>
          <w:rFonts w:ascii="Consolas" w:hAnsi="Consolas" w:eastAsia="宋体"/>
          <w:color w:val="000000"/>
          <w:sz w:val="18"/>
        </w:rPr>
        <w:t xml:space="preserve">    method = disk_dense.DiskBDF if cache is not None else settings.method</w:t>
      </w:r>
    </w:p>
    <w:p>
      <w:pPr>
        <w:pStyle w:val="Code"/>
        <w:snapToGrid w:val="0"/>
      </w:pPr>
      <w:r>
        <w:rPr>
          <w:rFonts w:ascii="Consolas" w:hAnsi="Consolas" w:eastAsia="宋体"/>
          <w:color w:val="000000"/>
          <w:sz w:val="18"/>
        </w:rPr>
        <w:t xml:space="preserve">    jacobian_options = ({'jac': lambda t, y: analytic_jacobian.jacobian(model, t, y)}</w:t>
      </w:r>
    </w:p>
    <w:p>
      <w:pPr>
        <w:pStyle w:val="Code"/>
        <w:snapToGrid w:val="0"/>
      </w:pPr>
      <w:r>
        <w:rPr>
          <w:rFonts w:ascii="Consolas" w:hAnsi="Consolas" w:eastAsia="宋体"/>
          <w:color w:val="000000"/>
          <w:sz w:val="18"/>
        </w:rPr>
        <w:t xml:space="preserve">        if settings.jacobian_mode == 'analytic' else {'jac_sparsity': model.jac_pattern})</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jacobian_options['dense_cache'] = cache</w:t>
      </w:r>
    </w:p>
    <w:p>
      <w:pPr>
        <w:pStyle w:val="Code"/>
        <w:snapToGrid w:val="0"/>
      </w:pPr>
      <w:r>
        <w:rPr>
          <w:rFonts w:ascii="Consolas" w:hAnsi="Consolas" w:eastAsia="宋体"/>
          <w:color w:val="000000"/>
          <w:sz w:val="18"/>
        </w:rPr>
        <w:t xml:space="preserve">    def dry_event(t, y):</w:t>
      </w:r>
    </w:p>
    <w:p>
      <w:pPr>
        <w:pStyle w:val="Code"/>
        <w:snapToGrid w:val="0"/>
      </w:pPr>
      <w:r>
        <w:rPr>
          <w:rFonts w:ascii="Consolas" w:hAnsi="Consolas" w:eastAsia="宋体"/>
          <w:color w:val="000000"/>
          <w:sz w:val="18"/>
        </w:rPr>
        <w:t xml:space="preserve">        return float(np.max(y[1:-1:2]) - .15)</w:t>
      </w:r>
    </w:p>
    <w:p>
      <w:pPr>
        <w:pStyle w:val="Code"/>
        <w:snapToGrid w:val="0"/>
      </w:pPr>
      <w:r>
        <w:rPr>
          <w:rFonts w:ascii="Consolas" w:hAnsi="Consolas" w:eastAsia="宋体"/>
          <w:color w:val="000000"/>
          <w:sz w:val="18"/>
        </w:rPr>
        <w:t xml:space="preserve">    dry_event.terminal, dry_event.direction = True, -1</w:t>
      </w:r>
    </w:p>
    <w:p>
      <w:pPr>
        <w:pStyle w:val="Code"/>
        <w:snapToGrid w:val="0"/>
      </w:pPr>
      <w:r>
        <w:rPr>
          <w:rFonts w:ascii="Consolas" w:hAnsi="Consolas" w:eastAsia="宋体"/>
          <w:color w:val="000000"/>
          <w:sz w:val="18"/>
        </w:rPr>
        <w:t xml:space="preserve">    atol = np.empty(2 * model.n + 1)</w:t>
      </w:r>
    </w:p>
    <w:p>
      <w:pPr>
        <w:pStyle w:val="Code"/>
        <w:snapToGrid w:val="0"/>
      </w:pPr>
      <w:r>
        <w:rPr>
          <w:rFonts w:ascii="Consolas" w:hAnsi="Consolas" w:eastAsia="宋体"/>
          <w:color w:val="000000"/>
          <w:sz w:val="18"/>
        </w:rPr>
        <w:t xml:space="preserve">    atol[:-1:2], atol[1:-1:2], atol[-1] = settings.atol_temperature, settings.atol_moisture, settings.atol_moisture</w:t>
      </w:r>
    </w:p>
    <w:p>
      <w:pPr>
        <w:pStyle w:val="Code"/>
        <w:snapToGrid w:val="0"/>
      </w:pPr>
      <w:r>
        <w:rPr>
          <w:rFonts w:ascii="Consolas" w:hAnsi="Consolas" w:eastAsia="宋体"/>
          <w:color w:val="000000"/>
          <w:sz w:val="18"/>
        </w:rPr>
        <w:t xml:space="preserve">    horizon = 1800. if settings.question == 'Q1' else settings.horizon_h * 3600.</w:t>
      </w:r>
    </w:p>
    <w:p>
      <w:pPr>
        <w:pStyle w:val="Code"/>
        <w:snapToGrid w:val="0"/>
      </w:pPr>
      <w:r>
        <w:rPr>
          <w:rFonts w:ascii="Consolas" w:hAnsi="Consolas" w:eastAsia="宋体"/>
          <w:color w:val="000000"/>
          <w:sz w:val="18"/>
        </w:rPr>
        <w:t xml:space="preserve">    pieces, initial, event_s = [], model.initial(), 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endpoints = [0., min(14400., horizon)]</w:t>
      </w:r>
    </w:p>
    <w:p>
      <w:pPr>
        <w:pStyle w:val="Code"/>
        <w:snapToGrid w:val="0"/>
      </w:pPr>
      <w:r>
        <w:rPr>
          <w:rFonts w:ascii="Consolas" w:hAnsi="Consolas" w:eastAsia="宋体"/>
          <w:color w:val="000000"/>
          <w:sz w:val="18"/>
        </w:rPr>
        <w:t xml:space="preserve">    if horizon &gt; 14400.:</w:t>
      </w:r>
    </w:p>
    <w:p>
      <w:pPr>
        <w:pStyle w:val="Code"/>
        <w:snapToGrid w:val="0"/>
      </w:pPr>
      <w:r>
        <w:rPr>
          <w:rFonts w:ascii="Consolas" w:hAnsi="Consolas" w:eastAsia="宋体"/>
          <w:color w:val="000000"/>
          <w:sz w:val="18"/>
        </w:rPr>
        <w:t xml:space="preserve">        endpoints.append(horizon)</w:t>
      </w:r>
    </w:p>
    <w:p>
      <w:pPr>
        <w:pStyle w:val="Code"/>
        <w:snapToGrid w:val="0"/>
      </w:pPr>
      <w:r>
        <w:rPr>
          <w:rFonts w:ascii="Consolas" w:hAnsi="Consolas" w:eastAsia="宋体"/>
          <w:color w:val="000000"/>
          <w:sz w:val="18"/>
        </w:rPr>
        <w:t xml:space="preserve">    for left, right in zip(endpoints[:-1], endpoints[1:]):</w:t>
      </w:r>
    </w:p>
    <w:p>
      <w:pPr>
        <w:pStyle w:val="Code"/>
        <w:snapToGrid w:val="0"/>
      </w:pPr>
      <w:r>
        <w:rPr>
          <w:rFonts w:ascii="Consolas" w:hAnsi="Consolas" w:eastAsia="宋体"/>
          <w:color w:val="000000"/>
          <w:sz w:val="18"/>
        </w:rPr>
        <w:t xml:space="preserve">        piece = solve_ivp(model.rhs, (left, right), initial, method=method,</w:t>
      </w:r>
    </w:p>
    <w:p>
      <w:pPr>
        <w:pStyle w:val="Code"/>
        <w:snapToGrid w:val="0"/>
      </w:pPr>
      <w:r>
        <w:rPr>
          <w:rFonts w:ascii="Consolas" w:hAnsi="Consolas" w:eastAsia="宋体"/>
          <w:color w:val="000000"/>
          <w:sz w:val="18"/>
        </w:rPr>
        <w:t xml:space="preserve">            rtol=settings.rtol, atol=atol, **jacobian_options,</w:t>
      </w:r>
    </w:p>
    <w:p>
      <w:pPr>
        <w:pStyle w:val="Code"/>
        <w:snapToGrid w:val="0"/>
      </w:pPr>
      <w:r>
        <w:rPr>
          <w:rFonts w:ascii="Consolas" w:hAnsi="Consolas" w:eastAsia="宋体"/>
          <w:color w:val="000000"/>
          <w:sz w:val="18"/>
        </w:rPr>
        <w:t xml:space="preserve">            max_step=settings.early_max_step_s if left &lt; 14400. else settings.max_step_s,</w:t>
      </w:r>
    </w:p>
    <w:p>
      <w:pPr>
        <w:pStyle w:val="Code"/>
        <w:snapToGrid w:val="0"/>
      </w:pPr>
      <w:r>
        <w:rPr>
          <w:rFonts w:ascii="Consolas" w:hAnsi="Consolas" w:eastAsia="宋体"/>
          <w:color w:val="000000"/>
          <w:sz w:val="18"/>
        </w:rPr>
        <w:t xml:space="preserve">            events=None if settings.question == 'Q1' else dry_event, dense_output=True)</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disk_dense.align_bdf_segments(piece)</w:t>
      </w:r>
    </w:p>
    <w:p>
      <w:pPr>
        <w:pStyle w:val="Code"/>
        <w:snapToGrid w:val="0"/>
      </w:pPr>
      <w:r>
        <w:rPr>
          <w:rFonts w:ascii="Consolas" w:hAnsi="Consolas" w:eastAsia="宋体"/>
          <w:color w:val="000000"/>
          <w:sz w:val="18"/>
        </w:rPr>
        <w:t xml:space="preserve">        pieces.append(piece)</w:t>
      </w:r>
    </w:p>
    <w:p>
      <w:pPr>
        <w:pStyle w:val="Code"/>
        <w:snapToGrid w:val="0"/>
      </w:pPr>
      <w:r>
        <w:rPr>
          <w:rFonts w:ascii="Consolas" w:hAnsi="Consolas" w:eastAsia="宋体"/>
          <w:color w:val="000000"/>
          <w:sz w:val="18"/>
        </w:rPr>
        <w:t xml:space="preserve">        if not piece.success:</w:t>
      </w:r>
    </w:p>
    <w:p>
      <w:pPr>
        <w:pStyle w:val="Code"/>
        <w:snapToGrid w:val="0"/>
      </w:pPr>
      <w:r>
        <w:rPr>
          <w:rFonts w:ascii="Consolas" w:hAnsi="Consolas" w:eastAsia="宋体"/>
          <w:color w:val="000000"/>
          <w:sz w:val="18"/>
        </w:rPr>
        <w:t xml:space="preserve">            raise RuntimeError(piece.message)</w:t>
      </w:r>
    </w:p>
    <w:p>
      <w:pPr>
        <w:pStyle w:val="Code"/>
        <w:snapToGrid w:val="0"/>
      </w:pPr>
      <w:r>
        <w:rPr>
          <w:rFonts w:ascii="Consolas" w:hAnsi="Consolas" w:eastAsia="宋体"/>
          <w:color w:val="000000"/>
          <w:sz w:val="18"/>
        </w:rPr>
        <w:t xml:space="preserve">        initial = piece.y[:, -1].copy()</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piece.y = cache.store_accepted(piece.y)</w:t>
      </w:r>
    </w:p>
    <w:p>
      <w:pPr>
        <w:pStyle w:val="Code"/>
        <w:snapToGrid w:val="0"/>
      </w:pPr>
      <w:r>
        <w:rPr>
          <w:rFonts w:ascii="Consolas" w:hAnsi="Consolas" w:eastAsia="宋体"/>
          <w:color w:val="000000"/>
          <w:sz w:val="18"/>
        </w:rPr>
        <w:t xml:space="preserve">        if piece.t_events is not None and len(piece.t_events[0]):</w:t>
      </w:r>
    </w:p>
    <w:p>
      <w:pPr>
        <w:pStyle w:val="Code"/>
        <w:snapToGrid w:val="0"/>
      </w:pPr>
      <w:r>
        <w:rPr>
          <w:rFonts w:ascii="Consolas" w:hAnsi="Consolas" w:eastAsia="宋体"/>
          <w:color w:val="000000"/>
          <w:sz w:val="18"/>
        </w:rPr>
        <w:t xml:space="preserve">            event_s = float(piece.t_events[0][0])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end = float(np.ceil(event_s) + 1)</w:t>
      </w:r>
    </w:p>
    <w:p>
      <w:pPr>
        <w:pStyle w:val="Code"/>
        <w:snapToGrid w:val="0"/>
      </w:pPr>
      <w:r>
        <w:rPr>
          <w:rFonts w:ascii="Consolas" w:hAnsi="Consolas" w:eastAsia="宋体"/>
          <w:color w:val="000000"/>
          <w:sz w:val="18"/>
        </w:rPr>
        <w:t xml:space="preserve">            tail = solve_ivp(model.rhs, (event_s, end), initial, method=method,</w:t>
      </w:r>
    </w:p>
    <w:p>
      <w:pPr>
        <w:pStyle w:val="Code"/>
        <w:snapToGrid w:val="0"/>
      </w:pPr>
      <w:r>
        <w:rPr>
          <w:rFonts w:ascii="Consolas" w:hAnsi="Consolas" w:eastAsia="宋体"/>
          <w:color w:val="000000"/>
          <w:sz w:val="18"/>
        </w:rPr>
        <w:t xml:space="preserve">                rtol=settings.rtol, atol=atol, **jacobian_options,</w:t>
      </w:r>
    </w:p>
    <w:p>
      <w:pPr>
        <w:pStyle w:val="Code"/>
        <w:snapToGrid w:val="0"/>
      </w:pPr>
      <w:r>
        <w:rPr>
          <w:rFonts w:ascii="Consolas" w:hAnsi="Consolas" w:eastAsia="宋体"/>
          <w:color w:val="000000"/>
          <w:sz w:val="18"/>
        </w:rPr>
        <w:t xml:space="preserve">                max_step=1., dense_output=True)</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disk_dense.align_bdf_segments(tail)</w:t>
      </w:r>
    </w:p>
    <w:p>
      <w:pPr>
        <w:pStyle w:val="Code"/>
        <w:snapToGrid w:val="0"/>
      </w:pPr>
      <w:r>
        <w:rPr>
          <w:rFonts w:ascii="Consolas" w:hAnsi="Consolas" w:eastAsia="宋体"/>
          <w:color w:val="000000"/>
          <w:sz w:val="18"/>
        </w:rPr>
        <w:t xml:space="preserve">            if not tail.success:</w:t>
      </w:r>
    </w:p>
    <w:p>
      <w:pPr>
        <w:pStyle w:val="Code"/>
        <w:snapToGrid w:val="0"/>
      </w:pPr>
      <w:r>
        <w:rPr>
          <w:rFonts w:ascii="Consolas" w:hAnsi="Consolas" w:eastAsia="宋体"/>
          <w:color w:val="000000"/>
          <w:sz w:val="18"/>
        </w:rPr>
        <w:t xml:space="preserve">                raise RuntimeError(tail.message)</w:t>
      </w:r>
    </w:p>
    <w:p>
      <w:pPr>
        <w:pStyle w:val="Code"/>
        <w:snapToGrid w:val="0"/>
      </w:pPr>
      <w:r>
        <w:rPr>
          <w:rFonts w:ascii="Consolas" w:hAnsi="Consolas" w:eastAsia="宋体"/>
          <w:color w:val="000000"/>
          <w:sz w:val="18"/>
        </w:rPr>
        <w:t xml:space="preserve">            if cache is not None:</w:t>
      </w:r>
    </w:p>
    <w:p>
      <w:pPr>
        <w:pStyle w:val="Code"/>
        <w:snapToGrid w:val="0"/>
      </w:pPr>
      <w:r>
        <w:rPr>
          <w:rFonts w:ascii="Consolas" w:hAnsi="Consolas" w:eastAsia="宋体"/>
          <w:color w:val="000000"/>
          <w:sz w:val="18"/>
        </w:rPr>
        <w:t xml:space="preserve">                tail.y = cache.store_accepted(tail.y)</w:t>
      </w:r>
    </w:p>
    <w:p>
      <w:pPr>
        <w:pStyle w:val="Code"/>
        <w:snapToGrid w:val="0"/>
      </w:pPr>
      <w:r>
        <w:rPr>
          <w:rFonts w:ascii="Consolas" w:hAnsi="Consolas" w:eastAsia="宋体"/>
          <w:color w:val="000000"/>
          <w:sz w:val="18"/>
        </w:rPr>
        <w:t xml:space="preserve">            pieces.append(tail)</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run = Run(model, pieces, time.perf_counter() - started, event_s, cache)</w:t>
      </w:r>
    </w:p>
    <w:p>
      <w:pPr>
        <w:pStyle w:val="Code"/>
        <w:snapToGrid w:val="0"/>
      </w:pPr>
      <w:r>
        <w:rPr>
          <w:rFonts w:ascii="Consolas" w:hAnsi="Consolas" w:eastAsia="宋体"/>
          <w:color w:val="000000"/>
          <w:sz w:val="18"/>
        </w:rPr>
        <w:t xml:space="preserve">    diagnostic = run.diagnostics()</w:t>
      </w:r>
    </w:p>
    <w:p>
      <w:pPr>
        <w:pStyle w:val="Code"/>
        <w:snapToGrid w:val="0"/>
      </w:pPr>
      <w:r>
        <w:rPr>
          <w:rFonts w:ascii="Consolas" w:hAnsi="Consolas" w:eastAsia="宋体"/>
          <w:color w:val="000000"/>
          <w:sz w:val="18"/>
        </w:rPr>
        <w:t xml:space="preserve">    if diagnostic['min_C'] &lt; -1e-8 or not diagnostic['positive_properties']:</w:t>
      </w:r>
    </w:p>
    <w:p>
      <w:pPr>
        <w:pStyle w:val="Code"/>
        <w:snapToGrid w:val="0"/>
      </w:pPr>
      <w:r>
        <w:rPr>
          <w:rFonts w:ascii="Consolas" w:hAnsi="Consolas" w:eastAsia="宋体"/>
          <w:color w:val="000000"/>
          <w:sz w:val="18"/>
        </w:rPr>
        <w:t xml:space="preserve">        raise FloatingPointError('Physical range/positive property check failed')</w:t>
      </w:r>
    </w:p>
    <w:p>
      <w:pPr>
        <w:pStyle w:val="Code"/>
        <w:snapToGrid w:val="0"/>
      </w:pPr>
      <w:r>
        <w:rPr>
          <w:rFonts w:ascii="Consolas" w:hAnsi="Consolas" w:eastAsia="宋体"/>
          <w:color w:val="000000"/>
          <w:sz w:val="18"/>
        </w:rPr>
        <w:t xml:space="preserve">    if diagnostic['max_mass_balance_abs_kg_per_kg'] &gt; 1e-6:</w:t>
      </w:r>
    </w:p>
    <w:p>
      <w:pPr>
        <w:pStyle w:val="Code"/>
        <w:snapToGrid w:val="0"/>
      </w:pPr>
      <w:r>
        <w:rPr>
          <w:rFonts w:ascii="Consolas" w:hAnsi="Consolas" w:eastAsia="宋体"/>
          <w:color w:val="000000"/>
          <w:sz w:val="18"/>
        </w:rPr>
        <w:t xml:space="preserve">        raise FloatingPointError('Dry-basis mass balance failed')</w:t>
      </w:r>
    </w:p>
    <w:p>
      <w:pPr>
        <w:pStyle w:val="Code"/>
        <w:snapToGrid w:val="0"/>
      </w:pPr>
      <w:r>
        <w:rPr>
          <w:rFonts w:ascii="Consolas" w:hAnsi="Consolas" w:eastAsia="宋体"/>
          <w:color w:val="000000"/>
          <w:sz w:val="18"/>
        </w:rPr>
        <w:t xml:space="preserve">    return run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file_record(path):</w:t>
      </w:r>
    </w:p>
    <w:p>
      <w:pPr>
        <w:pStyle w:val="Code"/>
        <w:snapToGrid w:val="0"/>
      </w:pPr>
      <w:r>
        <w:rPr>
          <w:rFonts w:ascii="Consolas" w:hAnsi="Consolas" w:eastAsia="宋体"/>
          <w:color w:val="000000"/>
          <w:sz w:val="18"/>
        </w:rPr>
        <w:t xml:space="preserve">    p = Path(path)</w:t>
      </w:r>
    </w:p>
    <w:p>
      <w:pPr>
        <w:pStyle w:val="Code"/>
        <w:snapToGrid w:val="0"/>
      </w:pPr>
      <w:r>
        <w:rPr>
          <w:rFonts w:ascii="Consolas" w:hAnsi="Consolas" w:eastAsia="宋体"/>
          <w:color w:val="000000"/>
          <w:sz w:val="18"/>
        </w:rPr>
        <w:t xml:space="preserve">    return {'path': p.relative_to(ROOT).as_posix(), 'bytes': p.stat().st_size,</w:t>
      </w:r>
    </w:p>
    <w:p>
      <w:pPr>
        <w:pStyle w:val="Code"/>
        <w:snapToGrid w:val="0"/>
      </w:pPr>
      <w:r>
        <w:rPr>
          <w:rFonts w:ascii="Consolas" w:hAnsi="Consolas" w:eastAsia="宋体"/>
          <w:color w:val="000000"/>
          <w:sz w:val="18"/>
        </w:rPr>
        <w:t xml:space="preserve">            'sha256': hashlib.sha256(p.read_bytes()).hexdigest(), 'exists': 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save_run(run: Run, directory: Path):</w:t>
      </w:r>
    </w:p>
    <w:p>
      <w:pPr>
        <w:pStyle w:val="Code"/>
        <w:snapToGrid w:val="0"/>
      </w:pPr>
      <w:r>
        <w:rPr>
          <w:rFonts w:ascii="Consolas" w:hAnsi="Consolas" w:eastAsia="宋体"/>
          <w:color w:val="000000"/>
          <w:sz w:val="18"/>
        </w:rPr>
        <w:t xml:space="preserve">    code_record = file_record(Path(__file__))</w:t>
      </w:r>
    </w:p>
    <w:p>
      <w:pPr>
        <w:pStyle w:val="Code"/>
        <w:snapToGrid w:val="0"/>
      </w:pPr>
      <w:r>
        <w:rPr>
          <w:rFonts w:ascii="Consolas" w:hAnsi="Consolas" w:eastAsia="宋体"/>
          <w:color w:val="000000"/>
          <w:sz w:val="18"/>
        </w:rPr>
        <w:t xml:space="preserve">    if code_record['sha256'] != LOADED_CODE_SHA256:</w:t>
      </w:r>
    </w:p>
    <w:p>
      <w:pPr>
        <w:pStyle w:val="Code"/>
        <w:snapToGrid w:val="0"/>
      </w:pPr>
      <w:r>
        <w:rPr>
          <w:rFonts w:ascii="Consolas" w:hAnsi="Consolas" w:eastAsia="宋体"/>
          <w:color w:val="000000"/>
          <w:sz w:val="18"/>
        </w:rPr>
        <w:t xml:space="preserve">        raise RuntimeError('Solver file changed after import; restart to obtain valid provenance')</w:t>
      </w:r>
    </w:p>
    <w:p>
      <w:pPr>
        <w:pStyle w:val="Code"/>
        <w:snapToGrid w:val="0"/>
      </w:pPr>
      <w:r>
        <w:rPr>
          <w:rFonts w:ascii="Consolas" w:hAnsi="Consolas" w:eastAsia="宋体"/>
          <w:color w:val="000000"/>
          <w:sz w:val="18"/>
        </w:rPr>
        <w:t xml:space="preserve">    jacobian_record = file_record(Path(analytic_jacobian.__file__))</w:t>
      </w:r>
    </w:p>
    <w:p>
      <w:pPr>
        <w:pStyle w:val="Code"/>
        <w:snapToGrid w:val="0"/>
      </w:pPr>
      <w:r>
        <w:rPr>
          <w:rFonts w:ascii="Consolas" w:hAnsi="Consolas" w:eastAsia="宋体"/>
          <w:color w:val="000000"/>
          <w:sz w:val="18"/>
        </w:rPr>
        <w:t xml:space="preserve">    if jacobian_record['sha256'] != analytic_jacobian.LOADED_CODE_SHA256:</w:t>
      </w:r>
    </w:p>
    <w:p>
      <w:pPr>
        <w:pStyle w:val="Code"/>
        <w:snapToGrid w:val="0"/>
      </w:pPr>
      <w:r>
        <w:rPr>
          <w:rFonts w:ascii="Consolas" w:hAnsi="Consolas" w:eastAsia="宋体"/>
          <w:color w:val="000000"/>
          <w:sz w:val="18"/>
        </w:rPr>
        <w:t xml:space="preserve">        raise RuntimeError('Jacobian file changed after import; restart to obtain valid provenance')</w:t>
      </w:r>
    </w:p>
    <w:p>
      <w:pPr>
        <w:pStyle w:val="Code"/>
        <w:snapToGrid w:val="0"/>
      </w:pPr>
      <w:r>
        <w:rPr>
          <w:rFonts w:ascii="Consolas" w:hAnsi="Consolas" w:eastAsia="宋体"/>
          <w:color w:val="000000"/>
          <w:sz w:val="18"/>
        </w:rPr>
        <w:t xml:space="preserve">    storage_record = file_record(Path(disk_dense.__file__))</w:t>
      </w:r>
    </w:p>
    <w:p>
      <w:pPr>
        <w:pStyle w:val="Code"/>
        <w:snapToGrid w:val="0"/>
      </w:pPr>
      <w:r>
        <w:rPr>
          <w:rFonts w:ascii="Consolas" w:hAnsi="Consolas" w:eastAsia="宋体"/>
          <w:color w:val="000000"/>
          <w:sz w:val="18"/>
        </w:rPr>
        <w:t xml:space="preserve">    if storage_record['sha256'] != disk_dense.LOADED_CODE_SHA256:</w:t>
      </w:r>
    </w:p>
    <w:p>
      <w:pPr>
        <w:pStyle w:val="Code"/>
        <w:snapToGrid w:val="0"/>
      </w:pPr>
      <w:r>
        <w:rPr>
          <w:rFonts w:ascii="Consolas" w:hAnsi="Consolas" w:eastAsia="宋体"/>
          <w:color w:val="000000"/>
          <w:sz w:val="18"/>
        </w:rPr>
        <w:t xml:space="preserve">        raise RuntimeError('Dense storage file changed after import; restart for valid provenance')</w:t>
      </w:r>
    </w:p>
    <w:p>
      <w:pPr>
        <w:pStyle w:val="Code"/>
        <w:snapToGrid w:val="0"/>
      </w:pPr>
      <w:r>
        <w:rPr>
          <w:rFonts w:ascii="Consolas" w:hAnsi="Consolas" w:eastAsia="宋体"/>
          <w:color w:val="000000"/>
          <w:sz w:val="18"/>
        </w:rPr>
        <w:t xml:space="preserve">    for record in run.model.input_records:</w:t>
      </w:r>
    </w:p>
    <w:p>
      <w:pPr>
        <w:pStyle w:val="Code"/>
        <w:snapToGrid w:val="0"/>
      </w:pPr>
      <w:r>
        <w:rPr>
          <w:rFonts w:ascii="Consolas" w:hAnsi="Consolas" w:eastAsia="宋体"/>
          <w:color w:val="000000"/>
          <w:sz w:val="18"/>
        </w:rPr>
        <w:t xml:space="preserve">        if file_record(ROOT/record['path'])['sha256'] != record['sha256']:</w:t>
      </w:r>
    </w:p>
    <w:p>
      <w:pPr>
        <w:pStyle w:val="Code"/>
        <w:snapToGrid w:val="0"/>
      </w:pPr>
      <w:r>
        <w:rPr>
          <w:rFonts w:ascii="Consolas" w:hAnsi="Consolas" w:eastAsia="宋体"/>
          <w:color w:val="000000"/>
          <w:sz w:val="18"/>
        </w:rPr>
        <w:t xml:space="preserve">            raise RuntimeError('Input changed after being loaded; retain failure and rerun')</w:t>
      </w:r>
    </w:p>
    <w:p>
      <w:pPr>
        <w:pStyle w:val="Code"/>
        <w:snapToGrid w:val="0"/>
      </w:pPr>
      <w:r>
        <w:rPr>
          <w:rFonts w:ascii="Consolas" w:hAnsi="Consolas" w:eastAsia="宋体"/>
          <w:color w:val="000000"/>
          <w:sz w:val="18"/>
        </w:rPr>
        <w:t xml:space="preserve">    directory.mkdir(parents=True, exist_ok=True)</w:t>
      </w:r>
    </w:p>
    <w:p>
      <w:pPr>
        <w:pStyle w:val="Code"/>
        <w:snapToGrid w:val="0"/>
      </w:pPr>
      <w:r>
        <w:rPr>
          <w:rFonts w:ascii="Consolas" w:hAnsi="Consolas" w:eastAsia="宋体"/>
          <w:color w:val="000000"/>
          <w:sz w:val="18"/>
        </w:rPr>
        <w:t xml:space="preserve">    times = np.unique(np.r_[np.arange(0., run.end_s, 60.),</w:t>
      </w:r>
    </w:p>
    <w:p>
      <w:pPr>
        <w:pStyle w:val="Code"/>
        <w:snapToGrid w:val="0"/>
      </w:pPr>
      <w:r>
        <w:rPr>
          <w:rFonts w:ascii="Consolas" w:hAnsi="Consolas" w:eastAsia="宋体"/>
          <w:color w:val="000000"/>
          <w:sz w:val="18"/>
        </w:rPr>
        <w:t xml:space="preserve">                [t for t in [100., 300., 600., 900., 1200., 1500., 1800., 3600., 5400., 7200., 9000., 10800.] if t &lt;= run.end_s],</w:t>
      </w:r>
    </w:p>
    <w:p>
      <w:pPr>
        <w:pStyle w:val="Code"/>
        <w:snapToGrid w:val="0"/>
      </w:pPr>
      <w:r>
        <w:rPr>
          <w:rFonts w:ascii="Consolas" w:hAnsi="Consolas" w:eastAsia="宋体"/>
          <w:color w:val="000000"/>
          <w:sz w:val="18"/>
        </w:rPr>
        <w:t xml:space="preserve">                run.end_s, [] if run.event_s is None else [run.event_s]])</w:t>
      </w:r>
    </w:p>
    <w:p>
      <w:pPr>
        <w:pStyle w:val="Code"/>
        <w:snapToGrid w:val="0"/>
      </w:pPr>
      <w:r>
        <w:rPr>
          <w:rFonts w:ascii="Consolas" w:hAnsi="Consolas" w:eastAsia="宋体"/>
          <w:color w:val="000000"/>
          <w:sz w:val="18"/>
        </w:rPr>
        <w:t xml:space="preserve">    x = np.linspace(0., 1., 21)</w:t>
      </w:r>
    </w:p>
    <w:p>
      <w:pPr>
        <w:pStyle w:val="Code"/>
        <w:snapToGrid w:val="0"/>
      </w:pPr>
      <w:r>
        <w:rPr>
          <w:rFonts w:ascii="Consolas" w:hAnsi="Consolas" w:eastAsia="宋体"/>
          <w:color w:val="000000"/>
          <w:sz w:val="18"/>
        </w:rPr>
        <w:t xml:space="preserve">    temperature, moisture, means, losses = [], [], [], []</w:t>
      </w:r>
    </w:p>
    <w:p>
      <w:pPr>
        <w:pStyle w:val="Code"/>
        <w:snapToGrid w:val="0"/>
      </w:pPr>
      <w:r>
        <w:rPr>
          <w:rFonts w:ascii="Consolas" w:hAnsi="Consolas" w:eastAsia="宋体"/>
          <w:color w:val="000000"/>
          <w:sz w:val="18"/>
        </w:rPr>
        <w:t xml:space="preserve">    for first in range(0, len(times), 128):</w:t>
      </w:r>
    </w:p>
    <w:p>
      <w:pPr>
        <w:pStyle w:val="Code"/>
        <w:snapToGrid w:val="0"/>
      </w:pPr>
      <w:r>
        <w:rPr>
          <w:rFonts w:ascii="Consolas" w:hAnsi="Consolas" w:eastAsia="宋体"/>
          <w:color w:val="000000"/>
          <w:sz w:val="18"/>
        </w:rPr>
        <w:t xml:space="preserve">        block_times = times[first:first+128]</w:t>
      </w:r>
    </w:p>
    <w:p>
      <w:pPr>
        <w:pStyle w:val="Code"/>
        <w:snapToGrid w:val="0"/>
      </w:pPr>
      <w:r>
        <w:rPr>
          <w:rFonts w:ascii="Consolas" w:hAnsi="Consolas" w:eastAsia="宋体"/>
          <w:color w:val="000000"/>
          <w:sz w:val="18"/>
        </w:rPr>
        <w:t xml:space="preserve">        Tb, Cb = run.fields(block_times, material_x=x)</w:t>
      </w:r>
    </w:p>
    <w:p>
      <w:pPr>
        <w:pStyle w:val="Code"/>
        <w:snapToGrid w:val="0"/>
      </w:pPr>
      <w:r>
        <w:rPr>
          <w:rFonts w:ascii="Consolas" w:hAnsi="Consolas" w:eastAsia="宋体"/>
          <w:color w:val="000000"/>
          <w:sz w:val="18"/>
        </w:rPr>
        <w:t xml:space="preserve">        raw = run.state(block_times)</w:t>
      </w:r>
    </w:p>
    <w:p>
      <w:pPr>
        <w:pStyle w:val="Code"/>
        <w:snapToGrid w:val="0"/>
      </w:pPr>
      <w:r>
        <w:rPr>
          <w:rFonts w:ascii="Consolas" w:hAnsi="Consolas" w:eastAsia="宋体"/>
          <w:color w:val="000000"/>
          <w:sz w:val="18"/>
        </w:rPr>
        <w:t xml:space="preserve">        temperature.append(Tb); moisture.append(Cb)</w:t>
      </w:r>
    </w:p>
    <w:p>
      <w:pPr>
        <w:pStyle w:val="Code"/>
        <w:snapToGrid w:val="0"/>
      </w:pPr>
      <w:r>
        <w:rPr>
          <w:rFonts w:ascii="Consolas" w:hAnsi="Consolas" w:eastAsia="宋体"/>
          <w:color w:val="000000"/>
          <w:sz w:val="18"/>
        </w:rPr>
        <w:t xml:space="preserve">        means.append(2*run.model.w@raw[1:-1:2]); losses.append(raw[-1].copy())</w:t>
      </w:r>
    </w:p>
    <w:p>
      <w:pPr>
        <w:pStyle w:val="Code"/>
        <w:snapToGrid w:val="0"/>
      </w:pPr>
      <w:r>
        <w:rPr>
          <w:rFonts w:ascii="Consolas" w:hAnsi="Consolas" w:eastAsia="宋体"/>
          <w:color w:val="000000"/>
          <w:sz w:val="18"/>
        </w:rPr>
        <w:t xml:space="preserve">    T, C = np.vstack(temperature), np.vstack(moisture)</w:t>
      </w:r>
    </w:p>
    <w:p>
      <w:pPr>
        <w:pStyle w:val="Code"/>
        <w:snapToGrid w:val="0"/>
      </w:pPr>
      <w:r>
        <w:rPr>
          <w:rFonts w:ascii="Consolas" w:hAnsi="Consolas" w:eastAsia="宋体"/>
          <w:color w:val="000000"/>
          <w:sz w:val="18"/>
        </w:rPr>
        <w:t xml:space="preserve">    np.savez_compressed(directory/'sampled_solution.npz', times_s=times, material_x=x,</w:t>
      </w:r>
    </w:p>
    <w:p>
      <w:pPr>
        <w:pStyle w:val="Code"/>
        <w:snapToGrid w:val="0"/>
      </w:pPr>
      <w:r>
        <w:rPr>
          <w:rFonts w:ascii="Consolas" w:hAnsi="Consolas" w:eastAsia="宋体"/>
          <w:color w:val="000000"/>
          <w:sz w:val="18"/>
        </w:rPr>
        <w:t xml:space="preserve">        T_K=T, C=C, radius_m=run.model.radius(times), mean_C=np.concatenate(means),</w:t>
      </w:r>
    </w:p>
    <w:p>
      <w:pPr>
        <w:pStyle w:val="Code"/>
        <w:snapToGrid w:val="0"/>
      </w:pPr>
      <w:r>
        <w:rPr>
          <w:rFonts w:ascii="Consolas" w:hAnsi="Consolas" w:eastAsia="宋体"/>
          <w:color w:val="000000"/>
          <w:sz w:val="18"/>
        </w:rPr>
        <w:t xml:space="preserve">        cumulative_loss=np.concatenate(losses))</w:t>
      </w:r>
    </w:p>
    <w:p>
      <w:pPr>
        <w:pStyle w:val="Code"/>
        <w:snapToGrid w:val="0"/>
      </w:pPr>
      <w:r>
        <w:rPr>
          <w:rFonts w:ascii="Consolas" w:hAnsi="Consolas" w:eastAsia="宋体"/>
          <w:color w:val="000000"/>
          <w:sz w:val="18"/>
        </w:rPr>
        <w:t xml:space="preserve">    summary = {'settings': asdict(run.model.settings), 'diagnostics': run.diagnostics(),</w:t>
      </w:r>
    </w:p>
    <w:p>
      <w:pPr>
        <w:pStyle w:val="Code"/>
        <w:snapToGrid w:val="0"/>
      </w:pPr>
      <w:r>
        <w:rPr>
          <w:rFonts w:ascii="Consolas" w:hAnsi="Consolas" w:eastAsia="宋体"/>
          <w:color w:val="000000"/>
          <w:sz w:val="18"/>
        </w:rPr>
        <w:t xml:space="preserve">               'code': code_record,</w:t>
      </w:r>
    </w:p>
    <w:p>
      <w:pPr>
        <w:pStyle w:val="Code"/>
        <w:snapToGrid w:val="0"/>
      </w:pPr>
      <w:r>
        <w:rPr>
          <w:rFonts w:ascii="Consolas" w:hAnsi="Consolas" w:eastAsia="宋体"/>
          <w:color w:val="000000"/>
          <w:sz w:val="18"/>
        </w:rPr>
        <w:t xml:space="preserve">               'jacobian_code': jacobian_record,</w:t>
      </w:r>
    </w:p>
    <w:p>
      <w:pPr>
        <w:pStyle w:val="Code"/>
        <w:snapToGrid w:val="0"/>
      </w:pPr>
      <w:r>
        <w:rPr>
          <w:rFonts w:ascii="Consolas" w:hAnsi="Consolas" w:eastAsia="宋体"/>
          <w:color w:val="000000"/>
          <w:sz w:val="18"/>
        </w:rPr>
        <w:t xml:space="preserve">               'dense_storage_code': storage_record,</w:t>
      </w:r>
    </w:p>
    <w:p>
      <w:pPr>
        <w:pStyle w:val="Code"/>
        <w:snapToGrid w:val="0"/>
      </w:pPr>
      <w:r>
        <w:rPr>
          <w:rFonts w:ascii="Consolas" w:hAnsi="Consolas" w:eastAsia="宋体"/>
          <w:color w:val="000000"/>
          <w:sz w:val="18"/>
        </w:rPr>
        <w:t xml:space="preserve">               'inputs': run.model.input_records,</w:t>
      </w:r>
    </w:p>
    <w:p>
      <w:pPr>
        <w:pStyle w:val="Code"/>
        <w:snapToGrid w:val="0"/>
      </w:pPr>
      <w:r>
        <w:rPr>
          <w:rFonts w:ascii="Consolas" w:hAnsi="Consolas" w:eastAsia="宋体"/>
          <w:color w:val="000000"/>
          <w:sz w:val="18"/>
        </w:rPr>
        <w:t xml:space="preserve">               'human_review_status': 'pending', 'gui_reproduced': False}</w:t>
      </w:r>
    </w:p>
    <w:p>
      <w:pPr>
        <w:pStyle w:val="Code"/>
        <w:snapToGrid w:val="0"/>
      </w:pPr>
      <w:r>
        <w:rPr>
          <w:rFonts w:ascii="Consolas" w:hAnsi="Consolas" w:eastAsia="宋体"/>
          <w:color w:val="000000"/>
          <w:sz w:val="18"/>
        </w:rPr>
        <w:t xml:space="preserve">    (directory/'summary.json').write_text(json.dumps(summary, ensure_ascii=False, indent=2), encoding='utf-8')</w:t>
      </w:r>
    </w:p>
    <w:p>
      <w:pPr>
        <w:pStyle w:val="Code"/>
        <w:snapToGrid w:val="0"/>
      </w:pPr>
      <w:r>
        <w:rPr>
          <w:rFonts w:ascii="Consolas" w:hAnsi="Consolas" w:eastAsia="宋体"/>
          <w:color w:val="000000"/>
          <w:sz w:val="18"/>
        </w:rPr>
        <w:t xml:space="preserve">    return summary</w:t>
      </w:r>
      <w:bookmarkStart w:id="167" w:name="CODE_SRC018_END"/>
      <w:bookmarkEnd w:id="167"/>
    </w:p>
    <w:p>
      <w:pPr>
        <w:pStyle w:val="Heading2"/>
        <w:pageBreakBefore/>
        <w:ind w:firstLine="0"/>
        <w:snapToGrid w:val="0"/>
      </w:pPr>
      <w:r>
        <w:rPr>
          <w:rFonts w:ascii="Times New Roman" w:hAnsi="Times New Roman" w:eastAsia="宋体"/>
          <w:b/>
          <w:color w:val="000000"/>
          <w:sz w:val="25"/>
        </w:rPr>
        <w:t>D.19 export_outputs.py</w:t>
      </w:r>
      <w:bookmarkStart w:id="168" w:name="FILE_SRC019"/>
      <w:bookmarkEnd w:id="168"/>
    </w:p>
    <w:p>
      <w:pPr>
        <w:spacing w:after="60"/>
        <w:ind w:firstLine="0"/>
        <w:jc w:val="left"/>
        <w:snapToGrid w:val="0"/>
      </w:pPr>
      <w:r>
        <w:rPr>
          <w:rFonts w:ascii="Times New Roman" w:hAnsi="Times New Roman" w:eastAsia="宋体"/>
          <w:color w:val="000000"/>
          <w:sz w:val="21"/>
        </w:rPr>
        <w:t>路径：05_数值检验与实验/Python检验源码/paper_output/code/modeling/export_outputs.py</w:t>
      </w:r>
    </w:p>
    <w:p>
      <w:pPr>
        <w:spacing w:after="60"/>
        <w:ind w:firstLine="0"/>
        <w:jc w:val="left"/>
        <w:snapToGrid w:val="0"/>
      </w:pPr>
      <w:r>
        <w:rPr>
          <w:rFonts w:ascii="Times New Roman" w:hAnsi="Times New Roman" w:eastAsia="宋体"/>
          <w:color w:val="000000"/>
          <w:sz w:val="21"/>
        </w:rPr>
        <w:t>用途：run_modeling动态加载的原结果导出/回读模块；依赖补齐</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720 行。</w:t>
      </w:r>
    </w:p>
    <w:p>
      <w:pPr>
        <w:keepNext/>
        <w:ind w:firstLine="0"/>
        <w:jc w:val="left"/>
        <w:snapToGrid w:val="0"/>
      </w:pPr>
      <w:r>
        <w:rPr>
          <w:rFonts w:ascii="Times New Roman" w:hAnsi="Times New Roman" w:eastAsia="宋体"/>
          <w:color w:val="000000"/>
          <w:sz w:val="18"/>
        </w:rPr>
        <w:t>SHA256：1b9c358f5219bf522ac9f5fe7a4f62b0395c419127c614103957643d98b4f7e2</w:t>
      </w:r>
    </w:p>
    <w:p>
      <w:pPr>
        <w:pStyle w:val="Code"/>
        <w:snapToGrid w:val="0"/>
      </w:pPr>
      <w:bookmarkStart w:id="169" w:name="CODE_SRC019_BEGIN"/>
      <w:bookmarkEnd w:id="169"/>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import csv</w:t>
      </w:r>
    </w:p>
    <w:p>
      <w:pPr>
        <w:pStyle w:val="Code"/>
        <w:snapToGrid w:val="0"/>
      </w:pPr>
      <w:r>
        <w:rPr>
          <w:rFonts w:ascii="Consolas" w:hAnsi="Consolas" w:eastAsia="宋体"/>
          <w:color w:val="000000"/>
          <w:sz w:val="18"/>
        </w:rPr>
        <w:t>from dataclasses import asdict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gzip</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inspect</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math</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re</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tempfile</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openpyxl import Workbook, load_workbook</w:t>
      </w:r>
    </w:p>
    <w:p>
      <w:pPr>
        <w:pStyle w:val="Code"/>
        <w:snapToGrid w:val="0"/>
      </w:pPr>
      <w:r>
        <w:rPr>
          <w:rFonts w:ascii="Consolas" w:hAnsi="Consolas" w:eastAsia="宋体"/>
          <w:color w:val="000000"/>
          <w:sz w:val="18"/>
        </w:rPr>
        <w:t>from openpyxl.cell import WriteOnlyCell</w:t>
      </w:r>
    </w:p>
    <w:p>
      <w:pPr>
        <w:pStyle w:val="Code"/>
        <w:snapToGrid w:val="0"/>
      </w:pPr>
      <w:r>
        <w:rPr>
          <w:rFonts w:ascii="Consolas" w:hAnsi="Consolas" w:eastAsia="宋体"/>
          <w:color w:val="000000"/>
          <w:sz w:val="18"/>
        </w:rPr>
        <w:t>from openpyxl.styles import Alignment, Font, PatternFill</w:t>
      </w:r>
    </w:p>
    <w:p>
      <w:pPr>
        <w:pStyle w:val="Code"/>
        <w:snapToGrid w:val="0"/>
      </w:pPr>
      <w:r>
        <w:rPr>
          <w:rFonts w:ascii="Consolas" w:hAnsi="Consolas" w:eastAsia="宋体"/>
          <w:color w:val="000000"/>
          <w:sz w:val="18"/>
        </w:rPr>
        <w:t>from openpyxl.utils import get_column_letter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Path(__file__).resolve().parents[3]</w:t>
      </w:r>
    </w:p>
    <w:p>
      <w:pPr>
        <w:pStyle w:val="Code"/>
        <w:snapToGrid w:val="0"/>
      </w:pPr>
      <w:r>
        <w:rPr>
          <w:rFonts w:ascii="Consolas" w:hAnsi="Consolas" w:eastAsia="宋体"/>
          <w:color w:val="000000"/>
          <w:sz w:val="18"/>
        </w:rPr>
        <w:t>SOURCE = Path(__file__).resolve()</w:t>
      </w:r>
    </w:p>
    <w:p>
      <w:pPr>
        <w:pStyle w:val="Code"/>
        <w:snapToGrid w:val="0"/>
      </w:pPr>
      <w:r>
        <w:rPr>
          <w:rFonts w:ascii="Consolas" w:hAnsi="Consolas" w:eastAsia="宋体"/>
          <w:color w:val="000000"/>
          <w:sz w:val="18"/>
        </w:rPr>
        <w:t>LOADED_EXPORTER_SHA256 = hashlib.sha256(SOURCE.read_bytes()).hexdigest()</w:t>
      </w:r>
    </w:p>
    <w:p>
      <w:pPr>
        <w:pStyle w:val="Code"/>
        <w:snapToGrid w:val="0"/>
      </w:pPr>
      <w:r>
        <w:rPr>
          <w:rFonts w:ascii="Consolas" w:hAnsi="Consolas" w:eastAsia="宋体"/>
          <w:color w:val="000000"/>
          <w:sz w:val="18"/>
        </w:rPr>
        <w:t>TEMPLATE_DIR = ROOT / 'problem_files/CUMCM2026Problems/A题/附件/附件3'</w:t>
      </w:r>
    </w:p>
    <w:p>
      <w:pPr>
        <w:pStyle w:val="Code"/>
        <w:snapToGrid w:val="0"/>
      </w:pPr>
      <w:r>
        <w:rPr>
          <w:rFonts w:ascii="Consolas" w:hAnsi="Consolas" w:eastAsia="宋体"/>
          <w:color w:val="000000"/>
          <w:sz w:val="18"/>
        </w:rPr>
        <w:t>RADII_M = np.arange(21, dtype=float)*0.001</w:t>
      </w:r>
    </w:p>
    <w:p>
      <w:pPr>
        <w:pStyle w:val="Code"/>
        <w:snapToGrid w:val="0"/>
      </w:pPr>
      <w:r>
        <w:rPr>
          <w:rFonts w:ascii="Consolas" w:hAnsi="Consolas" w:eastAsia="宋体"/>
          <w:color w:val="000000"/>
          <w:sz w:val="18"/>
        </w:rPr>
        <w:t>RADII_CM = [i/10 for i in range(21)]</w:t>
      </w:r>
    </w:p>
    <w:p>
      <w:pPr>
        <w:pStyle w:val="Code"/>
        <w:snapToGrid w:val="0"/>
      </w:pPr>
      <w:r>
        <w:rPr>
          <w:rFonts w:ascii="Consolas" w:hAnsi="Consolas" w:eastAsia="宋体"/>
          <w:color w:val="000000"/>
          <w:sz w:val="18"/>
        </w:rPr>
        <w:t>NUMBER_FORMAT = '0.0000'</w:t>
      </w:r>
    </w:p>
    <w:p>
      <w:pPr>
        <w:pStyle w:val="Code"/>
        <w:snapToGrid w:val="0"/>
      </w:pPr>
      <w:r>
        <w:rPr>
          <w:rFonts w:ascii="Consolas" w:hAnsi="Consolas" w:eastAsia="宋体"/>
          <w:color w:val="000000"/>
          <w:sz w:val="18"/>
        </w:rPr>
        <w:t>SIZE_LIMIT_BYTES = 20_000_000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_sha(path):</w:t>
      </w:r>
    </w:p>
    <w:p>
      <w:pPr>
        <w:pStyle w:val="Code"/>
        <w:snapToGrid w:val="0"/>
      </w:pPr>
      <w:r>
        <w:rPr>
          <w:rFonts w:ascii="Consolas" w:hAnsi="Consolas" w:eastAsia="宋体"/>
          <w:color w:val="000000"/>
          <w:sz w:val="18"/>
        </w:rPr>
        <w:t xml:space="preserve">    h=hashlib.sha256()</w:t>
      </w:r>
    </w:p>
    <w:p>
      <w:pPr>
        <w:pStyle w:val="Code"/>
        <w:snapToGrid w:val="0"/>
      </w:pPr>
      <w:r>
        <w:rPr>
          <w:rFonts w:ascii="Consolas" w:hAnsi="Consolas" w:eastAsia="宋体"/>
          <w:color w:val="000000"/>
          <w:sz w:val="18"/>
        </w:rPr>
        <w:t xml:space="preserve">    with Path(path).open('rb') as fh:</w:t>
      </w:r>
    </w:p>
    <w:p>
      <w:pPr>
        <w:pStyle w:val="Code"/>
        <w:snapToGrid w:val="0"/>
      </w:pPr>
      <w:r>
        <w:rPr>
          <w:rFonts w:ascii="Consolas" w:hAnsi="Consolas" w:eastAsia="宋体"/>
          <w:color w:val="000000"/>
          <w:sz w:val="18"/>
        </w:rPr>
        <w:t xml:space="preserve">        for block in iter(lambda:fh.read(1024*1024),b''):</w:t>
      </w:r>
    </w:p>
    <w:p>
      <w:pPr>
        <w:pStyle w:val="Code"/>
        <w:snapToGrid w:val="0"/>
      </w:pPr>
      <w:r>
        <w:rPr>
          <w:rFonts w:ascii="Consolas" w:hAnsi="Consolas" w:eastAsia="宋体"/>
          <w:color w:val="000000"/>
          <w:sz w:val="18"/>
        </w:rPr>
        <w:t xml:space="preserve">            h.update(block)</w:t>
      </w:r>
    </w:p>
    <w:p>
      <w:pPr>
        <w:pStyle w:val="Code"/>
        <w:snapToGrid w:val="0"/>
      </w:pPr>
      <w:r>
        <w:rPr>
          <w:rFonts w:ascii="Consolas" w:hAnsi="Consolas" w:eastAsia="宋体"/>
          <w:color w:val="000000"/>
          <w:sz w:val="18"/>
        </w:rPr>
        <w:t xml:space="preserve">    return h.hexdigest()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_record(path, role=None):</w:t>
      </w:r>
    </w:p>
    <w:p>
      <w:pPr>
        <w:pStyle w:val="Code"/>
        <w:snapToGrid w:val="0"/>
      </w:pPr>
      <w:r>
        <w:rPr>
          <w:rFonts w:ascii="Consolas" w:hAnsi="Consolas" w:eastAsia="宋体"/>
          <w:color w:val="000000"/>
          <w:sz w:val="18"/>
        </w:rPr>
        <w:t xml:space="preserve">    path=Path(path).resolve()</w:t>
      </w:r>
    </w:p>
    <w:p>
      <w:pPr>
        <w:pStyle w:val="Code"/>
        <w:snapToGrid w:val="0"/>
      </w:pPr>
      <w:r>
        <w:rPr>
          <w:rFonts w:ascii="Consolas" w:hAnsi="Consolas" w:eastAsia="宋体"/>
          <w:color w:val="000000"/>
          <w:sz w:val="18"/>
        </w:rPr>
        <w:t xml:space="preserve">    result={'path':path.relative_to(ROOT).as_posix(),'absolute_path':str(path),</w:t>
      </w:r>
    </w:p>
    <w:p>
      <w:pPr>
        <w:pStyle w:val="Code"/>
        <w:snapToGrid w:val="0"/>
      </w:pPr>
      <w:r>
        <w:rPr>
          <w:rFonts w:ascii="Consolas" w:hAnsi="Consolas" w:eastAsia="宋体"/>
          <w:color w:val="000000"/>
          <w:sz w:val="18"/>
        </w:rPr>
        <w:t xml:space="preserve">            'bytes':path.stat().st_size,'sha256':_sha(path),'exists':True}</w:t>
      </w:r>
    </w:p>
    <w:p>
      <w:pPr>
        <w:pStyle w:val="Code"/>
        <w:snapToGrid w:val="0"/>
      </w:pPr>
      <w:r>
        <w:rPr>
          <w:rFonts w:ascii="Consolas" w:hAnsi="Consolas" w:eastAsia="宋体"/>
          <w:color w:val="000000"/>
          <w:sz w:val="18"/>
        </w:rPr>
        <w:t xml:space="preserve">    if role:</w:t>
      </w:r>
    </w:p>
    <w:p>
      <w:pPr>
        <w:pStyle w:val="Code"/>
        <w:snapToGrid w:val="0"/>
      </w:pPr>
      <w:r>
        <w:rPr>
          <w:rFonts w:ascii="Consolas" w:hAnsi="Consolas" w:eastAsia="宋体"/>
          <w:color w:val="000000"/>
          <w:sz w:val="18"/>
        </w:rPr>
        <w:t xml:space="preserve">        result['role']=role</w:t>
      </w:r>
    </w:p>
    <w:p>
      <w:pPr>
        <w:pStyle w:val="Code"/>
        <w:snapToGrid w:val="0"/>
      </w:pPr>
      <w:r>
        <w:rPr>
          <w:rFonts w:ascii="Consolas" w:hAnsi="Consolas" w:eastAsia="宋体"/>
          <w:color w:val="000000"/>
          <w:sz w:val="18"/>
        </w:rPr>
        <w:t xml:space="preserve">    return result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_json(path,value):</w:t>
      </w:r>
    </w:p>
    <w:p>
      <w:pPr>
        <w:pStyle w:val="Code"/>
        <w:snapToGrid w:val="0"/>
      </w:pPr>
      <w:r>
        <w:rPr>
          <w:rFonts w:ascii="Consolas" w:hAnsi="Consolas" w:eastAsia="宋体"/>
          <w:color w:val="000000"/>
          <w:sz w:val="18"/>
        </w:rPr>
        <w:t xml:space="preserve">    path.write_text(json.dumps(value,ensure_ascii=False,indent=2,allow_nan=False)+'\n',encoding='utf-8')</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_qid(question_id):</w:t>
      </w:r>
    </w:p>
    <w:p>
      <w:pPr>
        <w:pStyle w:val="Code"/>
        <w:snapToGrid w:val="0"/>
      </w:pPr>
      <w:r>
        <w:rPr>
          <w:rFonts w:ascii="Consolas" w:hAnsi="Consolas" w:eastAsia="宋体"/>
          <w:color w:val="000000"/>
          <w:sz w:val="18"/>
        </w:rPr>
        <w:t xml:space="preserve">    value=str(question_id).upper()</w:t>
      </w:r>
    </w:p>
    <w:p>
      <w:pPr>
        <w:pStyle w:val="Code"/>
        <w:snapToGrid w:val="0"/>
      </w:pPr>
      <w:r>
        <w:rPr>
          <w:rFonts w:ascii="Consolas" w:hAnsi="Consolas" w:eastAsia="宋体"/>
          <w:color w:val="000000"/>
          <w:sz w:val="18"/>
        </w:rPr>
        <w:t xml:space="preserve">    if value in ['1','2','3','4']:</w:t>
      </w:r>
    </w:p>
    <w:p>
      <w:pPr>
        <w:pStyle w:val="Code"/>
        <w:snapToGrid w:val="0"/>
      </w:pPr>
      <w:r>
        <w:rPr>
          <w:rFonts w:ascii="Consolas" w:hAnsi="Consolas" w:eastAsia="宋体"/>
          <w:color w:val="000000"/>
          <w:sz w:val="18"/>
        </w:rPr>
        <w:t xml:space="preserve">        value='Q'+value</w:t>
      </w:r>
    </w:p>
    <w:p>
      <w:pPr>
        <w:pStyle w:val="Code"/>
        <w:snapToGrid w:val="0"/>
      </w:pPr>
      <w:r>
        <w:rPr>
          <w:rFonts w:ascii="Consolas" w:hAnsi="Consolas" w:eastAsia="宋体"/>
          <w:color w:val="000000"/>
          <w:sz w:val="18"/>
        </w:rPr>
        <w:t xml:space="preserve">    if value not in ['Q1','Q2','Q3','Q4']:</w:t>
      </w:r>
    </w:p>
    <w:p>
      <w:pPr>
        <w:pStyle w:val="Code"/>
        <w:snapToGrid w:val="0"/>
      </w:pPr>
      <w:r>
        <w:rPr>
          <w:rFonts w:ascii="Consolas" w:hAnsi="Consolas" w:eastAsia="宋体"/>
          <w:color w:val="000000"/>
          <w:sz w:val="18"/>
        </w:rPr>
        <w:t xml:space="preserve">        raise ValueError('Export requires Q1, Q2, Q3 or Q4')</w:t>
      </w:r>
    </w:p>
    <w:p>
      <w:pPr>
        <w:pStyle w:val="Code"/>
        <w:snapToGrid w:val="0"/>
      </w:pPr>
      <w:r>
        <w:rPr>
          <w:rFonts w:ascii="Consolas" w:hAnsi="Consolas" w:eastAsia="宋体"/>
          <w:color w:val="000000"/>
          <w:sz w:val="18"/>
        </w:rPr>
        <w:t xml:space="preserve">    return value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_output_times(question_id,end,event):</w:t>
      </w:r>
    </w:p>
    <w:p>
      <w:pPr>
        <w:pStyle w:val="Code"/>
        <w:snapToGrid w:val="0"/>
      </w:pPr>
      <w:r>
        <w:rPr>
          <w:rFonts w:ascii="Consolas" w:hAnsi="Consolas" w:eastAsia="宋体"/>
          <w:color w:val="000000"/>
          <w:sz w:val="18"/>
        </w:rPr>
        <w:t xml:space="preserve">    if question_id=='Q1':</w:t>
      </w:r>
    </w:p>
    <w:p>
      <w:pPr>
        <w:pStyle w:val="Code"/>
        <w:snapToGrid w:val="0"/>
      </w:pPr>
      <w:r>
        <w:rPr>
          <w:rFonts w:ascii="Consolas" w:hAnsi="Consolas" w:eastAsia="宋体"/>
          <w:color w:val="000000"/>
          <w:sz w:val="18"/>
        </w:rPr>
        <w:t xml:space="preserve">        if end&lt;1800-1e-7:</w:t>
      </w:r>
    </w:p>
    <w:p>
      <w:pPr>
        <w:pStyle w:val="Code"/>
        <w:snapToGrid w:val="0"/>
      </w:pPr>
      <w:r>
        <w:rPr>
          <w:rFonts w:ascii="Consolas" w:hAnsi="Consolas" w:eastAsia="宋体"/>
          <w:color w:val="000000"/>
          <w:sz w:val="18"/>
        </w:rPr>
        <w:t xml:space="preserve">            raise ValueError('Q1 requires a solved interval covering 0..1800s')</w:t>
      </w:r>
    </w:p>
    <w:p>
      <w:pPr>
        <w:pStyle w:val="Code"/>
        <w:snapToGrid w:val="0"/>
      </w:pPr>
      <w:r>
        <w:rPr>
          <w:rFonts w:ascii="Consolas" w:hAnsi="Consolas" w:eastAsia="宋体"/>
          <w:color w:val="000000"/>
          <w:sz w:val="18"/>
        </w:rPr>
        <w:t xml:space="preserve">        return np.arange(1801,dtype=float)</w:t>
      </w:r>
    </w:p>
    <w:p>
      <w:pPr>
        <w:pStyle w:val="Code"/>
        <w:snapToGrid w:val="0"/>
      </w:pPr>
      <w:r>
        <w:rPr>
          <w:rFonts w:ascii="Consolas" w:hAnsi="Consolas" w:eastAsia="宋体"/>
          <w:color w:val="000000"/>
          <w:sz w:val="18"/>
        </w:rPr>
        <w:t xml:space="preserve">    if question_id=='Q2':</w:t>
      </w:r>
    </w:p>
    <w:p>
      <w:pPr>
        <w:pStyle w:val="Code"/>
        <w:snapToGrid w:val="0"/>
      </w:pPr>
      <w:r>
        <w:rPr>
          <w:rFonts w:ascii="Consolas" w:hAnsi="Consolas" w:eastAsia="宋体"/>
          <w:color w:val="000000"/>
          <w:sz w:val="18"/>
        </w:rPr>
        <w:t xml:space="preserve">        if abs(end-round(end))&gt;1e-7:</w:t>
      </w:r>
    </w:p>
    <w:p>
      <w:pPr>
        <w:pStyle w:val="Code"/>
        <w:snapToGrid w:val="0"/>
      </w:pPr>
      <w:r>
        <w:rPr>
          <w:rFonts w:ascii="Consolas" w:hAnsi="Consolas" w:eastAsia="宋体"/>
          <w:color w:val="000000"/>
          <w:sz w:val="18"/>
        </w:rPr>
        <w:t xml:space="preserve">            raise ValueError('Q2 needs an integer post-crossing verification endpoint')</w:t>
      </w:r>
    </w:p>
    <w:p>
      <w:pPr>
        <w:pStyle w:val="Code"/>
        <w:snapToGrid w:val="0"/>
      </w:pPr>
      <w:r>
        <w:rPr>
          <w:rFonts w:ascii="Consolas" w:hAnsi="Consolas" w:eastAsia="宋体"/>
          <w:color w:val="000000"/>
          <w:sz w:val="18"/>
        </w:rPr>
        <w:t xml:space="preserve">        return np.arange(int(round(end))+1,dtype=float)</w:t>
      </w:r>
    </w:p>
    <w:p>
      <w:pPr>
        <w:pStyle w:val="Code"/>
        <w:snapToGrid w:val="0"/>
      </w:pPr>
      <w:r>
        <w:rPr>
          <w:rFonts w:ascii="Consolas" w:hAnsi="Consolas" w:eastAsia="宋体"/>
          <w:color w:val="000000"/>
          <w:sz w:val="18"/>
        </w:rPr>
        <w:t xml:space="preserve">    if event is None:</w:t>
      </w:r>
    </w:p>
    <w:p>
      <w:pPr>
        <w:pStyle w:val="Code"/>
        <w:snapToGrid w:val="0"/>
      </w:pPr>
      <w:r>
        <w:rPr>
          <w:rFonts w:ascii="Consolas" w:hAnsi="Consolas" w:eastAsia="宋体"/>
          <w:color w:val="000000"/>
          <w:sz w:val="18"/>
        </w:rPr>
        <w:t xml:space="preserve">        raise ValueError('Q3/Q4 final export requires an actual critical drying event')</w:t>
      </w:r>
    </w:p>
    <w:p>
      <w:pPr>
        <w:pStyle w:val="Code"/>
        <w:snapToGrid w:val="0"/>
      </w:pPr>
      <w:r>
        <w:rPr>
          <w:rFonts w:ascii="Consolas" w:hAnsi="Consolas" w:eastAsia="宋体"/>
          <w:color w:val="000000"/>
          <w:sz w:val="18"/>
        </w:rPr>
        <w:t xml:space="preserve">    if not 0&lt;=event&lt;=end:</w:t>
      </w:r>
    </w:p>
    <w:p>
      <w:pPr>
        <w:pStyle w:val="Code"/>
        <w:snapToGrid w:val="0"/>
      </w:pPr>
      <w:r>
        <w:rPr>
          <w:rFonts w:ascii="Consolas" w:hAnsi="Consolas" w:eastAsia="宋体"/>
          <w:color w:val="000000"/>
          <w:sz w:val="18"/>
        </w:rPr>
        <w:t xml:space="preserve">        raise ValueError('Critical event must lie inside the solved interval')</w:t>
      </w:r>
    </w:p>
    <w:p>
      <w:pPr>
        <w:pStyle w:val="Code"/>
        <w:snapToGrid w:val="0"/>
      </w:pPr>
      <w:r>
        <w:rPr>
          <w:rFonts w:ascii="Consolas" w:hAnsi="Consolas" w:eastAsia="宋体"/>
          <w:color w:val="000000"/>
          <w:sz w:val="18"/>
        </w:rPr>
        <w:t xml:space="preserve">    return np.unique(np.r_[np.arange(math.floor(end/60)+1,dtype=float)*60,event,end])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_q4(x):</w:t>
      </w:r>
    </w:p>
    <w:p>
      <w:pPr>
        <w:pStyle w:val="Code"/>
        <w:snapToGrid w:val="0"/>
      </w:pPr>
      <w:r>
        <w:rPr>
          <w:rFonts w:ascii="Consolas" w:hAnsi="Consolas" w:eastAsia="宋体"/>
          <w:color w:val="000000"/>
          <w:sz w:val="18"/>
        </w:rPr>
        <w:t xml:space="preserve">    if x is None:</w:t>
      </w:r>
    </w:p>
    <w:p>
      <w:pPr>
        <w:pStyle w:val="Code"/>
        <w:snapToGrid w:val="0"/>
      </w:pPr>
      <w:r>
        <w:rPr>
          <w:rFonts w:ascii="Consolas" w:hAnsi="Consolas" w:eastAsia="宋体"/>
          <w:color w:val="000000"/>
          <w:sz w:val="18"/>
        </w:rPr>
        <w:t xml:space="preserve">        return None</w:t>
      </w:r>
    </w:p>
    <w:p>
      <w:pPr>
        <w:pStyle w:val="Code"/>
        <w:snapToGrid w:val="0"/>
      </w:pPr>
      <w:r>
        <w:rPr>
          <w:rFonts w:ascii="Consolas" w:hAnsi="Consolas" w:eastAsia="宋体"/>
          <w:color w:val="000000"/>
          <w:sz w:val="18"/>
        </w:rPr>
        <w:t xml:space="preserve">    if not math.isfinite(float(x)):</w:t>
      </w:r>
    </w:p>
    <w:p>
      <w:pPr>
        <w:pStyle w:val="Code"/>
        <w:snapToGrid w:val="0"/>
      </w:pPr>
      <w:r>
        <w:rPr>
          <w:rFonts w:ascii="Consolas" w:hAnsi="Consolas" w:eastAsia="宋体"/>
          <w:color w:val="000000"/>
          <w:sz w:val="18"/>
        </w:rPr>
        <w:t xml:space="preserve">        raise ValueError('A non-finite value cannot be exported as a numerical result')</w:t>
      </w:r>
    </w:p>
    <w:p>
      <w:pPr>
        <w:pStyle w:val="Code"/>
        <w:snapToGrid w:val="0"/>
      </w:pPr>
      <w:r>
        <w:rPr>
          <w:rFonts w:ascii="Consolas" w:hAnsi="Consolas" w:eastAsia="宋体"/>
          <w:color w:val="000000"/>
          <w:sz w:val="18"/>
        </w:rPr>
        <w:t xml:space="preserve">    return float(round(float(x),4))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_template(question_id):</w:t>
      </w:r>
    </w:p>
    <w:p>
      <w:pPr>
        <w:pStyle w:val="Code"/>
        <w:snapToGrid w:val="0"/>
      </w:pPr>
      <w:r>
        <w:rPr>
          <w:rFonts w:ascii="Consolas" w:hAnsi="Consolas" w:eastAsia="宋体"/>
          <w:color w:val="000000"/>
          <w:sz w:val="18"/>
        </w:rPr>
        <w:t xml:space="preserve">    path=TEMPLATE_DIR/f'result{question_id[-1]}.xlsx'</w:t>
      </w:r>
    </w:p>
    <w:p>
      <w:pPr>
        <w:pStyle w:val="Code"/>
        <w:snapToGrid w:val="0"/>
      </w:pPr>
      <w:r>
        <w:rPr>
          <w:rFonts w:ascii="Consolas" w:hAnsi="Consolas" w:eastAsia="宋体"/>
          <w:color w:val="000000"/>
          <w:sz w:val="18"/>
        </w:rPr>
        <w:t xml:space="preserve">    wb=load_workbook(path,read_only=True,data_only=False)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header=next(wb.worksheets[0].iter_rows(values_only=True))</w:t>
      </w:r>
    </w:p>
    <w:p>
      <w:pPr>
        <w:pStyle w:val="Code"/>
        <w:snapToGrid w:val="0"/>
      </w:pPr>
      <w:r>
        <w:rPr>
          <w:rFonts w:ascii="Consolas" w:hAnsi="Consolas" w:eastAsia="宋体"/>
          <w:color w:val="000000"/>
          <w:sz w:val="18"/>
        </w:rPr>
        <w:t xml:space="preserve">        names=wb.sheetnames</w:t>
      </w:r>
    </w:p>
    <w:p>
      <w:pPr>
        <w:pStyle w:val="Code"/>
        <w:snapToGrid w:val="0"/>
      </w:pPr>
      <w:r>
        <w:rPr>
          <w:rFonts w:ascii="Consolas" w:hAnsi="Consolas" w:eastAsia="宋体"/>
          <w:color w:val="000000"/>
          <w:sz w:val="18"/>
        </w:rPr>
        <w:t xml:space="preserve">        return {'record':_record(path,'original_result_template'),'time_header':header[0],</w:t>
      </w:r>
    </w:p>
    <w:p>
      <w:pPr>
        <w:pStyle w:val="Code"/>
        <w:snapToGrid w:val="0"/>
      </w:pPr>
      <w:r>
        <w:rPr>
          <w:rFonts w:ascii="Consolas" w:hAnsi="Consolas" w:eastAsia="宋体"/>
          <w:color w:val="000000"/>
          <w:sz w:val="18"/>
        </w:rPr>
        <w:t xml:space="preserve">                'sheet_names':names,'surface_header':header[-1] if question_id=='Q4' else None}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wb.close()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_run_provenance(run):</w:t>
      </w:r>
    </w:p>
    <w:p>
      <w:pPr>
        <w:pStyle w:val="Code"/>
        <w:snapToGrid w:val="0"/>
      </w:pPr>
      <w:r>
        <w:rPr>
          <w:rFonts w:ascii="Consolas" w:hAnsi="Consolas" w:eastAsia="宋体"/>
          <w:color w:val="000000"/>
          <w:sz w:val="18"/>
        </w:rPr>
        <w:t xml:space="preserve">    module=sys.modules[run.model.__class__.__module__]</w:t>
      </w:r>
    </w:p>
    <w:p>
      <w:pPr>
        <w:pStyle w:val="Code"/>
        <w:snapToGrid w:val="0"/>
      </w:pPr>
      <w:r>
        <w:rPr>
          <w:rFonts w:ascii="Consolas" w:hAnsi="Consolas" w:eastAsia="宋体"/>
          <w:color w:val="000000"/>
          <w:sz w:val="18"/>
        </w:rPr>
        <w:t xml:space="preserve">    core=Path(inspect.getfile(run.model.__class__)).resolve()</w:t>
      </w:r>
    </w:p>
    <w:p>
      <w:pPr>
        <w:pStyle w:val="Code"/>
        <w:snapToGrid w:val="0"/>
      </w:pPr>
      <w:r>
        <w:rPr>
          <w:rFonts w:ascii="Consolas" w:hAnsi="Consolas" w:eastAsia="宋体"/>
          <w:color w:val="000000"/>
          <w:sz w:val="18"/>
        </w:rPr>
        <w:t xml:space="preserve">    loaded=getattr(module,'LOADED_CODE_SHA256',None)</w:t>
      </w:r>
    </w:p>
    <w:p>
      <w:pPr>
        <w:pStyle w:val="Code"/>
        <w:snapToGrid w:val="0"/>
      </w:pPr>
      <w:r>
        <w:rPr>
          <w:rFonts w:ascii="Consolas" w:hAnsi="Consolas" w:eastAsia="宋体"/>
          <w:color w:val="000000"/>
          <w:sz w:val="18"/>
        </w:rPr>
        <w:t xml:space="preserve">    if loaded is not None and loaded!=_sha(core):</w:t>
      </w:r>
    </w:p>
    <w:p>
      <w:pPr>
        <w:pStyle w:val="Code"/>
        <w:snapToGrid w:val="0"/>
      </w:pPr>
      <w:r>
        <w:rPr>
          <w:rFonts w:ascii="Consolas" w:hAnsi="Consolas" w:eastAsia="宋体"/>
          <w:color w:val="000000"/>
          <w:sz w:val="18"/>
        </w:rPr>
        <w:t xml:space="preserve">        raise RuntimeError('Core file changed after this Run implementation was imported')</w:t>
      </w:r>
    </w:p>
    <w:p>
      <w:pPr>
        <w:pStyle w:val="Code"/>
        <w:snapToGrid w:val="0"/>
      </w:pPr>
      <w:r>
        <w:rPr>
          <w:rFonts w:ascii="Consolas" w:hAnsi="Consolas" w:eastAsia="宋体"/>
          <w:color w:val="000000"/>
          <w:sz w:val="18"/>
        </w:rPr>
        <w:t xml:space="preserve">    if _sha(SOURCE)!=LOADED_EXPORTER_SHA256:</w:t>
      </w:r>
    </w:p>
    <w:p>
      <w:pPr>
        <w:pStyle w:val="Code"/>
        <w:snapToGrid w:val="0"/>
      </w:pPr>
      <w:r>
        <w:rPr>
          <w:rFonts w:ascii="Consolas" w:hAnsi="Consolas" w:eastAsia="宋体"/>
          <w:color w:val="000000"/>
          <w:sz w:val="18"/>
        </w:rPr>
        <w:t xml:space="preserve">        raise RuntimeError('Exporter changed after import; restart for consistent provenance')</w:t>
      </w:r>
    </w:p>
    <w:p>
      <w:pPr>
        <w:pStyle w:val="Code"/>
        <w:snapToGrid w:val="0"/>
      </w:pPr>
      <w:r>
        <w:rPr>
          <w:rFonts w:ascii="Consolas" w:hAnsi="Consolas" w:eastAsia="宋体"/>
          <w:color w:val="000000"/>
          <w:sz w:val="18"/>
        </w:rPr>
        <w:t xml:space="preserve">    input_records=list(getattr(run.model,'input_records',[]))</w:t>
      </w:r>
    </w:p>
    <w:p>
      <w:pPr>
        <w:pStyle w:val="Code"/>
        <w:snapToGrid w:val="0"/>
      </w:pPr>
      <w:r>
        <w:rPr>
          <w:rFonts w:ascii="Consolas" w:hAnsi="Consolas" w:eastAsia="宋体"/>
          <w:color w:val="000000"/>
          <w:sz w:val="18"/>
        </w:rPr>
        <w:t xml:space="preserve">    for rec in input_records:</w:t>
      </w:r>
    </w:p>
    <w:p>
      <w:pPr>
        <w:pStyle w:val="Code"/>
        <w:snapToGrid w:val="0"/>
      </w:pPr>
      <w:r>
        <w:rPr>
          <w:rFonts w:ascii="Consolas" w:hAnsi="Consolas" w:eastAsia="宋体"/>
          <w:color w:val="000000"/>
          <w:sz w:val="18"/>
        </w:rPr>
        <w:t xml:space="preserve">        if _sha(ROOT/rec['path'])!=rec['sha256']:</w:t>
      </w:r>
    </w:p>
    <w:p>
      <w:pPr>
        <w:pStyle w:val="Code"/>
        <w:snapToGrid w:val="0"/>
      </w:pPr>
      <w:r>
        <w:rPr>
          <w:rFonts w:ascii="Consolas" w:hAnsi="Consolas" w:eastAsia="宋体"/>
          <w:color w:val="000000"/>
          <w:sz w:val="18"/>
        </w:rPr>
        <w:t xml:space="preserve">            raise RuntimeError('Observed input changed after solve: '+rec['path'])</w:t>
      </w:r>
    </w:p>
    <w:p>
      <w:pPr>
        <w:pStyle w:val="Code"/>
        <w:snapToGrid w:val="0"/>
      </w:pPr>
      <w:r>
        <w:rPr>
          <w:rFonts w:ascii="Consolas" w:hAnsi="Consolas" w:eastAsia="宋体"/>
          <w:color w:val="000000"/>
          <w:sz w:val="18"/>
        </w:rPr>
        <w:t xml:space="preserve">    return {'core':_record(core,'solver_source'),'exporter':_record(SOURCE,'exporter_source'),</w:t>
      </w:r>
    </w:p>
    <w:p>
      <w:pPr>
        <w:pStyle w:val="Code"/>
        <w:snapToGrid w:val="0"/>
      </w:pPr>
      <w:r>
        <w:rPr>
          <w:rFonts w:ascii="Consolas" w:hAnsi="Consolas" w:eastAsia="宋体"/>
          <w:color w:val="000000"/>
          <w:sz w:val="18"/>
        </w:rPr>
        <w:t xml:space="preserve">            'inputs':input_records,'settings':asdict(run.model.settings),</w:t>
      </w:r>
    </w:p>
    <w:p>
      <w:pPr>
        <w:pStyle w:val="Code"/>
        <w:snapToGrid w:val="0"/>
      </w:pPr>
      <w:r>
        <w:rPr>
          <w:rFonts w:ascii="Consolas" w:hAnsi="Consolas" w:eastAsia="宋体"/>
          <w:color w:val="000000"/>
          <w:sz w:val="18"/>
        </w:rPr>
        <w:t xml:space="preserve">            'event_s':None if run.event_s is None else float(run.event_s),</w:t>
      </w:r>
    </w:p>
    <w:p>
      <w:pPr>
        <w:pStyle w:val="Code"/>
        <w:snapToGrid w:val="0"/>
      </w:pPr>
      <w:r>
        <w:rPr>
          <w:rFonts w:ascii="Consolas" w:hAnsi="Consolas" w:eastAsia="宋体"/>
          <w:color w:val="000000"/>
          <w:sz w:val="18"/>
        </w:rPr>
        <w:t xml:space="preserve">            'end_s':float(run.end_s),'source_kind':'live_Run_dense_solution',</w:t>
      </w:r>
    </w:p>
    <w:p>
      <w:pPr>
        <w:pStyle w:val="Code"/>
        <w:snapToGrid w:val="0"/>
      </w:pPr>
      <w:r>
        <w:rPr>
          <w:rFonts w:ascii="Consolas" w:hAnsi="Consolas" w:eastAsia="宋体"/>
          <w:color w:val="000000"/>
          <w:sz w:val="18"/>
        </w:rPr>
        <w:t xml:space="preserve">            'per_second_values_are_not_interpolated_from_60s_npz':True}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_field_block(run,times,qid):</w:t>
      </w:r>
    </w:p>
    <w:p>
      <w:pPr>
        <w:pStyle w:val="Code"/>
        <w:snapToGrid w:val="0"/>
      </w:pPr>
      <w:r>
        <w:rPr>
          <w:rFonts w:ascii="Consolas" w:hAnsi="Consolas" w:eastAsia="宋体"/>
          <w:color w:val="000000"/>
          <w:sz w:val="18"/>
        </w:rPr>
        <w:t xml:space="preserve">    T,C=run.fields(times,radii_m=RADII_M)</w:t>
      </w:r>
    </w:p>
    <w:p>
      <w:pPr>
        <w:pStyle w:val="Code"/>
        <w:snapToGrid w:val="0"/>
      </w:pPr>
      <w:r>
        <w:rPr>
          <w:rFonts w:ascii="Consolas" w:hAnsi="Consolas" w:eastAsia="宋体"/>
          <w:color w:val="000000"/>
          <w:sz w:val="18"/>
        </w:rPr>
        <w:t xml:space="preserve">    radius=np.asarray(run.model.radius(times),dtype=float)</w:t>
      </w:r>
    </w:p>
    <w:p>
      <w:pPr>
        <w:pStyle w:val="Code"/>
        <w:snapToGrid w:val="0"/>
      </w:pPr>
      <w:r>
        <w:rPr>
          <w:rFonts w:ascii="Consolas" w:hAnsi="Consolas" w:eastAsia="宋体"/>
          <w:color w:val="000000"/>
          <w:sz w:val="18"/>
        </w:rPr>
        <w:t xml:space="preserve">    if radius.ndim==0:</w:t>
      </w:r>
    </w:p>
    <w:p>
      <w:pPr>
        <w:pStyle w:val="Code"/>
        <w:snapToGrid w:val="0"/>
      </w:pPr>
      <w:r>
        <w:rPr>
          <w:rFonts w:ascii="Consolas" w:hAnsi="Consolas" w:eastAsia="宋体"/>
          <w:color w:val="000000"/>
          <w:sz w:val="18"/>
        </w:rPr>
        <w:t xml:space="preserve">        radius=np.full(len(times),radius)</w:t>
      </w:r>
    </w:p>
    <w:p>
      <w:pPr>
        <w:pStyle w:val="Code"/>
        <w:snapToGrid w:val="0"/>
      </w:pPr>
      <w:r>
        <w:rPr>
          <w:rFonts w:ascii="Consolas" w:hAnsi="Consolas" w:eastAsia="宋体"/>
          <w:color w:val="000000"/>
          <w:sz w:val="18"/>
        </w:rPr>
        <w:t xml:space="preserve">    surface_C=None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_,surface=run.fields(times,material_x=np.array([1.0]))</w:t>
      </w:r>
    </w:p>
    <w:p>
      <w:pPr>
        <w:pStyle w:val="Code"/>
        <w:snapToGrid w:val="0"/>
      </w:pPr>
      <w:r>
        <w:rPr>
          <w:rFonts w:ascii="Consolas" w:hAnsi="Consolas" w:eastAsia="宋体"/>
          <w:color w:val="000000"/>
          <w:sz w:val="18"/>
        </w:rPr>
        <w:t xml:space="preserve">        surface_C=surface[:,0]</w:t>
      </w:r>
    </w:p>
    <w:p>
      <w:pPr>
        <w:pStyle w:val="Code"/>
        <w:snapToGrid w:val="0"/>
      </w:pPr>
      <w:r>
        <w:rPr>
          <w:rFonts w:ascii="Consolas" w:hAnsi="Consolas" w:eastAsia="宋体"/>
          <w:color w:val="000000"/>
          <w:sz w:val="18"/>
        </w:rPr>
        <w:t xml:space="preserve">        inside=RADII_M[None,:] &lt;= radius[:,None]+1e-12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near_boundary=inside &amp; (~np.isfinite(C))</w:t>
      </w:r>
    </w:p>
    <w:p>
      <w:pPr>
        <w:pStyle w:val="Code"/>
        <w:snapToGrid w:val="0"/>
      </w:pPr>
      <w:r>
        <w:rPr>
          <w:rFonts w:ascii="Consolas" w:hAnsi="Consolas" w:eastAsia="宋体"/>
          <w:color w:val="000000"/>
          <w:sz w:val="18"/>
        </w:rPr>
        <w:t xml:space="preserve">        if np.any(near_boundary):</w:t>
      </w:r>
    </w:p>
    <w:p>
      <w:pPr>
        <w:pStyle w:val="Code"/>
        <w:snapToGrid w:val="0"/>
      </w:pPr>
      <w:r>
        <w:rPr>
          <w:rFonts w:ascii="Consolas" w:hAnsi="Consolas" w:eastAsia="宋体"/>
          <w:color w:val="000000"/>
          <w:sz w:val="18"/>
        </w:rPr>
        <w:t xml:space="preserve">            C=np.where(near_boundary,surface_C[:,None],C)</w:t>
      </w:r>
    </w:p>
    <w:p>
      <w:pPr>
        <w:pStyle w:val="Code"/>
        <w:snapToGrid w:val="0"/>
      </w:pPr>
      <w:r>
        <w:rPr>
          <w:rFonts w:ascii="Consolas" w:hAnsi="Consolas" w:eastAsia="宋体"/>
          <w:color w:val="000000"/>
          <w:sz w:val="18"/>
        </w:rPr>
        <w:t xml:space="preserve">        T=np.where(inside,T,np.nan)</w:t>
      </w:r>
    </w:p>
    <w:p>
      <w:pPr>
        <w:pStyle w:val="Code"/>
        <w:snapToGrid w:val="0"/>
      </w:pPr>
      <w:r>
        <w:rPr>
          <w:rFonts w:ascii="Consolas" w:hAnsi="Consolas" w:eastAsia="宋体"/>
          <w:color w:val="000000"/>
          <w:sz w:val="18"/>
        </w:rPr>
        <w:t xml:space="preserve">        C=np.where(inside,C,np.nan)</w:t>
      </w:r>
    </w:p>
    <w:p>
      <w:pPr>
        <w:pStyle w:val="Code"/>
        <w:snapToGrid w:val="0"/>
      </w:pPr>
      <w:r>
        <w:rPr>
          <w:rFonts w:ascii="Consolas" w:hAnsi="Consolas" w:eastAsia="宋体"/>
          <w:color w:val="000000"/>
          <w:sz w:val="18"/>
        </w:rPr>
        <w:t xml:space="preserve">        if not np.all(np.isfinite(C[inside])) or not np.all(np.isfinite(surface_C)):</w:t>
      </w:r>
    </w:p>
    <w:p>
      <w:pPr>
        <w:pStyle w:val="Code"/>
        <w:snapToGrid w:val="0"/>
      </w:pPr>
      <w:r>
        <w:rPr>
          <w:rFonts w:ascii="Consolas" w:hAnsi="Consolas" w:eastAsia="宋体"/>
          <w:color w:val="000000"/>
          <w:sz w:val="18"/>
        </w:rPr>
        <w:t xml:space="preserve">            raise ValueError('Non-finite moisture inside Q4 domain')</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inside=np.ones_like(C,dtype=bool)</w:t>
      </w:r>
    </w:p>
    <w:p>
      <w:pPr>
        <w:pStyle w:val="Code"/>
        <w:snapToGrid w:val="0"/>
      </w:pPr>
      <w:r>
        <w:rPr>
          <w:rFonts w:ascii="Consolas" w:hAnsi="Consolas" w:eastAsia="宋体"/>
          <w:color w:val="000000"/>
          <w:sz w:val="18"/>
        </w:rPr>
        <w:t xml:space="preserve">        if not np.all(np.isfinite(T)) or not np.all(np.isfinite(C)):</w:t>
      </w:r>
    </w:p>
    <w:p>
      <w:pPr>
        <w:pStyle w:val="Code"/>
        <w:snapToGrid w:val="0"/>
      </w:pPr>
      <w:r>
        <w:rPr>
          <w:rFonts w:ascii="Consolas" w:hAnsi="Consolas" w:eastAsia="宋体"/>
          <w:color w:val="000000"/>
          <w:sz w:val="18"/>
        </w:rPr>
        <w:t xml:space="preserve">            raise ValueError('Non-finite output inside fixed domain')</w:t>
      </w:r>
    </w:p>
    <w:p>
      <w:pPr>
        <w:pStyle w:val="Code"/>
        <w:snapToGrid w:val="0"/>
      </w:pPr>
      <w:r>
        <w:rPr>
          <w:rFonts w:ascii="Consolas" w:hAnsi="Consolas" w:eastAsia="宋体"/>
          <w:color w:val="000000"/>
          <w:sz w:val="18"/>
        </w:rPr>
        <w:t xml:space="preserve">    return T-273.15,C,radius,surface_C,inside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_raw_headers(qid):</w:t>
      </w:r>
    </w:p>
    <w:p>
      <w:pPr>
        <w:pStyle w:val="Code"/>
        <w:snapToGrid w:val="0"/>
      </w:pPr>
      <w:r>
        <w:rPr>
          <w:rFonts w:ascii="Consolas" w:hAnsi="Consolas" w:eastAsia="宋体"/>
          <w:color w:val="000000"/>
          <w:sz w:val="18"/>
        </w:rPr>
        <w:t xml:space="preserve">    h=['time_s','radius_m']</w:t>
      </w:r>
    </w:p>
    <w:p>
      <w:pPr>
        <w:pStyle w:val="Code"/>
        <w:snapToGrid w:val="0"/>
      </w:pPr>
      <w:r>
        <w:rPr>
          <w:rFonts w:ascii="Consolas" w:hAnsi="Consolas" w:eastAsia="宋体"/>
          <w:color w:val="000000"/>
          <w:sz w:val="18"/>
        </w:rPr>
        <w:t xml:space="preserve">    if qid in ['Q1','Q2']:</w:t>
      </w:r>
    </w:p>
    <w:p>
      <w:pPr>
        <w:pStyle w:val="Code"/>
        <w:snapToGrid w:val="0"/>
      </w:pPr>
      <w:r>
        <w:rPr>
          <w:rFonts w:ascii="Consolas" w:hAnsi="Consolas" w:eastAsia="宋体"/>
          <w:color w:val="000000"/>
          <w:sz w:val="18"/>
        </w:rPr>
        <w:t xml:space="preserve">        h += [f'T_C_r_{i/10:.1f}_cm' for i in range(21)]</w:t>
      </w:r>
    </w:p>
    <w:p>
      <w:pPr>
        <w:pStyle w:val="Code"/>
        <w:snapToGrid w:val="0"/>
      </w:pPr>
      <w:r>
        <w:rPr>
          <w:rFonts w:ascii="Consolas" w:hAnsi="Consolas" w:eastAsia="宋体"/>
          <w:color w:val="000000"/>
          <w:sz w:val="18"/>
        </w:rPr>
        <w:t xml:space="preserve">    h += [f'C_r_{i/10:.1f}_cm' for i in range(21)]</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h += ['C_surface']</w:t>
      </w:r>
    </w:p>
    <w:p>
      <w:pPr>
        <w:pStyle w:val="Code"/>
        <w:snapToGrid w:val="0"/>
      </w:pPr>
      <w:r>
        <w:rPr>
          <w:rFonts w:ascii="Consolas" w:hAnsi="Consolas" w:eastAsia="宋体"/>
          <w:color w:val="000000"/>
          <w:sz w:val="18"/>
        </w:rPr>
        <w:t xml:space="preserve">    return 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_raw_row(qid,t,T,C,R,surface,inside):</w:t>
      </w:r>
    </w:p>
    <w:p>
      <w:pPr>
        <w:pStyle w:val="Code"/>
        <w:snapToGrid w:val="0"/>
      </w:pPr>
      <w:r>
        <w:rPr>
          <w:rFonts w:ascii="Consolas" w:hAnsi="Consolas" w:eastAsia="宋体"/>
          <w:color w:val="000000"/>
          <w:sz w:val="18"/>
        </w:rPr>
        <w:t xml:space="preserve">    row=[float(t),float(R)]</w:t>
      </w:r>
    </w:p>
    <w:p>
      <w:pPr>
        <w:pStyle w:val="Code"/>
        <w:snapToGrid w:val="0"/>
      </w:pPr>
      <w:r>
        <w:rPr>
          <w:rFonts w:ascii="Consolas" w:hAnsi="Consolas" w:eastAsia="宋体"/>
          <w:color w:val="000000"/>
          <w:sz w:val="18"/>
        </w:rPr>
        <w:t xml:space="preserve">    if qid in ['Q1','Q2']:</w:t>
      </w:r>
    </w:p>
    <w:p>
      <w:pPr>
        <w:pStyle w:val="Code"/>
        <w:snapToGrid w:val="0"/>
      </w:pPr>
      <w:r>
        <w:rPr>
          <w:rFonts w:ascii="Consolas" w:hAnsi="Consolas" w:eastAsia="宋体"/>
          <w:color w:val="000000"/>
          <w:sz w:val="18"/>
        </w:rPr>
        <w:t xml:space="preserve">        row+=list(map(float,T))</w:t>
      </w:r>
    </w:p>
    <w:p>
      <w:pPr>
        <w:pStyle w:val="Code"/>
        <w:snapToGrid w:val="0"/>
      </w:pPr>
      <w:r>
        <w:rPr>
          <w:rFonts w:ascii="Consolas" w:hAnsi="Consolas" w:eastAsia="宋体"/>
          <w:color w:val="000000"/>
          <w:sz w:val="18"/>
        </w:rPr>
        <w:t xml:space="preserve">    row += [float(c) if valid else None for c,valid in zip(C,inside)]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row.append(float(surface))</w:t>
      </w:r>
    </w:p>
    <w:p>
      <w:pPr>
        <w:pStyle w:val="Code"/>
        <w:snapToGrid w:val="0"/>
      </w:pPr>
      <w:r>
        <w:rPr>
          <w:rFonts w:ascii="Consolas" w:hAnsi="Consolas" w:eastAsia="宋体"/>
          <w:color w:val="000000"/>
          <w:sz w:val="18"/>
        </w:rPr>
        <w:t xml:space="preserve">    return row</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_rounded_sheets(qid,raw):</w:t>
      </w:r>
    </w:p>
    <w:p>
      <w:pPr>
        <w:pStyle w:val="Code"/>
        <w:snapToGrid w:val="0"/>
      </w:pPr>
      <w:r>
        <w:rPr>
          <w:rFonts w:ascii="Consolas" w:hAnsi="Consolas" w:eastAsia="宋体"/>
          <w:color w:val="000000"/>
          <w:sz w:val="18"/>
        </w:rPr>
        <w:t xml:space="preserve">    t,R=raw[:2]</w:t>
      </w:r>
    </w:p>
    <w:p>
      <w:pPr>
        <w:pStyle w:val="Code"/>
        <w:snapToGrid w:val="0"/>
      </w:pPr>
      <w:r>
        <w:rPr>
          <w:rFonts w:ascii="Consolas" w:hAnsi="Consolas" w:eastAsia="宋体"/>
          <w:color w:val="000000"/>
          <w:sz w:val="18"/>
        </w:rPr>
        <w:t xml:space="preserve">    if qid in ['Q1','Q2']:</w:t>
      </w:r>
    </w:p>
    <w:p>
      <w:pPr>
        <w:pStyle w:val="Code"/>
        <w:snapToGrid w:val="0"/>
      </w:pPr>
      <w:r>
        <w:rPr>
          <w:rFonts w:ascii="Consolas" w:hAnsi="Consolas" w:eastAsia="宋体"/>
          <w:color w:val="000000"/>
          <w:sz w:val="18"/>
        </w:rPr>
        <w:t xml:space="preserve">        return {'温度':[_q4(t)]+[_q4(v) for v in raw[2:23]],</w:t>
      </w:r>
    </w:p>
    <w:p>
      <w:pPr>
        <w:pStyle w:val="Code"/>
        <w:snapToGrid w:val="0"/>
      </w:pPr>
      <w:r>
        <w:rPr>
          <w:rFonts w:ascii="Consolas" w:hAnsi="Consolas" w:eastAsia="宋体"/>
          <w:color w:val="000000"/>
          <w:sz w:val="18"/>
        </w:rPr>
        <w:t xml:space="preserve">                '水分浓度':[_q4(t)]+[_q4(v) for v in raw[23:44]]}</w:t>
      </w:r>
    </w:p>
    <w:p>
      <w:pPr>
        <w:pStyle w:val="Code"/>
        <w:snapToGrid w:val="0"/>
      </w:pPr>
      <w:r>
        <w:rPr>
          <w:rFonts w:ascii="Consolas" w:hAnsi="Consolas" w:eastAsia="宋体"/>
          <w:color w:val="000000"/>
          <w:sz w:val="18"/>
        </w:rPr>
        <w:t xml:space="preserve">    if qid=='Q3':</w:t>
      </w:r>
    </w:p>
    <w:p>
      <w:pPr>
        <w:pStyle w:val="Code"/>
        <w:snapToGrid w:val="0"/>
      </w:pPr>
      <w:r>
        <w:rPr>
          <w:rFonts w:ascii="Consolas" w:hAnsi="Consolas" w:eastAsia="宋体"/>
          <w:color w:val="000000"/>
          <w:sz w:val="18"/>
        </w:rPr>
        <w:t xml:space="preserve">        return {'Sheet1':[_q4(t)]+[_q4(v) for v in raw[2:23]]}</w:t>
      </w:r>
    </w:p>
    <w:p>
      <w:pPr>
        <w:pStyle w:val="Code"/>
        <w:snapToGrid w:val="0"/>
      </w:pPr>
      <w:r>
        <w:rPr>
          <w:rFonts w:ascii="Consolas" w:hAnsi="Consolas" w:eastAsia="宋体"/>
          <w:color w:val="000000"/>
          <w:sz w:val="18"/>
        </w:rPr>
        <w:t xml:space="preserve">    return {'Sheet1':[_q4(t)]+[_q4(v) for v in raw[2:24]],</w:t>
      </w:r>
    </w:p>
    <w:p>
      <w:pPr>
        <w:pStyle w:val="Code"/>
        <w:snapToGrid w:val="0"/>
      </w:pPr>
      <w:r>
        <w:rPr>
          <w:rFonts w:ascii="Consolas" w:hAnsi="Consolas" w:eastAsia="宋体"/>
          <w:color w:val="000000"/>
          <w:sz w:val="18"/>
        </w:rPr>
        <w:t xml:space="preserve">            '半径':[_q4(t),_q4(R*100)]}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_sheet(wb,name,header):</w:t>
      </w:r>
    </w:p>
    <w:p>
      <w:pPr>
        <w:pStyle w:val="Code"/>
        <w:snapToGrid w:val="0"/>
      </w:pPr>
      <w:r>
        <w:rPr>
          <w:rFonts w:ascii="Consolas" w:hAnsi="Consolas" w:eastAsia="宋体"/>
          <w:color w:val="000000"/>
          <w:sz w:val="18"/>
        </w:rPr>
        <w:t xml:space="preserve">    ws=wb.create_sheet(name)</w:t>
      </w:r>
    </w:p>
    <w:p>
      <w:pPr>
        <w:pStyle w:val="Code"/>
        <w:snapToGrid w:val="0"/>
      </w:pPr>
      <w:r>
        <w:rPr>
          <w:rFonts w:ascii="Consolas" w:hAnsi="Consolas" w:eastAsia="宋体"/>
          <w:color w:val="000000"/>
          <w:sz w:val="18"/>
        </w:rPr>
        <w:t xml:space="preserve">    ws.freeze_panes='B2'</w:t>
      </w:r>
    </w:p>
    <w:p>
      <w:pPr>
        <w:pStyle w:val="Code"/>
        <w:snapToGrid w:val="0"/>
      </w:pPr>
      <w:r>
        <w:rPr>
          <w:rFonts w:ascii="Consolas" w:hAnsi="Consolas" w:eastAsia="宋体"/>
          <w:color w:val="000000"/>
          <w:sz w:val="18"/>
        </w:rPr>
        <w:t xml:space="preserve">    ws.sheet_view.showGridLines=False</w:t>
      </w:r>
    </w:p>
    <w:p>
      <w:pPr>
        <w:pStyle w:val="Code"/>
        <w:snapToGrid w:val="0"/>
      </w:pPr>
      <w:r>
        <w:rPr>
          <w:rFonts w:ascii="Consolas" w:hAnsi="Consolas" w:eastAsia="宋体"/>
          <w:color w:val="000000"/>
          <w:sz w:val="18"/>
        </w:rPr>
        <w:t xml:space="preserve">    ws.column_dimensions['A'].width=30</w:t>
      </w:r>
    </w:p>
    <w:p>
      <w:pPr>
        <w:pStyle w:val="Code"/>
        <w:snapToGrid w:val="0"/>
      </w:pPr>
      <w:r>
        <w:rPr>
          <w:rFonts w:ascii="Consolas" w:hAnsi="Consolas" w:eastAsia="宋体"/>
          <w:color w:val="000000"/>
          <w:sz w:val="18"/>
        </w:rPr>
        <w:t xml:space="preserve">    for j in range(2,len(header)+1):</w:t>
      </w:r>
    </w:p>
    <w:p>
      <w:pPr>
        <w:pStyle w:val="Code"/>
        <w:snapToGrid w:val="0"/>
      </w:pPr>
      <w:r>
        <w:rPr>
          <w:rFonts w:ascii="Consolas" w:hAnsi="Consolas" w:eastAsia="宋体"/>
          <w:color w:val="000000"/>
          <w:sz w:val="18"/>
        </w:rPr>
        <w:t xml:space="preserve">        ws.column_dimensions[get_column_letter(j)].width=13 if j&lt;len(header) else 16</w:t>
      </w:r>
    </w:p>
    <w:p>
      <w:pPr>
        <w:pStyle w:val="Code"/>
        <w:snapToGrid w:val="0"/>
      </w:pPr>
      <w:r>
        <w:rPr>
          <w:rFonts w:ascii="Consolas" w:hAnsi="Consolas" w:eastAsia="宋体"/>
          <w:color w:val="000000"/>
          <w:sz w:val="18"/>
        </w:rPr>
        <w:t xml:space="preserve">    ws.row_dimensions[1].height=34</w:t>
      </w:r>
    </w:p>
    <w:p>
      <w:pPr>
        <w:pStyle w:val="Code"/>
        <w:snapToGrid w:val="0"/>
      </w:pPr>
      <w:r>
        <w:rPr>
          <w:rFonts w:ascii="Consolas" w:hAnsi="Consolas" w:eastAsia="宋体"/>
          <w:color w:val="000000"/>
          <w:sz w:val="18"/>
        </w:rPr>
        <w:t xml:space="preserve">    cells=[]</w:t>
      </w:r>
    </w:p>
    <w:p>
      <w:pPr>
        <w:pStyle w:val="Code"/>
        <w:snapToGrid w:val="0"/>
      </w:pPr>
      <w:r>
        <w:rPr>
          <w:rFonts w:ascii="Consolas" w:hAnsi="Consolas" w:eastAsia="宋体"/>
          <w:color w:val="000000"/>
          <w:sz w:val="18"/>
        </w:rPr>
        <w:t xml:space="preserve">    for value in header:</w:t>
      </w:r>
    </w:p>
    <w:p>
      <w:pPr>
        <w:pStyle w:val="Code"/>
        <w:snapToGrid w:val="0"/>
      </w:pPr>
      <w:r>
        <w:rPr>
          <w:rFonts w:ascii="Consolas" w:hAnsi="Consolas" w:eastAsia="宋体"/>
          <w:color w:val="000000"/>
          <w:sz w:val="18"/>
        </w:rPr>
        <w:t xml:space="preserve">        cell=WriteOnlyCell(ws,value=value)</w:t>
      </w:r>
    </w:p>
    <w:p>
      <w:pPr>
        <w:pStyle w:val="Code"/>
        <w:snapToGrid w:val="0"/>
      </w:pPr>
      <w:r>
        <w:rPr>
          <w:rFonts w:ascii="Consolas" w:hAnsi="Consolas" w:eastAsia="宋体"/>
          <w:color w:val="000000"/>
          <w:sz w:val="18"/>
        </w:rPr>
        <w:t xml:space="preserve">        cell.font=Font(name='Arial',size=10,bold=True,color='FFFFFF')</w:t>
      </w:r>
    </w:p>
    <w:p>
      <w:pPr>
        <w:pStyle w:val="Code"/>
        <w:snapToGrid w:val="0"/>
      </w:pPr>
      <w:r>
        <w:rPr>
          <w:rFonts w:ascii="Consolas" w:hAnsi="Consolas" w:eastAsia="宋体"/>
          <w:color w:val="000000"/>
          <w:sz w:val="18"/>
        </w:rPr>
        <w:t xml:space="preserve">        cell.fill=PatternFill(fill_type='solid',fgColor='334155')</w:t>
      </w:r>
    </w:p>
    <w:p>
      <w:pPr>
        <w:pStyle w:val="Code"/>
        <w:snapToGrid w:val="0"/>
      </w:pPr>
      <w:r>
        <w:rPr>
          <w:rFonts w:ascii="Consolas" w:hAnsi="Consolas" w:eastAsia="宋体"/>
          <w:color w:val="000000"/>
          <w:sz w:val="18"/>
        </w:rPr>
        <w:t xml:space="preserve">        cell.alignment=Alignment(horizontal='center',vertical='center',wrap_text=True)</w:t>
      </w:r>
    </w:p>
    <w:p>
      <w:pPr>
        <w:pStyle w:val="Code"/>
        <w:snapToGrid w:val="0"/>
      </w:pPr>
      <w:r>
        <w:rPr>
          <w:rFonts w:ascii="Consolas" w:hAnsi="Consolas" w:eastAsia="宋体"/>
          <w:color w:val="000000"/>
          <w:sz w:val="18"/>
        </w:rPr>
        <w:t xml:space="preserve">        if isinstance(value,(int,float)):</w:t>
      </w:r>
    </w:p>
    <w:p>
      <w:pPr>
        <w:pStyle w:val="Code"/>
        <w:snapToGrid w:val="0"/>
      </w:pPr>
      <w:r>
        <w:rPr>
          <w:rFonts w:ascii="Consolas" w:hAnsi="Consolas" w:eastAsia="宋体"/>
          <w:color w:val="000000"/>
          <w:sz w:val="18"/>
        </w:rPr>
        <w:t xml:space="preserve">            cell.number_format='0.0'</w:t>
      </w:r>
    </w:p>
    <w:p>
      <w:pPr>
        <w:pStyle w:val="Code"/>
        <w:snapToGrid w:val="0"/>
      </w:pPr>
      <w:r>
        <w:rPr>
          <w:rFonts w:ascii="Consolas" w:hAnsi="Consolas" w:eastAsia="宋体"/>
          <w:color w:val="000000"/>
          <w:sz w:val="18"/>
        </w:rPr>
        <w:t xml:space="preserve">        cells.append(cell)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cache=ROOT/'tmp/cache/openpyxl_exports'</w:t>
      </w:r>
    </w:p>
    <w:p>
      <w:pPr>
        <w:pStyle w:val="Code"/>
        <w:snapToGrid w:val="0"/>
      </w:pPr>
      <w:r>
        <w:rPr>
          <w:rFonts w:ascii="Consolas" w:hAnsi="Consolas" w:eastAsia="宋体"/>
          <w:color w:val="000000"/>
          <w:sz w:val="18"/>
        </w:rPr>
        <w:t xml:space="preserve">    cache.mkdir(parents=True,exist_ok=True)</w:t>
      </w:r>
    </w:p>
    <w:p>
      <w:pPr>
        <w:pStyle w:val="Code"/>
        <w:snapToGrid w:val="0"/>
      </w:pPr>
      <w:r>
        <w:rPr>
          <w:rFonts w:ascii="Consolas" w:hAnsi="Consolas" w:eastAsia="宋体"/>
          <w:color w:val="000000"/>
          <w:sz w:val="18"/>
        </w:rPr>
        <w:t xml:space="preserve">    previous_tempdir=tempfile.tempdir</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tempfile.tempdir=str(cache)</w:t>
      </w:r>
    </w:p>
    <w:p>
      <w:pPr>
        <w:pStyle w:val="Code"/>
        <w:snapToGrid w:val="0"/>
      </w:pPr>
      <w:r>
        <w:rPr>
          <w:rFonts w:ascii="Consolas" w:hAnsi="Consolas" w:eastAsia="宋体"/>
          <w:color w:val="000000"/>
          <w:sz w:val="18"/>
        </w:rPr>
        <w:t xml:space="preserve">        ws.append(cells)</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tempfile.tempdir=previous_tempdir</w:t>
      </w:r>
    </w:p>
    <w:p>
      <w:pPr>
        <w:pStyle w:val="Code"/>
        <w:snapToGrid w:val="0"/>
      </w:pPr>
      <w:r>
        <w:rPr>
          <w:rFonts w:ascii="Consolas" w:hAnsi="Consolas" w:eastAsia="宋体"/>
          <w:color w:val="000000"/>
          <w:sz w:val="18"/>
        </w:rPr>
        <w:t xml:space="preserve">    return ws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_append_numeric(ws,row):</w:t>
      </w:r>
    </w:p>
    <w:p>
      <w:pPr>
        <w:pStyle w:val="Code"/>
        <w:snapToGrid w:val="0"/>
      </w:pPr>
      <w:r>
        <w:rPr>
          <w:rFonts w:ascii="Consolas" w:hAnsi="Consolas" w:eastAsia="宋体"/>
          <w:color w:val="000000"/>
          <w:sz w:val="18"/>
        </w:rPr>
        <w:t xml:space="preserve">    cells=[]</w:t>
      </w:r>
    </w:p>
    <w:p>
      <w:pPr>
        <w:pStyle w:val="Code"/>
        <w:snapToGrid w:val="0"/>
      </w:pPr>
      <w:r>
        <w:rPr>
          <w:rFonts w:ascii="Consolas" w:hAnsi="Consolas" w:eastAsia="宋体"/>
          <w:color w:val="000000"/>
          <w:sz w:val="18"/>
        </w:rPr>
        <w:t xml:space="preserve">    for value in row:</w:t>
      </w:r>
    </w:p>
    <w:p>
      <w:pPr>
        <w:pStyle w:val="Code"/>
        <w:snapToGrid w:val="0"/>
      </w:pPr>
      <w:r>
        <w:rPr>
          <w:rFonts w:ascii="Consolas" w:hAnsi="Consolas" w:eastAsia="宋体"/>
          <w:color w:val="000000"/>
          <w:sz w:val="18"/>
        </w:rPr>
        <w:t xml:space="preserve">        if value is None:</w:t>
      </w:r>
    </w:p>
    <w:p>
      <w:pPr>
        <w:pStyle w:val="Code"/>
        <w:snapToGrid w:val="0"/>
      </w:pPr>
      <w:r>
        <w:rPr>
          <w:rFonts w:ascii="Consolas" w:hAnsi="Consolas" w:eastAsia="宋体"/>
          <w:color w:val="000000"/>
          <w:sz w:val="18"/>
        </w:rPr>
        <w:t xml:space="preserve">            cells.append(None)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cell=WriteOnlyCell(ws,value=value)</w:t>
      </w:r>
    </w:p>
    <w:p>
      <w:pPr>
        <w:pStyle w:val="Code"/>
        <w:snapToGrid w:val="0"/>
      </w:pPr>
      <w:r>
        <w:rPr>
          <w:rFonts w:ascii="Consolas" w:hAnsi="Consolas" w:eastAsia="宋体"/>
          <w:color w:val="000000"/>
          <w:sz w:val="18"/>
        </w:rPr>
        <w:t xml:space="preserve">            cell.number_format=NUMBER_FORMAT</w:t>
      </w:r>
    </w:p>
    <w:p>
      <w:pPr>
        <w:pStyle w:val="Code"/>
        <w:snapToGrid w:val="0"/>
      </w:pPr>
      <w:r>
        <w:rPr>
          <w:rFonts w:ascii="Consolas" w:hAnsi="Consolas" w:eastAsia="宋体"/>
          <w:color w:val="000000"/>
          <w:sz w:val="18"/>
        </w:rPr>
        <w:t xml:space="preserve">            cells.append(cell)</w:t>
      </w:r>
    </w:p>
    <w:p>
      <w:pPr>
        <w:pStyle w:val="Code"/>
        <w:snapToGrid w:val="0"/>
      </w:pPr>
      <w:r>
        <w:rPr>
          <w:rFonts w:ascii="Consolas" w:hAnsi="Consolas" w:eastAsia="宋体"/>
          <w:color w:val="000000"/>
          <w:sz w:val="18"/>
        </w:rPr>
        <w:t xml:space="preserve">    ws.append(cells)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_paper_tables(run,qid,directory):</w:t>
      </w:r>
    </w:p>
    <w:p>
      <w:pPr>
        <w:pStyle w:val="Code"/>
        <w:snapToGrid w:val="0"/>
      </w:pPr>
      <w:r>
        <w:rPr>
          <w:rFonts w:ascii="Consolas" w:hAnsi="Consolas" w:eastAsia="宋体"/>
          <w:color w:val="000000"/>
          <w:sz w:val="18"/>
        </w:rPr>
        <w:t xml:space="preserve">    if qid=='Q1':</w:t>
      </w:r>
    </w:p>
    <w:p>
      <w:pPr>
        <w:pStyle w:val="Code"/>
        <w:snapToGrid w:val="0"/>
      </w:pPr>
      <w:r>
        <w:rPr>
          <w:rFonts w:ascii="Consolas" w:hAnsi="Consolas" w:eastAsia="宋体"/>
          <w:color w:val="000000"/>
          <w:sz w:val="18"/>
        </w:rPr>
        <w:t xml:space="preserve">        ts=np.array([100,300,600,900,1200,1500,1800],dtype=float)</w:t>
      </w:r>
    </w:p>
    <w:p>
      <w:pPr>
        <w:pStyle w:val="Code"/>
        <w:snapToGrid w:val="0"/>
      </w:pPr>
      <w:r>
        <w:rPr>
          <w:rFonts w:ascii="Consolas" w:hAnsi="Consolas" w:eastAsia="宋体"/>
          <w:color w:val="000000"/>
          <w:sz w:val="18"/>
        </w:rPr>
        <w:t xml:space="preserve">    elif qid=='Q2':</w:t>
      </w:r>
    </w:p>
    <w:p>
      <w:pPr>
        <w:pStyle w:val="Code"/>
        <w:snapToGrid w:val="0"/>
      </w:pPr>
      <w:r>
        <w:rPr>
          <w:rFonts w:ascii="Consolas" w:hAnsi="Consolas" w:eastAsia="宋体"/>
          <w:color w:val="000000"/>
          <w:sz w:val="18"/>
        </w:rPr>
        <w:t xml:space="preserve">        ts=np.arange(1,7,dtype=float)*1800</w:t>
      </w:r>
    </w:p>
    <w:p>
      <w:pPr>
        <w:pStyle w:val="Code"/>
        <w:snapToGrid w:val="0"/>
      </w:pPr>
      <w:r>
        <w:rPr>
          <w:rFonts w:ascii="Consolas" w:hAnsi="Consolas" w:eastAsia="宋体"/>
          <w:color w:val="000000"/>
          <w:sz w:val="18"/>
        </w:rPr>
        <w:t xml:space="preserve">        if run.end_s&lt;10800-1e-7:</w:t>
      </w:r>
    </w:p>
    <w:p>
      <w:pPr>
        <w:pStyle w:val="Code"/>
        <w:snapToGrid w:val="0"/>
      </w:pPr>
      <w:r>
        <w:rPr>
          <w:rFonts w:ascii="Consolas" w:hAnsi="Consolas" w:eastAsia="宋体"/>
          <w:color w:val="000000"/>
          <w:sz w:val="18"/>
        </w:rPr>
        <w:t xml:space="preserve">            raise ValueError('Q2 paper tables require 3h of actual solution')</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from q3_model import completion</w:t>
      </w:r>
    </w:p>
    <w:p>
      <w:pPr>
        <w:pStyle w:val="Code"/>
        <w:snapToGrid w:val="0"/>
      </w:pPr>
      <w:r>
        <w:rPr>
          <w:rFonts w:ascii="Consolas" w:hAnsi="Consolas" w:eastAsia="宋体"/>
          <w:color w:val="000000"/>
          <w:sz w:val="18"/>
        </w:rPr>
        <w:t xml:space="preserve">        reported_end=completion(run)['reported_time_s']</w:t>
      </w:r>
    </w:p>
    <w:p>
      <w:pPr>
        <w:pStyle w:val="Code"/>
        <w:snapToGrid w:val="0"/>
      </w:pPr>
      <w:r>
        <w:rPr>
          <w:rFonts w:ascii="Consolas" w:hAnsi="Consolas" w:eastAsia="宋体"/>
          <w:color w:val="000000"/>
          <w:sz w:val="18"/>
        </w:rPr>
        <w:t xml:space="preserve">        ts=np.unique(np.r_[np.arange(21600.,reported_end+1e-8,21600.),reported_end])</w:t>
      </w:r>
    </w:p>
    <w:p>
      <w:pPr>
        <w:pStyle w:val="Code"/>
        <w:snapToGrid w:val="0"/>
      </w:pPr>
      <w:r>
        <w:rPr>
          <w:rFonts w:ascii="Consolas" w:hAnsi="Consolas" w:eastAsia="宋体"/>
          <w:color w:val="000000"/>
          <w:sz w:val="18"/>
        </w:rPr>
        <w:t xml:space="preserve">    rs=np.array([0.,.005,.01,.015,.02])</w:t>
      </w:r>
    </w:p>
    <w:p>
      <w:pPr>
        <w:pStyle w:val="Code"/>
        <w:snapToGrid w:val="0"/>
      </w:pPr>
      <w:r>
        <w:rPr>
          <w:rFonts w:ascii="Consolas" w:hAnsi="Consolas" w:eastAsia="宋体"/>
          <w:color w:val="000000"/>
          <w:sz w:val="18"/>
        </w:rPr>
        <w:t xml:space="preserve">    T,C=run.fields(ts,radii_m=rs)</w:t>
      </w:r>
    </w:p>
    <w:p>
      <w:pPr>
        <w:pStyle w:val="Code"/>
        <w:snapToGrid w:val="0"/>
      </w:pPr>
      <w:r>
        <w:rPr>
          <w:rFonts w:ascii="Consolas" w:hAnsi="Consolas" w:eastAsia="宋体"/>
          <w:color w:val="000000"/>
          <w:sz w:val="18"/>
        </w:rPr>
        <w:t xml:space="preserve">    T=T-273.15</w:t>
      </w:r>
    </w:p>
    <w:p>
      <w:pPr>
        <w:pStyle w:val="Code"/>
        <w:snapToGrid w:val="0"/>
      </w:pPr>
      <w:r>
        <w:rPr>
          <w:rFonts w:ascii="Consolas" w:hAnsi="Consolas" w:eastAsia="宋体"/>
          <w:color w:val="000000"/>
          <w:sz w:val="18"/>
        </w:rPr>
        <w:t xml:space="preserve">    R=np.asarray(run.model.radius(ts))</w:t>
      </w:r>
    </w:p>
    <w:p>
      <w:pPr>
        <w:pStyle w:val="Code"/>
        <w:snapToGrid w:val="0"/>
      </w:pPr>
      <w:r>
        <w:rPr>
          <w:rFonts w:ascii="Consolas" w:hAnsi="Consolas" w:eastAsia="宋体"/>
          <w:color w:val="000000"/>
          <w:sz w:val="18"/>
        </w:rPr>
        <w:t xml:space="preserve">    headers=['时间/s' if qid=='Q1' else '时间/h']+[0,0.5,1,1.5,2]</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headers += ['药材表面']</w:t>
      </w:r>
    </w:p>
    <w:p>
      <w:pPr>
        <w:pStyle w:val="Code"/>
        <w:snapToGrid w:val="0"/>
      </w:pPr>
      <w:r>
        <w:rPr>
          <w:rFonts w:ascii="Consolas" w:hAnsi="Consolas" w:eastAsia="宋体"/>
          <w:color w:val="000000"/>
          <w:sz w:val="18"/>
        </w:rPr>
        <w:t xml:space="preserve">        _,Cs=run.fields(ts,material_x=[1.])</w:t>
      </w:r>
    </w:p>
    <w:p>
      <w:pPr>
        <w:pStyle w:val="Code"/>
        <w:snapToGrid w:val="0"/>
      </w:pPr>
      <w:r>
        <w:rPr>
          <w:rFonts w:ascii="Consolas" w:hAnsi="Consolas" w:eastAsia="宋体"/>
          <w:color w:val="000000"/>
          <w:sz w:val="18"/>
        </w:rPr>
        <w:t xml:space="preserve">    outputs=[]</w:t>
      </w:r>
    </w:p>
    <w:p>
      <w:pPr>
        <w:pStyle w:val="Code"/>
        <w:snapToGrid w:val="0"/>
      </w:pPr>
      <w:r>
        <w:rPr>
          <w:rFonts w:ascii="Consolas" w:hAnsi="Consolas" w:eastAsia="宋体"/>
          <w:color w:val="000000"/>
          <w:sz w:val="18"/>
        </w:rPr>
        <w:t xml:space="preserve">    fields=[('temperature',T),('moisture',C)] if qid in ['Q1','Q2'] else [('moisture',C)]</w:t>
      </w:r>
    </w:p>
    <w:p>
      <w:pPr>
        <w:pStyle w:val="Code"/>
        <w:snapToGrid w:val="0"/>
      </w:pPr>
      <w:r>
        <w:rPr>
          <w:rFonts w:ascii="Consolas" w:hAnsi="Consolas" w:eastAsia="宋体"/>
          <w:color w:val="000000"/>
          <w:sz w:val="18"/>
        </w:rPr>
        <w:t xml:space="preserve">    for kind,values in fields:</w:t>
      </w:r>
    </w:p>
    <w:p>
      <w:pPr>
        <w:pStyle w:val="Code"/>
        <w:snapToGrid w:val="0"/>
      </w:pPr>
      <w:r>
        <w:rPr>
          <w:rFonts w:ascii="Consolas" w:hAnsi="Consolas" w:eastAsia="宋体"/>
          <w:color w:val="000000"/>
          <w:sz w:val="18"/>
        </w:rPr>
        <w:t xml:space="preserve">        path=directory/f'{qid.lower()}_paper_{kind}.csv'</w:t>
      </w:r>
    </w:p>
    <w:p>
      <w:pPr>
        <w:pStyle w:val="Code"/>
        <w:snapToGrid w:val="0"/>
      </w:pPr>
      <w:r>
        <w:rPr>
          <w:rFonts w:ascii="Consolas" w:hAnsi="Consolas" w:eastAsia="宋体"/>
          <w:color w:val="000000"/>
          <w:sz w:val="18"/>
        </w:rPr>
        <w:t xml:space="preserve">        with path.open('w',encoding='utf-8-sig',newline='') as fh:</w:t>
      </w:r>
    </w:p>
    <w:p>
      <w:pPr>
        <w:pStyle w:val="Code"/>
        <w:snapToGrid w:val="0"/>
      </w:pPr>
      <w:r>
        <w:rPr>
          <w:rFonts w:ascii="Consolas" w:hAnsi="Consolas" w:eastAsia="宋体"/>
          <w:color w:val="000000"/>
          <w:sz w:val="18"/>
        </w:rPr>
        <w:t xml:space="preserve">            w=csv.writer(fh);w.writerow(headers)</w:t>
      </w:r>
    </w:p>
    <w:p>
      <w:pPr>
        <w:pStyle w:val="Code"/>
        <w:snapToGrid w:val="0"/>
      </w:pPr>
      <w:r>
        <w:rPr>
          <w:rFonts w:ascii="Consolas" w:hAnsi="Consolas" w:eastAsia="宋体"/>
          <w:color w:val="000000"/>
          <w:sz w:val="18"/>
        </w:rPr>
        <w:t xml:space="preserve">            for i,t in enumerate(ts):</w:t>
      </w:r>
    </w:p>
    <w:p>
      <w:pPr>
        <w:pStyle w:val="Code"/>
        <w:snapToGrid w:val="0"/>
      </w:pPr>
      <w:r>
        <w:rPr>
          <w:rFonts w:ascii="Consolas" w:hAnsi="Consolas" w:eastAsia="宋体"/>
          <w:color w:val="000000"/>
          <w:sz w:val="18"/>
        </w:rPr>
        <w:t xml:space="preserve">                row=[f'{t if qid=="Q1" else t/3600:.4f}']</w:t>
      </w:r>
    </w:p>
    <w:p>
      <w:pPr>
        <w:pStyle w:val="Code"/>
        <w:snapToGrid w:val="0"/>
      </w:pPr>
      <w:r>
        <w:rPr>
          <w:rFonts w:ascii="Consolas" w:hAnsi="Consolas" w:eastAsia="宋体"/>
          <w:color w:val="000000"/>
          <w:sz w:val="18"/>
        </w:rPr>
        <w:t xml:space="preserve">                for j,r in enumerate(rs):</w:t>
      </w:r>
    </w:p>
    <w:p>
      <w:pPr>
        <w:pStyle w:val="Code"/>
        <w:snapToGrid w:val="0"/>
      </w:pPr>
      <w:r>
        <w:rPr>
          <w:rFonts w:ascii="Consolas" w:hAnsi="Consolas" w:eastAsia="宋体"/>
          <w:color w:val="000000"/>
          <w:sz w:val="18"/>
        </w:rPr>
        <w:t xml:space="preserve">                    outside=qid=='Q4' and r&gt;R[i]+1e-12</w:t>
      </w:r>
    </w:p>
    <w:p>
      <w:pPr>
        <w:pStyle w:val="Code"/>
        <w:snapToGrid w:val="0"/>
      </w:pPr>
      <w:r>
        <w:rPr>
          <w:rFonts w:ascii="Consolas" w:hAnsi="Consolas" w:eastAsia="宋体"/>
          <w:color w:val="000000"/>
          <w:sz w:val="18"/>
        </w:rPr>
        <w:t xml:space="preserve">                    value=values[i,j]</w:t>
      </w:r>
    </w:p>
    <w:p>
      <w:pPr>
        <w:pStyle w:val="Code"/>
        <w:snapToGrid w:val="0"/>
      </w:pPr>
      <w:r>
        <w:rPr>
          <w:rFonts w:ascii="Consolas" w:hAnsi="Consolas" w:eastAsia="宋体"/>
          <w:color w:val="000000"/>
          <w:sz w:val="18"/>
        </w:rPr>
        <w:t xml:space="preserve">                    if not outside and not np.isfinite(value) and qid=='Q4' and abs(r-R[i])&lt;=1e-12:</w:t>
      </w:r>
    </w:p>
    <w:p>
      <w:pPr>
        <w:pStyle w:val="Code"/>
        <w:snapToGrid w:val="0"/>
      </w:pPr>
      <w:r>
        <w:rPr>
          <w:rFonts w:ascii="Consolas" w:hAnsi="Consolas" w:eastAsia="宋体"/>
          <w:color w:val="000000"/>
          <w:sz w:val="18"/>
        </w:rPr>
        <w:t xml:space="preserve">                        value=Cs[i,0]</w:t>
      </w:r>
    </w:p>
    <w:p>
      <w:pPr>
        <w:pStyle w:val="Code"/>
        <w:snapToGrid w:val="0"/>
      </w:pPr>
      <w:r>
        <w:rPr>
          <w:rFonts w:ascii="Consolas" w:hAnsi="Consolas" w:eastAsia="宋体"/>
          <w:color w:val="000000"/>
          <w:sz w:val="18"/>
        </w:rPr>
        <w:t xml:space="preserve">                    row.append('' if outside else f'{float(value):.4f}')</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row += [f'{Cs[i,0]:.4f}']</w:t>
      </w:r>
    </w:p>
    <w:p>
      <w:pPr>
        <w:pStyle w:val="Code"/>
        <w:snapToGrid w:val="0"/>
      </w:pPr>
      <w:r>
        <w:rPr>
          <w:rFonts w:ascii="Consolas" w:hAnsi="Consolas" w:eastAsia="宋体"/>
          <w:color w:val="000000"/>
          <w:sz w:val="18"/>
        </w:rPr>
        <w:t xml:space="preserve">                w.writerow(row)</w:t>
      </w:r>
    </w:p>
    <w:p>
      <w:pPr>
        <w:pStyle w:val="Code"/>
        <w:snapToGrid w:val="0"/>
      </w:pPr>
      <w:r>
        <w:rPr>
          <w:rFonts w:ascii="Consolas" w:hAnsi="Consolas" w:eastAsia="宋体"/>
          <w:color w:val="000000"/>
          <w:sz w:val="18"/>
        </w:rPr>
        <w:t xml:space="preserve">        outputs.append(_record(path,'paper_table'))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path=directory/'q4_paper_radius.csv'</w:t>
      </w:r>
    </w:p>
    <w:p>
      <w:pPr>
        <w:pStyle w:val="Code"/>
        <w:snapToGrid w:val="0"/>
      </w:pPr>
      <w:r>
        <w:rPr>
          <w:rFonts w:ascii="Consolas" w:hAnsi="Consolas" w:eastAsia="宋体"/>
          <w:color w:val="000000"/>
          <w:sz w:val="18"/>
        </w:rPr>
        <w:t xml:space="preserve">        with path.open('w',encoding='utf-8-sig',newline='') as fh:</w:t>
      </w:r>
    </w:p>
    <w:p>
      <w:pPr>
        <w:pStyle w:val="Code"/>
        <w:snapToGrid w:val="0"/>
      </w:pPr>
      <w:r>
        <w:rPr>
          <w:rFonts w:ascii="Consolas" w:hAnsi="Consolas" w:eastAsia="宋体"/>
          <w:color w:val="000000"/>
          <w:sz w:val="18"/>
        </w:rPr>
        <w:t xml:space="preserve">            w=csv.writer(fh);w.writerow(['时间/h','表面半径/cm'])</w:t>
      </w:r>
    </w:p>
    <w:p>
      <w:pPr>
        <w:pStyle w:val="Code"/>
        <w:snapToGrid w:val="0"/>
      </w:pPr>
      <w:r>
        <w:rPr>
          <w:rFonts w:ascii="Consolas" w:hAnsi="Consolas" w:eastAsia="宋体"/>
          <w:color w:val="000000"/>
          <w:sz w:val="18"/>
        </w:rPr>
        <w:t xml:space="preserve">            w.writerows([[f'{t/3600:.4f}',f'{r*100:.4f}'] for t,r in zip(ts,R)])</w:t>
      </w:r>
    </w:p>
    <w:p>
      <w:pPr>
        <w:pStyle w:val="Code"/>
        <w:snapToGrid w:val="0"/>
      </w:pPr>
      <w:r>
        <w:rPr>
          <w:rFonts w:ascii="Consolas" w:hAnsi="Consolas" w:eastAsia="宋体"/>
          <w:color w:val="000000"/>
          <w:sz w:val="18"/>
        </w:rPr>
        <w:t xml:space="preserve">        outputs.append(_record(path,'paper_surface_coordinates'))</w:t>
      </w:r>
    </w:p>
    <w:p>
      <w:pPr>
        <w:pStyle w:val="Code"/>
        <w:snapToGrid w:val="0"/>
      </w:pPr>
      <w:r>
        <w:rPr>
          <w:rFonts w:ascii="Consolas" w:hAnsi="Consolas" w:eastAsia="宋体"/>
          <w:color w:val="000000"/>
          <w:sz w:val="18"/>
        </w:rPr>
        <w:t xml:space="preserve">    return outputs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_validate_paper_tables(manifest,run):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qid=manifest['question_id']</w:t>
      </w:r>
    </w:p>
    <w:p>
      <w:pPr>
        <w:pStyle w:val="Code"/>
        <w:snapToGrid w:val="0"/>
      </w:pPr>
      <w:r>
        <w:rPr>
          <w:rFonts w:ascii="Consolas" w:hAnsi="Consolas" w:eastAsia="宋体"/>
          <w:color w:val="000000"/>
          <w:sz w:val="18"/>
        </w:rPr>
        <w:t xml:space="preserve">    if run is None:</w:t>
      </w:r>
    </w:p>
    <w:p>
      <w:pPr>
        <w:pStyle w:val="Code"/>
        <w:snapToGrid w:val="0"/>
      </w:pPr>
      <w:r>
        <w:rPr>
          <w:rFonts w:ascii="Consolas" w:hAnsi="Consolas" w:eastAsia="宋体"/>
          <w:color w:val="000000"/>
          <w:sz w:val="18"/>
        </w:rPr>
        <w:t xml:space="preserve">        return {'status':'NOT_REQUESTED','checked_cells':0,'files':[],</w:t>
      </w:r>
    </w:p>
    <w:p>
      <w:pPr>
        <w:pStyle w:val="Code"/>
        <w:snapToGrid w:val="0"/>
      </w:pPr>
      <w:r>
        <w:rPr>
          <w:rFonts w:ascii="Consolas" w:hAnsi="Consolas" w:eastAsia="宋体"/>
          <w:color w:val="000000"/>
          <w:sz w:val="18"/>
        </w:rPr>
        <w:t xml:space="preserve">                'scope':'Paper CSV hashes only; no independent live Run available.'},[]</w:t>
      </w:r>
    </w:p>
    <w:p>
      <w:pPr>
        <w:pStyle w:val="Code"/>
        <w:snapToGrid w:val="0"/>
      </w:pPr>
      <w:r>
        <w:rPr>
          <w:rFonts w:ascii="Consolas" w:hAnsi="Consolas" w:eastAsia="宋体"/>
          <w:color w:val="000000"/>
          <w:sz w:val="18"/>
        </w:rPr>
        <w:t xml:space="preserve">    errors=[];records=manifest['paper_tables'];completion_info=None</w:t>
      </w:r>
    </w:p>
    <w:p>
      <w:pPr>
        <w:pStyle w:val="Code"/>
        <w:snapToGrid w:val="0"/>
      </w:pPr>
      <w:r>
        <w:rPr>
          <w:rFonts w:ascii="Consolas" w:hAnsi="Consolas" w:eastAsia="宋体"/>
          <w:color w:val="000000"/>
          <w:sz w:val="18"/>
        </w:rPr>
        <w:t xml:space="preserve">    if qid=='Q1':</w:t>
      </w:r>
    </w:p>
    <w:p>
      <w:pPr>
        <w:pStyle w:val="Code"/>
        <w:snapToGrid w:val="0"/>
      </w:pPr>
      <w:r>
        <w:rPr>
          <w:rFonts w:ascii="Consolas" w:hAnsi="Consolas" w:eastAsia="宋体"/>
          <w:color w:val="000000"/>
          <w:sz w:val="18"/>
        </w:rPr>
        <w:t xml:space="preserve">        times=np.asarray([100.,300.,600.,900.,1200.,1500.,1800.])</w:t>
      </w:r>
    </w:p>
    <w:p>
      <w:pPr>
        <w:pStyle w:val="Code"/>
        <w:snapToGrid w:val="0"/>
      </w:pPr>
      <w:r>
        <w:rPr>
          <w:rFonts w:ascii="Consolas" w:hAnsi="Consolas" w:eastAsia="宋体"/>
          <w:color w:val="000000"/>
          <w:sz w:val="18"/>
        </w:rPr>
        <w:t xml:space="preserve">        expected_kinds=['temperature','moisture']</w:t>
      </w:r>
    </w:p>
    <w:p>
      <w:pPr>
        <w:pStyle w:val="Code"/>
        <w:snapToGrid w:val="0"/>
      </w:pPr>
      <w:r>
        <w:rPr>
          <w:rFonts w:ascii="Consolas" w:hAnsi="Consolas" w:eastAsia="宋体"/>
          <w:color w:val="000000"/>
          <w:sz w:val="18"/>
        </w:rPr>
        <w:t xml:space="preserve">    elif qid=='Q2':</w:t>
      </w:r>
    </w:p>
    <w:p>
      <w:pPr>
        <w:pStyle w:val="Code"/>
        <w:snapToGrid w:val="0"/>
      </w:pPr>
      <w:r>
        <w:rPr>
          <w:rFonts w:ascii="Consolas" w:hAnsi="Consolas" w:eastAsia="宋体"/>
          <w:color w:val="000000"/>
          <w:sz w:val="18"/>
        </w:rPr>
        <w:t xml:space="preserve">        times=1800.*np.arange(1,7)</w:t>
      </w:r>
    </w:p>
    <w:p>
      <w:pPr>
        <w:pStyle w:val="Code"/>
        <w:snapToGrid w:val="0"/>
      </w:pPr>
      <w:r>
        <w:rPr>
          <w:rFonts w:ascii="Consolas" w:hAnsi="Consolas" w:eastAsia="宋体"/>
          <w:color w:val="000000"/>
          <w:sz w:val="18"/>
        </w:rPr>
        <w:t xml:space="preserve">        expected_kinds=['temperature','moisture']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from q3_model import completion</w:t>
      </w:r>
    </w:p>
    <w:p>
      <w:pPr>
        <w:pStyle w:val="Code"/>
        <w:snapToGrid w:val="0"/>
      </w:pPr>
      <w:r>
        <w:rPr>
          <w:rFonts w:ascii="Consolas" w:hAnsi="Consolas" w:eastAsia="宋体"/>
          <w:color w:val="000000"/>
          <w:sz w:val="18"/>
        </w:rPr>
        <w:t xml:space="preserve">        completion_info=completion(run)</w:t>
      </w:r>
    </w:p>
    <w:p>
      <w:pPr>
        <w:pStyle w:val="Code"/>
        <w:snapToGrid w:val="0"/>
      </w:pPr>
      <w:r>
        <w:rPr>
          <w:rFonts w:ascii="Consolas" w:hAnsi="Consolas" w:eastAsia="宋体"/>
          <w:color w:val="000000"/>
          <w:sz w:val="18"/>
        </w:rPr>
        <w:t xml:space="preserve">        final_s=float(completion_info['reported_time_s'])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regular=[21600.*k for k in range(1,math.floor(final_s/21600.)+1)</w:t>
      </w:r>
    </w:p>
    <w:p>
      <w:pPr>
        <w:pStyle w:val="Code"/>
        <w:snapToGrid w:val="0"/>
      </w:pPr>
      <w:r>
        <w:rPr>
          <w:rFonts w:ascii="Consolas" w:hAnsi="Consolas" w:eastAsia="宋体"/>
          <w:color w:val="000000"/>
          <w:sz w:val="18"/>
        </w:rPr>
        <w:t xml:space="preserve">                 if 21600.*k&lt;final_s-1e-8]</w:t>
      </w:r>
    </w:p>
    <w:p>
      <w:pPr>
        <w:pStyle w:val="Code"/>
        <w:snapToGrid w:val="0"/>
      </w:pPr>
      <w:r>
        <w:rPr>
          <w:rFonts w:ascii="Consolas" w:hAnsi="Consolas" w:eastAsia="宋体"/>
          <w:color w:val="000000"/>
          <w:sz w:val="18"/>
        </w:rPr>
        <w:t xml:space="preserve">        times=np.asarray([*regular,final_s],dtype=float)</w:t>
      </w:r>
    </w:p>
    <w:p>
      <w:pPr>
        <w:pStyle w:val="Code"/>
        <w:snapToGrid w:val="0"/>
      </w:pPr>
      <w:r>
        <w:rPr>
          <w:rFonts w:ascii="Consolas" w:hAnsi="Consolas" w:eastAsia="宋体"/>
          <w:color w:val="000000"/>
          <w:sz w:val="18"/>
        </w:rPr>
        <w:t xml:space="preserve">        expected_kinds=['moisture']+(['radius'] if qid=='Q4' else [])</w:t>
      </w:r>
    </w:p>
    <w:p>
      <w:pPr>
        <w:pStyle w:val="Code"/>
        <w:snapToGrid w:val="0"/>
      </w:pPr>
      <w:r>
        <w:rPr>
          <w:rFonts w:ascii="Consolas" w:hAnsi="Consolas" w:eastAsia="宋体"/>
          <w:color w:val="000000"/>
          <w:sz w:val="18"/>
        </w:rPr>
        <w:t xml:space="preserve">        stored=manifest.get('paper_table_time_contract',{})</w:t>
      </w:r>
    </w:p>
    <w:p>
      <w:pPr>
        <w:pStyle w:val="Code"/>
        <w:snapToGrid w:val="0"/>
      </w:pPr>
      <w:r>
        <w:rPr>
          <w:rFonts w:ascii="Consolas" w:hAnsi="Consolas" w:eastAsia="宋体"/>
          <w:color w:val="000000"/>
          <w:sz w:val="18"/>
        </w:rPr>
        <w:t xml:space="preserve">        for key in ['reported_time_s','reported_drying_time_h']:</w:t>
      </w:r>
    </w:p>
    <w:p>
      <w:pPr>
        <w:pStyle w:val="Code"/>
        <w:snapToGrid w:val="0"/>
      </w:pPr>
      <w:r>
        <w:rPr>
          <w:rFonts w:ascii="Consolas" w:hAnsi="Consolas" w:eastAsia="宋体"/>
          <w:color w:val="000000"/>
          <w:sz w:val="18"/>
        </w:rPr>
        <w:t xml:space="preserve">            if key not in stored or not _numeric_equal(stored[key],completion_info[key]):</w:t>
      </w:r>
    </w:p>
    <w:p>
      <w:pPr>
        <w:pStyle w:val="Code"/>
        <w:snapToGrid w:val="0"/>
      </w:pPr>
      <w:r>
        <w:rPr>
          <w:rFonts w:ascii="Consolas" w:hAnsi="Consolas" w:eastAsia="宋体"/>
          <w:color w:val="000000"/>
          <w:sz w:val="18"/>
        </w:rPr>
        <w:t xml:space="preserve">                errors.append('Paper CSV report-time metadata differs from independent completion: '+key)</w:t>
      </w:r>
    </w:p>
    <w:p>
      <w:pPr>
        <w:pStyle w:val="Code"/>
        <w:snapToGrid w:val="0"/>
      </w:pPr>
      <w:r>
        <w:rPr>
          <w:rFonts w:ascii="Consolas" w:hAnsi="Consolas" w:eastAsia="宋体"/>
          <w:color w:val="000000"/>
          <w:sz w:val="18"/>
        </w:rPr>
        <w:t xml:space="preserve">        if not _numeric_equal(stored.get('reported_time_h'),completion_info['reported_drying_time_h']):</w:t>
      </w:r>
    </w:p>
    <w:p>
      <w:pPr>
        <w:pStyle w:val="Code"/>
        <w:snapToGrid w:val="0"/>
      </w:pPr>
      <w:r>
        <w:rPr>
          <w:rFonts w:ascii="Consolas" w:hAnsi="Consolas" w:eastAsia="宋体"/>
          <w:color w:val="000000"/>
          <w:sz w:val="18"/>
        </w:rPr>
        <w:t xml:space="preserve">            errors.append('Paper CSV reported_time_h alias differs from independent completion')</w:t>
      </w:r>
    </w:p>
    <w:p>
      <w:pPr>
        <w:pStyle w:val="Code"/>
        <w:snapToGrid w:val="0"/>
      </w:pPr>
      <w:r>
        <w:rPr>
          <w:rFonts w:ascii="Consolas" w:hAnsi="Consolas" w:eastAsia="宋体"/>
          <w:color w:val="000000"/>
          <w:sz w:val="18"/>
        </w:rPr>
        <w:t xml:space="preserve">    if times[-1]&gt;run.end_s+1e-7:</w:t>
      </w:r>
    </w:p>
    <w:p>
      <w:pPr>
        <w:pStyle w:val="Code"/>
        <w:snapToGrid w:val="0"/>
      </w:pPr>
      <w:r>
        <w:rPr>
          <w:rFonts w:ascii="Consolas" w:hAnsi="Consolas" w:eastAsia="宋体"/>
          <w:color w:val="000000"/>
          <w:sz w:val="18"/>
        </w:rPr>
        <w:t xml:space="preserve">        errors.append('Paper CSV contract exceeds the live solution horizon')</w:t>
      </w:r>
    </w:p>
    <w:p>
      <w:pPr>
        <w:pStyle w:val="Code"/>
        <w:snapToGrid w:val="0"/>
      </w:pPr>
      <w:r>
        <w:rPr>
          <w:rFonts w:ascii="Consolas" w:hAnsi="Consolas" w:eastAsia="宋体"/>
          <w:color w:val="000000"/>
          <w:sz w:val="18"/>
        </w:rPr>
        <w:t xml:space="preserve">        return {'status':'FAIL','checked_cells':0,'files':[]},errors</w:t>
      </w:r>
    </w:p>
    <w:p>
      <w:pPr>
        <w:pStyle w:val="Code"/>
        <w:snapToGrid w:val="0"/>
      </w:pPr>
      <w:r>
        <w:rPr>
          <w:rFonts w:ascii="Consolas" w:hAnsi="Consolas" w:eastAsia="宋体"/>
          <w:color w:val="000000"/>
          <w:sz w:val="18"/>
        </w:rPr>
        <w:t xml:space="preserve">    expected_names={f'{qid.lower()}_paper_{kind}.csv':kind for kind in expected_kinds}</w:t>
      </w:r>
    </w:p>
    <w:p>
      <w:pPr>
        <w:pStyle w:val="Code"/>
        <w:snapToGrid w:val="0"/>
      </w:pPr>
      <w:r>
        <w:rPr>
          <w:rFonts w:ascii="Consolas" w:hAnsi="Consolas" w:eastAsia="宋体"/>
          <w:color w:val="000000"/>
          <w:sz w:val="18"/>
        </w:rPr>
        <w:t xml:space="preserve">    actual_names=[Path(r['path']).name for r in records]</w:t>
      </w:r>
    </w:p>
    <w:p>
      <w:pPr>
        <w:pStyle w:val="Code"/>
        <w:snapToGrid w:val="0"/>
      </w:pPr>
      <w:r>
        <w:rPr>
          <w:rFonts w:ascii="Consolas" w:hAnsi="Consolas" w:eastAsia="宋体"/>
          <w:color w:val="000000"/>
          <w:sz w:val="18"/>
        </w:rPr>
        <w:t xml:space="preserve">    if set(actual_names)!=set(expected_names) or len(actual_names)!=len(expected_names):</w:t>
      </w:r>
    </w:p>
    <w:p>
      <w:pPr>
        <w:pStyle w:val="Code"/>
        <w:snapToGrid w:val="0"/>
      </w:pPr>
      <w:r>
        <w:rPr>
          <w:rFonts w:ascii="Consolas" w:hAnsi="Consolas" w:eastAsia="宋体"/>
          <w:color w:val="000000"/>
          <w:sz w:val="18"/>
        </w:rPr>
        <w:t xml:space="preserve">        errors.append('Missing, duplicate, or unexpected paper CSV artifact')</w:t>
      </w:r>
    </w:p>
    <w:p>
      <w:pPr>
        <w:pStyle w:val="Code"/>
        <w:snapToGrid w:val="0"/>
      </w:pPr>
      <w:r>
        <w:rPr>
          <w:rFonts w:ascii="Consolas" w:hAnsi="Consolas" w:eastAsia="宋体"/>
          <w:color w:val="000000"/>
          <w:sz w:val="18"/>
        </w:rPr>
        <w:t xml:space="preserve">    files=[];total_cells=0</w:t>
      </w:r>
    </w:p>
    <w:p>
      <w:pPr>
        <w:pStyle w:val="Code"/>
        <w:snapToGrid w:val="0"/>
      </w:pPr>
      <w:r>
        <w:rPr>
          <w:rFonts w:ascii="Consolas" w:hAnsi="Consolas" w:eastAsia="宋体"/>
          <w:color w:val="000000"/>
          <w:sz w:val="18"/>
        </w:rPr>
        <w:t xml:space="preserve">    for rec in records:</w:t>
      </w:r>
    </w:p>
    <w:p>
      <w:pPr>
        <w:pStyle w:val="Code"/>
        <w:snapToGrid w:val="0"/>
      </w:pPr>
      <w:r>
        <w:rPr>
          <w:rFonts w:ascii="Consolas" w:hAnsi="Consolas" w:eastAsia="宋体"/>
          <w:color w:val="000000"/>
          <w:sz w:val="18"/>
        </w:rPr>
        <w:t xml:space="preserve">        path=ROOT/rec['path'];kind=expected_names.get(path.name)</w:t>
      </w:r>
    </w:p>
    <w:p>
      <w:pPr>
        <w:pStyle w:val="Code"/>
        <w:snapToGrid w:val="0"/>
      </w:pPr>
      <w:r>
        <w:rPr>
          <w:rFonts w:ascii="Consolas" w:hAnsi="Consolas" w:eastAsia="宋体"/>
          <w:color w:val="000000"/>
          <w:sz w:val="18"/>
        </w:rPr>
        <w:t xml:space="preserve">        if kind is None:continue</w:t>
      </w:r>
    </w:p>
    <w:p>
      <w:pPr>
        <w:pStyle w:val="Code"/>
        <w:snapToGrid w:val="0"/>
      </w:pPr>
      <w:r>
        <w:rPr>
          <w:rFonts w:ascii="Consolas" w:hAnsi="Consolas" w:eastAsia="宋体"/>
          <w:color w:val="000000"/>
          <w:sz w:val="18"/>
        </w:rPr>
        <w:t xml:space="preserve">        before_errors=len(errors)</w:t>
      </w:r>
    </w:p>
    <w:p>
      <w:pPr>
        <w:pStyle w:val="Code"/>
        <w:snapToGrid w:val="0"/>
      </w:pPr>
      <w:r>
        <w:rPr>
          <w:rFonts w:ascii="Consolas" w:hAnsi="Consolas" w:eastAsia="宋体"/>
          <w:color w:val="000000"/>
          <w:sz w:val="18"/>
        </w:rPr>
        <w:t xml:space="preserve">        with path.open('r',encoding='utf-8-sig',newline='') as fh:</w:t>
      </w:r>
    </w:p>
    <w:p>
      <w:pPr>
        <w:pStyle w:val="Code"/>
        <w:snapToGrid w:val="0"/>
      </w:pPr>
      <w:r>
        <w:rPr>
          <w:rFonts w:ascii="Consolas" w:hAnsi="Consolas" w:eastAsia="宋体"/>
          <w:color w:val="000000"/>
          <w:sz w:val="18"/>
        </w:rPr>
        <w:t xml:space="preserve">            reader=csv.reader(fh);header=next(reader,None);rows=list(reader)</w:t>
      </w:r>
    </w:p>
    <w:p>
      <w:pPr>
        <w:pStyle w:val="Code"/>
        <w:snapToGrid w:val="0"/>
      </w:pPr>
      <w:r>
        <w:rPr>
          <w:rFonts w:ascii="Consolas" w:hAnsi="Consolas" w:eastAsia="宋体"/>
          <w:color w:val="000000"/>
          <w:sz w:val="18"/>
        </w:rPr>
        <w:t xml:space="preserve">        desired_time='时间/s' if qid=='Q1' else '时间/h'</w:t>
      </w:r>
    </w:p>
    <w:p>
      <w:pPr>
        <w:pStyle w:val="Code"/>
        <w:snapToGrid w:val="0"/>
      </w:pPr>
      <w:r>
        <w:rPr>
          <w:rFonts w:ascii="Consolas" w:hAnsi="Consolas" w:eastAsia="宋体"/>
          <w:color w:val="000000"/>
          <w:sz w:val="18"/>
        </w:rPr>
        <w:t xml:space="preserve">        if kind=='radius':</w:t>
      </w:r>
    </w:p>
    <w:p>
      <w:pPr>
        <w:pStyle w:val="Code"/>
        <w:snapToGrid w:val="0"/>
      </w:pPr>
      <w:r>
        <w:rPr>
          <w:rFonts w:ascii="Consolas" w:hAnsi="Consolas" w:eastAsia="宋体"/>
          <w:color w:val="000000"/>
          <w:sz w:val="18"/>
        </w:rPr>
        <w:t xml:space="preserve">            correct_header=['时间/h','表面半径/cm']</w:t>
      </w:r>
    </w:p>
    <w:p>
      <w:pPr>
        <w:pStyle w:val="Code"/>
        <w:snapToGrid w:val="0"/>
      </w:pPr>
      <w:r>
        <w:rPr>
          <w:rFonts w:ascii="Consolas" w:hAnsi="Consolas" w:eastAsia="宋体"/>
          <w:color w:val="000000"/>
          <w:sz w:val="18"/>
        </w:rPr>
        <w:t xml:space="preserve">            if header!=correct_header:</w:t>
      </w:r>
    </w:p>
    <w:p>
      <w:pPr>
        <w:pStyle w:val="Code"/>
        <w:snapToGrid w:val="0"/>
      </w:pPr>
      <w:r>
        <w:rPr>
          <w:rFonts w:ascii="Consolas" w:hAnsi="Consolas" w:eastAsia="宋体"/>
          <w:color w:val="000000"/>
          <w:sz w:val="18"/>
        </w:rPr>
        <w:t xml:space="preserve">                errors.append(path.name+': radius/time units or header mismatch')</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radii=None</w:t>
      </w:r>
    </w:p>
    <w:p>
      <w:pPr>
        <w:pStyle w:val="Code"/>
        <w:snapToGrid w:val="0"/>
      </w:pPr>
      <w:r>
        <w:rPr>
          <w:rFonts w:ascii="Consolas" w:hAnsi="Consolas" w:eastAsia="宋体"/>
          <w:color w:val="000000"/>
          <w:sz w:val="18"/>
        </w:rPr>
        <w:t xml:space="preserve">            expected=np.asarray(run.model.radius(times),dtype=float).reshape(-1,1)*100.</w:t>
      </w:r>
    </w:p>
    <w:p>
      <w:pPr>
        <w:pStyle w:val="Code"/>
        <w:snapToGrid w:val="0"/>
      </w:pPr>
      <w:r>
        <w:rPr>
          <w:rFonts w:ascii="Consolas" w:hAnsi="Consolas" w:eastAsia="宋体"/>
          <w:color w:val="000000"/>
          <w:sz w:val="18"/>
        </w:rPr>
        <w:t xml:space="preserve">            inside=np.ones_like(expected,dtype=bool)</w:t>
      </w:r>
    </w:p>
    <w:p>
      <w:pPr>
        <w:pStyle w:val="Code"/>
        <w:snapToGrid w:val="0"/>
      </w:pPr>
      <w:r>
        <w:rPr>
          <w:rFonts w:ascii="Consolas" w:hAnsi="Consolas" w:eastAsia="宋体"/>
          <w:color w:val="000000"/>
          <w:sz w:val="18"/>
        </w:rPr>
        <w:t xml:space="preserve">            unit='cm';surface_column=None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wanted_columns=7 if qid=='Q4' else 6</w:t>
      </w:r>
    </w:p>
    <w:p>
      <w:pPr>
        <w:pStyle w:val="Code"/>
        <w:snapToGrid w:val="0"/>
      </w:pPr>
      <w:r>
        <w:rPr>
          <w:rFonts w:ascii="Consolas" w:hAnsi="Consolas" w:eastAsia="宋体"/>
          <w:color w:val="000000"/>
          <w:sz w:val="18"/>
        </w:rPr>
        <w:t xml:space="preserve">            if header is None or len(header)!=wanted_columns or header[0]!=desired_time:</w:t>
      </w:r>
    </w:p>
    <w:p>
      <w:pPr>
        <w:pStyle w:val="Code"/>
        <w:snapToGrid w:val="0"/>
      </w:pPr>
      <w:r>
        <w:rPr>
          <w:rFonts w:ascii="Consolas" w:hAnsi="Consolas" w:eastAsia="宋体"/>
          <w:color w:val="000000"/>
          <w:sz w:val="18"/>
        </w:rPr>
        <w:t xml:space="preserve">                errors.append(path.name+': time/column header mismatch');continue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radii=np.asarray([float(v)*.01 for v in header[1:6]])</w:t>
      </w:r>
    </w:p>
    <w:p>
      <w:pPr>
        <w:pStyle w:val="Code"/>
        <w:snapToGrid w:val="0"/>
      </w:pPr>
      <w:r>
        <w:rPr>
          <w:rFonts w:ascii="Consolas" w:hAnsi="Consolas" w:eastAsia="宋体"/>
          <w:color w:val="000000"/>
          <w:sz w:val="18"/>
        </w:rPr>
        <w:t xml:space="preserve">            except ValueError:</w:t>
      </w:r>
    </w:p>
    <w:p>
      <w:pPr>
        <w:pStyle w:val="Code"/>
        <w:snapToGrid w:val="0"/>
      </w:pPr>
      <w:r>
        <w:rPr>
          <w:rFonts w:ascii="Consolas" w:hAnsi="Consolas" w:eastAsia="宋体"/>
          <w:color w:val="000000"/>
          <w:sz w:val="18"/>
        </w:rPr>
        <w:t xml:space="preserve">                errors.append(path.name+': nonnumeric physical-radius header');continue</w:t>
      </w:r>
    </w:p>
    <w:p>
      <w:pPr>
        <w:pStyle w:val="Code"/>
        <w:snapToGrid w:val="0"/>
      </w:pPr>
      <w:r>
        <w:rPr>
          <w:rFonts w:ascii="Consolas" w:hAnsi="Consolas" w:eastAsia="宋体"/>
          <w:color w:val="000000"/>
          <w:sz w:val="18"/>
        </w:rPr>
        <w:t xml:space="preserve">            if not np.all(np.isfinite(radii)) or not np.allclose(radii,[0.,.005,.01,.015,.02],rtol=0,atol=1e-12):</w:t>
      </w:r>
    </w:p>
    <w:p>
      <w:pPr>
        <w:pStyle w:val="Code"/>
        <w:snapToGrid w:val="0"/>
      </w:pPr>
      <w:r>
        <w:rPr>
          <w:rFonts w:ascii="Consolas" w:hAnsi="Consolas" w:eastAsia="宋体"/>
          <w:color w:val="000000"/>
          <w:sz w:val="18"/>
        </w:rPr>
        <w:t xml:space="preserve">                errors.append(path.name+': physical-radius grid must be 0,0.5,1,1.5,2 cm');continue</w:t>
      </w:r>
    </w:p>
    <w:p>
      <w:pPr>
        <w:pStyle w:val="Code"/>
        <w:snapToGrid w:val="0"/>
      </w:pPr>
      <w:r>
        <w:rPr>
          <w:rFonts w:ascii="Consolas" w:hAnsi="Consolas" w:eastAsia="宋体"/>
          <w:color w:val="000000"/>
          <w:sz w:val="18"/>
        </w:rPr>
        <w:t xml:space="preserve">            if qid=='Q4' and header[-1]!='药材表面':</w:t>
      </w:r>
    </w:p>
    <w:p>
      <w:pPr>
        <w:pStyle w:val="Code"/>
        <w:snapToGrid w:val="0"/>
      </w:pPr>
      <w:r>
        <w:rPr>
          <w:rFonts w:ascii="Consolas" w:hAnsi="Consolas" w:eastAsia="宋体"/>
          <w:color w:val="000000"/>
          <w:sz w:val="18"/>
        </w:rPr>
        <w:t xml:space="preserve">                errors.append(path.name+': distinct material surface column missing');continue</w:t>
      </w:r>
    </w:p>
    <w:p>
      <w:pPr>
        <w:pStyle w:val="Code"/>
        <w:snapToGrid w:val="0"/>
      </w:pPr>
      <w:r>
        <w:rPr>
          <w:rFonts w:ascii="Consolas" w:hAnsi="Consolas" w:eastAsia="宋体"/>
          <w:color w:val="000000"/>
          <w:sz w:val="18"/>
        </w:rPr>
        <w:t xml:space="preserve">            temperature,moisture=run.fields(times,radii_m=radii)</w:t>
      </w:r>
    </w:p>
    <w:p>
      <w:pPr>
        <w:pStyle w:val="Code"/>
        <w:snapToGrid w:val="0"/>
      </w:pPr>
      <w:r>
        <w:rPr>
          <w:rFonts w:ascii="Consolas" w:hAnsi="Consolas" w:eastAsia="宋体"/>
          <w:color w:val="000000"/>
          <w:sz w:val="18"/>
        </w:rPr>
        <w:t xml:space="preserve">            expected=np.asarray(temperature)-273.15 if kind=='temperature' else np.asarray(moisture)</w:t>
      </w:r>
    </w:p>
    <w:p>
      <w:pPr>
        <w:pStyle w:val="Code"/>
        <w:snapToGrid w:val="0"/>
      </w:pPr>
      <w:r>
        <w:rPr>
          <w:rFonts w:ascii="Consolas" w:hAnsi="Consolas" w:eastAsia="宋体"/>
          <w:color w:val="000000"/>
          <w:sz w:val="18"/>
        </w:rPr>
        <w:t xml:space="preserve">            inside=np.ones_like(expected,dtype=bool);surface_column=None</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physical_R=np.asarray(run.model.radius(times),dtype=float)</w:t>
      </w:r>
    </w:p>
    <w:p>
      <w:pPr>
        <w:pStyle w:val="Code"/>
        <w:snapToGrid w:val="0"/>
      </w:pPr>
      <w:r>
        <w:rPr>
          <w:rFonts w:ascii="Consolas" w:hAnsi="Consolas" w:eastAsia="宋体"/>
          <w:color w:val="000000"/>
          <w:sz w:val="18"/>
        </w:rPr>
        <w:t xml:space="preserve">                inside=radii[None,:] &lt;= physical_R[:,None]+1e-12</w:t>
      </w:r>
    </w:p>
    <w:p>
      <w:pPr>
        <w:pStyle w:val="Code"/>
        <w:snapToGrid w:val="0"/>
      </w:pPr>
      <w:r>
        <w:rPr>
          <w:rFonts w:ascii="Consolas" w:hAnsi="Consolas" w:eastAsia="宋体"/>
          <w:color w:val="000000"/>
          <w:sz w:val="18"/>
        </w:rPr>
        <w:t xml:space="preserve">                _,surface_values=run.fields(times,material_x=np.asarray([1.]))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coincidence=np.abs(radii[None,:]-physical_R[:,None])&lt;=1e-12</w:t>
      </w:r>
    </w:p>
    <w:p>
      <w:pPr>
        <w:pStyle w:val="Code"/>
        <w:snapToGrid w:val="0"/>
      </w:pPr>
      <w:r>
        <w:rPr>
          <w:rFonts w:ascii="Consolas" w:hAnsi="Consolas" w:eastAsia="宋体"/>
          <w:color w:val="000000"/>
          <w:sz w:val="18"/>
        </w:rPr>
        <w:t xml:space="preserve">                expected=np.where(coincidence &amp; ~np.isfinite(expected),surface_values,expected)</w:t>
      </w:r>
    </w:p>
    <w:p>
      <w:pPr>
        <w:pStyle w:val="Code"/>
        <w:snapToGrid w:val="0"/>
      </w:pPr>
      <w:r>
        <w:rPr>
          <w:rFonts w:ascii="Consolas" w:hAnsi="Consolas" w:eastAsia="宋体"/>
          <w:color w:val="000000"/>
          <w:sz w:val="18"/>
        </w:rPr>
        <w:t xml:space="preserve">                expected=np.column_stack([expected,surface_values[:,0]])</w:t>
      </w:r>
    </w:p>
    <w:p>
      <w:pPr>
        <w:pStyle w:val="Code"/>
        <w:snapToGrid w:val="0"/>
      </w:pPr>
      <w:r>
        <w:rPr>
          <w:rFonts w:ascii="Consolas" w:hAnsi="Consolas" w:eastAsia="宋体"/>
          <w:color w:val="000000"/>
          <w:sz w:val="18"/>
        </w:rPr>
        <w:t xml:space="preserve">                inside=np.column_stack([inside,np.ones(len(times),dtype=bool)])</w:t>
      </w:r>
    </w:p>
    <w:p>
      <w:pPr>
        <w:pStyle w:val="Code"/>
        <w:snapToGrid w:val="0"/>
      </w:pPr>
      <w:r>
        <w:rPr>
          <w:rFonts w:ascii="Consolas" w:hAnsi="Consolas" w:eastAsia="宋体"/>
          <w:color w:val="000000"/>
          <w:sz w:val="18"/>
        </w:rPr>
        <w:t xml:space="preserve">                surface_column=7</w:t>
      </w:r>
    </w:p>
    <w:p>
      <w:pPr>
        <w:pStyle w:val="Code"/>
        <w:snapToGrid w:val="0"/>
      </w:pPr>
      <w:r>
        <w:rPr>
          <w:rFonts w:ascii="Consolas" w:hAnsi="Consolas" w:eastAsia="宋体"/>
          <w:color w:val="000000"/>
          <w:sz w:val="18"/>
        </w:rPr>
        <w:t xml:space="preserve">            unit='degC' if kind=='temperature' else 'kg/kg'</w:t>
      </w:r>
    </w:p>
    <w:p>
      <w:pPr>
        <w:pStyle w:val="Code"/>
        <w:snapToGrid w:val="0"/>
      </w:pPr>
      <w:r>
        <w:rPr>
          <w:rFonts w:ascii="Consolas" w:hAnsi="Consolas" w:eastAsia="宋体"/>
          <w:color w:val="000000"/>
          <w:sz w:val="18"/>
        </w:rPr>
        <w:t xml:space="preserve">        if len(rows)!=len(times):</w:t>
      </w:r>
    </w:p>
    <w:p>
      <w:pPr>
        <w:pStyle w:val="Code"/>
        <w:snapToGrid w:val="0"/>
      </w:pPr>
      <w:r>
        <w:rPr>
          <w:rFonts w:ascii="Consolas" w:hAnsi="Consolas" w:eastAsia="宋体"/>
          <w:color w:val="000000"/>
          <w:sz w:val="18"/>
        </w:rPr>
        <w:t xml:space="preserve">            errors.append(f'{path.name}: expected {len(times)} data rows, read {len(rows)}')</w:t>
      </w:r>
    </w:p>
    <w:p>
      <w:pPr>
        <w:pStyle w:val="Code"/>
        <w:snapToGrid w:val="0"/>
      </w:pPr>
      <w:r>
        <w:rPr>
          <w:rFonts w:ascii="Consolas" w:hAnsi="Consolas" w:eastAsia="宋体"/>
          <w:color w:val="000000"/>
          <w:sz w:val="18"/>
        </w:rPr>
        <w:t xml:space="preserve">        checked=0;blanks=0;max_field_error=0.;max_time_error=0.</w:t>
      </w:r>
    </w:p>
    <w:p>
      <w:pPr>
        <w:pStyle w:val="Code"/>
        <w:snapToGrid w:val="0"/>
      </w:pPr>
      <w:r>
        <w:rPr>
          <w:rFonts w:ascii="Consolas" w:hAnsi="Consolas" w:eastAsia="宋体"/>
          <w:color w:val="000000"/>
          <w:sz w:val="18"/>
        </w:rPr>
        <w:t xml:space="preserve">        for i,(row,t) in enumerate(zip(rows,times)):</w:t>
      </w:r>
    </w:p>
    <w:p>
      <w:pPr>
        <w:pStyle w:val="Code"/>
        <w:snapToGrid w:val="0"/>
      </w:pPr>
      <w:r>
        <w:rPr>
          <w:rFonts w:ascii="Consolas" w:hAnsi="Consolas" w:eastAsia="宋体"/>
          <w:color w:val="000000"/>
          <w:sz w:val="18"/>
        </w:rPr>
        <w:t xml:space="preserve">            if len(row)!=len(header):</w:t>
      </w:r>
    </w:p>
    <w:p>
      <w:pPr>
        <w:pStyle w:val="Code"/>
        <w:snapToGrid w:val="0"/>
      </w:pPr>
      <w:r>
        <w:rPr>
          <w:rFonts w:ascii="Consolas" w:hAnsi="Consolas" w:eastAsia="宋体"/>
          <w:color w:val="000000"/>
          <w:sz w:val="18"/>
        </w:rPr>
        <w:t xml:space="preserve">                errors.append(f'{path.name}: column count mismatch at row {i+2}');continue</w:t>
      </w:r>
    </w:p>
    <w:p>
      <w:pPr>
        <w:pStyle w:val="Code"/>
        <w:snapToGrid w:val="0"/>
      </w:pPr>
      <w:r>
        <w:rPr>
          <w:rFonts w:ascii="Consolas" w:hAnsi="Consolas" w:eastAsia="宋体"/>
          <w:color w:val="000000"/>
          <w:sz w:val="18"/>
        </w:rPr>
        <w:t xml:space="preserve">            time_value=float(t if qid=='Q1' else t/3600.)</w:t>
      </w:r>
    </w:p>
    <w:p>
      <w:pPr>
        <w:pStyle w:val="Code"/>
        <w:snapToGrid w:val="0"/>
      </w:pPr>
      <w:r>
        <w:rPr>
          <w:rFonts w:ascii="Consolas" w:hAnsi="Consolas" w:eastAsia="宋体"/>
          <w:color w:val="000000"/>
          <w:sz w:val="18"/>
        </w:rPr>
        <w:t xml:space="preserve">            if row[0]!=format(time_value,'.4f'):</w:t>
      </w:r>
    </w:p>
    <w:p>
      <w:pPr>
        <w:pStyle w:val="Code"/>
        <w:snapToGrid w:val="0"/>
      </w:pPr>
      <w:r>
        <w:rPr>
          <w:rFonts w:ascii="Consolas" w:hAnsi="Consolas" w:eastAsia="宋体"/>
          <w:color w:val="000000"/>
          <w:sz w:val="18"/>
        </w:rPr>
        <w:t xml:space="preserve">                errors.append(f'{path.name}: time label mismatch at row {i+2}; query time is {t:.17g}s')</w:t>
      </w:r>
    </w:p>
    <w:p>
      <w:pPr>
        <w:pStyle w:val="Code"/>
        <w:snapToGrid w:val="0"/>
      </w:pPr>
      <w:r>
        <w:rPr>
          <w:rFonts w:ascii="Consolas" w:hAnsi="Consolas" w:eastAsia="宋体"/>
          <w:color w:val="000000"/>
          <w:sz w:val="18"/>
        </w:rPr>
        <w:t xml:space="preserve">            else:max_time_error=max(max_time_error,abs(float(row[0])-time_value))</w:t>
      </w:r>
    </w:p>
    <w:p>
      <w:pPr>
        <w:pStyle w:val="Code"/>
        <w:snapToGrid w:val="0"/>
      </w:pPr>
      <w:r>
        <w:rPr>
          <w:rFonts w:ascii="Consolas" w:hAnsi="Consolas" w:eastAsia="宋体"/>
          <w:color w:val="000000"/>
          <w:sz w:val="18"/>
        </w:rPr>
        <w:t xml:space="preserve">            checked+=1</w:t>
      </w:r>
    </w:p>
    <w:p>
      <w:pPr>
        <w:pStyle w:val="Code"/>
        <w:snapToGrid w:val="0"/>
      </w:pPr>
      <w:r>
        <w:rPr>
          <w:rFonts w:ascii="Consolas" w:hAnsi="Consolas" w:eastAsia="宋体"/>
          <w:color w:val="000000"/>
          <w:sz w:val="18"/>
        </w:rPr>
        <w:t xml:space="preserve">            for j,cell in enumerate(row[1:]):</w:t>
      </w:r>
    </w:p>
    <w:p>
      <w:pPr>
        <w:pStyle w:val="Code"/>
        <w:snapToGrid w:val="0"/>
      </w:pPr>
      <w:r>
        <w:rPr>
          <w:rFonts w:ascii="Consolas" w:hAnsi="Consolas" w:eastAsia="宋体"/>
          <w:color w:val="000000"/>
          <w:sz w:val="18"/>
        </w:rPr>
        <w:t xml:space="preserve">                checked+=1</w:t>
      </w:r>
    </w:p>
    <w:p>
      <w:pPr>
        <w:pStyle w:val="Code"/>
        <w:snapToGrid w:val="0"/>
      </w:pPr>
      <w:r>
        <w:rPr>
          <w:rFonts w:ascii="Consolas" w:hAnsi="Consolas" w:eastAsia="宋体"/>
          <w:color w:val="000000"/>
          <w:sz w:val="18"/>
        </w:rPr>
        <w:t xml:space="preserve">                if not inside[i,j]:</w:t>
      </w:r>
    </w:p>
    <w:p>
      <w:pPr>
        <w:pStyle w:val="Code"/>
        <w:snapToGrid w:val="0"/>
      </w:pPr>
      <w:r>
        <w:rPr>
          <w:rFonts w:ascii="Consolas" w:hAnsi="Consolas" w:eastAsia="宋体"/>
          <w:color w:val="000000"/>
          <w:sz w:val="18"/>
        </w:rPr>
        <w:t xml:space="preserve">                    blanks+=1</w:t>
      </w:r>
    </w:p>
    <w:p>
      <w:pPr>
        <w:pStyle w:val="Code"/>
        <w:snapToGrid w:val="0"/>
      </w:pPr>
      <w:r>
        <w:rPr>
          <w:rFonts w:ascii="Consolas" w:hAnsi="Consolas" w:eastAsia="宋体"/>
          <w:color w:val="000000"/>
          <w:sz w:val="18"/>
        </w:rPr>
        <w:t xml:space="preserve">                    if cell!='':errors.append(f'{path.name}: domain outside must be blank at row {i+2}, column {j+2}')</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value=float(expected[i,j])</w:t>
      </w:r>
    </w:p>
    <w:p>
      <w:pPr>
        <w:pStyle w:val="Code"/>
        <w:snapToGrid w:val="0"/>
      </w:pPr>
      <w:r>
        <w:rPr>
          <w:rFonts w:ascii="Consolas" w:hAnsi="Consolas" w:eastAsia="宋体"/>
          <w:color w:val="000000"/>
          <w:sz w:val="18"/>
        </w:rPr>
        <w:t xml:space="preserve">                if not math.isfinite(value):</w:t>
      </w:r>
    </w:p>
    <w:p>
      <w:pPr>
        <w:pStyle w:val="Code"/>
        <w:snapToGrid w:val="0"/>
      </w:pPr>
      <w:r>
        <w:rPr>
          <w:rFonts w:ascii="Consolas" w:hAnsi="Consolas" w:eastAsia="宋体"/>
          <w:color w:val="000000"/>
          <w:sz w:val="18"/>
        </w:rPr>
        <w:t xml:space="preserve">                    errors.append(f'{path.name}: live value is not finite inside material');continue</w:t>
      </w:r>
    </w:p>
    <w:p>
      <w:pPr>
        <w:pStyle w:val="Code"/>
        <w:snapToGrid w:val="0"/>
      </w:pPr>
      <w:r>
        <w:rPr>
          <w:rFonts w:ascii="Consolas" w:hAnsi="Consolas" w:eastAsia="宋体"/>
          <w:color w:val="000000"/>
          <w:sz w:val="18"/>
        </w:rPr>
        <w:t xml:space="preserve">                if not re.fullmatch(r'-?\d+\.\d{4}',cell):</w:t>
      </w:r>
    </w:p>
    <w:p>
      <w:pPr>
        <w:pStyle w:val="Code"/>
        <w:snapToGrid w:val="0"/>
      </w:pPr>
      <w:r>
        <w:rPr>
          <w:rFonts w:ascii="Consolas" w:hAnsi="Consolas" w:eastAsia="宋体"/>
          <w:color w:val="000000"/>
          <w:sz w:val="18"/>
        </w:rPr>
        <w:t xml:space="preserve">                    errors.append(f'{path.name}: finite four-decimal number required at row {i+2}, column {j+2}')</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actual=float(cell)</w:t>
      </w:r>
    </w:p>
    <w:p>
      <w:pPr>
        <w:pStyle w:val="Code"/>
        <w:snapToGrid w:val="0"/>
      </w:pPr>
      <w:r>
        <w:rPr>
          <w:rFonts w:ascii="Consolas" w:hAnsi="Consolas" w:eastAsia="宋体"/>
          <w:color w:val="000000"/>
          <w:sz w:val="18"/>
        </w:rPr>
        <w:t xml:space="preserve">                if not math.isfinite(actual) or abs(actual-float(format(value,'.4f')))&gt;1e-10:</w:t>
      </w:r>
    </w:p>
    <w:p>
      <w:pPr>
        <w:pStyle w:val="Code"/>
        <w:snapToGrid w:val="0"/>
      </w:pPr>
      <w:r>
        <w:rPr>
          <w:rFonts w:ascii="Consolas" w:hAnsi="Consolas" w:eastAsia="宋体"/>
          <w:color w:val="000000"/>
          <w:sz w:val="18"/>
        </w:rPr>
        <w:t xml:space="preserve">                    errors.append(f'{path.name}: independently queried value mismatch at row {i+2}, column {j+2}')</w:t>
      </w:r>
    </w:p>
    <w:p>
      <w:pPr>
        <w:pStyle w:val="Code"/>
        <w:snapToGrid w:val="0"/>
      </w:pPr>
      <w:r>
        <w:rPr>
          <w:rFonts w:ascii="Consolas" w:hAnsi="Consolas" w:eastAsia="宋体"/>
          <w:color w:val="000000"/>
          <w:sz w:val="18"/>
        </w:rPr>
        <w:t xml:space="preserve">                max_field_error=max(max_field_error,abs(actual-value))</w:t>
      </w:r>
    </w:p>
    <w:p>
      <w:pPr>
        <w:pStyle w:val="Code"/>
        <w:snapToGrid w:val="0"/>
      </w:pPr>
      <w:r>
        <w:rPr>
          <w:rFonts w:ascii="Consolas" w:hAnsi="Consolas" w:eastAsia="宋体"/>
          <w:color w:val="000000"/>
          <w:sz w:val="18"/>
        </w:rPr>
        <w:t xml:space="preserve">        total_cells+=checked</w:t>
      </w:r>
    </w:p>
    <w:p>
      <w:pPr>
        <w:pStyle w:val="Code"/>
        <w:snapToGrid w:val="0"/>
      </w:pPr>
      <w:r>
        <w:rPr>
          <w:rFonts w:ascii="Consolas" w:hAnsi="Consolas" w:eastAsia="宋体"/>
          <w:color w:val="000000"/>
          <w:sz w:val="18"/>
        </w:rPr>
        <w:t xml:space="preserve">        files.append({'artifact':_record(path),'kind':kind,'status':'PASS' if len(errors)==before_errors else 'FAIL',</w:t>
      </w:r>
    </w:p>
    <w:p>
      <w:pPr>
        <w:pStyle w:val="Code"/>
        <w:snapToGrid w:val="0"/>
      </w:pPr>
      <w:r>
        <w:rPr>
          <w:rFonts w:ascii="Consolas" w:hAnsi="Consolas" w:eastAsia="宋体"/>
          <w:color w:val="000000"/>
          <w:sz w:val="18"/>
        </w:rPr>
        <w:t xml:space="preserve">            'header':header,'data_rows':len(rows),'expected_data_rows':len(times),'checked_cells':checked,</w:t>
      </w:r>
    </w:p>
    <w:p>
      <w:pPr>
        <w:pStyle w:val="Code"/>
        <w:snapToGrid w:val="0"/>
      </w:pPr>
      <w:r>
        <w:rPr>
          <w:rFonts w:ascii="Consolas" w:hAnsi="Consolas" w:eastAsia="宋体"/>
          <w:color w:val="000000"/>
          <w:sz w:val="18"/>
        </w:rPr>
        <w:t xml:space="preserve">            'source_query_times_s':times.tolist(),'display_time_unit':'s' if qid=='Q1' else 'h',</w:t>
      </w:r>
    </w:p>
    <w:p>
      <w:pPr>
        <w:pStyle w:val="Code"/>
        <w:snapToGrid w:val="0"/>
      </w:pPr>
      <w:r>
        <w:rPr>
          <w:rFonts w:ascii="Consolas" w:hAnsi="Consolas" w:eastAsia="宋体"/>
          <w:color w:val="000000"/>
          <w:sz w:val="18"/>
        </w:rPr>
        <w:t xml:space="preserve">            'max_display_time_rounding_error':max_time_error,'field_unit':unit,</w:t>
      </w:r>
    </w:p>
    <w:p>
      <w:pPr>
        <w:pStyle w:val="Code"/>
        <w:snapToGrid w:val="0"/>
      </w:pPr>
      <w:r>
        <w:rPr>
          <w:rFonts w:ascii="Consolas" w:hAnsi="Consolas" w:eastAsia="宋体"/>
          <w:color w:val="000000"/>
          <w:sz w:val="18"/>
        </w:rPr>
        <w:t xml:space="preserve">            'max_field_rounding_error_from_live_value':max_field_error,'outside_domain_blank_cells':blanks,</w:t>
      </w:r>
    </w:p>
    <w:p>
      <w:pPr>
        <w:pStyle w:val="Code"/>
        <w:snapToGrid w:val="0"/>
      </w:pPr>
      <w:r>
        <w:rPr>
          <w:rFonts w:ascii="Consolas" w:hAnsi="Consolas" w:eastAsia="宋体"/>
          <w:color w:val="000000"/>
          <w:sz w:val="18"/>
        </w:rPr>
        <w:t xml:space="preserve">            'physical_radii_m':None if radii is None else radii.tolist(),</w:t>
      </w:r>
    </w:p>
    <w:p>
      <w:pPr>
        <w:pStyle w:val="Code"/>
        <w:snapToGrid w:val="0"/>
      </w:pPr>
      <w:r>
        <w:rPr>
          <w:rFonts w:ascii="Consolas" w:hAnsi="Consolas" w:eastAsia="宋体"/>
          <w:color w:val="000000"/>
          <w:sz w:val="18"/>
        </w:rPr>
        <w:t xml:space="preserve">            'surface_column_1based':surface_column,'surface_query':'material_x=1; never fixed 2 cm' if surface_column else None})</w:t>
      </w:r>
    </w:p>
    <w:p>
      <w:pPr>
        <w:pStyle w:val="Code"/>
        <w:snapToGrid w:val="0"/>
      </w:pPr>
      <w:r>
        <w:rPr>
          <w:rFonts w:ascii="Consolas" w:hAnsi="Consolas" w:eastAsia="宋体"/>
          <w:color w:val="000000"/>
          <w:sz w:val="18"/>
        </w:rPr>
        <w:t xml:space="preserve">    return {'status':'FAIL' if errors else 'PASS','checked_cells':total_cells,'files':files,</w:t>
      </w:r>
    </w:p>
    <w:p>
      <w:pPr>
        <w:pStyle w:val="Code"/>
        <w:snapToGrid w:val="0"/>
      </w:pPr>
      <w:r>
        <w:rPr>
          <w:rFonts w:ascii="Consolas" w:hAnsi="Consolas" w:eastAsia="宋体"/>
          <w:color w:val="000000"/>
          <w:sz w:val="18"/>
        </w:rPr>
        <w:t xml:space="preserve">        'completion':completion_info,'completion_source':_record(SOURCE.with_name('q3_model.py')) if completion_info else None,</w:t>
      </w:r>
    </w:p>
    <w:p>
      <w:pPr>
        <w:pStyle w:val="Code"/>
        <w:snapToGrid w:val="0"/>
      </w:pPr>
      <w:r>
        <w:rPr>
          <w:rFonts w:ascii="Consolas" w:hAnsi="Consolas" w:eastAsia="宋体"/>
          <w:color w:val="000000"/>
          <w:sz w:val="18"/>
        </w:rPr>
        <w:t xml:space="preserve">        'scope':'Every paper CSV cell independently re-evaluated from live Run and fixed question contracts; no generation arrays or 60s archives reused.',</w:t>
      </w:r>
    </w:p>
    <w:p>
      <w:pPr>
        <w:pStyle w:val="Code"/>
        <w:snapToGrid w:val="0"/>
      </w:pPr>
      <w:r>
        <w:rPr>
          <w:rFonts w:ascii="Consolas" w:hAnsi="Consolas" w:eastAsia="宋体"/>
          <w:color w:val="000000"/>
          <w:sz w:val="18"/>
        </w:rPr>
        <w:t xml:space="preserve">        'rounding_limit':'CSV stores four decimals; matching rounded values cannot distinguish sub-rounding perturbations of the original source value.'},errors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export_question(run,question_id,output_dir,*,chunk_rows=1000,overwrite=False):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started=time.perf_counter()</w:t>
      </w:r>
    </w:p>
    <w:p>
      <w:pPr>
        <w:pStyle w:val="Code"/>
        <w:snapToGrid w:val="0"/>
      </w:pPr>
      <w:r>
        <w:rPr>
          <w:rFonts w:ascii="Consolas" w:hAnsi="Consolas" w:eastAsia="宋体"/>
          <w:color w:val="000000"/>
          <w:sz w:val="18"/>
        </w:rPr>
        <w:t xml:space="preserve">    qid=_qid(question_id)</w:t>
      </w:r>
    </w:p>
    <w:p>
      <w:pPr>
        <w:pStyle w:val="Code"/>
        <w:snapToGrid w:val="0"/>
      </w:pPr>
      <w:r>
        <w:rPr>
          <w:rFonts w:ascii="Consolas" w:hAnsi="Consolas" w:eastAsia="宋体"/>
          <w:color w:val="000000"/>
          <w:sz w:val="18"/>
        </w:rPr>
        <w:t xml:space="preserve">    directory=Path(output_dir).resolve()</w:t>
      </w:r>
    </w:p>
    <w:p>
      <w:pPr>
        <w:pStyle w:val="Code"/>
        <w:snapToGrid w:val="0"/>
      </w:pPr>
      <w:r>
        <w:rPr>
          <w:rFonts w:ascii="Consolas" w:hAnsi="Consolas" w:eastAsia="宋体"/>
          <w:color w:val="000000"/>
          <w:sz w:val="18"/>
        </w:rPr>
        <w:t xml:space="preserve">    if not directory.is_relative_to(ROOT) or directory.is_relative_to(ROOT/'problem_files'):</w:t>
      </w:r>
    </w:p>
    <w:p>
      <w:pPr>
        <w:pStyle w:val="Code"/>
        <w:snapToGrid w:val="0"/>
      </w:pPr>
      <w:r>
        <w:rPr>
          <w:rFonts w:ascii="Consolas" w:hAnsi="Consolas" w:eastAsia="宋体"/>
          <w:color w:val="000000"/>
          <w:sz w:val="18"/>
        </w:rPr>
        <w:t xml:space="preserve">        raise ValueError('Outputs must be inside the competition workspace, outside problem_files')</w:t>
      </w:r>
    </w:p>
    <w:p>
      <w:pPr>
        <w:pStyle w:val="Code"/>
        <w:snapToGrid w:val="0"/>
      </w:pPr>
      <w:r>
        <w:rPr>
          <w:rFonts w:ascii="Consolas" w:hAnsi="Consolas" w:eastAsia="宋体"/>
          <w:color w:val="000000"/>
          <w:sz w:val="18"/>
        </w:rPr>
        <w:t xml:space="preserve">    if not 1&lt;=int(chunk_rows)&lt;=2000:</w:t>
      </w:r>
    </w:p>
    <w:p>
      <w:pPr>
        <w:pStyle w:val="Code"/>
        <w:snapToGrid w:val="0"/>
      </w:pPr>
      <w:r>
        <w:rPr>
          <w:rFonts w:ascii="Consolas" w:hAnsi="Consolas" w:eastAsia="宋体"/>
          <w:color w:val="000000"/>
          <w:sz w:val="18"/>
        </w:rPr>
        <w:t xml:space="preserve">        raise ValueError('chunk_rows must be between 1 and 2000')</w:t>
      </w:r>
    </w:p>
    <w:p>
      <w:pPr>
        <w:pStyle w:val="Code"/>
        <w:snapToGrid w:val="0"/>
      </w:pPr>
      <w:r>
        <w:rPr>
          <w:rFonts w:ascii="Consolas" w:hAnsi="Consolas" w:eastAsia="宋体"/>
          <w:color w:val="000000"/>
          <w:sz w:val="18"/>
        </w:rPr>
        <w:t xml:space="preserve">    directory.mkdir(parents=True,exist_ok=True)</w:t>
      </w:r>
    </w:p>
    <w:p>
      <w:pPr>
        <w:pStyle w:val="Code"/>
        <w:snapToGrid w:val="0"/>
      </w:pPr>
      <w:r>
        <w:rPr>
          <w:rFonts w:ascii="Consolas" w:hAnsi="Consolas" w:eastAsia="宋体"/>
          <w:color w:val="000000"/>
          <w:sz w:val="18"/>
        </w:rPr>
        <w:t xml:space="preserve">    stem='result'+qid[-1]</w:t>
      </w:r>
    </w:p>
    <w:p>
      <w:pPr>
        <w:pStyle w:val="Code"/>
        <w:snapToGrid w:val="0"/>
      </w:pPr>
      <w:r>
        <w:rPr>
          <w:rFonts w:ascii="Consolas" w:hAnsi="Consolas" w:eastAsia="宋体"/>
          <w:color w:val="000000"/>
          <w:sz w:val="18"/>
        </w:rPr>
        <w:t xml:space="preserve">    book_path=directory/(stem+'.xlsx')</w:t>
      </w:r>
    </w:p>
    <w:p>
      <w:pPr>
        <w:pStyle w:val="Code"/>
        <w:snapToGrid w:val="0"/>
      </w:pPr>
      <w:r>
        <w:rPr>
          <w:rFonts w:ascii="Consolas" w:hAnsi="Consolas" w:eastAsia="宋体"/>
          <w:color w:val="000000"/>
          <w:sz w:val="18"/>
        </w:rPr>
        <w:t xml:space="preserve">    raw_path=directory/(stem+'_unrounded.csv.gz')</w:t>
      </w:r>
    </w:p>
    <w:p>
      <w:pPr>
        <w:pStyle w:val="Code"/>
        <w:snapToGrid w:val="0"/>
      </w:pPr>
      <w:r>
        <w:rPr>
          <w:rFonts w:ascii="Consolas" w:hAnsi="Consolas" w:eastAsia="宋体"/>
          <w:color w:val="000000"/>
          <w:sz w:val="18"/>
        </w:rPr>
        <w:t xml:space="preserve">    manifest_path=directory/(stem+'.export.json')</w:t>
      </w:r>
    </w:p>
    <w:p>
      <w:pPr>
        <w:pStyle w:val="Code"/>
        <w:snapToGrid w:val="0"/>
      </w:pPr>
      <w:r>
        <w:rPr>
          <w:rFonts w:ascii="Consolas" w:hAnsi="Consolas" w:eastAsia="宋体"/>
          <w:color w:val="000000"/>
          <w:sz w:val="18"/>
        </w:rPr>
        <w:t xml:space="preserve">    if not overwrite and any(p.exists() for p in [book_path,raw_path,manifest_path]):</w:t>
      </w:r>
    </w:p>
    <w:p>
      <w:pPr>
        <w:pStyle w:val="Code"/>
        <w:snapToGrid w:val="0"/>
      </w:pPr>
      <w:r>
        <w:rPr>
          <w:rFonts w:ascii="Consolas" w:hAnsi="Consolas" w:eastAsia="宋体"/>
          <w:color w:val="000000"/>
          <w:sz w:val="18"/>
        </w:rPr>
        <w:t xml:space="preserve">        raise FileExistsError('Export target already exists; use a new output version')</w:t>
      </w:r>
    </w:p>
    <w:p>
      <w:pPr>
        <w:pStyle w:val="Code"/>
        <w:snapToGrid w:val="0"/>
      </w:pPr>
      <w:r>
        <w:rPr>
          <w:rFonts w:ascii="Consolas" w:hAnsi="Consolas" w:eastAsia="宋体"/>
          <w:color w:val="000000"/>
          <w:sz w:val="18"/>
        </w:rPr>
        <w:t xml:space="preserve">    provenance=_run_provenance(run)</w:t>
      </w:r>
    </w:p>
    <w:p>
      <w:pPr>
        <w:pStyle w:val="Code"/>
        <w:snapToGrid w:val="0"/>
      </w:pPr>
      <w:r>
        <w:rPr>
          <w:rFonts w:ascii="Consolas" w:hAnsi="Consolas" w:eastAsia="宋体"/>
          <w:color w:val="000000"/>
          <w:sz w:val="18"/>
        </w:rPr>
        <w:t xml:space="preserve">    allowed={'Q1':{'Q1'},'Q2':{'Q2','Q23'},'Q3':{'Q2','Q3','Q23'},'Q4':{'Q4'}}</w:t>
      </w:r>
    </w:p>
    <w:p>
      <w:pPr>
        <w:pStyle w:val="Code"/>
        <w:snapToGrid w:val="0"/>
      </w:pPr>
      <w:r>
        <w:rPr>
          <w:rFonts w:ascii="Consolas" w:hAnsi="Consolas" w:eastAsia="宋体"/>
          <w:color w:val="000000"/>
          <w:sz w:val="18"/>
        </w:rPr>
        <w:t xml:space="preserve">    if run.model.settings.question not in allowed[qid]:</w:t>
      </w:r>
    </w:p>
    <w:p>
      <w:pPr>
        <w:pStyle w:val="Code"/>
        <w:snapToGrid w:val="0"/>
      </w:pPr>
      <w:r>
        <w:rPr>
          <w:rFonts w:ascii="Consolas" w:hAnsi="Consolas" w:eastAsia="宋体"/>
          <w:color w:val="000000"/>
          <w:sz w:val="18"/>
        </w:rPr>
        <w:t xml:space="preserve">        raise ValueError('Run physics/question do not match the requested output question')</w:t>
      </w:r>
    </w:p>
    <w:p>
      <w:pPr>
        <w:pStyle w:val="Code"/>
        <w:snapToGrid w:val="0"/>
      </w:pPr>
      <w:r>
        <w:rPr>
          <w:rFonts w:ascii="Consolas" w:hAnsi="Consolas" w:eastAsia="宋体"/>
          <w:color w:val="000000"/>
          <w:sz w:val="18"/>
        </w:rPr>
        <w:t xml:space="preserve">    if qid=='Q4' and not run.model.settings.shrink:</w:t>
      </w:r>
    </w:p>
    <w:p>
      <w:pPr>
        <w:pStyle w:val="Code"/>
        <w:snapToGrid w:val="0"/>
      </w:pPr>
      <w:r>
        <w:rPr>
          <w:rFonts w:ascii="Consolas" w:hAnsi="Consolas" w:eastAsia="宋体"/>
          <w:color w:val="000000"/>
          <w:sz w:val="18"/>
        </w:rPr>
        <w:t xml:space="preserve">        raise ValueError('Formal Q4 output requires the shrinking-domain Run, not its fixed-radius control')</w:t>
      </w:r>
    </w:p>
    <w:p>
      <w:pPr>
        <w:pStyle w:val="Code"/>
        <w:snapToGrid w:val="0"/>
      </w:pPr>
      <w:r>
        <w:rPr>
          <w:rFonts w:ascii="Consolas" w:hAnsi="Consolas" w:eastAsia="宋体"/>
          <w:color w:val="000000"/>
          <w:sz w:val="18"/>
        </w:rPr>
        <w:t xml:space="preserve">    template=_template(qid)</w:t>
      </w:r>
    </w:p>
    <w:p>
      <w:pPr>
        <w:pStyle w:val="Code"/>
        <w:snapToGrid w:val="0"/>
      </w:pPr>
      <w:r>
        <w:rPr>
          <w:rFonts w:ascii="Consolas" w:hAnsi="Consolas" w:eastAsia="宋体"/>
          <w:color w:val="000000"/>
          <w:sz w:val="18"/>
        </w:rPr>
        <w:t xml:space="preserve">    times=_output_times(qid,run.end_s,run.event_s)</w:t>
      </w:r>
    </w:p>
    <w:p>
      <w:pPr>
        <w:pStyle w:val="Code"/>
        <w:snapToGrid w:val="0"/>
      </w:pPr>
      <w:r>
        <w:rPr>
          <w:rFonts w:ascii="Consolas" w:hAnsi="Consolas" w:eastAsia="宋体"/>
          <w:color w:val="000000"/>
          <w:sz w:val="18"/>
        </w:rPr>
        <w:t xml:space="preserve">    if len(times)+1&gt;1_048_576:</w:t>
      </w:r>
    </w:p>
    <w:p>
      <w:pPr>
        <w:pStyle w:val="Code"/>
        <w:snapToGrid w:val="0"/>
      </w:pPr>
      <w:r>
        <w:rPr>
          <w:rFonts w:ascii="Consolas" w:hAnsi="Consolas" w:eastAsia="宋体"/>
          <w:color w:val="000000"/>
          <w:sz w:val="18"/>
        </w:rPr>
        <w:t xml:space="preserve">        raise ValueError('Required full time grid exceeds the XLSX worksheet row limit; do not truncate')</w:t>
      </w:r>
    </w:p>
    <w:p>
      <w:pPr>
        <w:pStyle w:val="Code"/>
        <w:snapToGrid w:val="0"/>
      </w:pPr>
      <w:r>
        <w:rPr>
          <w:rFonts w:ascii="Consolas" w:hAnsi="Consolas" w:eastAsia="宋体"/>
          <w:color w:val="000000"/>
          <w:sz w:val="18"/>
        </w:rPr>
        <w:t xml:space="preserve">    workbook=Workbook(write_only=True)</w:t>
      </w:r>
    </w:p>
    <w:p>
      <w:pPr>
        <w:pStyle w:val="Code"/>
        <w:snapToGrid w:val="0"/>
      </w:pPr>
      <w:r>
        <w:rPr>
          <w:rFonts w:ascii="Consolas" w:hAnsi="Consolas" w:eastAsia="宋体"/>
          <w:color w:val="000000"/>
          <w:sz w:val="18"/>
        </w:rPr>
        <w:t xml:space="preserve">    workbook.properties.creator=''</w:t>
      </w:r>
    </w:p>
    <w:p>
      <w:pPr>
        <w:pStyle w:val="Code"/>
        <w:snapToGrid w:val="0"/>
      </w:pPr>
      <w:r>
        <w:rPr>
          <w:rFonts w:ascii="Consolas" w:hAnsi="Consolas" w:eastAsia="宋体"/>
          <w:color w:val="000000"/>
          <w:sz w:val="18"/>
        </w:rPr>
        <w:t xml:space="preserve">    workbook.properties.lastModifiedBy=''</w:t>
      </w:r>
    </w:p>
    <w:p>
      <w:pPr>
        <w:pStyle w:val="Code"/>
        <w:snapToGrid w:val="0"/>
      </w:pPr>
      <w:r>
        <w:rPr>
          <w:rFonts w:ascii="Consolas" w:hAnsi="Consolas" w:eastAsia="宋体"/>
          <w:color w:val="000000"/>
          <w:sz w:val="18"/>
        </w:rPr>
        <w:t xml:space="preserve">    workbook.properties.title=f'问题{qid[-1]}结果'</w:t>
      </w:r>
    </w:p>
    <w:p>
      <w:pPr>
        <w:pStyle w:val="Code"/>
        <w:snapToGrid w:val="0"/>
      </w:pPr>
      <w:r>
        <w:rPr>
          <w:rFonts w:ascii="Consolas" w:hAnsi="Consolas" w:eastAsia="宋体"/>
          <w:color w:val="000000"/>
          <w:sz w:val="18"/>
        </w:rPr>
        <w:t xml:space="preserve">    headers={name:[template['time_header']]+RADII_CM for name in template['sheet_names']}</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headers['Sheet1'].append(template['surface_header'])</w:t>
      </w:r>
    </w:p>
    <w:p>
      <w:pPr>
        <w:pStyle w:val="Code"/>
        <w:snapToGrid w:val="0"/>
      </w:pPr>
      <w:r>
        <w:rPr>
          <w:rFonts w:ascii="Consolas" w:hAnsi="Consolas" w:eastAsia="宋体"/>
          <w:color w:val="000000"/>
          <w:sz w:val="18"/>
        </w:rPr>
        <w:t xml:space="preserve">        headers['半径']=['时间/s','药材表面半径/cm']</w:t>
      </w:r>
    </w:p>
    <w:p>
      <w:pPr>
        <w:pStyle w:val="Code"/>
        <w:snapToGrid w:val="0"/>
      </w:pPr>
      <w:r>
        <w:rPr>
          <w:rFonts w:ascii="Consolas" w:hAnsi="Consolas" w:eastAsia="宋体"/>
          <w:color w:val="000000"/>
          <w:sz w:val="18"/>
        </w:rPr>
        <w:t xml:space="preserve">    sheets={name:_sheet(workbook,name,header) for name,header in headers.items()}</w:t>
      </w:r>
    </w:p>
    <w:p>
      <w:pPr>
        <w:pStyle w:val="Code"/>
        <w:snapToGrid w:val="0"/>
      </w:pPr>
      <w:r>
        <w:rPr>
          <w:rFonts w:ascii="Consolas" w:hAnsi="Consolas" w:eastAsia="宋体"/>
          <w:color w:val="000000"/>
          <w:sz w:val="18"/>
        </w:rPr>
        <w:t xml:space="preserve">    counts={name:{'data_rows':0,'total_rows':1,'columns':len(header),'outside_domain_blank_cells':0,</w:t>
      </w:r>
    </w:p>
    <w:p>
      <w:pPr>
        <w:pStyle w:val="Code"/>
        <w:snapToGrid w:val="0"/>
      </w:pPr>
      <w:r>
        <w:rPr>
          <w:rFonts w:ascii="Consolas" w:hAnsi="Consolas" w:eastAsia="宋体"/>
          <w:color w:val="000000"/>
          <w:sz w:val="18"/>
        </w:rPr>
        <w:t xml:space="preserve">                  'first_time_s':None,'last_time_s':None,'header':header} for name,header in headers.items()}</w:t>
      </w:r>
    </w:p>
    <w:p>
      <w:pPr>
        <w:pStyle w:val="Code"/>
        <w:snapToGrid w:val="0"/>
      </w:pPr>
      <w:r>
        <w:rPr>
          <w:rFonts w:ascii="Consolas" w:hAnsi="Consolas" w:eastAsia="宋体"/>
          <w:color w:val="000000"/>
          <w:sz w:val="18"/>
        </w:rPr>
        <w:t xml:space="preserve">    samples_idx=set(np.linspace(0,len(times)-1,min(13,len(times)),dtype=int).tolist())</w:t>
      </w:r>
    </w:p>
    <w:p>
      <w:pPr>
        <w:pStyle w:val="Code"/>
        <w:snapToGrid w:val="0"/>
      </w:pPr>
      <w:r>
        <w:rPr>
          <w:rFonts w:ascii="Consolas" w:hAnsi="Consolas" w:eastAsia="宋体"/>
          <w:color w:val="000000"/>
          <w:sz w:val="18"/>
        </w:rPr>
        <w:t xml:space="preserve">    samples_idx.update([0,min(1,len(times)-1),len(times)-1])</w:t>
      </w:r>
    </w:p>
    <w:p>
      <w:pPr>
        <w:pStyle w:val="Code"/>
        <w:snapToGrid w:val="0"/>
      </w:pPr>
      <w:r>
        <w:rPr>
          <w:rFonts w:ascii="Consolas" w:hAnsi="Consolas" w:eastAsia="宋体"/>
          <w:color w:val="000000"/>
          <w:sz w:val="18"/>
        </w:rPr>
        <w:t xml:space="preserve">    if run.event_s is not None:</w:t>
      </w:r>
    </w:p>
    <w:p>
      <w:pPr>
        <w:pStyle w:val="Code"/>
        <w:snapToGrid w:val="0"/>
      </w:pPr>
      <w:r>
        <w:rPr>
          <w:rFonts w:ascii="Consolas" w:hAnsi="Consolas" w:eastAsia="宋体"/>
          <w:color w:val="000000"/>
          <w:sz w:val="18"/>
        </w:rPr>
        <w:t xml:space="preserve">        samples_idx.update(np.flatnonzero(times==run.event_s).tolist())</w:t>
      </w:r>
    </w:p>
    <w:p>
      <w:pPr>
        <w:pStyle w:val="Code"/>
        <w:snapToGrid w:val="0"/>
      </w:pPr>
      <w:r>
        <w:rPr>
          <w:rFonts w:ascii="Consolas" w:hAnsi="Consolas" w:eastAsia="宋体"/>
          <w:color w:val="000000"/>
          <w:sz w:val="18"/>
        </w:rPr>
        <w:t xml:space="preserve">    samples=[]</w:t>
      </w:r>
    </w:p>
    <w:p>
      <w:pPr>
        <w:pStyle w:val="Code"/>
        <w:snapToGrid w:val="0"/>
      </w:pPr>
      <w:r>
        <w:rPr>
          <w:rFonts w:ascii="Consolas" w:hAnsi="Consolas" w:eastAsia="宋体"/>
          <w:color w:val="000000"/>
          <w:sz w:val="18"/>
        </w:rPr>
        <w:t xml:space="preserve">    with gzip.open(raw_path,'wt',encoding='utf-8',newline='',compresslevel=6) as fh:</w:t>
      </w:r>
    </w:p>
    <w:p>
      <w:pPr>
        <w:pStyle w:val="Code"/>
        <w:snapToGrid w:val="0"/>
      </w:pPr>
      <w:r>
        <w:rPr>
          <w:rFonts w:ascii="Consolas" w:hAnsi="Consolas" w:eastAsia="宋体"/>
          <w:color w:val="000000"/>
          <w:sz w:val="18"/>
        </w:rPr>
        <w:t xml:space="preserve">        raw_writer=csv.writer(fh);raw_writer.writerow(_raw_headers(qid))</w:t>
      </w:r>
    </w:p>
    <w:p>
      <w:pPr>
        <w:pStyle w:val="Code"/>
        <w:snapToGrid w:val="0"/>
      </w:pPr>
      <w:r>
        <w:rPr>
          <w:rFonts w:ascii="Consolas" w:hAnsi="Consolas" w:eastAsia="宋体"/>
          <w:color w:val="000000"/>
          <w:sz w:val="18"/>
        </w:rPr>
        <w:t xml:space="preserve">        for start in range(0,len(times),int(chunk_rows)):</w:t>
      </w:r>
    </w:p>
    <w:p>
      <w:pPr>
        <w:pStyle w:val="Code"/>
        <w:snapToGrid w:val="0"/>
      </w:pPr>
      <w:r>
        <w:rPr>
          <w:rFonts w:ascii="Consolas" w:hAnsi="Consolas" w:eastAsia="宋体"/>
          <w:color w:val="000000"/>
          <w:sz w:val="18"/>
        </w:rPr>
        <w:t xml:space="preserve">            ts=times[start:start+int(chunk_rows)]</w:t>
      </w:r>
    </w:p>
    <w:p>
      <w:pPr>
        <w:pStyle w:val="Code"/>
        <w:snapToGrid w:val="0"/>
      </w:pPr>
      <w:r>
        <w:rPr>
          <w:rFonts w:ascii="Consolas" w:hAnsi="Consolas" w:eastAsia="宋体"/>
          <w:color w:val="000000"/>
          <w:sz w:val="18"/>
        </w:rPr>
        <w:t xml:space="preserve">            T,C,R,Cs,inside=_field_block(run,ts,qid)</w:t>
      </w:r>
    </w:p>
    <w:p>
      <w:pPr>
        <w:pStyle w:val="Code"/>
        <w:snapToGrid w:val="0"/>
      </w:pPr>
      <w:r>
        <w:rPr>
          <w:rFonts w:ascii="Consolas" w:hAnsi="Consolas" w:eastAsia="宋体"/>
          <w:color w:val="000000"/>
          <w:sz w:val="18"/>
        </w:rPr>
        <w:t xml:space="preserve">            for i,t in enumerate(ts):</w:t>
      </w:r>
    </w:p>
    <w:p>
      <w:pPr>
        <w:pStyle w:val="Code"/>
        <w:snapToGrid w:val="0"/>
      </w:pPr>
      <w:r>
        <w:rPr>
          <w:rFonts w:ascii="Consolas" w:hAnsi="Consolas" w:eastAsia="宋体"/>
          <w:color w:val="000000"/>
          <w:sz w:val="18"/>
        </w:rPr>
        <w:t xml:space="preserve">                raw=_raw_row(qid,t,T[i],C[i],R[i],None if Cs is None else Cs[i],inside[i])</w:t>
      </w:r>
    </w:p>
    <w:p>
      <w:pPr>
        <w:pStyle w:val="Code"/>
        <w:snapToGrid w:val="0"/>
      </w:pPr>
      <w:r>
        <w:rPr>
          <w:rFonts w:ascii="Consolas" w:hAnsi="Consolas" w:eastAsia="宋体"/>
          <w:color w:val="000000"/>
          <w:sz w:val="18"/>
        </w:rPr>
        <w:t xml:space="preserve">                raw_writer.writerow(['' if v is None else format(v,'.17g') for v in raw])</w:t>
      </w:r>
    </w:p>
    <w:p>
      <w:pPr>
        <w:pStyle w:val="Code"/>
        <w:snapToGrid w:val="0"/>
      </w:pPr>
      <w:r>
        <w:rPr>
          <w:rFonts w:ascii="Consolas" w:hAnsi="Consolas" w:eastAsia="宋体"/>
          <w:color w:val="000000"/>
          <w:sz w:val="18"/>
        </w:rPr>
        <w:t xml:space="preserve">                values=_rounded_sheets(qid,raw)</w:t>
      </w:r>
    </w:p>
    <w:p>
      <w:pPr>
        <w:pStyle w:val="Code"/>
        <w:snapToGrid w:val="0"/>
      </w:pPr>
      <w:r>
        <w:rPr>
          <w:rFonts w:ascii="Consolas" w:hAnsi="Consolas" w:eastAsia="宋体"/>
          <w:color w:val="000000"/>
          <w:sz w:val="18"/>
        </w:rPr>
        <w:t xml:space="preserve">                for name,row in values.items():</w:t>
      </w:r>
    </w:p>
    <w:p>
      <w:pPr>
        <w:pStyle w:val="Code"/>
        <w:snapToGrid w:val="0"/>
      </w:pPr>
      <w:r>
        <w:rPr>
          <w:rFonts w:ascii="Consolas" w:hAnsi="Consolas" w:eastAsia="宋体"/>
          <w:color w:val="000000"/>
          <w:sz w:val="18"/>
        </w:rPr>
        <w:t xml:space="preserve">                    _append_numeric(sheets[name],row)</w:t>
      </w:r>
    </w:p>
    <w:p>
      <w:pPr>
        <w:pStyle w:val="Code"/>
        <w:snapToGrid w:val="0"/>
      </w:pPr>
      <w:r>
        <w:rPr>
          <w:rFonts w:ascii="Consolas" w:hAnsi="Consolas" w:eastAsia="宋体"/>
          <w:color w:val="000000"/>
          <w:sz w:val="18"/>
        </w:rPr>
        <w:t xml:space="preserve">                    count=counts[name]</w:t>
      </w:r>
    </w:p>
    <w:p>
      <w:pPr>
        <w:pStyle w:val="Code"/>
        <w:snapToGrid w:val="0"/>
      </w:pPr>
      <w:r>
        <w:rPr>
          <w:rFonts w:ascii="Consolas" w:hAnsi="Consolas" w:eastAsia="宋体"/>
          <w:color w:val="000000"/>
          <w:sz w:val="18"/>
        </w:rPr>
        <w:t xml:space="preserve">                    count['data_rows']+=1;count['total_rows']+=1</w:t>
      </w:r>
    </w:p>
    <w:p>
      <w:pPr>
        <w:pStyle w:val="Code"/>
        <w:snapToGrid w:val="0"/>
      </w:pPr>
      <w:r>
        <w:rPr>
          <w:rFonts w:ascii="Consolas" w:hAnsi="Consolas" w:eastAsia="宋体"/>
          <w:color w:val="000000"/>
          <w:sz w:val="18"/>
        </w:rPr>
        <w:t xml:space="preserve">                    count['outside_domain_blank_cells']+=sum(v is None for v in row)</w:t>
      </w:r>
    </w:p>
    <w:p>
      <w:pPr>
        <w:pStyle w:val="Code"/>
        <w:snapToGrid w:val="0"/>
      </w:pPr>
      <w:r>
        <w:rPr>
          <w:rFonts w:ascii="Consolas" w:hAnsi="Consolas" w:eastAsia="宋体"/>
          <w:color w:val="000000"/>
          <w:sz w:val="18"/>
        </w:rPr>
        <w:t xml:space="preserve">                    if count['first_time_s'] is None:</w:t>
      </w:r>
    </w:p>
    <w:p>
      <w:pPr>
        <w:pStyle w:val="Code"/>
        <w:snapToGrid w:val="0"/>
      </w:pPr>
      <w:r>
        <w:rPr>
          <w:rFonts w:ascii="Consolas" w:hAnsi="Consolas" w:eastAsia="宋体"/>
          <w:color w:val="000000"/>
          <w:sz w:val="18"/>
        </w:rPr>
        <w:t xml:space="preserve">                        count['first_time_s']=row[0]</w:t>
      </w:r>
    </w:p>
    <w:p>
      <w:pPr>
        <w:pStyle w:val="Code"/>
        <w:snapToGrid w:val="0"/>
      </w:pPr>
      <w:r>
        <w:rPr>
          <w:rFonts w:ascii="Consolas" w:hAnsi="Consolas" w:eastAsia="宋体"/>
          <w:color w:val="000000"/>
          <w:sz w:val="18"/>
        </w:rPr>
        <w:t xml:space="preserve">                    count['last_time_s']=row[0]</w:t>
      </w:r>
    </w:p>
    <w:p>
      <w:pPr>
        <w:pStyle w:val="Code"/>
        <w:snapToGrid w:val="0"/>
      </w:pPr>
      <w:r>
        <w:rPr>
          <w:rFonts w:ascii="Consolas" w:hAnsi="Consolas" w:eastAsia="宋体"/>
          <w:color w:val="000000"/>
          <w:sz w:val="18"/>
        </w:rPr>
        <w:t xml:space="preserve">                if start+i in samples_idx:</w:t>
      </w:r>
    </w:p>
    <w:p>
      <w:pPr>
        <w:pStyle w:val="Code"/>
        <w:snapToGrid w:val="0"/>
      </w:pPr>
      <w:r>
        <w:rPr>
          <w:rFonts w:ascii="Consolas" w:hAnsi="Consolas" w:eastAsia="宋体"/>
          <w:color w:val="000000"/>
          <w:sz w:val="18"/>
        </w:rPr>
        <w:t xml:space="preserve">                    samples.append({'data_row_index':start+i,'source_time_s':float(t),</w:t>
      </w:r>
    </w:p>
    <w:p>
      <w:pPr>
        <w:pStyle w:val="Code"/>
        <w:snapToGrid w:val="0"/>
      </w:pPr>
      <w:r>
        <w:rPr>
          <w:rFonts w:ascii="Consolas" w:hAnsi="Consolas" w:eastAsia="宋体"/>
          <w:color w:val="000000"/>
          <w:sz w:val="18"/>
        </w:rPr>
        <w:t xml:space="preserve">                                    'raw_values':raw,'rounded_sheets':values})</w:t>
      </w:r>
    </w:p>
    <w:p>
      <w:pPr>
        <w:pStyle w:val="Code"/>
        <w:snapToGrid w:val="0"/>
      </w:pPr>
      <w:r>
        <w:rPr>
          <w:rFonts w:ascii="Consolas" w:hAnsi="Consolas" w:eastAsia="宋体"/>
          <w:color w:val="000000"/>
          <w:sz w:val="18"/>
        </w:rPr>
        <w:t xml:space="preserve">    workbook.save(book_path)</w:t>
      </w:r>
    </w:p>
    <w:p>
      <w:pPr>
        <w:pStyle w:val="Code"/>
        <w:snapToGrid w:val="0"/>
      </w:pPr>
      <w:r>
        <w:rPr>
          <w:rFonts w:ascii="Consolas" w:hAnsi="Consolas" w:eastAsia="宋体"/>
          <w:color w:val="000000"/>
          <w:sz w:val="18"/>
        </w:rPr>
        <w:t xml:space="preserve">    paper_records=_paper_tables(run,qid,directory)</w:t>
      </w:r>
    </w:p>
    <w:p>
      <w:pPr>
        <w:pStyle w:val="Code"/>
        <w:snapToGrid w:val="0"/>
      </w:pPr>
      <w:r>
        <w:rPr>
          <w:rFonts w:ascii="Consolas" w:hAnsi="Consolas" w:eastAsia="宋体"/>
          <w:color w:val="000000"/>
          <w:sz w:val="18"/>
        </w:rPr>
        <w:t xml:space="preserve">    paper_time_contract={'unit':'s' if qid=='Q1' else 'h','stored_decimals':4,</w:t>
      </w:r>
    </w:p>
    <w:p>
      <w:pPr>
        <w:pStyle w:val="Code"/>
        <w:snapToGrid w:val="0"/>
      </w:pPr>
      <w:r>
        <w:rPr>
          <w:rFonts w:ascii="Consolas" w:hAnsi="Consolas" w:eastAsia="宋体"/>
          <w:color w:val="000000"/>
          <w:sz w:val="18"/>
        </w:rPr>
        <w:t xml:space="preserve">                         'query_uses_unrounded_seconds':True}</w:t>
      </w:r>
    </w:p>
    <w:p>
      <w:pPr>
        <w:pStyle w:val="Code"/>
        <w:snapToGrid w:val="0"/>
      </w:pPr>
      <w:r>
        <w:rPr>
          <w:rFonts w:ascii="Consolas" w:hAnsi="Consolas" w:eastAsia="宋体"/>
          <w:color w:val="000000"/>
          <w:sz w:val="18"/>
        </w:rPr>
        <w:t xml:space="preserve">    if qid in ['Q3','Q4']:</w:t>
      </w:r>
    </w:p>
    <w:p>
      <w:pPr>
        <w:pStyle w:val="Code"/>
        <w:snapToGrid w:val="0"/>
      </w:pPr>
      <w:r>
        <w:rPr>
          <w:rFonts w:ascii="Consolas" w:hAnsi="Consolas" w:eastAsia="宋体"/>
          <w:color w:val="000000"/>
          <w:sz w:val="18"/>
        </w:rPr>
        <w:t xml:space="preserve">        from q3_model import completion</w:t>
      </w:r>
    </w:p>
    <w:p>
      <w:pPr>
        <w:pStyle w:val="Code"/>
        <w:snapToGrid w:val="0"/>
      </w:pPr>
      <w:r>
        <w:rPr>
          <w:rFonts w:ascii="Consolas" w:hAnsi="Consolas" w:eastAsia="宋体"/>
          <w:color w:val="000000"/>
          <w:sz w:val="18"/>
        </w:rPr>
        <w:t xml:space="preserve">        completed=completion(run)</w:t>
      </w:r>
    </w:p>
    <w:p>
      <w:pPr>
        <w:pStyle w:val="Code"/>
        <w:snapToGrid w:val="0"/>
      </w:pPr>
      <w:r>
        <w:rPr>
          <w:rFonts w:ascii="Consolas" w:hAnsi="Consolas" w:eastAsia="宋体"/>
          <w:color w:val="000000"/>
          <w:sz w:val="18"/>
        </w:rPr>
        <w:t xml:space="preserve">        paper_time_contract.update({key:completed[key] for key in</w:t>
      </w:r>
    </w:p>
    <w:p>
      <w:pPr>
        <w:pStyle w:val="Code"/>
        <w:snapToGrid w:val="0"/>
      </w:pPr>
      <w:r>
        <w:rPr>
          <w:rFonts w:ascii="Consolas" w:hAnsi="Consolas" w:eastAsia="宋体"/>
          <w:color w:val="000000"/>
          <w:sz w:val="18"/>
        </w:rPr>
        <w:t xml:space="preserve">                                   ['reported_time_s','reported_drying_time_h','critical_event_s',</w:t>
      </w:r>
    </w:p>
    <w:p>
      <w:pPr>
        <w:pStyle w:val="Code"/>
        <w:snapToGrid w:val="0"/>
      </w:pPr>
      <w:r>
        <w:rPr>
          <w:rFonts w:ascii="Consolas" w:hAnsi="Consolas" w:eastAsia="宋体"/>
          <w:color w:val="000000"/>
          <w:sz w:val="18"/>
        </w:rPr>
        <w:t xml:space="preserve">                                    'max_C_at_reported_time','conservative_post_verification_s']})</w:t>
      </w:r>
    </w:p>
    <w:p>
      <w:pPr>
        <w:pStyle w:val="Code"/>
        <w:snapToGrid w:val="0"/>
      </w:pPr>
      <w:r>
        <w:rPr>
          <w:rFonts w:ascii="Consolas" w:hAnsi="Consolas" w:eastAsia="宋体"/>
          <w:color w:val="000000"/>
          <w:sz w:val="18"/>
        </w:rPr>
        <w:t xml:space="preserve">        paper_time_contract['reported_time_h']=completed['reported_drying_time_h']</w:t>
      </w:r>
    </w:p>
    <w:p>
      <w:pPr>
        <w:pStyle w:val="Code"/>
        <w:snapToGrid w:val="0"/>
      </w:pPr>
      <w:r>
        <w:rPr>
          <w:rFonts w:ascii="Consolas" w:hAnsi="Consolas" w:eastAsia="宋体"/>
          <w:color w:val="000000"/>
          <w:sz w:val="18"/>
        </w:rPr>
        <w:t xml:space="preserve">        paper_time_contract['regular_step_s']=21600.</w:t>
      </w:r>
    </w:p>
    <w:p>
      <w:pPr>
        <w:pStyle w:val="Code"/>
        <w:snapToGrid w:val="0"/>
      </w:pPr>
      <w:r>
        <w:rPr>
          <w:rFonts w:ascii="Consolas" w:hAnsi="Consolas" w:eastAsia="宋体"/>
          <w:color w:val="000000"/>
          <w:sz w:val="18"/>
        </w:rPr>
        <w:t xml:space="preserve">        paper_time_contract['endpoint_convention']='6-hour samples plus upward-reported strict-drying time; distinct from workbook post-verification endpoint'</w:t>
      </w:r>
    </w:p>
    <w:p>
      <w:pPr>
        <w:pStyle w:val="Code"/>
        <w:snapToGrid w:val="0"/>
      </w:pPr>
      <w:r>
        <w:rPr>
          <w:rFonts w:ascii="Consolas" w:hAnsi="Consolas" w:eastAsia="宋体"/>
          <w:color w:val="000000"/>
          <w:sz w:val="18"/>
        </w:rPr>
        <w:t xml:space="preserve">    end_provenance=_run_provenance(run)</w:t>
      </w:r>
    </w:p>
    <w:p>
      <w:pPr>
        <w:pStyle w:val="Code"/>
        <w:snapToGrid w:val="0"/>
      </w:pPr>
      <w:r>
        <w:rPr>
          <w:rFonts w:ascii="Consolas" w:hAnsi="Consolas" w:eastAsia="宋体"/>
          <w:color w:val="000000"/>
          <w:sz w:val="18"/>
        </w:rPr>
        <w:t xml:space="preserve">    if end_provenance!=provenance or _sha(ROOT/template['record']['path'])!=template['record']['sha256']:</w:t>
      </w:r>
    </w:p>
    <w:p>
      <w:pPr>
        <w:pStyle w:val="Code"/>
        <w:snapToGrid w:val="0"/>
      </w:pPr>
      <w:r>
        <w:rPr>
          <w:rFonts w:ascii="Consolas" w:hAnsi="Consolas" w:eastAsia="宋体"/>
          <w:color w:val="000000"/>
          <w:sz w:val="18"/>
        </w:rPr>
        <w:t xml:space="preserve">        raise RuntimeError('Source, settings or template changed during export')</w:t>
      </w:r>
    </w:p>
    <w:p>
      <w:pPr>
        <w:pStyle w:val="Code"/>
        <w:snapToGrid w:val="0"/>
      </w:pPr>
      <w:r>
        <w:rPr>
          <w:rFonts w:ascii="Consolas" w:hAnsi="Consolas" w:eastAsia="宋体"/>
          <w:color w:val="000000"/>
          <w:sz w:val="18"/>
        </w:rPr>
        <w:t xml:space="preserve">    book_record=_record(book_path,'contest_result_workbook')</w:t>
      </w:r>
    </w:p>
    <w:p>
      <w:pPr>
        <w:pStyle w:val="Code"/>
        <w:snapToGrid w:val="0"/>
      </w:pPr>
      <w:r>
        <w:rPr>
          <w:rFonts w:ascii="Consolas" w:hAnsi="Consolas" w:eastAsia="宋体"/>
          <w:color w:val="000000"/>
          <w:sz w:val="18"/>
        </w:rPr>
        <w:t xml:space="preserve">    archive_record=_record(raw_path,'internal_unrounded_output_grid_archive')</w:t>
      </w:r>
    </w:p>
    <w:p>
      <w:pPr>
        <w:pStyle w:val="Code"/>
        <w:snapToGrid w:val="0"/>
      </w:pPr>
      <w:r>
        <w:rPr>
          <w:rFonts w:ascii="Consolas" w:hAnsi="Consolas" w:eastAsia="宋体"/>
          <w:color w:val="000000"/>
          <w:sz w:val="18"/>
        </w:rPr>
        <w:t xml:space="preserve">    manifest={</w:t>
      </w:r>
    </w:p>
    <w:p>
      <w:pPr>
        <w:pStyle w:val="Code"/>
        <w:snapToGrid w:val="0"/>
      </w:pPr>
      <w:r>
        <w:rPr>
          <w:rFonts w:ascii="Consolas" w:hAnsi="Consolas" w:eastAsia="宋体"/>
          <w:color w:val="000000"/>
          <w:sz w:val="18"/>
        </w:rPr>
        <w:t xml:space="preserve">        'schema_version':'1.0','question_id':qid,'generated_by':'paper_output/code/modeling/export_outputs.py',</w:t>
      </w:r>
    </w:p>
    <w:p>
      <w:pPr>
        <w:pStyle w:val="Code"/>
        <w:snapToGrid w:val="0"/>
      </w:pPr>
      <w:r>
        <w:rPr>
          <w:rFonts w:ascii="Consolas" w:hAnsi="Consolas" w:eastAsia="宋体"/>
          <w:color w:val="000000"/>
          <w:sz w:val="18"/>
        </w:rPr>
        <w:t xml:space="preserve">        'generated_at':datetime.now(timezone.utc).isoformat(),'status':'EXPORTED_PENDING_STREAM_READBACK',</w:t>
      </w:r>
    </w:p>
    <w:p>
      <w:pPr>
        <w:pStyle w:val="Code"/>
        <w:snapToGrid w:val="0"/>
      </w:pPr>
      <w:r>
        <w:rPr>
          <w:rFonts w:ascii="Consolas" w:hAnsi="Consolas" w:eastAsia="宋体"/>
          <w:color w:val="000000"/>
          <w:sz w:val="18"/>
        </w:rPr>
        <w:t xml:space="preserve">        'workbook':book_record,'unrounded_archive':archive_record,'paper_tables':paper_records,</w:t>
      </w:r>
    </w:p>
    <w:p>
      <w:pPr>
        <w:pStyle w:val="Code"/>
        <w:snapToGrid w:val="0"/>
      </w:pPr>
      <w:r>
        <w:rPr>
          <w:rFonts w:ascii="Consolas" w:hAnsi="Consolas" w:eastAsia="宋体"/>
          <w:color w:val="000000"/>
          <w:sz w:val="18"/>
        </w:rPr>
        <w:t xml:space="preserve">        'paper_table_time_contract':paper_time_contract,</w:t>
      </w:r>
    </w:p>
    <w:p>
      <w:pPr>
        <w:pStyle w:val="Code"/>
        <w:snapToGrid w:val="0"/>
      </w:pPr>
      <w:r>
        <w:rPr>
          <w:rFonts w:ascii="Consolas" w:hAnsi="Consolas" w:eastAsia="宋体"/>
          <w:color w:val="000000"/>
          <w:sz w:val="18"/>
        </w:rPr>
        <w:t xml:space="preserve">        'provenance':provenance,'template':template['record'],'sheets':counts,</w:t>
      </w:r>
    </w:p>
    <w:p>
      <w:pPr>
        <w:pStyle w:val="Code"/>
        <w:snapToGrid w:val="0"/>
      </w:pPr>
      <w:r>
        <w:rPr>
          <w:rFonts w:ascii="Consolas" w:hAnsi="Consolas" w:eastAsia="宋体"/>
          <w:color w:val="000000"/>
          <w:sz w:val="18"/>
        </w:rPr>
        <w:t xml:space="preserve">        'time_grid':{'start_s':0.,'end_s':float(times[-1]),'regular_step_s':1 if qid in ['Q1','Q2'] else 60,</w:t>
      </w:r>
    </w:p>
    <w:p>
      <w:pPr>
        <w:pStyle w:val="Code"/>
        <w:snapToGrid w:val="0"/>
      </w:pPr>
      <w:r>
        <w:rPr>
          <w:rFonts w:ascii="Consolas" w:hAnsi="Consolas" w:eastAsia="宋体"/>
          <w:color w:val="000000"/>
          <w:sz w:val="18"/>
        </w:rPr>
        <w:t xml:space="preserve">                     'critical_event_s':provenance['event_s'] if qid in ['Q3','Q4'] else None,</w:t>
      </w:r>
    </w:p>
    <w:p>
      <w:pPr>
        <w:pStyle w:val="Code"/>
        <w:snapToGrid w:val="0"/>
      </w:pPr>
      <w:r>
        <w:rPr>
          <w:rFonts w:ascii="Consolas" w:hAnsi="Consolas" w:eastAsia="宋体"/>
          <w:color w:val="000000"/>
          <w:sz w:val="18"/>
        </w:rPr>
        <w:t xml:space="preserve">                     'include_post_verification_endpoint':qid!='Q1',</w:t>
      </w:r>
    </w:p>
    <w:p>
      <w:pPr>
        <w:pStyle w:val="Code"/>
        <w:snapToGrid w:val="0"/>
      </w:pPr>
      <w:r>
        <w:rPr>
          <w:rFonts w:ascii="Consolas" w:hAnsi="Consolas" w:eastAsia="宋体"/>
          <w:color w:val="000000"/>
          <w:sz w:val="18"/>
        </w:rPr>
        <w:t xml:space="preserve">                     'count':len(times),'rounding_duplicate_time_count':int(np.sum(np.diff(np.round(times,4))==0))},</w:t>
      </w:r>
    </w:p>
    <w:p>
      <w:pPr>
        <w:pStyle w:val="Code"/>
        <w:snapToGrid w:val="0"/>
      </w:pPr>
      <w:r>
        <w:rPr>
          <w:rFonts w:ascii="Consolas" w:hAnsi="Consolas" w:eastAsia="宋体"/>
          <w:color w:val="000000"/>
          <w:sz w:val="18"/>
        </w:rPr>
        <w:t xml:space="preserve">        'radius_grid':{'fixed_radii_cm':RADII_CM,'surface_column':qid=='Q4','surface_coordinate_sheet':'半径' if qid=='Q4' else None},</w:t>
      </w:r>
    </w:p>
    <w:p>
      <w:pPr>
        <w:pStyle w:val="Code"/>
        <w:snapToGrid w:val="0"/>
      </w:pPr>
      <w:r>
        <w:rPr>
          <w:rFonts w:ascii="Consolas" w:hAnsi="Consolas" w:eastAsia="宋体"/>
          <w:color w:val="000000"/>
          <w:sz w:val="18"/>
        </w:rPr>
        <w:t xml:space="preserve">        'rounding':{'decimal_places':4,'storage':'numeric rounded to four decimals','number_format':NUMBER_FORMAT,</w:t>
      </w:r>
    </w:p>
    <w:p>
      <w:pPr>
        <w:pStyle w:val="Code"/>
        <w:snapToGrid w:val="0"/>
      </w:pPr>
      <w:r>
        <w:rPr>
          <w:rFonts w:ascii="Consolas" w:hAnsi="Consolas" w:eastAsia="宋体"/>
          <w:color w:val="000000"/>
          <w:sz w:val="18"/>
        </w:rPr>
        <w:t xml:space="preserve">                    'raw_archive':'17 significant digits, source times in seconds and radius in metres',</w:t>
      </w:r>
    </w:p>
    <w:p>
      <w:pPr>
        <w:pStyle w:val="Code"/>
        <w:snapToGrid w:val="0"/>
      </w:pPr>
      <w:r>
        <w:rPr>
          <w:rFonts w:ascii="Consolas" w:hAnsi="Consolas" w:eastAsia="宋体"/>
          <w:color w:val="000000"/>
          <w:sz w:val="18"/>
        </w:rPr>
        <w:t xml:space="preserve">                    'threshold_judgement':'use original full precision event and max C, never rounded 0.1500'},</w:t>
      </w:r>
    </w:p>
    <w:p>
      <w:pPr>
        <w:pStyle w:val="Code"/>
        <w:snapToGrid w:val="0"/>
      </w:pPr>
      <w:r>
        <w:rPr>
          <w:rFonts w:ascii="Consolas" w:hAnsi="Consolas" w:eastAsia="宋体"/>
          <w:color w:val="000000"/>
          <w:sz w:val="18"/>
        </w:rPr>
        <w:t xml:space="preserve">        'domain_rule':{'outside_values':'blank (None); never zero','comparison_tolerance_m':1e-12,</w:t>
      </w:r>
    </w:p>
    <w:p>
      <w:pPr>
        <w:pStyle w:val="Code"/>
        <w:snapToGrid w:val="0"/>
      </w:pPr>
      <w:r>
        <w:rPr>
          <w:rFonts w:ascii="Consolas" w:hAnsi="Consolas" w:eastAsia="宋体"/>
          <w:color w:val="000000"/>
          <w:sz w:val="18"/>
        </w:rPr>
        <w:t xml:space="preserve">                       'Q4_surface_is_not_fixed_2cm':True},</w:t>
      </w:r>
    </w:p>
    <w:p>
      <w:pPr>
        <w:pStyle w:val="Code"/>
        <w:snapToGrid w:val="0"/>
      </w:pPr>
      <w:r>
        <w:rPr>
          <w:rFonts w:ascii="Consolas" w:hAnsi="Consolas" w:eastAsia="宋体"/>
          <w:color w:val="000000"/>
          <w:sz w:val="18"/>
        </w:rPr>
        <w:t xml:space="preserve">        'samples':samples,'elapsed_s':time.perf_counter()-started,</w:t>
      </w:r>
    </w:p>
    <w:p>
      <w:pPr>
        <w:pStyle w:val="Code"/>
        <w:snapToGrid w:val="0"/>
      </w:pPr>
      <w:r>
        <w:rPr>
          <w:rFonts w:ascii="Consolas" w:hAnsi="Consolas" w:eastAsia="宋体"/>
          <w:color w:val="000000"/>
          <w:sz w:val="18"/>
        </w:rPr>
        <w:t xml:space="preserve">        'size':{'workbook_bytes':book_record['bytes'],'workbook_MiB':book_record['bytes']/2**20,</w:t>
      </w:r>
    </w:p>
    <w:p>
      <w:pPr>
        <w:pStyle w:val="Code"/>
        <w:snapToGrid w:val="0"/>
      </w:pPr>
      <w:r>
        <w:rPr>
          <w:rFonts w:ascii="Consolas" w:hAnsi="Consolas" w:eastAsia="宋体"/>
          <w:color w:val="000000"/>
          <w:sz w:val="18"/>
        </w:rPr>
        <w:t xml:space="preserve">                'unrounded_archive_bytes':archive_record['bytes'],'warning_limit_bytes':SIZE_LIMIT_BYTES,</w:t>
      </w:r>
    </w:p>
    <w:p>
      <w:pPr>
        <w:pStyle w:val="Code"/>
        <w:snapToGrid w:val="0"/>
      </w:pPr>
      <w:r>
        <w:rPr>
          <w:rFonts w:ascii="Consolas" w:hAnsi="Consolas" w:eastAsia="宋体"/>
          <w:color w:val="000000"/>
          <w:sz w:val="18"/>
        </w:rPr>
        <w:t xml:space="preserve">                'workbook_exceeds_20_decimal_MB':book_record['bytes']&gt;SIZE_LIMIT_BYTES,</w:t>
      </w:r>
    </w:p>
    <w:p>
      <w:pPr>
        <w:pStyle w:val="Code"/>
        <w:snapToGrid w:val="0"/>
      </w:pPr>
      <w:r>
        <w:rPr>
          <w:rFonts w:ascii="Consolas" w:hAnsi="Consolas" w:eastAsia="宋体"/>
          <w:color w:val="000000"/>
          <w:sz w:val="18"/>
        </w:rPr>
        <w:t xml:space="preserve">                'archive_is_internal_not_automatically_in_submission_zip':True,</w:t>
      </w:r>
    </w:p>
    <w:p>
      <w:pPr>
        <w:pStyle w:val="Code"/>
        <w:snapToGrid w:val="0"/>
      </w:pPr>
      <w:r>
        <w:rPr>
          <w:rFonts w:ascii="Consolas" w:hAnsi="Consolas" w:eastAsia="宋体"/>
          <w:color w:val="000000"/>
          <w:sz w:val="18"/>
        </w:rPr>
        <w:t xml:space="preserve">                'complete_support_archive_still_requires_actual_size_check':True,</w:t>
      </w:r>
    </w:p>
    <w:p>
      <w:pPr>
        <w:pStyle w:val="Code"/>
        <w:snapToGrid w:val="0"/>
      </w:pPr>
      <w:r>
        <w:rPr>
          <w:rFonts w:ascii="Consolas" w:hAnsi="Consolas" w:eastAsia="宋体"/>
          <w:color w:val="000000"/>
          <w:sz w:val="18"/>
        </w:rPr>
        <w:t xml:space="preserve">                'no_required_time_or_space_values_removed':True},</w:t>
      </w:r>
    </w:p>
    <w:p>
      <w:pPr>
        <w:pStyle w:val="Code"/>
        <w:snapToGrid w:val="0"/>
      </w:pPr>
      <w:r>
        <w:rPr>
          <w:rFonts w:ascii="Consolas" w:hAnsi="Consolas" w:eastAsia="宋体"/>
          <w:color w:val="000000"/>
          <w:sz w:val="18"/>
        </w:rPr>
        <w:t xml:space="preserve">        'validation_required':'validate_exports([record], runs={question_id: run}); full workbook/archive comparison, live Run workbook samples, and every paper CSV cell independently queried from live Run',</w:t>
      </w:r>
    </w:p>
    <w:p>
      <w:pPr>
        <w:pStyle w:val="Code"/>
        <w:snapToGrid w:val="0"/>
      </w:pPr>
      <w:r>
        <w:rPr>
          <w:rFonts w:ascii="Consolas" w:hAnsi="Consolas" w:eastAsia="宋体"/>
          <w:color w:val="000000"/>
          <w:sz w:val="18"/>
        </w:rPr>
        <w:t xml:space="preserve">        'visual_studio_gui':'pending','human_review':'pending',</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_json(manifest_path,manifest)</w:t>
      </w:r>
    </w:p>
    <w:p>
      <w:pPr>
        <w:pStyle w:val="Code"/>
        <w:snapToGrid w:val="0"/>
      </w:pPr>
      <w:r>
        <w:rPr>
          <w:rFonts w:ascii="Consolas" w:hAnsi="Consolas" w:eastAsia="宋体"/>
          <w:color w:val="000000"/>
          <w:sz w:val="18"/>
        </w:rPr>
        <w:t xml:space="preserve">    return {'question_id':qid,'workbook_path':str(book_path),'manifest_path':str(manifest_path),</w:t>
      </w:r>
    </w:p>
    <w:p>
      <w:pPr>
        <w:pStyle w:val="Code"/>
        <w:snapToGrid w:val="0"/>
      </w:pPr>
      <w:r>
        <w:rPr>
          <w:rFonts w:ascii="Consolas" w:hAnsi="Consolas" w:eastAsia="宋体"/>
          <w:color w:val="000000"/>
          <w:sz w:val="18"/>
        </w:rPr>
        <w:t xml:space="preserve">            'artifacts':[book_record,archive_record]+paper_records+[_record(manifest_path,'export_manifest')],</w:t>
      </w:r>
    </w:p>
    <w:p>
      <w:pPr>
        <w:pStyle w:val="Code"/>
        <w:snapToGrid w:val="0"/>
      </w:pPr>
      <w:r>
        <w:rPr>
          <w:rFonts w:ascii="Consolas" w:hAnsi="Consolas" w:eastAsia="宋体"/>
          <w:color w:val="000000"/>
          <w:sz w:val="18"/>
        </w:rPr>
        <w:t xml:space="preserve">            'sheets':counts,'size':manifest['size'],'validation_status':'pending'}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_manifest_path(item):</w:t>
      </w:r>
    </w:p>
    <w:p>
      <w:pPr>
        <w:pStyle w:val="Code"/>
        <w:snapToGrid w:val="0"/>
      </w:pPr>
      <w:r>
        <w:rPr>
          <w:rFonts w:ascii="Consolas" w:hAnsi="Consolas" w:eastAsia="宋体"/>
          <w:color w:val="000000"/>
          <w:sz w:val="18"/>
        </w:rPr>
        <w:t xml:space="preserve">    if isinstance(item,dict):</w:t>
      </w:r>
    </w:p>
    <w:p>
      <w:pPr>
        <w:pStyle w:val="Code"/>
        <w:snapToGrid w:val="0"/>
      </w:pPr>
      <w:r>
        <w:rPr>
          <w:rFonts w:ascii="Consolas" w:hAnsi="Consolas" w:eastAsia="宋体"/>
          <w:color w:val="000000"/>
          <w:sz w:val="18"/>
        </w:rPr>
        <w:t xml:space="preserve">        return Path(item['manifest_path'])</w:t>
      </w:r>
    </w:p>
    <w:p>
      <w:pPr>
        <w:pStyle w:val="Code"/>
        <w:snapToGrid w:val="0"/>
      </w:pPr>
      <w:r>
        <w:rPr>
          <w:rFonts w:ascii="Consolas" w:hAnsi="Consolas" w:eastAsia="宋体"/>
          <w:color w:val="000000"/>
          <w:sz w:val="18"/>
        </w:rPr>
        <w:t xml:space="preserve">    path=Path(item)</w:t>
      </w:r>
    </w:p>
    <w:p>
      <w:pPr>
        <w:pStyle w:val="Code"/>
        <w:snapToGrid w:val="0"/>
      </w:pPr>
      <w:r>
        <w:rPr>
          <w:rFonts w:ascii="Consolas" w:hAnsi="Consolas" w:eastAsia="宋体"/>
          <w:color w:val="000000"/>
          <w:sz w:val="18"/>
        </w:rPr>
        <w:t xml:space="preserve">    return path.with_suffix('.export.json') if path.suffix=='.xlsx' else 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_numeric_equal(a,b,tolerance=1e-10):</w:t>
      </w:r>
    </w:p>
    <w:p>
      <w:pPr>
        <w:pStyle w:val="Code"/>
        <w:snapToGrid w:val="0"/>
      </w:pPr>
      <w:r>
        <w:rPr>
          <w:rFonts w:ascii="Consolas" w:hAnsi="Consolas" w:eastAsia="宋体"/>
          <w:color w:val="000000"/>
          <w:sz w:val="18"/>
        </w:rPr>
        <w:t xml:space="preserve">    return a is None and b is None or (a is not None and b is not None and</w:t>
      </w:r>
    </w:p>
    <w:p>
      <w:pPr>
        <w:pStyle w:val="Code"/>
        <w:snapToGrid w:val="0"/>
      </w:pPr>
      <w:r>
        <w:rPr>
          <w:rFonts w:ascii="Consolas" w:hAnsi="Consolas" w:eastAsia="宋体"/>
          <w:color w:val="000000"/>
          <w:sz w:val="18"/>
        </w:rPr>
        <w:t xml:space="preserve">        isinstance(a,(int,float)) and not isinstance(a,bool) and math.isfinite(float(a)) and abs(float(a)-float(b))&lt;=tolerance)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validate_exports(paths,runs=None):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isinstance(paths,(str,Path,dict)):</w:t>
      </w:r>
    </w:p>
    <w:p>
      <w:pPr>
        <w:pStyle w:val="Code"/>
        <w:snapToGrid w:val="0"/>
      </w:pPr>
      <w:r>
        <w:rPr>
          <w:rFonts w:ascii="Consolas" w:hAnsi="Consolas" w:eastAsia="宋体"/>
          <w:color w:val="000000"/>
          <w:sz w:val="18"/>
        </w:rPr>
        <w:t xml:space="preserve">        paths=[paths]</w:t>
      </w:r>
    </w:p>
    <w:p>
      <w:pPr>
        <w:pStyle w:val="Code"/>
        <w:snapToGrid w:val="0"/>
      </w:pPr>
      <w:r>
        <w:rPr>
          <w:rFonts w:ascii="Consolas" w:hAnsi="Consolas" w:eastAsia="宋体"/>
          <w:color w:val="000000"/>
          <w:sz w:val="18"/>
        </w:rPr>
        <w:t xml:space="preserve">    runs={} if runs is None else runs</w:t>
      </w:r>
    </w:p>
    <w:p>
      <w:pPr>
        <w:pStyle w:val="Code"/>
        <w:snapToGrid w:val="0"/>
      </w:pPr>
      <w:r>
        <w:rPr>
          <w:rFonts w:ascii="Consolas" w:hAnsi="Consolas" w:eastAsia="宋体"/>
          <w:color w:val="000000"/>
          <w:sz w:val="18"/>
        </w:rPr>
        <w:t xml:space="preserve">    results=[]</w:t>
      </w:r>
    </w:p>
    <w:p>
      <w:pPr>
        <w:pStyle w:val="Code"/>
        <w:snapToGrid w:val="0"/>
      </w:pPr>
      <w:r>
        <w:rPr>
          <w:rFonts w:ascii="Consolas" w:hAnsi="Consolas" w:eastAsia="宋体"/>
          <w:color w:val="000000"/>
          <w:sz w:val="18"/>
        </w:rPr>
        <w:t xml:space="preserve">    for item in paths:</w:t>
      </w:r>
    </w:p>
    <w:p>
      <w:pPr>
        <w:pStyle w:val="Code"/>
        <w:snapToGrid w:val="0"/>
      </w:pPr>
      <w:r>
        <w:rPr>
          <w:rFonts w:ascii="Consolas" w:hAnsi="Consolas" w:eastAsia="宋体"/>
          <w:color w:val="000000"/>
          <w:sz w:val="18"/>
        </w:rPr>
        <w:t xml:space="preserve">        started=time.perf_counter()</w:t>
      </w:r>
    </w:p>
    <w:p>
      <w:pPr>
        <w:pStyle w:val="Code"/>
        <w:snapToGrid w:val="0"/>
      </w:pPr>
      <w:r>
        <w:rPr>
          <w:rFonts w:ascii="Consolas" w:hAnsi="Consolas" w:eastAsia="宋体"/>
          <w:color w:val="000000"/>
          <w:sz w:val="18"/>
        </w:rPr>
        <w:t xml:space="preserve">        manifest_path=_manifest_path(item).resolve()</w:t>
      </w:r>
    </w:p>
    <w:p>
      <w:pPr>
        <w:pStyle w:val="Code"/>
        <w:snapToGrid w:val="0"/>
      </w:pPr>
      <w:r>
        <w:rPr>
          <w:rFonts w:ascii="Consolas" w:hAnsi="Consolas" w:eastAsia="宋体"/>
          <w:color w:val="000000"/>
          <w:sz w:val="18"/>
        </w:rPr>
        <w:t xml:space="preserve">        manifest=json.loads(manifest_path.read_text(encoding='utf-8'))</w:t>
      </w:r>
    </w:p>
    <w:p>
      <w:pPr>
        <w:pStyle w:val="Code"/>
        <w:snapToGrid w:val="0"/>
      </w:pPr>
      <w:r>
        <w:rPr>
          <w:rFonts w:ascii="Consolas" w:hAnsi="Consolas" w:eastAsia="宋体"/>
          <w:color w:val="000000"/>
          <w:sz w:val="18"/>
        </w:rPr>
        <w:t xml:space="preserve">        qid=manifest['question_id'];errors=[];checked_cells=0;checked_sheets={}</w:t>
      </w:r>
    </w:p>
    <w:p>
      <w:pPr>
        <w:pStyle w:val="Code"/>
        <w:snapToGrid w:val="0"/>
      </w:pPr>
      <w:r>
        <w:rPr>
          <w:rFonts w:ascii="Consolas" w:hAnsi="Consolas" w:eastAsia="宋体"/>
          <w:color w:val="000000"/>
          <w:sz w:val="18"/>
        </w:rPr>
        <w:t xml:space="preserve">        for rec in [manifest['workbook'],manifest['unrounded_archive'],manifest['template']]+manifest['paper_tables']:</w:t>
      </w:r>
    </w:p>
    <w:p>
      <w:pPr>
        <w:pStyle w:val="Code"/>
        <w:snapToGrid w:val="0"/>
      </w:pPr>
      <w:r>
        <w:rPr>
          <w:rFonts w:ascii="Consolas" w:hAnsi="Consolas" w:eastAsia="宋体"/>
          <w:color w:val="000000"/>
          <w:sz w:val="18"/>
        </w:rPr>
        <w:t xml:space="preserve">            if not (ROOT/rec['path']).exists() or _sha(ROOT/rec['path'])!=rec['sha256']:</w:t>
      </w:r>
    </w:p>
    <w:p>
      <w:pPr>
        <w:pStyle w:val="Code"/>
        <w:snapToGrid w:val="0"/>
      </w:pPr>
      <w:r>
        <w:rPr>
          <w:rFonts w:ascii="Consolas" w:hAnsi="Consolas" w:eastAsia="宋体"/>
          <w:color w:val="000000"/>
          <w:sz w:val="18"/>
        </w:rPr>
        <w:t xml:space="preserve">                errors.append('Hash mismatch or missing artifact: '+rec['path'])</w:t>
      </w:r>
    </w:p>
    <w:p>
      <w:pPr>
        <w:pStyle w:val="Code"/>
        <w:snapToGrid w:val="0"/>
      </w:pPr>
      <w:r>
        <w:rPr>
          <w:rFonts w:ascii="Consolas" w:hAnsi="Consolas" w:eastAsia="宋体"/>
          <w:color w:val="000000"/>
          <w:sz w:val="18"/>
        </w:rPr>
        <w:t xml:space="preserve">        if errors:</w:t>
      </w:r>
    </w:p>
    <w:p>
      <w:pPr>
        <w:pStyle w:val="Code"/>
        <w:snapToGrid w:val="0"/>
      </w:pPr>
      <w:r>
        <w:rPr>
          <w:rFonts w:ascii="Consolas" w:hAnsi="Consolas" w:eastAsia="宋体"/>
          <w:color w:val="000000"/>
          <w:sz w:val="18"/>
        </w:rPr>
        <w:t xml:space="preserve">            raise RuntimeError('; '.join(errors))</w:t>
      </w:r>
    </w:p>
    <w:p>
      <w:pPr>
        <w:pStyle w:val="Code"/>
        <w:snapToGrid w:val="0"/>
      </w:pPr>
      <w:r>
        <w:rPr>
          <w:rFonts w:ascii="Consolas" w:hAnsi="Consolas" w:eastAsia="宋体"/>
          <w:color w:val="000000"/>
          <w:sz w:val="18"/>
        </w:rPr>
        <w:t xml:space="preserve">        times=_output_times(qid,manifest['provenance']['end_s'],manifest['provenance']['event_s'])</w:t>
      </w:r>
    </w:p>
    <w:p>
      <w:pPr>
        <w:pStyle w:val="Code"/>
        <w:snapToGrid w:val="0"/>
      </w:pPr>
      <w:r>
        <w:rPr>
          <w:rFonts w:ascii="Consolas" w:hAnsi="Consolas" w:eastAsia="宋体"/>
          <w:color w:val="000000"/>
          <w:sz w:val="18"/>
        </w:rPr>
        <w:t xml:space="preserve">        wb=load_workbook(ROOT/manifest['workbook']['path'],read_only=True,data_only=False)</w:t>
      </w:r>
    </w:p>
    <w:p>
      <w:pPr>
        <w:pStyle w:val="Code"/>
        <w:snapToGrid w:val="0"/>
      </w:pPr>
      <w:r>
        <w:rPr>
          <w:rFonts w:ascii="Consolas" w:hAnsi="Consolas" w:eastAsia="宋体"/>
          <w:color w:val="000000"/>
          <w:sz w:val="18"/>
        </w:rPr>
        <w:t xml:space="preserve">        if wb.sheetnames!=list(manifest['sheets']):</w:t>
      </w:r>
    </w:p>
    <w:p>
      <w:pPr>
        <w:pStyle w:val="Code"/>
        <w:snapToGrid w:val="0"/>
      </w:pPr>
      <w:r>
        <w:rPr>
          <w:rFonts w:ascii="Consolas" w:hAnsi="Consolas" w:eastAsia="宋体"/>
          <w:color w:val="000000"/>
          <w:sz w:val="18"/>
        </w:rPr>
        <w:t xml:space="preserve">            errors.append('Sheet names/order differ from export contract')</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for name,spec in manifest['sheets'].items():</w:t>
      </w:r>
    </w:p>
    <w:p>
      <w:pPr>
        <w:pStyle w:val="Code"/>
        <w:snapToGrid w:val="0"/>
      </w:pPr>
      <w:r>
        <w:rPr>
          <w:rFonts w:ascii="Consolas" w:hAnsi="Consolas" w:eastAsia="宋体"/>
          <w:color w:val="000000"/>
          <w:sz w:val="18"/>
        </w:rPr>
        <w:t xml:space="preserve">                ws=wb[name]</w:t>
      </w:r>
    </w:p>
    <w:p>
      <w:pPr>
        <w:pStyle w:val="Code"/>
        <w:snapToGrid w:val="0"/>
      </w:pPr>
      <w:r>
        <w:rPr>
          <w:rFonts w:ascii="Consolas" w:hAnsi="Consolas" w:eastAsia="宋体"/>
          <w:color w:val="000000"/>
          <w:sz w:val="18"/>
        </w:rPr>
        <w:t xml:space="preserve">                rows=ws.iter_rows(min_row=1,max_col=spec['columns'])</w:t>
      </w:r>
    </w:p>
    <w:p>
      <w:pPr>
        <w:pStyle w:val="Code"/>
        <w:snapToGrid w:val="0"/>
      </w:pPr>
      <w:r>
        <w:rPr>
          <w:rFonts w:ascii="Consolas" w:hAnsi="Consolas" w:eastAsia="宋体"/>
          <w:color w:val="000000"/>
          <w:sz w:val="18"/>
        </w:rPr>
        <w:t xml:space="preserve">                header=[cell.value for cell in next(rows)]</w:t>
      </w:r>
    </w:p>
    <w:p>
      <w:pPr>
        <w:pStyle w:val="Code"/>
        <w:snapToGrid w:val="0"/>
      </w:pPr>
      <w:r>
        <w:rPr>
          <w:rFonts w:ascii="Consolas" w:hAnsi="Consolas" w:eastAsia="宋体"/>
          <w:color w:val="000000"/>
          <w:sz w:val="18"/>
        </w:rPr>
        <w:t xml:space="preserve">                if header!=spec['header']:</w:t>
      </w:r>
    </w:p>
    <w:p>
      <w:pPr>
        <w:pStyle w:val="Code"/>
        <w:snapToGrid w:val="0"/>
      </w:pPr>
      <w:r>
        <w:rPr>
          <w:rFonts w:ascii="Consolas" w:hAnsi="Consolas" w:eastAsia="宋体"/>
          <w:color w:val="000000"/>
          <w:sz w:val="18"/>
        </w:rPr>
        <w:t xml:space="preserve">                    errors.append(name+': header/physical radius grid mismatch')</w:t>
      </w:r>
    </w:p>
    <w:p>
      <w:pPr>
        <w:pStyle w:val="Code"/>
        <w:snapToGrid w:val="0"/>
      </w:pPr>
      <w:r>
        <w:rPr>
          <w:rFonts w:ascii="Consolas" w:hAnsi="Consolas" w:eastAsia="宋体"/>
          <w:color w:val="000000"/>
          <w:sz w:val="18"/>
        </w:rPr>
        <w:t xml:space="preserve">                count=0;blanks=0;first=None;last=None;max_rounding_error=0.</w:t>
      </w:r>
    </w:p>
    <w:p>
      <w:pPr>
        <w:pStyle w:val="Code"/>
        <w:snapToGrid w:val="0"/>
      </w:pPr>
      <w:r>
        <w:rPr>
          <w:rFonts w:ascii="Consolas" w:hAnsi="Consolas" w:eastAsia="宋体"/>
          <w:color w:val="000000"/>
          <w:sz w:val="18"/>
        </w:rPr>
        <w:t xml:space="preserve">                with gzip.open(ROOT/manifest['unrounded_archive']['path'],'rt',encoding='utf-8',newline='') as rawfh:</w:t>
      </w:r>
    </w:p>
    <w:p>
      <w:pPr>
        <w:pStyle w:val="Code"/>
        <w:snapToGrid w:val="0"/>
      </w:pPr>
      <w:r>
        <w:rPr>
          <w:rFonts w:ascii="Consolas" w:hAnsi="Consolas" w:eastAsia="宋体"/>
          <w:color w:val="000000"/>
          <w:sz w:val="18"/>
        </w:rPr>
        <w:t xml:space="preserve">                    source_rows=csv.reader(rawfh)</w:t>
      </w:r>
    </w:p>
    <w:p>
      <w:pPr>
        <w:pStyle w:val="Code"/>
        <w:snapToGrid w:val="0"/>
      </w:pPr>
      <w:r>
        <w:rPr>
          <w:rFonts w:ascii="Consolas" w:hAnsi="Consolas" w:eastAsia="宋体"/>
          <w:color w:val="000000"/>
          <w:sz w:val="18"/>
        </w:rPr>
        <w:t xml:space="preserve">                    if next(source_rows)!=_raw_headers(qid):</w:t>
      </w:r>
    </w:p>
    <w:p>
      <w:pPr>
        <w:pStyle w:val="Code"/>
        <w:snapToGrid w:val="0"/>
      </w:pPr>
      <w:r>
        <w:rPr>
          <w:rFonts w:ascii="Consolas" w:hAnsi="Consolas" w:eastAsia="宋体"/>
          <w:color w:val="000000"/>
          <w:sz w:val="18"/>
        </w:rPr>
        <w:t xml:space="preserve">                        errors.append('Unrounded archive schema mismatch')</w:t>
      </w:r>
    </w:p>
    <w:p>
      <w:pPr>
        <w:pStyle w:val="Code"/>
        <w:snapToGrid w:val="0"/>
      </w:pPr>
      <w:r>
        <w:rPr>
          <w:rFonts w:ascii="Consolas" w:hAnsi="Consolas" w:eastAsia="宋体"/>
          <w:color w:val="000000"/>
          <w:sz w:val="18"/>
        </w:rPr>
        <w:t xml:space="preserve">                    for index,source_row in enumerate(source_rows):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cells=next(rows)</w:t>
      </w:r>
    </w:p>
    <w:p>
      <w:pPr>
        <w:pStyle w:val="Code"/>
        <w:snapToGrid w:val="0"/>
      </w:pPr>
      <w:r>
        <w:rPr>
          <w:rFonts w:ascii="Consolas" w:hAnsi="Consolas" w:eastAsia="宋体"/>
          <w:color w:val="000000"/>
          <w:sz w:val="18"/>
        </w:rPr>
        <w:t xml:space="preserve">                        except StopIteration:</w:t>
      </w:r>
    </w:p>
    <w:p>
      <w:pPr>
        <w:pStyle w:val="Code"/>
        <w:snapToGrid w:val="0"/>
      </w:pPr>
      <w:r>
        <w:rPr>
          <w:rFonts w:ascii="Consolas" w:hAnsi="Consolas" w:eastAsia="宋体"/>
          <w:color w:val="000000"/>
          <w:sz w:val="18"/>
        </w:rPr>
        <w:t xml:space="preserve">                            errors.append(name+': workbook ends before raw archive');break</w:t>
      </w:r>
    </w:p>
    <w:p>
      <w:pPr>
        <w:pStyle w:val="Code"/>
        <w:snapToGrid w:val="0"/>
      </w:pPr>
      <w:r>
        <w:rPr>
          <w:rFonts w:ascii="Consolas" w:hAnsi="Consolas" w:eastAsia="宋体"/>
          <w:color w:val="000000"/>
          <w:sz w:val="18"/>
        </w:rPr>
        <w:t xml:space="preserve">                        raw=[None if v=='' else float(v) for v in source_row]</w:t>
      </w:r>
    </w:p>
    <w:p>
      <w:pPr>
        <w:pStyle w:val="Code"/>
        <w:snapToGrid w:val="0"/>
      </w:pPr>
      <w:r>
        <w:rPr>
          <w:rFonts w:ascii="Consolas" w:hAnsi="Consolas" w:eastAsia="宋体"/>
          <w:color w:val="000000"/>
          <w:sz w:val="18"/>
        </w:rPr>
        <w:t xml:space="preserve">                        if index&gt;=len(times) or abs(raw[0]-times[index])&gt;1e-8:</w:t>
      </w:r>
    </w:p>
    <w:p>
      <w:pPr>
        <w:pStyle w:val="Code"/>
        <w:snapToGrid w:val="0"/>
      </w:pPr>
      <w:r>
        <w:rPr>
          <w:rFonts w:ascii="Consolas" w:hAnsi="Consolas" w:eastAsia="宋体"/>
          <w:color w:val="000000"/>
          <w:sz w:val="18"/>
        </w:rPr>
        <w:t xml:space="preserve">                            errors.append(name+': source time schedule mismatch at '+str(index))</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t xml:space="preserve">                            for j,r in enumerate(RADII_M):</w:t>
      </w:r>
    </w:p>
    <w:p>
      <w:pPr>
        <w:pStyle w:val="Code"/>
        <w:snapToGrid w:val="0"/>
      </w:pPr>
      <w:r>
        <w:rPr>
          <w:rFonts w:ascii="Consolas" w:hAnsi="Consolas" w:eastAsia="宋体"/>
          <w:color w:val="000000"/>
          <w:sz w:val="18"/>
        </w:rPr>
        <w:t xml:space="preserve">                                outside=r&gt;raw[1]+1e-12</w:t>
      </w:r>
    </w:p>
    <w:p>
      <w:pPr>
        <w:pStyle w:val="Code"/>
        <w:snapToGrid w:val="0"/>
      </w:pPr>
      <w:r>
        <w:rPr>
          <w:rFonts w:ascii="Consolas" w:hAnsi="Consolas" w:eastAsia="宋体"/>
          <w:color w:val="000000"/>
          <w:sz w:val="18"/>
        </w:rPr>
        <w:t xml:space="preserve">                                if (raw[2+j] is None)!=outside:</w:t>
      </w:r>
    </w:p>
    <w:p>
      <w:pPr>
        <w:pStyle w:val="Code"/>
        <w:snapToGrid w:val="0"/>
      </w:pPr>
      <w:r>
        <w:rPr>
          <w:rFonts w:ascii="Consolas" w:hAnsi="Consolas" w:eastAsia="宋体"/>
          <w:color w:val="000000"/>
          <w:sz w:val="18"/>
        </w:rPr>
        <w:t xml:space="preserve">                                    errors.append(name+': incorrect moving-domain mask at '+str(index))</w:t>
      </w:r>
    </w:p>
    <w:p>
      <w:pPr>
        <w:pStyle w:val="Code"/>
        <w:snapToGrid w:val="0"/>
      </w:pPr>
      <w:r>
        <w:rPr>
          <w:rFonts w:ascii="Consolas" w:hAnsi="Consolas" w:eastAsia="宋体"/>
          <w:color w:val="000000"/>
          <w:sz w:val="18"/>
        </w:rPr>
        <w:t xml:space="preserve">                        elif any(v is None for v in raw):</w:t>
      </w:r>
    </w:p>
    <w:p>
      <w:pPr>
        <w:pStyle w:val="Code"/>
        <w:snapToGrid w:val="0"/>
      </w:pPr>
      <w:r>
        <w:rPr>
          <w:rFonts w:ascii="Consolas" w:hAnsi="Consolas" w:eastAsia="宋体"/>
          <w:color w:val="000000"/>
          <w:sz w:val="18"/>
        </w:rPr>
        <w:t xml:space="preserve">                            errors.append(name+': unexpected blank in fixed domain')</w:t>
      </w:r>
    </w:p>
    <w:p>
      <w:pPr>
        <w:pStyle w:val="Code"/>
        <w:snapToGrid w:val="0"/>
      </w:pPr>
      <w:r>
        <w:rPr>
          <w:rFonts w:ascii="Consolas" w:hAnsi="Consolas" w:eastAsia="宋体"/>
          <w:color w:val="000000"/>
          <w:sz w:val="18"/>
        </w:rPr>
        <w:t xml:space="preserve">                        expected=_rounded_sheets(qid,raw)[name]</w:t>
      </w:r>
    </w:p>
    <w:p>
      <w:pPr>
        <w:pStyle w:val="Code"/>
        <w:snapToGrid w:val="0"/>
      </w:pPr>
      <w:r>
        <w:rPr>
          <w:rFonts w:ascii="Consolas" w:hAnsi="Consolas" w:eastAsia="宋体"/>
          <w:color w:val="000000"/>
          <w:sz w:val="18"/>
        </w:rPr>
        <w:t xml:space="preserve">                        for j,(cell,value) in enumerate(zip(cells,expected)):</w:t>
      </w:r>
    </w:p>
    <w:p>
      <w:pPr>
        <w:pStyle w:val="Code"/>
        <w:snapToGrid w:val="0"/>
      </w:pPr>
      <w:r>
        <w:rPr>
          <w:rFonts w:ascii="Consolas" w:hAnsi="Consolas" w:eastAsia="宋体"/>
          <w:color w:val="000000"/>
          <w:sz w:val="18"/>
        </w:rPr>
        <w:t xml:space="preserve">                            if not _numeric_equal(cell.value,value):</w:t>
      </w:r>
    </w:p>
    <w:p>
      <w:pPr>
        <w:pStyle w:val="Code"/>
        <w:snapToGrid w:val="0"/>
      </w:pPr>
      <w:r>
        <w:rPr>
          <w:rFonts w:ascii="Consolas" w:hAnsi="Consolas" w:eastAsia="宋体"/>
          <w:color w:val="000000"/>
          <w:sz w:val="18"/>
        </w:rPr>
        <w:t xml:space="preserve">                                errors.append(f'{name}: value mismatch at row {index+2}, column {j+1}')</w:t>
      </w:r>
    </w:p>
    <w:p>
      <w:pPr>
        <w:pStyle w:val="Code"/>
        <w:snapToGrid w:val="0"/>
      </w:pPr>
      <w:r>
        <w:rPr>
          <w:rFonts w:ascii="Consolas" w:hAnsi="Consolas" w:eastAsia="宋体"/>
          <w:color w:val="000000"/>
          <w:sz w:val="18"/>
        </w:rPr>
        <w:t xml:space="preserve">                            if value is not None:</w:t>
      </w:r>
    </w:p>
    <w:p>
      <w:pPr>
        <w:pStyle w:val="Code"/>
        <w:snapToGrid w:val="0"/>
      </w:pPr>
      <w:r>
        <w:rPr>
          <w:rFonts w:ascii="Consolas" w:hAnsi="Consolas" w:eastAsia="宋体"/>
          <w:color w:val="000000"/>
          <w:sz w:val="18"/>
        </w:rPr>
        <w:t xml:space="preserve">                                if cell.number_format!=NUMBER_FORMAT:</w:t>
      </w:r>
    </w:p>
    <w:p>
      <w:pPr>
        <w:pStyle w:val="Code"/>
        <w:snapToGrid w:val="0"/>
      </w:pPr>
      <w:r>
        <w:rPr>
          <w:rFonts w:ascii="Consolas" w:hAnsi="Consolas" w:eastAsia="宋体"/>
          <w:color w:val="000000"/>
          <w:sz w:val="18"/>
        </w:rPr>
        <w:t xml:space="preserve">                                    errors.append(f'{name}: four-decimal format missing at row {index+2}, column {j+1}')</w:t>
      </w:r>
    </w:p>
    <w:p>
      <w:pPr>
        <w:pStyle w:val="Code"/>
        <w:snapToGrid w:val="0"/>
      </w:pPr>
      <w:r>
        <w:rPr>
          <w:rFonts w:ascii="Consolas" w:hAnsi="Consolas" w:eastAsia="宋体"/>
          <w:color w:val="000000"/>
          <w:sz w:val="18"/>
        </w:rPr>
        <w:t xml:space="preserve">                                if not math.isfinite(float(cell.value)) or abs(float(cell.value)*1e4-round(float(cell.value)*1e4))&gt;1e-5:</w:t>
      </w:r>
    </w:p>
    <w:p>
      <w:pPr>
        <w:pStyle w:val="Code"/>
        <w:snapToGrid w:val="0"/>
      </w:pPr>
      <w:r>
        <w:rPr>
          <w:rFonts w:ascii="Consolas" w:hAnsi="Consolas" w:eastAsia="宋体"/>
          <w:color w:val="000000"/>
          <w:sz w:val="18"/>
        </w:rPr>
        <w:t xml:space="preserve">                                    errors.append(f'{name}: non-finite or non-four-decimal stored number')</w:t>
      </w:r>
    </w:p>
    <w:p>
      <w:pPr>
        <w:pStyle w:val="Code"/>
        <w:snapToGrid w:val="0"/>
      </w:pPr>
      <w:r>
        <w:rPr>
          <w:rFonts w:ascii="Consolas" w:hAnsi="Consolas" w:eastAsia="宋体"/>
          <w:color w:val="000000"/>
          <w:sz w:val="18"/>
        </w:rPr>
        <w:t xml:space="preserve">                                max_rounding_error=max(max_rounding_error,abs(float(cell.value)-value))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blanks+=1</w:t>
      </w:r>
    </w:p>
    <w:p>
      <w:pPr>
        <w:pStyle w:val="Code"/>
        <w:snapToGrid w:val="0"/>
      </w:pPr>
      <w:r>
        <w:rPr>
          <w:rFonts w:ascii="Consolas" w:hAnsi="Consolas" w:eastAsia="宋体"/>
          <w:color w:val="000000"/>
          <w:sz w:val="18"/>
        </w:rPr>
        <w:t xml:space="preserve">                        checked_cells+=len(cells);count+=1</w:t>
      </w:r>
    </w:p>
    <w:p>
      <w:pPr>
        <w:pStyle w:val="Code"/>
        <w:snapToGrid w:val="0"/>
      </w:pPr>
      <w:r>
        <w:rPr>
          <w:rFonts w:ascii="Consolas" w:hAnsi="Consolas" w:eastAsia="宋体"/>
          <w:color w:val="000000"/>
          <w:sz w:val="18"/>
        </w:rPr>
        <w:t xml:space="preserve">                        if first is None:first=cells[0].value</w:t>
      </w:r>
    </w:p>
    <w:p>
      <w:pPr>
        <w:pStyle w:val="Code"/>
        <w:snapToGrid w:val="0"/>
      </w:pPr>
      <w:r>
        <w:rPr>
          <w:rFonts w:ascii="Consolas" w:hAnsi="Consolas" w:eastAsia="宋体"/>
          <w:color w:val="000000"/>
          <w:sz w:val="18"/>
        </w:rPr>
        <w:t xml:space="preserve">                        last=cells[0].value</w:t>
      </w:r>
    </w:p>
    <w:p>
      <w:pPr>
        <w:pStyle w:val="Code"/>
        <w:snapToGrid w:val="0"/>
      </w:pPr>
      <w:r>
        <w:rPr>
          <w:rFonts w:ascii="Consolas" w:hAnsi="Consolas" w:eastAsia="宋体"/>
          <w:color w:val="000000"/>
          <w:sz w:val="18"/>
        </w:rPr>
        <w:t xml:space="preserve">                        if len(errors)&gt;30:</w:t>
      </w:r>
    </w:p>
    <w:p>
      <w:pPr>
        <w:pStyle w:val="Code"/>
        <w:snapToGrid w:val="0"/>
      </w:pPr>
      <w:r>
        <w:rPr>
          <w:rFonts w:ascii="Consolas" w:hAnsi="Consolas" w:eastAsia="宋体"/>
          <w:color w:val="000000"/>
          <w:sz w:val="18"/>
        </w:rPr>
        <w:t xml:space="preserve">                            raise RuntimeError('Export validation failed: '+'; '.join(errors[:30]))</w:t>
      </w:r>
    </w:p>
    <w:p>
      <w:pPr>
        <w:pStyle w:val="Code"/>
        <w:snapToGrid w:val="0"/>
      </w:pPr>
      <w:r>
        <w:rPr>
          <w:rFonts w:ascii="Consolas" w:hAnsi="Consolas" w:eastAsia="宋体"/>
          <w:color w:val="000000"/>
          <w:sz w:val="18"/>
        </w:rPr>
        <w:t xml:space="preserve">                    if next(rows,None) is not None:</w:t>
      </w:r>
    </w:p>
    <w:p>
      <w:pPr>
        <w:pStyle w:val="Code"/>
        <w:snapToGrid w:val="0"/>
      </w:pPr>
      <w:r>
        <w:rPr>
          <w:rFonts w:ascii="Consolas" w:hAnsi="Consolas" w:eastAsia="宋体"/>
          <w:color w:val="000000"/>
          <w:sz w:val="18"/>
        </w:rPr>
        <w:t xml:space="preserve">                        errors.append(name+': workbook has uncontracted extra rows')</w:t>
      </w:r>
    </w:p>
    <w:p>
      <w:pPr>
        <w:pStyle w:val="Code"/>
        <w:snapToGrid w:val="0"/>
      </w:pPr>
      <w:r>
        <w:rPr>
          <w:rFonts w:ascii="Consolas" w:hAnsi="Consolas" w:eastAsia="宋体"/>
          <w:color w:val="000000"/>
          <w:sz w:val="18"/>
        </w:rPr>
        <w:t xml:space="preserve">                if count!=spec['data_rows'] or count!=len(times):</w:t>
      </w:r>
    </w:p>
    <w:p>
      <w:pPr>
        <w:pStyle w:val="Code"/>
        <w:snapToGrid w:val="0"/>
      </w:pPr>
      <w:r>
        <w:rPr>
          <w:rFonts w:ascii="Consolas" w:hAnsi="Consolas" w:eastAsia="宋体"/>
          <w:color w:val="000000"/>
          <w:sz w:val="18"/>
        </w:rPr>
        <w:t xml:space="preserve">                    errors.append(name+': row count differs from time grid')</w:t>
      </w:r>
    </w:p>
    <w:p>
      <w:pPr>
        <w:pStyle w:val="Code"/>
        <w:snapToGrid w:val="0"/>
      </w:pPr>
      <w:r>
        <w:rPr>
          <w:rFonts w:ascii="Consolas" w:hAnsi="Consolas" w:eastAsia="宋体"/>
          <w:color w:val="000000"/>
          <w:sz w:val="18"/>
        </w:rPr>
        <w:t xml:space="preserve">                if blanks!=spec['outside_domain_blank_cells']:</w:t>
      </w:r>
    </w:p>
    <w:p>
      <w:pPr>
        <w:pStyle w:val="Code"/>
        <w:snapToGrid w:val="0"/>
      </w:pPr>
      <w:r>
        <w:rPr>
          <w:rFonts w:ascii="Consolas" w:hAnsi="Consolas" w:eastAsia="宋体"/>
          <w:color w:val="000000"/>
          <w:sz w:val="18"/>
        </w:rPr>
        <w:t xml:space="preserve">                    errors.append(name+': blank count mismatch')</w:t>
      </w:r>
    </w:p>
    <w:p>
      <w:pPr>
        <w:pStyle w:val="Code"/>
        <w:snapToGrid w:val="0"/>
      </w:pPr>
      <w:r>
        <w:rPr>
          <w:rFonts w:ascii="Consolas" w:hAnsi="Consolas" w:eastAsia="宋体"/>
          <w:color w:val="000000"/>
          <w:sz w:val="18"/>
        </w:rPr>
        <w:t xml:space="preserve">                checked_sheets[name]={'data_rows':count,'total_rows':count+1,'first_time_s':first,</w:t>
      </w:r>
    </w:p>
    <w:p>
      <w:pPr>
        <w:pStyle w:val="Code"/>
        <w:snapToGrid w:val="0"/>
      </w:pPr>
      <w:r>
        <w:rPr>
          <w:rFonts w:ascii="Consolas" w:hAnsi="Consolas" w:eastAsia="宋体"/>
          <w:color w:val="000000"/>
          <w:sz w:val="18"/>
        </w:rPr>
        <w:t xml:space="preserve">                    'last_time_s':last,'outside_domain_blank_cells':blanks,'value_comparison_max_abs_error':max_rounding_error}</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wb.close()</w:t>
      </w:r>
    </w:p>
    <w:p>
      <w:pPr>
        <w:pStyle w:val="Code"/>
        <w:snapToGrid w:val="0"/>
      </w:pPr>
      <w:r>
        <w:rPr>
          <w:rFonts w:ascii="Consolas" w:hAnsi="Consolas" w:eastAsia="宋体"/>
          <w:color w:val="000000"/>
          <w:sz w:val="18"/>
        </w:rPr>
        <w:t xml:space="preserve">        run=runs.get(qid)</w:t>
      </w:r>
    </w:p>
    <w:p>
      <w:pPr>
        <w:pStyle w:val="Code"/>
        <w:snapToGrid w:val="0"/>
      </w:pPr>
      <w:r>
        <w:rPr>
          <w:rFonts w:ascii="Consolas" w:hAnsi="Consolas" w:eastAsia="宋体"/>
          <w:color w:val="000000"/>
          <w:sz w:val="18"/>
        </w:rPr>
        <w:t xml:space="preserve">        live={'status':'NOT_REQUESTED','samples':0,'max_abs_unrounded_difference':None}</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current=_run_provenance(run)</w:t>
      </w:r>
    </w:p>
    <w:p>
      <w:pPr>
        <w:pStyle w:val="Code"/>
        <w:snapToGrid w:val="0"/>
      </w:pPr>
      <w:r>
        <w:rPr>
          <w:rFonts w:ascii="Consolas" w:hAnsi="Consolas" w:eastAsia="宋体"/>
          <w:color w:val="000000"/>
          <w:sz w:val="18"/>
        </w:rPr>
        <w:t xml:space="preserve">            if current!=manifest['provenance']:</w:t>
      </w:r>
    </w:p>
    <w:p>
      <w:pPr>
        <w:pStyle w:val="Code"/>
        <w:snapToGrid w:val="0"/>
      </w:pPr>
      <w:r>
        <w:rPr>
          <w:rFonts w:ascii="Consolas" w:hAnsi="Consolas" w:eastAsia="宋体"/>
          <w:color w:val="000000"/>
          <w:sz w:val="18"/>
        </w:rPr>
        <w:t xml:space="preserve">                errors.append('Live Run provenance differs from the exported Run')</w:t>
      </w:r>
    </w:p>
    <w:p>
      <w:pPr>
        <w:pStyle w:val="Code"/>
        <w:snapToGrid w:val="0"/>
      </w:pPr>
      <w:r>
        <w:rPr>
          <w:rFonts w:ascii="Consolas" w:hAnsi="Consolas" w:eastAsia="宋体"/>
          <w:color w:val="000000"/>
          <w:sz w:val="18"/>
        </w:rPr>
        <w:t xml:space="preserve">            samples=manifest['samples'];ts=np.array([s['source_time_s'] for s in samples])</w:t>
      </w:r>
    </w:p>
    <w:p>
      <w:pPr>
        <w:pStyle w:val="Code"/>
        <w:snapToGrid w:val="0"/>
      </w:pPr>
      <w:r>
        <w:rPr>
          <w:rFonts w:ascii="Consolas" w:hAnsi="Consolas" w:eastAsia="宋体"/>
          <w:color w:val="000000"/>
          <w:sz w:val="18"/>
        </w:rPr>
        <w:t xml:space="preserve">            T,C,R,Cs,inside=_field_block(run,ts,qid)</w:t>
      </w:r>
    </w:p>
    <w:p>
      <w:pPr>
        <w:pStyle w:val="Code"/>
        <w:snapToGrid w:val="0"/>
      </w:pPr>
      <w:r>
        <w:rPr>
          <w:rFonts w:ascii="Consolas" w:hAnsi="Consolas" w:eastAsia="宋体"/>
          <w:color w:val="000000"/>
          <w:sz w:val="18"/>
        </w:rPr>
        <w:t xml:space="preserve">            difference=0.</w:t>
      </w:r>
    </w:p>
    <w:p>
      <w:pPr>
        <w:pStyle w:val="Code"/>
        <w:snapToGrid w:val="0"/>
      </w:pPr>
      <w:r>
        <w:rPr>
          <w:rFonts w:ascii="Consolas" w:hAnsi="Consolas" w:eastAsia="宋体"/>
          <w:color w:val="000000"/>
          <w:sz w:val="18"/>
        </w:rPr>
        <w:t xml:space="preserve">            for i,sample in enumerate(samples):</w:t>
      </w:r>
    </w:p>
    <w:p>
      <w:pPr>
        <w:pStyle w:val="Code"/>
        <w:snapToGrid w:val="0"/>
      </w:pPr>
      <w:r>
        <w:rPr>
          <w:rFonts w:ascii="Consolas" w:hAnsi="Consolas" w:eastAsia="宋体"/>
          <w:color w:val="000000"/>
          <w:sz w:val="18"/>
        </w:rPr>
        <w:t xml:space="preserve">                actual=_raw_row(qid,ts[i],T[i],C[i],R[i],None if Cs is None else Cs[i],inside[i])</w:t>
      </w:r>
    </w:p>
    <w:p>
      <w:pPr>
        <w:pStyle w:val="Code"/>
        <w:snapToGrid w:val="0"/>
      </w:pPr>
      <w:r>
        <w:rPr>
          <w:rFonts w:ascii="Consolas" w:hAnsi="Consolas" w:eastAsia="宋体"/>
          <w:color w:val="000000"/>
          <w:sz w:val="18"/>
        </w:rPr>
        <w:t xml:space="preserve">                for a,b in zip(actual,sample['raw_values']):</w:t>
      </w:r>
    </w:p>
    <w:p>
      <w:pPr>
        <w:pStyle w:val="Code"/>
        <w:snapToGrid w:val="0"/>
      </w:pPr>
      <w:r>
        <w:rPr>
          <w:rFonts w:ascii="Consolas" w:hAnsi="Consolas" w:eastAsia="宋体"/>
          <w:color w:val="000000"/>
          <w:sz w:val="18"/>
        </w:rPr>
        <w:t xml:space="preserve">                    if a is None or b is None:</w:t>
      </w:r>
    </w:p>
    <w:p>
      <w:pPr>
        <w:pStyle w:val="Code"/>
        <w:snapToGrid w:val="0"/>
      </w:pPr>
      <w:r>
        <w:rPr>
          <w:rFonts w:ascii="Consolas" w:hAnsi="Consolas" w:eastAsia="宋体"/>
          <w:color w:val="000000"/>
          <w:sz w:val="18"/>
        </w:rPr>
        <w:t xml:space="preserve">                        if not (a is None and b is None):errors.append('Live Run sample domain mismatch')</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difference=max(difference,abs(a-b))</w:t>
      </w:r>
    </w:p>
    <w:p>
      <w:pPr>
        <w:pStyle w:val="Code"/>
        <w:snapToGrid w:val="0"/>
      </w:pPr>
      <w:r>
        <w:rPr>
          <w:rFonts w:ascii="Consolas" w:hAnsi="Consolas" w:eastAsia="宋体"/>
          <w:color w:val="000000"/>
          <w:sz w:val="18"/>
        </w:rPr>
        <w:t xml:space="preserve">            if difference&gt;1e-10:</w:t>
      </w:r>
    </w:p>
    <w:p>
      <w:pPr>
        <w:pStyle w:val="Code"/>
        <w:snapToGrid w:val="0"/>
      </w:pPr>
      <w:r>
        <w:rPr>
          <w:rFonts w:ascii="Consolas" w:hAnsi="Consolas" w:eastAsia="宋体"/>
          <w:color w:val="000000"/>
          <w:sz w:val="18"/>
        </w:rPr>
        <w:t xml:space="preserve">                errors.append('Independent live Run sample mismatch exceeds 1e-10')</w:t>
      </w:r>
    </w:p>
    <w:p>
      <w:pPr>
        <w:pStyle w:val="Code"/>
        <w:snapToGrid w:val="0"/>
      </w:pPr>
      <w:r>
        <w:rPr>
          <w:rFonts w:ascii="Consolas" w:hAnsi="Consolas" w:eastAsia="宋体"/>
          <w:color w:val="000000"/>
          <w:sz w:val="18"/>
        </w:rPr>
        <w:t xml:space="preserve">            live={'status':'PASS' if difference&lt;=1e-10 else 'FAIL','samples':len(samples),</w:t>
      </w:r>
    </w:p>
    <w:p>
      <w:pPr>
        <w:pStyle w:val="Code"/>
        <w:snapToGrid w:val="0"/>
      </w:pPr>
      <w:r>
        <w:rPr>
          <w:rFonts w:ascii="Consolas" w:hAnsi="Consolas" w:eastAsia="宋体"/>
          <w:color w:val="000000"/>
          <w:sz w:val="18"/>
        </w:rPr>
        <w:t xml:space="preserve">                  'max_abs_unrounded_difference':difference}</w:t>
      </w:r>
    </w:p>
    <w:p>
      <w:pPr>
        <w:pStyle w:val="Code"/>
        <w:snapToGrid w:val="0"/>
      </w:pPr>
      <w:r>
        <w:rPr>
          <w:rFonts w:ascii="Consolas" w:hAnsi="Consolas" w:eastAsia="宋体"/>
          <w:color w:val="000000"/>
          <w:sz w:val="18"/>
        </w:rPr>
        <w:t xml:space="preserve">        paper_validation,paper_errors=_validate_paper_tables(manifest,run)</w:t>
      </w:r>
    </w:p>
    <w:p>
      <w:pPr>
        <w:pStyle w:val="Code"/>
        <w:snapToGrid w:val="0"/>
      </w:pPr>
      <w:r>
        <w:rPr>
          <w:rFonts w:ascii="Consolas" w:hAnsi="Consolas" w:eastAsia="宋体"/>
          <w:color w:val="000000"/>
          <w:sz w:val="18"/>
        </w:rPr>
        <w:t xml:space="preserve">        errors.extend(paper_errors)</w:t>
      </w:r>
    </w:p>
    <w:p>
      <w:pPr>
        <w:pStyle w:val="Code"/>
        <w:snapToGrid w:val="0"/>
      </w:pPr>
      <w:r>
        <w:rPr>
          <w:rFonts w:ascii="Consolas" w:hAnsi="Consolas" w:eastAsia="宋体"/>
          <w:color w:val="000000"/>
          <w:sz w:val="18"/>
        </w:rPr>
        <w:t xml:space="preserve">        report={'schema_version':'1.0','question_id':qid,'generated_by':'paper_output/code/modeling/export_outputs.py',</w:t>
      </w:r>
    </w:p>
    <w:p>
      <w:pPr>
        <w:pStyle w:val="Code"/>
        <w:snapToGrid w:val="0"/>
      </w:pPr>
      <w:r>
        <w:rPr>
          <w:rFonts w:ascii="Consolas" w:hAnsi="Consolas" w:eastAsia="宋体"/>
          <w:color w:val="000000"/>
          <w:sz w:val="18"/>
        </w:rPr>
        <w:t xml:space="preserve">                'generated_at':datetime.now(timezone.utc).isoformat(),</w:t>
      </w:r>
    </w:p>
    <w:p>
      <w:pPr>
        <w:pStyle w:val="Code"/>
        <w:snapToGrid w:val="0"/>
      </w:pPr>
      <w:r>
        <w:rPr>
          <w:rFonts w:ascii="Consolas" w:hAnsi="Consolas" w:eastAsia="宋体"/>
          <w:color w:val="000000"/>
          <w:sz w:val="18"/>
        </w:rPr>
        <w:t xml:space="preserve">                'status':'FAIL' if errors else 'PASS','fully_verified_with_live_Run':not errors and run is not None,</w:t>
      </w:r>
    </w:p>
    <w:p>
      <w:pPr>
        <w:pStyle w:val="Code"/>
        <w:snapToGrid w:val="0"/>
      </w:pPr>
      <w:r>
        <w:rPr>
          <w:rFonts w:ascii="Consolas" w:hAnsi="Consolas" w:eastAsia="宋体"/>
          <w:color w:val="000000"/>
          <w:sz w:val="18"/>
        </w:rPr>
        <w:t xml:space="preserve">                'checked_cells':checked_cells,'sheets':checked_sheets,'live_Run_sample_validation':live,</w:t>
      </w:r>
    </w:p>
    <w:p>
      <w:pPr>
        <w:pStyle w:val="Code"/>
        <w:snapToGrid w:val="0"/>
      </w:pPr>
      <w:r>
        <w:rPr>
          <w:rFonts w:ascii="Consolas" w:hAnsi="Consolas" w:eastAsia="宋体"/>
          <w:color w:val="000000"/>
          <w:sz w:val="18"/>
        </w:rPr>
        <w:t xml:space="preserve">                'paper_CSV_live_Run_validation':paper_validation,</w:t>
      </w:r>
    </w:p>
    <w:p>
      <w:pPr>
        <w:pStyle w:val="Code"/>
        <w:snapToGrid w:val="0"/>
      </w:pPr>
      <w:r>
        <w:rPr>
          <w:rFonts w:ascii="Consolas" w:hAnsi="Consolas" w:eastAsia="宋体"/>
          <w:color w:val="000000"/>
          <w:sz w:val="18"/>
        </w:rPr>
        <w:t xml:space="preserve">                'errors':errors,'elapsed_s':time.perf_counter()-started,</w:t>
      </w:r>
    </w:p>
    <w:p>
      <w:pPr>
        <w:pStyle w:val="Code"/>
        <w:snapToGrid w:val="0"/>
      </w:pPr>
      <w:r>
        <w:rPr>
          <w:rFonts w:ascii="Consolas" w:hAnsi="Consolas" w:eastAsia="宋体"/>
          <w:color w:val="000000"/>
          <w:sz w:val="18"/>
        </w:rPr>
        <w:t xml:space="preserve">                'workbook':manifest['workbook'],'export_manifest':_record(manifest_path),</w:t>
      </w:r>
    </w:p>
    <w:p>
      <w:pPr>
        <w:pStyle w:val="Code"/>
        <w:snapToGrid w:val="0"/>
      </w:pPr>
      <w:r>
        <w:rPr>
          <w:rFonts w:ascii="Consolas" w:hAnsi="Consolas" w:eastAsia="宋体"/>
          <w:color w:val="000000"/>
          <w:sz w:val="18"/>
        </w:rPr>
        <w:t xml:space="preserve">                'scope':'Full workbook/raw-archive validation; independent workbook live Run samples and every paper CSV time/position/value/surface/radius cell when live Run is provided.',</w:t>
      </w:r>
    </w:p>
    <w:p>
      <w:pPr>
        <w:pStyle w:val="Code"/>
        <w:snapToGrid w:val="0"/>
      </w:pPr>
      <w:r>
        <w:rPr>
          <w:rFonts w:ascii="Consolas" w:hAnsi="Consolas" w:eastAsia="宋体"/>
          <w:color w:val="000000"/>
          <w:sz w:val="18"/>
        </w:rPr>
        <w:t xml:space="preserve">                'four_decimals_are_storage_and_display_not_physical_accuracy_claim':True,</w:t>
      </w:r>
    </w:p>
    <w:p>
      <w:pPr>
        <w:pStyle w:val="Code"/>
        <w:snapToGrid w:val="0"/>
      </w:pPr>
      <w:r>
        <w:rPr>
          <w:rFonts w:ascii="Consolas" w:hAnsi="Consolas" w:eastAsia="宋体"/>
          <w:color w:val="000000"/>
          <w:sz w:val="18"/>
        </w:rPr>
        <w:t xml:space="preserve">                'visual_render':'pending','visual_studio_gui':'pending','human_review':'pending'}</w:t>
      </w:r>
    </w:p>
    <w:p>
      <w:pPr>
        <w:pStyle w:val="Code"/>
        <w:snapToGrid w:val="0"/>
      </w:pPr>
      <w:r>
        <w:rPr>
          <w:rFonts w:ascii="Consolas" w:hAnsi="Consolas" w:eastAsia="宋体"/>
          <w:color w:val="000000"/>
          <w:sz w:val="18"/>
        </w:rPr>
        <w:t xml:space="preserve">        report_path=manifest_path.with_name(manifest_path.name.replace('.export.json','.validation.json'))</w:t>
      </w:r>
    </w:p>
    <w:p>
      <w:pPr>
        <w:pStyle w:val="Code"/>
        <w:snapToGrid w:val="0"/>
      </w:pPr>
      <w:r>
        <w:rPr>
          <w:rFonts w:ascii="Consolas" w:hAnsi="Consolas" w:eastAsia="宋体"/>
          <w:color w:val="000000"/>
          <w:sz w:val="18"/>
        </w:rPr>
        <w:t xml:space="preserve">        _json(report_path,report);report['report_path']=str(report_path);results.append(report)</w:t>
      </w:r>
    </w:p>
    <w:p>
      <w:pPr>
        <w:pStyle w:val="Code"/>
        <w:snapToGrid w:val="0"/>
      </w:pPr>
      <w:r>
        <w:rPr>
          <w:rFonts w:ascii="Consolas" w:hAnsi="Consolas" w:eastAsia="宋体"/>
          <w:color w:val="000000"/>
          <w:sz w:val="18"/>
        </w:rPr>
        <w:t xml:space="preserve">        if errors:</w:t>
      </w:r>
    </w:p>
    <w:p>
      <w:pPr>
        <w:pStyle w:val="Code"/>
        <w:snapToGrid w:val="0"/>
      </w:pPr>
      <w:r>
        <w:rPr>
          <w:rFonts w:ascii="Consolas" w:hAnsi="Consolas" w:eastAsia="宋体"/>
          <w:color w:val="000000"/>
          <w:sz w:val="18"/>
        </w:rPr>
        <w:t xml:space="preserve">            raise RuntimeError('Export validation failed: '+'; '.join(errors[:30]))</w:t>
      </w:r>
    </w:p>
    <w:p>
      <w:pPr>
        <w:pStyle w:val="Code"/>
        <w:snapToGrid w:val="0"/>
      </w:pPr>
      <w:r>
        <w:rPr>
          <w:rFonts w:ascii="Consolas" w:hAnsi="Consolas" w:eastAsia="宋体"/>
          <w:color w:val="000000"/>
          <w:sz w:val="18"/>
        </w:rPr>
        <w:t xml:space="preserve">    return {'status':'PASS' if all(r['status']=='PASS' for r in results) else 'FAIL',</w:t>
      </w:r>
    </w:p>
    <w:p>
      <w:pPr>
        <w:pStyle w:val="Code"/>
        <w:snapToGrid w:val="0"/>
      </w:pPr>
      <w:r>
        <w:rPr>
          <w:rFonts w:ascii="Consolas" w:hAnsi="Consolas" w:eastAsia="宋体"/>
          <w:color w:val="000000"/>
          <w:sz w:val="18"/>
        </w:rPr>
        <w:t xml:space="preserve">            'fully_verified_with_live_Run':all(r['fully_verified_with_live_Run'] for r in results),'exports':results}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_paper_csv_selfcheck(directory):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from drying_core import Settings,solve_case</w:t>
      </w:r>
    </w:p>
    <w:p>
      <w:pPr>
        <w:pStyle w:val="Code"/>
        <w:snapToGrid w:val="0"/>
      </w:pPr>
      <w:r>
        <w:rPr>
          <w:rFonts w:ascii="Consolas" w:hAnsi="Consolas" w:eastAsia="宋体"/>
          <w:color w:val="000000"/>
          <w:sz w:val="18"/>
        </w:rPr>
        <w:t xml:space="preserve">    import copy</w:t>
      </w:r>
    </w:p>
    <w:p>
      <w:pPr>
        <w:pStyle w:val="Code"/>
        <w:snapToGrid w:val="0"/>
      </w:pPr>
      <w:r>
        <w:rPr>
          <w:rFonts w:ascii="Consolas" w:hAnsi="Consolas" w:eastAsia="宋体"/>
          <w:color w:val="000000"/>
          <w:sz w:val="18"/>
        </w:rPr>
        <w:t xml:space="preserve">    directory=Path(directory).resolve()</w:t>
      </w:r>
    </w:p>
    <w:p>
      <w:pPr>
        <w:pStyle w:val="Code"/>
        <w:snapToGrid w:val="0"/>
      </w:pPr>
      <w:r>
        <w:rPr>
          <w:rFonts w:ascii="Consolas" w:hAnsi="Consolas" w:eastAsia="宋体"/>
          <w:color w:val="000000"/>
          <w:sz w:val="18"/>
        </w:rPr>
        <w:t xml:space="preserve">    directory.mkdir(parents=True,exist_ok=True)</w:t>
      </w:r>
    </w:p>
    <w:p>
      <w:pPr>
        <w:pStyle w:val="Code"/>
        <w:snapToGrid w:val="0"/>
      </w:pPr>
      <w:r>
        <w:rPr>
          <w:rFonts w:ascii="Consolas" w:hAnsi="Consolas" w:eastAsia="宋体"/>
          <w:color w:val="000000"/>
          <w:sz w:val="18"/>
        </w:rPr>
        <w:t xml:space="preserve">    summaries=[];negative_checks=[]</w:t>
      </w:r>
    </w:p>
    <w:p>
      <w:pPr>
        <w:pStyle w:val="Code"/>
        <w:snapToGrid w:val="0"/>
      </w:pPr>
      <w:r>
        <w:rPr>
          <w:rFonts w:ascii="Consolas" w:hAnsi="Consolas" w:eastAsia="宋体"/>
          <w:color w:val="000000"/>
          <w:sz w:val="18"/>
        </w:rPr>
        <w:t xml:space="preserve">    for qid in ['Q1','Q2','Q3','Q4']:</w:t>
      </w:r>
    </w:p>
    <w:p>
      <w:pPr>
        <w:pStyle w:val="Code"/>
        <w:snapToGrid w:val="0"/>
      </w:pPr>
      <w:r>
        <w:rPr>
          <w:rFonts w:ascii="Consolas" w:hAnsi="Consolas" w:eastAsia="宋体"/>
          <w:color w:val="000000"/>
          <w:sz w:val="18"/>
        </w:rPr>
        <w:t xml:space="preserve">        settings={'question':'Q23' if qid in ['Q2','Q3'] else qid,</w:t>
      </w:r>
    </w:p>
    <w:p>
      <w:pPr>
        <w:pStyle w:val="Code"/>
        <w:snapToGrid w:val="0"/>
      </w:pPr>
      <w:r>
        <w:rPr>
          <w:rFonts w:ascii="Consolas" w:hAnsi="Consolas" w:eastAsia="宋体"/>
          <w:color w:val="000000"/>
          <w:sz w:val="18"/>
        </w:rPr>
        <w:t xml:space="preserve">                  'intervals':40,'face_scheme':'kirchhoff','shrink':qid=='Q4',</w:t>
      </w:r>
    </w:p>
    <w:p>
      <w:pPr>
        <w:pStyle w:val="Code"/>
        <w:snapToGrid w:val="0"/>
      </w:pPr>
      <w:r>
        <w:rPr>
          <w:rFonts w:ascii="Consolas" w:hAnsi="Consolas" w:eastAsia="宋体"/>
          <w:color w:val="000000"/>
          <w:sz w:val="18"/>
        </w:rPr>
        <w:t xml:space="preserve">                  'rtol':1e-8,'atol_temperature':1e-8,'atol_moisture':1e-10,</w:t>
      </w:r>
    </w:p>
    <w:p>
      <w:pPr>
        <w:pStyle w:val="Code"/>
        <w:snapToGrid w:val="0"/>
      </w:pPr>
      <w:r>
        <w:rPr>
          <w:rFonts w:ascii="Consolas" w:hAnsi="Consolas" w:eastAsia="宋体"/>
          <w:color w:val="000000"/>
          <w:sz w:val="18"/>
        </w:rPr>
        <w:t xml:space="preserve">                  'early_max_step_s':5.}</w:t>
      </w:r>
    </w:p>
    <w:p>
      <w:pPr>
        <w:pStyle w:val="Code"/>
        <w:snapToGrid w:val="0"/>
      </w:pPr>
      <w:r>
        <w:rPr>
          <w:rFonts w:ascii="Consolas" w:hAnsi="Consolas" w:eastAsia="宋体"/>
          <w:color w:val="000000"/>
          <w:sz w:val="18"/>
        </w:rPr>
        <w:t xml:space="preserve">        if qid=='Q2':</w:t>
      </w:r>
    </w:p>
    <w:p>
      <w:pPr>
        <w:pStyle w:val="Code"/>
        <w:snapToGrid w:val="0"/>
      </w:pPr>
      <w:r>
        <w:rPr>
          <w:rFonts w:ascii="Consolas" w:hAnsi="Consolas" w:eastAsia="宋体"/>
          <w:color w:val="000000"/>
          <w:sz w:val="18"/>
        </w:rPr>
        <w:t xml:space="preserve">            settings.update(constant_D=2e-8,beta=8e-6,horizon_h=24.)</w:t>
      </w:r>
    </w:p>
    <w:p>
      <w:pPr>
        <w:pStyle w:val="Code"/>
        <w:snapToGrid w:val="0"/>
      </w:pPr>
      <w:r>
        <w:rPr>
          <w:rFonts w:ascii="Consolas" w:hAnsi="Consolas" w:eastAsia="宋体"/>
          <w:color w:val="000000"/>
          <w:sz w:val="18"/>
        </w:rPr>
        <w:t xml:space="preserve">        print('PAPER_CSV_SELFCHECK '+qid+': actual N40 solve',flush=True)</w:t>
      </w:r>
    </w:p>
    <w:p>
      <w:pPr>
        <w:pStyle w:val="Code"/>
        <w:snapToGrid w:val="0"/>
      </w:pPr>
      <w:r>
        <w:rPr>
          <w:rFonts w:ascii="Consolas" w:hAnsi="Consolas" w:eastAsia="宋体"/>
          <w:color w:val="000000"/>
          <w:sz w:val="18"/>
        </w:rPr>
        <w:t xml:space="preserve">        run=solve_case(Settings(**settings))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if qid=='Q2' and (run.event_s is None or run.end_s&lt;10800.):</w:t>
      </w:r>
    </w:p>
    <w:p>
      <w:pPr>
        <w:pStyle w:val="Code"/>
        <w:snapToGrid w:val="0"/>
      </w:pPr>
      <w:r>
        <w:rPr>
          <w:rFonts w:ascii="Consolas" w:hAnsi="Consolas" w:eastAsia="宋体"/>
          <w:color w:val="000000"/>
          <w:sz w:val="18"/>
        </w:rPr>
        <w:t xml:space="preserve">                raise RuntimeError('Accelerated export test must still cover 3h and a real drying event')</w:t>
      </w:r>
    </w:p>
    <w:p>
      <w:pPr>
        <w:pStyle w:val="Code"/>
        <w:snapToGrid w:val="0"/>
      </w:pPr>
      <w:r>
        <w:rPr>
          <w:rFonts w:ascii="Consolas" w:hAnsi="Consolas" w:eastAsia="宋体"/>
          <w:color w:val="000000"/>
          <w:sz w:val="18"/>
        </w:rPr>
        <w:t xml:space="preserve">            exported=export_question(run,qid,directory/qid)</w:t>
      </w:r>
    </w:p>
    <w:p>
      <w:pPr>
        <w:pStyle w:val="Code"/>
        <w:snapToGrid w:val="0"/>
      </w:pPr>
      <w:r>
        <w:rPr>
          <w:rFonts w:ascii="Consolas" w:hAnsi="Consolas" w:eastAsia="宋体"/>
          <w:color w:val="000000"/>
          <w:sz w:val="18"/>
        </w:rPr>
        <w:t xml:space="preserve">            checked=validate_exports([exported],runs={qid:run})</w:t>
      </w:r>
    </w:p>
    <w:p>
      <w:pPr>
        <w:pStyle w:val="Code"/>
        <w:snapToGrid w:val="0"/>
      </w:pPr>
      <w:r>
        <w:rPr>
          <w:rFonts w:ascii="Consolas" w:hAnsi="Consolas" w:eastAsia="宋体"/>
          <w:color w:val="000000"/>
          <w:sz w:val="18"/>
        </w:rPr>
        <w:t xml:space="preserve">            manifest=json.loads(Path(exported['manifest_path']).read_text(encoding='utf-8'))</w:t>
      </w:r>
    </w:p>
    <w:p>
      <w:pPr>
        <w:pStyle w:val="Code"/>
        <w:snapToGrid w:val="0"/>
      </w:pPr>
      <w:r>
        <w:rPr>
          <w:rFonts w:ascii="Consolas" w:hAnsi="Consolas" w:eastAsia="宋体"/>
          <w:color w:val="000000"/>
          <w:sz w:val="18"/>
        </w:rPr>
        <w:t xml:space="preserve">            defects={'Q1':['temperature_value'],'Q2':['moisture_value'],</w:t>
      </w:r>
    </w:p>
    <w:p>
      <w:pPr>
        <w:pStyle w:val="Code"/>
        <w:snapToGrid w:val="0"/>
      </w:pPr>
      <w:r>
        <w:rPr>
          <w:rFonts w:ascii="Consolas" w:hAnsi="Consolas" w:eastAsia="宋体"/>
          <w:color w:val="000000"/>
          <w:sz w:val="18"/>
        </w:rPr>
        <w:t xml:space="preserve">                     'Q3':['last_time_label'],'Q4':['outside_nonblank','surface_missing','radius_value']}[qid]</w:t>
      </w:r>
    </w:p>
    <w:p>
      <w:pPr>
        <w:pStyle w:val="Code"/>
        <w:snapToGrid w:val="0"/>
      </w:pPr>
      <w:r>
        <w:rPr>
          <w:rFonts w:ascii="Consolas" w:hAnsi="Consolas" w:eastAsia="宋体"/>
          <w:color w:val="000000"/>
          <w:sz w:val="18"/>
        </w:rPr>
        <w:t xml:space="preserve">            for defect in defects:</w:t>
      </w:r>
    </w:p>
    <w:p>
      <w:pPr>
        <w:pStyle w:val="Code"/>
        <w:snapToGrid w:val="0"/>
      </w:pPr>
      <w:r>
        <w:rPr>
          <w:rFonts w:ascii="Consolas" w:hAnsi="Consolas" w:eastAsia="宋体"/>
          <w:color w:val="000000"/>
          <w:sz w:val="18"/>
        </w:rPr>
        <w:t xml:space="preserve">                changed=copy.deepcopy(manifest)</w:t>
      </w:r>
    </w:p>
    <w:p>
      <w:pPr>
        <w:pStyle w:val="Code"/>
        <w:snapToGrid w:val="0"/>
      </w:pPr>
      <w:r>
        <w:rPr>
          <w:rFonts w:ascii="Consolas" w:hAnsi="Consolas" w:eastAsia="宋体"/>
          <w:color w:val="000000"/>
          <w:sz w:val="18"/>
        </w:rPr>
        <w:t xml:space="preserve">                kind='temperature' if defect=='temperature_value' else 'radius' if defect=='radius_value' else 'moisture'</w:t>
      </w:r>
    </w:p>
    <w:p>
      <w:pPr>
        <w:pStyle w:val="Code"/>
        <w:snapToGrid w:val="0"/>
      </w:pPr>
      <w:r>
        <w:rPr>
          <w:rFonts w:ascii="Consolas" w:hAnsi="Consolas" w:eastAsia="宋体"/>
          <w:color w:val="000000"/>
          <w:sz w:val="18"/>
        </w:rPr>
        <w:t xml:space="preserve">                selected=next(r for r in changed['paper_tables'] if Path(r['path']).name==f'{qid.lower()}_paper_{kind}.csv')</w:t>
      </w:r>
    </w:p>
    <w:p>
      <w:pPr>
        <w:pStyle w:val="Code"/>
        <w:snapToGrid w:val="0"/>
      </w:pPr>
      <w:r>
        <w:rPr>
          <w:rFonts w:ascii="Consolas" w:hAnsi="Consolas" w:eastAsia="宋体"/>
          <w:color w:val="000000"/>
          <w:sz w:val="18"/>
        </w:rPr>
        <w:t xml:space="preserve">                original_path=ROOT/selected['path']</w:t>
      </w:r>
    </w:p>
    <w:p>
      <w:pPr>
        <w:pStyle w:val="Code"/>
        <w:snapToGrid w:val="0"/>
      </w:pPr>
      <w:r>
        <w:rPr>
          <w:rFonts w:ascii="Consolas" w:hAnsi="Consolas" w:eastAsia="宋体"/>
          <w:color w:val="000000"/>
          <w:sz w:val="18"/>
        </w:rPr>
        <w:t xml:space="preserve">                with original_path.open('r',encoding='utf-8-sig',newline='') as fh:rows=list(csv.reader(fh))</w:t>
      </w:r>
    </w:p>
    <w:p>
      <w:pPr>
        <w:pStyle w:val="Code"/>
        <w:snapToGrid w:val="0"/>
      </w:pPr>
      <w:r>
        <w:rPr>
          <w:rFonts w:ascii="Consolas" w:hAnsi="Consolas" w:eastAsia="宋体"/>
          <w:color w:val="000000"/>
          <w:sz w:val="18"/>
        </w:rPr>
        <w:t xml:space="preserve">                if defect in ['temperature_value','moisture_value']:</w:t>
      </w:r>
    </w:p>
    <w:p>
      <w:pPr>
        <w:pStyle w:val="Code"/>
        <w:snapToGrid w:val="0"/>
      </w:pPr>
      <w:r>
        <w:rPr>
          <w:rFonts w:ascii="Consolas" w:hAnsi="Consolas" w:eastAsia="宋体"/>
          <w:color w:val="000000"/>
          <w:sz w:val="18"/>
        </w:rPr>
        <w:t xml:space="preserve">                    rows[1][1]=format(float(rows[1][1])+.01,'.4f')</w:t>
      </w:r>
    </w:p>
    <w:p>
      <w:pPr>
        <w:pStyle w:val="Code"/>
        <w:snapToGrid w:val="0"/>
      </w:pPr>
      <w:r>
        <w:rPr>
          <w:rFonts w:ascii="Consolas" w:hAnsi="Consolas" w:eastAsia="宋体"/>
          <w:color w:val="000000"/>
          <w:sz w:val="18"/>
        </w:rPr>
        <w:t xml:space="preserve">                elif defect=='last_time_label':</w:t>
      </w:r>
    </w:p>
    <w:p>
      <w:pPr>
        <w:pStyle w:val="Code"/>
        <w:snapToGrid w:val="0"/>
      </w:pPr>
      <w:r>
        <w:rPr>
          <w:rFonts w:ascii="Consolas" w:hAnsi="Consolas" w:eastAsia="宋体"/>
          <w:color w:val="000000"/>
          <w:sz w:val="18"/>
        </w:rPr>
        <w:t xml:space="preserve">                    rows[-1][0]=format(float(rows[-1][0])-.001,'.4f')</w:t>
      </w:r>
    </w:p>
    <w:p>
      <w:pPr>
        <w:pStyle w:val="Code"/>
        <w:snapToGrid w:val="0"/>
      </w:pPr>
      <w:r>
        <w:rPr>
          <w:rFonts w:ascii="Consolas" w:hAnsi="Consolas" w:eastAsia="宋体"/>
          <w:color w:val="000000"/>
          <w:sz w:val="18"/>
        </w:rPr>
        <w:t xml:space="preserve">                elif defect=='outside_nonblank':</w:t>
      </w:r>
    </w:p>
    <w:p>
      <w:pPr>
        <w:pStyle w:val="Code"/>
        <w:snapToGrid w:val="0"/>
      </w:pPr>
      <w:r>
        <w:rPr>
          <w:rFonts w:ascii="Consolas" w:hAnsi="Consolas" w:eastAsia="宋体"/>
          <w:color w:val="000000"/>
          <w:sz w:val="18"/>
        </w:rPr>
        <w:t xml:space="preserve">                    ri,ci=next((i,j) for i in range(1,len(rows)) for j in range(1,6) if rows[i][j]=='')</w:t>
      </w:r>
    </w:p>
    <w:p>
      <w:pPr>
        <w:pStyle w:val="Code"/>
        <w:snapToGrid w:val="0"/>
      </w:pPr>
      <w:r>
        <w:rPr>
          <w:rFonts w:ascii="Consolas" w:hAnsi="Consolas" w:eastAsia="宋体"/>
          <w:color w:val="000000"/>
          <w:sz w:val="18"/>
        </w:rPr>
        <w:t xml:space="preserve">                    rows[ri][ci]='0.0000'</w:t>
      </w:r>
    </w:p>
    <w:p>
      <w:pPr>
        <w:pStyle w:val="Code"/>
        <w:snapToGrid w:val="0"/>
      </w:pPr>
      <w:r>
        <w:rPr>
          <w:rFonts w:ascii="Consolas" w:hAnsi="Consolas" w:eastAsia="宋体"/>
          <w:color w:val="000000"/>
          <w:sz w:val="18"/>
        </w:rPr>
        <w:t xml:space="preserve">                elif defect=='surface_missing':rows[-1][-1]=''</w:t>
      </w:r>
    </w:p>
    <w:p>
      <w:pPr>
        <w:pStyle w:val="Code"/>
        <w:snapToGrid w:val="0"/>
      </w:pPr>
      <w:r>
        <w:rPr>
          <w:rFonts w:ascii="Consolas" w:hAnsi="Consolas" w:eastAsia="宋体"/>
          <w:color w:val="000000"/>
          <w:sz w:val="18"/>
        </w:rPr>
        <w:t xml:space="preserve">                elif defect=='radius_value':rows[-1][1]=format(float(rows[-1][1])+.01,'.4f')</w:t>
      </w:r>
    </w:p>
    <w:p>
      <w:pPr>
        <w:pStyle w:val="Code"/>
        <w:snapToGrid w:val="0"/>
      </w:pPr>
      <w:r>
        <w:rPr>
          <w:rFonts w:ascii="Consolas" w:hAnsi="Consolas" w:eastAsia="宋体"/>
          <w:color w:val="000000"/>
          <w:sz w:val="18"/>
        </w:rPr>
        <w:t xml:space="preserve">                target=directory/'deliberate_defects'/defect/original_path.name</w:t>
      </w:r>
    </w:p>
    <w:p>
      <w:pPr>
        <w:pStyle w:val="Code"/>
        <w:snapToGrid w:val="0"/>
      </w:pPr>
      <w:r>
        <w:rPr>
          <w:rFonts w:ascii="Consolas" w:hAnsi="Consolas" w:eastAsia="宋体"/>
          <w:color w:val="000000"/>
          <w:sz w:val="18"/>
        </w:rPr>
        <w:t xml:space="preserve">                target.parent.mkdir(parents=True,exist_ok=True)</w:t>
      </w:r>
    </w:p>
    <w:p>
      <w:pPr>
        <w:pStyle w:val="Code"/>
        <w:snapToGrid w:val="0"/>
      </w:pPr>
      <w:r>
        <w:rPr>
          <w:rFonts w:ascii="Consolas" w:hAnsi="Consolas" w:eastAsia="宋体"/>
          <w:color w:val="000000"/>
          <w:sz w:val="18"/>
        </w:rPr>
        <w:t xml:space="preserve">                with target.open('w',encoding='utf-8-sig',newline='') as fh:csv.writer(fh).writerows(rows)</w:t>
      </w:r>
    </w:p>
    <w:p>
      <w:pPr>
        <w:pStyle w:val="Code"/>
        <w:snapToGrid w:val="0"/>
      </w:pPr>
      <w:r>
        <w:rPr>
          <w:rFonts w:ascii="Consolas" w:hAnsi="Consolas" w:eastAsia="宋体"/>
          <w:color w:val="000000"/>
          <w:sz w:val="18"/>
        </w:rPr>
        <w:t xml:space="preserve">                selected.update(_record(target,selected.get('role')))</w:t>
      </w:r>
    </w:p>
    <w:p>
      <w:pPr>
        <w:pStyle w:val="Code"/>
        <w:snapToGrid w:val="0"/>
      </w:pPr>
      <w:r>
        <w:rPr>
          <w:rFonts w:ascii="Consolas" w:hAnsi="Consolas" w:eastAsia="宋体"/>
          <w:color w:val="000000"/>
          <w:sz w:val="18"/>
        </w:rPr>
        <w:t xml:space="preserve">                result,errors=_validate_paper_tables(changed,run)</w:t>
      </w:r>
    </w:p>
    <w:p>
      <w:pPr>
        <w:pStyle w:val="Code"/>
        <w:snapToGrid w:val="0"/>
      </w:pPr>
      <w:r>
        <w:rPr>
          <w:rFonts w:ascii="Consolas" w:hAnsi="Consolas" w:eastAsia="宋体"/>
          <w:color w:val="000000"/>
          <w:sz w:val="18"/>
        </w:rPr>
        <w:t xml:space="preserve">                if not errors or result['status']!='FAIL':</w:t>
      </w:r>
    </w:p>
    <w:p>
      <w:pPr>
        <w:pStyle w:val="Code"/>
        <w:snapToGrid w:val="0"/>
      </w:pPr>
      <w:r>
        <w:rPr>
          <w:rFonts w:ascii="Consolas" w:hAnsi="Consolas" w:eastAsia="宋体"/>
          <w:color w:val="000000"/>
          <w:sz w:val="18"/>
        </w:rPr>
        <w:t xml:space="preserve">                    raise AssertionError('Independent paper validator missed deliberate defect: '+defect)</w:t>
      </w:r>
    </w:p>
    <w:p>
      <w:pPr>
        <w:pStyle w:val="Code"/>
        <w:snapToGrid w:val="0"/>
      </w:pPr>
      <w:r>
        <w:rPr>
          <w:rFonts w:ascii="Consolas" w:hAnsi="Consolas" w:eastAsia="宋体"/>
          <w:color w:val="000000"/>
          <w:sz w:val="18"/>
        </w:rPr>
        <w:t xml:space="preserve">                negative_checks.append({'question_id':qid,'defect':defect,'correctly_rejected':True,</w:t>
      </w:r>
    </w:p>
    <w:p>
      <w:pPr>
        <w:pStyle w:val="Code"/>
        <w:snapToGrid w:val="0"/>
      </w:pPr>
      <w:r>
        <w:rPr>
          <w:rFonts w:ascii="Consolas" w:hAnsi="Consolas" w:eastAsia="宋体"/>
          <w:color w:val="000000"/>
          <w:sz w:val="18"/>
        </w:rPr>
        <w:t xml:space="preserve">                                        'errors':errors,'artifact':_record(target)})</w:t>
      </w:r>
    </w:p>
    <w:p>
      <w:pPr>
        <w:pStyle w:val="Code"/>
        <w:snapToGrid w:val="0"/>
      </w:pPr>
      <w:r>
        <w:rPr>
          <w:rFonts w:ascii="Consolas" w:hAnsi="Consolas" w:eastAsia="宋体"/>
          <w:color w:val="000000"/>
          <w:sz w:val="18"/>
        </w:rPr>
        <w:t xml:space="preserve">            summaries.append({'question_id':qid,'settings':asdict(run.model.settings),'export':exported,</w:t>
      </w:r>
    </w:p>
    <w:p>
      <w:pPr>
        <w:pStyle w:val="Code"/>
        <w:snapToGrid w:val="0"/>
      </w:pPr>
      <w:r>
        <w:rPr>
          <w:rFonts w:ascii="Consolas" w:hAnsi="Consolas" w:eastAsia="宋体"/>
          <w:color w:val="000000"/>
          <w:sz w:val="18"/>
        </w:rPr>
        <w:t xml:space="preserve">                              'validation':checked,'event_s':run.event_s,'end_s':run.end_s,</w:t>
      </w:r>
    </w:p>
    <w:p>
      <w:pPr>
        <w:pStyle w:val="Code"/>
        <w:snapToGrid w:val="0"/>
      </w:pPr>
      <w:r>
        <w:rPr>
          <w:rFonts w:ascii="Consolas" w:hAnsi="Consolas" w:eastAsia="宋体"/>
          <w:color w:val="000000"/>
          <w:sz w:val="18"/>
        </w:rPr>
        <w:t xml:space="preserve">                              'Q2_is_accelerated_constant_D_export_test_only':qid=='Q2'})</w:t>
      </w:r>
    </w:p>
    <w:p>
      <w:pPr>
        <w:pStyle w:val="Code"/>
        <w:snapToGrid w:val="0"/>
      </w:pPr>
      <w:r>
        <w:rPr>
          <w:rFonts w:ascii="Consolas" w:hAnsi="Consolas" w:eastAsia="宋体"/>
          <w:color w:val="000000"/>
          <w:sz w:val="18"/>
        </w:rPr>
        <w:t xml:space="preserve">            print(json.dumps({'question_id':qid,'status':'PASS','end_s':run.end_s,</w:t>
      </w:r>
    </w:p>
    <w:p>
      <w:pPr>
        <w:pStyle w:val="Code"/>
        <w:snapToGrid w:val="0"/>
      </w:pPr>
      <w:r>
        <w:rPr>
          <w:rFonts w:ascii="Consolas" w:hAnsi="Consolas" w:eastAsia="宋体"/>
          <w:color w:val="000000"/>
          <w:sz w:val="18"/>
        </w:rPr>
        <w:t xml:space="preserve">                'paper_cells':checked['exports'][0]['paper_CSV_live_Run_validation']['checked_cells']},ensure_ascii=False),flush=True)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report={'status':'PASS','generated_at':datetime.now(timezone.utc).isoformat(),</w:t>
      </w:r>
    </w:p>
    <w:p>
      <w:pPr>
        <w:pStyle w:val="Code"/>
        <w:snapToGrid w:val="0"/>
      </w:pPr>
      <w:r>
        <w:rPr>
          <w:rFonts w:ascii="Consolas" w:hAnsi="Consolas" w:eastAsia="宋体"/>
          <w:color w:val="000000"/>
          <w:sz w:val="18"/>
        </w:rPr>
        <w:t xml:space="preserve">            'scope':'N40 exporter fidelity only. Q2 uses constant_D=2e-8 and beta=8e-6 solely to shorten the real full-event export test; these are not formal physical results. Q1/Q3/Q4 use their nominal physics.',</w:t>
      </w:r>
    </w:p>
    <w:p>
      <w:pPr>
        <w:pStyle w:val="Code"/>
        <w:snapToGrid w:val="0"/>
      </w:pPr>
      <w:r>
        <w:rPr>
          <w:rFonts w:ascii="Consolas" w:hAnsi="Consolas" w:eastAsia="宋体"/>
          <w:color w:val="000000"/>
          <w:sz w:val="18"/>
        </w:rPr>
        <w:t xml:space="preserve">            'source':_record(SOURCE),'exports':summaries,'negative_checks':negative_checks,</w:t>
      </w:r>
    </w:p>
    <w:p>
      <w:pPr>
        <w:pStyle w:val="Code"/>
        <w:snapToGrid w:val="0"/>
      </w:pPr>
      <w:r>
        <w:rPr>
          <w:rFonts w:ascii="Consolas" w:hAnsi="Consolas" w:eastAsia="宋体"/>
          <w:color w:val="000000"/>
          <w:sz w:val="18"/>
        </w:rPr>
        <w:t xml:space="preserve">            'negative_test_scope':'Copied paper CSVs only; six deliberate defects must be rejected even after their recorded hashes are updated.',</w:t>
      </w:r>
    </w:p>
    <w:p>
      <w:pPr>
        <w:pStyle w:val="Code"/>
        <w:snapToGrid w:val="0"/>
      </w:pPr>
      <w:r>
        <w:rPr>
          <w:rFonts w:ascii="Consolas" w:hAnsi="Consolas" w:eastAsia="宋体"/>
          <w:color w:val="000000"/>
          <w:sz w:val="18"/>
        </w:rPr>
        <w:t xml:space="preserve">            'visual_studio_gui':'pending','human_review':'pending'}</w:t>
      </w:r>
    </w:p>
    <w:p>
      <w:pPr>
        <w:pStyle w:val="Code"/>
        <w:snapToGrid w:val="0"/>
      </w:pPr>
      <w:r>
        <w:rPr>
          <w:rFonts w:ascii="Consolas" w:hAnsi="Consolas" w:eastAsia="宋体"/>
          <w:color w:val="000000"/>
          <w:sz w:val="18"/>
        </w:rPr>
        <w:t xml:space="preserve">    _json(directory/'paper_csv_selfcheck_report.json',report)</w:t>
      </w:r>
    </w:p>
    <w:p>
      <w:pPr>
        <w:pStyle w:val="Code"/>
        <w:snapToGrid w:val="0"/>
      </w:pPr>
      <w:r>
        <w:rPr>
          <w:rFonts w:ascii="Consolas" w:hAnsi="Consolas" w:eastAsia="宋体"/>
          <w:color w:val="000000"/>
          <w:sz w:val="18"/>
        </w:rPr>
        <w:t xml:space="preserve">    print(json.dumps({'status':'PASS','questions':4,'deliberate_defects_rejected':len(negative_checks),</w:t>
      </w:r>
    </w:p>
    <w:p>
      <w:pPr>
        <w:pStyle w:val="Code"/>
        <w:snapToGrid w:val="0"/>
      </w:pPr>
      <w:r>
        <w:rPr>
          <w:rFonts w:ascii="Consolas" w:hAnsi="Consolas" w:eastAsia="宋体"/>
          <w:color w:val="000000"/>
          <w:sz w:val="18"/>
        </w:rPr>
        <w:t xml:space="preserve">                      'report':str(directory/'paper_csv_selfcheck_report.json')},ensure_ascii=False),flush=True)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parser=argparse.ArgumentParser(description=__doc__)</w:t>
      </w:r>
    </w:p>
    <w:p>
      <w:pPr>
        <w:pStyle w:val="Code"/>
        <w:snapToGrid w:val="0"/>
      </w:pPr>
      <w:r>
        <w:rPr>
          <w:rFonts w:ascii="Consolas" w:hAnsi="Consolas" w:eastAsia="宋体"/>
          <w:color w:val="000000"/>
          <w:sz w:val="18"/>
        </w:rPr>
        <w:t xml:space="preserve">    parser.add_argument('--selfcheck',action='store_true')</w:t>
      </w:r>
    </w:p>
    <w:p>
      <w:pPr>
        <w:pStyle w:val="Code"/>
        <w:snapToGrid w:val="0"/>
      </w:pPr>
      <w:r>
        <w:rPr>
          <w:rFonts w:ascii="Consolas" w:hAnsi="Consolas" w:eastAsia="宋体"/>
          <w:color w:val="000000"/>
          <w:sz w:val="18"/>
        </w:rPr>
        <w:t xml:space="preserve">    parser.add_argument('--paper-selfcheck',action='store_true')</w:t>
      </w:r>
    </w:p>
    <w:p>
      <w:pPr>
        <w:pStyle w:val="Code"/>
        <w:snapToGrid w:val="0"/>
      </w:pPr>
      <w:r>
        <w:rPr>
          <w:rFonts w:ascii="Consolas" w:hAnsi="Consolas" w:eastAsia="宋体"/>
          <w:color w:val="000000"/>
          <w:sz w:val="18"/>
        </w:rPr>
        <w:t xml:space="preserve">    parser.add_argument('--output-dir',default='paper_output/results/export_selfcheck')</w:t>
      </w:r>
    </w:p>
    <w:p>
      <w:pPr>
        <w:pStyle w:val="Code"/>
        <w:snapToGrid w:val="0"/>
      </w:pPr>
      <w:r>
        <w:rPr>
          <w:rFonts w:ascii="Consolas" w:hAnsi="Consolas" w:eastAsia="宋体"/>
          <w:color w:val="000000"/>
          <w:sz w:val="18"/>
        </w:rPr>
        <w:t xml:space="preserve">    args=parser.parse_args()</w:t>
      </w:r>
    </w:p>
    <w:p>
      <w:pPr>
        <w:pStyle w:val="Code"/>
        <w:snapToGrid w:val="0"/>
      </w:pPr>
      <w:r>
        <w:rPr>
          <w:rFonts w:ascii="Consolas" w:hAnsi="Consolas" w:eastAsia="宋体"/>
          <w:color w:val="000000"/>
          <w:sz w:val="18"/>
        </w:rPr>
        <w:t xml:space="preserve">    if not args.selfcheck and not args.paper_selfcheck:</w:t>
      </w:r>
    </w:p>
    <w:p>
      <w:pPr>
        <w:pStyle w:val="Code"/>
        <w:snapToGrid w:val="0"/>
      </w:pPr>
      <w:r>
        <w:rPr>
          <w:rFonts w:ascii="Consolas" w:hAnsi="Consolas" w:eastAsia="宋体"/>
          <w:color w:val="000000"/>
          <w:sz w:val="18"/>
        </w:rPr>
        <w:t xml:space="preserve">        parser.error('Use the Python API with final Runs, or --selfcheck for a real Q1 validation export')</w:t>
      </w:r>
    </w:p>
    <w:p>
      <w:pPr>
        <w:pStyle w:val="Code"/>
        <w:snapToGrid w:val="0"/>
      </w:pPr>
      <w:r>
        <w:rPr>
          <w:rFonts w:ascii="Consolas" w:hAnsi="Consolas" w:eastAsia="宋体"/>
          <w:color w:val="000000"/>
          <w:sz w:val="18"/>
        </w:rPr>
        <w:t xml:space="preserve">    if Path.cwd().resolve()!=ROOT:</w:t>
      </w:r>
    </w:p>
    <w:p>
      <w:pPr>
        <w:pStyle w:val="Code"/>
        <w:snapToGrid w:val="0"/>
      </w:pPr>
      <w:r>
        <w:rPr>
          <w:rFonts w:ascii="Consolas" w:hAnsi="Consolas" w:eastAsia="宋体"/>
          <w:color w:val="000000"/>
          <w:sz w:val="18"/>
        </w:rPr>
        <w:t xml:space="preserve">        raise RuntimeError('Use the competition workspace as cwd')</w:t>
      </w:r>
    </w:p>
    <w:p>
      <w:pPr>
        <w:pStyle w:val="Code"/>
        <w:snapToGrid w:val="0"/>
      </w:pPr>
      <w:r>
        <w:rPr>
          <w:rFonts w:ascii="Consolas" w:hAnsi="Consolas" w:eastAsia="宋体"/>
          <w:color w:val="000000"/>
          <w:sz w:val="18"/>
        </w:rPr>
        <w:t xml:space="preserve">    if args.paper_selfcheck:</w:t>
      </w:r>
    </w:p>
    <w:p>
      <w:pPr>
        <w:pStyle w:val="Code"/>
        <w:snapToGrid w:val="0"/>
      </w:pPr>
      <w:r>
        <w:rPr>
          <w:rFonts w:ascii="Consolas" w:hAnsi="Consolas" w:eastAsia="宋体"/>
          <w:color w:val="000000"/>
          <w:sz w:val="18"/>
        </w:rPr>
        <w:t xml:space="preserve">        return _paper_csv_selfcheck(ROOT/args.output_dir)</w:t>
      </w:r>
    </w:p>
    <w:p>
      <w:pPr>
        <w:pStyle w:val="Code"/>
        <w:snapToGrid w:val="0"/>
      </w:pPr>
      <w:r>
        <w:rPr>
          <w:rFonts w:ascii="Consolas" w:hAnsi="Consolas" w:eastAsia="宋体"/>
          <w:color w:val="000000"/>
          <w:sz w:val="18"/>
        </w:rPr>
        <w:t xml:space="preserve">    from drying_core import Settings,solve_case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run=solve_case(Settings(question='Q1',intervals=40,face_scheme='kirchhoff',</w:t>
      </w:r>
    </w:p>
    <w:p>
      <w:pPr>
        <w:pStyle w:val="Code"/>
        <w:snapToGrid w:val="0"/>
      </w:pPr>
      <w:r>
        <w:rPr>
          <w:rFonts w:ascii="Consolas" w:hAnsi="Consolas" w:eastAsia="宋体"/>
          <w:color w:val="000000"/>
          <w:sz w:val="18"/>
        </w:rPr>
        <w:t xml:space="preserve">                           rtol=1e-8,atol_temperature=1e-8,atol_moisture=1e-10,early_max_step_s=5.))</w:t>
      </w:r>
    </w:p>
    <w:p>
      <w:pPr>
        <w:pStyle w:val="Code"/>
        <w:snapToGrid w:val="0"/>
      </w:pPr>
      <w:r>
        <w:rPr>
          <w:rFonts w:ascii="Consolas" w:hAnsi="Consolas" w:eastAsia="宋体"/>
          <w:color w:val="000000"/>
          <w:sz w:val="18"/>
        </w:rPr>
        <w:t xml:space="preserve">    record=export_question(run,'Q1',ROOT/args.output_dir)</w:t>
      </w:r>
    </w:p>
    <w:p>
      <w:pPr>
        <w:pStyle w:val="Code"/>
        <w:snapToGrid w:val="0"/>
      </w:pPr>
      <w:r>
        <w:rPr>
          <w:rFonts w:ascii="Consolas" w:hAnsi="Consolas" w:eastAsia="宋体"/>
          <w:color w:val="000000"/>
          <w:sz w:val="18"/>
        </w:rPr>
        <w:t xml:space="preserve">    checks=validate_exports([record],runs={'Q1':run})</w:t>
      </w:r>
    </w:p>
    <w:p>
      <w:pPr>
        <w:pStyle w:val="Code"/>
        <w:snapToGrid w:val="0"/>
      </w:pPr>
      <w:r>
        <w:rPr>
          <w:rFonts w:ascii="Consolas" w:hAnsi="Consolas" w:eastAsia="宋体"/>
          <w:color w:val="000000"/>
          <w:sz w:val="18"/>
        </w:rPr>
        <w:t xml:space="preserve">    output=Path(args.output_dir).resolve()</w:t>
      </w:r>
    </w:p>
    <w:p>
      <w:pPr>
        <w:pStyle w:val="Code"/>
        <w:snapToGrid w:val="0"/>
      </w:pPr>
      <w:r>
        <w:rPr>
          <w:rFonts w:ascii="Consolas" w:hAnsi="Consolas" w:eastAsia="宋体"/>
          <w:color w:val="000000"/>
          <w:sz w:val="18"/>
        </w:rPr>
        <w:t xml:space="preserve">    note={'status':checks['status'],'scope':'Actual Q1 export selfcheck only, not final production or numerical-accuracy acceptance',</w:t>
      </w:r>
    </w:p>
    <w:p>
      <w:pPr>
        <w:pStyle w:val="Code"/>
        <w:snapToGrid w:val="0"/>
      </w:pPr>
      <w:r>
        <w:rPr>
          <w:rFonts w:ascii="Consolas" w:hAnsi="Consolas" w:eastAsia="宋体"/>
          <w:color w:val="000000"/>
          <w:sz w:val="18"/>
        </w:rPr>
        <w:t xml:space="preserve">          'settings':asdict(run.model.settings),'export':record,'validation':checks}</w:t>
      </w:r>
    </w:p>
    <w:p>
      <w:pPr>
        <w:pStyle w:val="Code"/>
        <w:snapToGrid w:val="0"/>
      </w:pPr>
      <w:r>
        <w:rPr>
          <w:rFonts w:ascii="Consolas" w:hAnsi="Consolas" w:eastAsia="宋体"/>
          <w:color w:val="000000"/>
          <w:sz w:val="18"/>
        </w:rPr>
        <w:t xml:space="preserve">    _json(output/'selfcheck_summary.json',note)</w:t>
      </w:r>
    </w:p>
    <w:p>
      <w:pPr>
        <w:pStyle w:val="Code"/>
        <w:snapToGrid w:val="0"/>
      </w:pPr>
      <w:r>
        <w:rPr>
          <w:rFonts w:ascii="Consolas" w:hAnsi="Consolas" w:eastAsia="宋体"/>
          <w:color w:val="000000"/>
          <w:sz w:val="18"/>
        </w:rPr>
        <w:t xml:space="preserve">    print(json.dumps({'status':checks['status'],'fully_verified_with_live_Run':checks['fully_verified_with_live_Run'],</w:t>
      </w:r>
    </w:p>
    <w:p>
      <w:pPr>
        <w:pStyle w:val="Code"/>
        <w:snapToGrid w:val="0"/>
      </w:pPr>
      <w:r>
        <w:rPr>
          <w:rFonts w:ascii="Consolas" w:hAnsi="Consolas" w:eastAsia="宋体"/>
          <w:color w:val="000000"/>
          <w:sz w:val="18"/>
        </w:rPr>
        <w:t xml:space="preserve">                      'output':str(output),'size':record['size'],'sheets':record['sheets']},ensure_ascii=False,indent=2))</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__name__=='__main__':</w:t>
      </w:r>
    </w:p>
    <w:p>
      <w:pPr>
        <w:pStyle w:val="Code"/>
        <w:snapToGrid w:val="0"/>
      </w:pPr>
      <w:r>
        <w:rPr>
          <w:rFonts w:ascii="Consolas" w:hAnsi="Consolas" w:eastAsia="宋体"/>
          <w:color w:val="000000"/>
          <w:sz w:val="18"/>
        </w:rPr>
        <w:t xml:space="preserve">    raise SystemExit(main())</w:t>
      </w:r>
      <w:bookmarkStart w:id="170" w:name="CODE_SRC019_END"/>
      <w:bookmarkEnd w:id="170"/>
    </w:p>
    <w:p>
      <w:pPr>
        <w:pStyle w:val="Heading2"/>
        <w:pageBreakBefore/>
        <w:ind w:firstLine="0"/>
        <w:snapToGrid w:val="0"/>
      </w:pPr>
      <w:r>
        <w:rPr>
          <w:rFonts w:ascii="Times New Roman" w:hAnsi="Times New Roman" w:eastAsia="宋体"/>
          <w:b/>
          <w:color w:val="000000"/>
          <w:sz w:val="25"/>
        </w:rPr>
        <w:t>D.20 production_provenance.py</w:t>
      </w:r>
      <w:bookmarkStart w:id="171" w:name="FILE_SRC020"/>
      <w:bookmarkEnd w:id="171"/>
    </w:p>
    <w:p>
      <w:pPr>
        <w:spacing w:after="60"/>
        <w:ind w:firstLine="0"/>
        <w:jc w:val="left"/>
        <w:snapToGrid w:val="0"/>
      </w:pPr>
      <w:r>
        <w:rPr>
          <w:rFonts w:ascii="Times New Roman" w:hAnsi="Times New Roman" w:eastAsia="宋体"/>
          <w:color w:val="000000"/>
          <w:sz w:val="21"/>
        </w:rPr>
        <w:t>路径：05_数值检验与实验/Python检验源码/paper_output/code/modeling/production_provenance.py</w:t>
      </w:r>
    </w:p>
    <w:p>
      <w:pPr>
        <w:spacing w:after="60"/>
        <w:ind w:firstLine="0"/>
        <w:jc w:val="left"/>
        <w:snapToGrid w:val="0"/>
      </w:pPr>
      <w:r>
        <w:rPr>
          <w:rFonts w:ascii="Times New Roman" w:hAnsi="Times New Roman" w:eastAsia="宋体"/>
          <w:color w:val="000000"/>
          <w:sz w:val="21"/>
        </w:rPr>
        <w:t>用途：时间检验需要的源码/输入快照、执行监督和退出记录工具</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485 行。</w:t>
      </w:r>
    </w:p>
    <w:p>
      <w:pPr>
        <w:keepNext/>
        <w:ind w:firstLine="0"/>
        <w:jc w:val="left"/>
        <w:snapToGrid w:val="0"/>
      </w:pPr>
      <w:r>
        <w:rPr>
          <w:rFonts w:ascii="Times New Roman" w:hAnsi="Times New Roman" w:eastAsia="宋体"/>
          <w:color w:val="000000"/>
          <w:sz w:val="18"/>
        </w:rPr>
        <w:t>SHA256：4d0a9081eabbc9b0ac729dda22d8f626dc3411910b37124ce053b51029d4ec8d</w:t>
      </w:r>
    </w:p>
    <w:p>
      <w:pPr>
        <w:pStyle w:val="Code"/>
        <w:snapToGrid w:val="0"/>
      </w:pPr>
      <w:bookmarkStart w:id="172" w:name="CODE_SRC020_BEGIN"/>
      <w:bookmarkEnd w:id="172"/>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from contextlib import contextmanager</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copy</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importlib.metadata</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platform</w:t>
      </w:r>
    </w:p>
    <w:p>
      <w:pPr>
        <w:pStyle w:val="Code"/>
        <w:snapToGrid w:val="0"/>
      </w:pPr>
      <w:r>
        <w:rPr>
          <w:rFonts w:ascii="Consolas" w:hAnsi="Consolas" w:eastAsia="宋体"/>
          <w:color w:val="000000"/>
          <w:sz w:val="18"/>
        </w:rPr>
        <w:t>import subprocess</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uuid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SOURCE = Path(__file__).resolve()</w:t>
      </w:r>
    </w:p>
    <w:p>
      <w:pPr>
        <w:pStyle w:val="Code"/>
        <w:snapToGrid w:val="0"/>
      </w:pPr>
      <w:r>
        <w:rPr>
          <w:rFonts w:ascii="Consolas" w:hAnsi="Consolas" w:eastAsia="宋体"/>
          <w:color w:val="000000"/>
          <w:sz w:val="18"/>
        </w:rPr>
        <w:t>ROOT = SOURCE.parents[3]</w:t>
      </w:r>
    </w:p>
    <w:p>
      <w:pPr>
        <w:pStyle w:val="Code"/>
        <w:snapToGrid w:val="0"/>
      </w:pPr>
      <w:r>
        <w:rPr>
          <w:rFonts w:ascii="Consolas" w:hAnsi="Consolas" w:eastAsia="宋体"/>
          <w:color w:val="000000"/>
          <w:sz w:val="18"/>
        </w:rPr>
        <w:t>LOADED_CODE_SHA256 = hashlib.sha256(SOURCE.read_bytes()).hexdigest()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utc_now():</w:t>
      </w:r>
    </w:p>
    <w:p>
      <w:pPr>
        <w:pStyle w:val="Code"/>
        <w:snapToGrid w:val="0"/>
      </w:pPr>
      <w:r>
        <w:rPr>
          <w:rFonts w:ascii="Consolas" w:hAnsi="Consolas" w:eastAsia="宋体"/>
          <w:color w:val="000000"/>
          <w:sz w:val="18"/>
        </w:rPr>
        <w:t xml:space="preserve">    return datetime.now(timezone.utc).isoformat()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sha256(path):</w:t>
      </w:r>
    </w:p>
    <w:p>
      <w:pPr>
        <w:pStyle w:val="Code"/>
        <w:snapToGrid w:val="0"/>
      </w:pPr>
      <w:r>
        <w:rPr>
          <w:rFonts w:ascii="Consolas" w:hAnsi="Consolas" w:eastAsia="宋体"/>
          <w:color w:val="000000"/>
          <w:sz w:val="18"/>
        </w:rPr>
        <w:t xml:space="preserve">    digest = hashlib.sha256()</w:t>
      </w:r>
    </w:p>
    <w:p>
      <w:pPr>
        <w:pStyle w:val="Code"/>
        <w:snapToGrid w:val="0"/>
      </w:pPr>
      <w:r>
        <w:rPr>
          <w:rFonts w:ascii="Consolas" w:hAnsi="Consolas" w:eastAsia="宋体"/>
          <w:color w:val="000000"/>
          <w:sz w:val="18"/>
        </w:rPr>
        <w:t xml:space="preserve">    with Path(path).open('rb') as stream:</w:t>
      </w:r>
    </w:p>
    <w:p>
      <w:pPr>
        <w:pStyle w:val="Code"/>
        <w:snapToGrid w:val="0"/>
      </w:pPr>
      <w:r>
        <w:rPr>
          <w:rFonts w:ascii="Consolas" w:hAnsi="Consolas" w:eastAsia="宋体"/>
          <w:color w:val="000000"/>
          <w:sz w:val="18"/>
        </w:rPr>
        <w:t xml:space="preserve">        for block in iter(lambda: stream.read(1024 * 1024), b''):</w:t>
      </w:r>
    </w:p>
    <w:p>
      <w:pPr>
        <w:pStyle w:val="Code"/>
        <w:snapToGrid w:val="0"/>
      </w:pPr>
      <w:r>
        <w:rPr>
          <w:rFonts w:ascii="Consolas" w:hAnsi="Consolas" w:eastAsia="宋体"/>
          <w:color w:val="000000"/>
          <w:sz w:val="18"/>
        </w:rPr>
        <w:t xml:space="preserve">            digest.update(block)</w:t>
      </w:r>
    </w:p>
    <w:p>
      <w:pPr>
        <w:pStyle w:val="Code"/>
        <w:snapToGrid w:val="0"/>
      </w:pPr>
      <w:r>
        <w:rPr>
          <w:rFonts w:ascii="Consolas" w:hAnsi="Consolas" w:eastAsia="宋体"/>
          <w:color w:val="000000"/>
          <w:sz w:val="18"/>
        </w:rPr>
        <w:t xml:space="preserve">    return digest.hexdigest()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within(root, path):</w:t>
      </w:r>
    </w:p>
    <w:p>
      <w:pPr>
        <w:pStyle w:val="Code"/>
        <w:snapToGrid w:val="0"/>
      </w:pPr>
      <w:r>
        <w:rPr>
          <w:rFonts w:ascii="Consolas" w:hAnsi="Consolas" w:eastAsia="宋体"/>
          <w:color w:val="000000"/>
          <w:sz w:val="18"/>
        </w:rPr>
        <w:t xml:space="preserve">    root, path = Path(root).resolve(), Path(path).resolve()</w:t>
      </w:r>
    </w:p>
    <w:p>
      <w:pPr>
        <w:pStyle w:val="Code"/>
        <w:snapToGrid w:val="0"/>
      </w:pPr>
      <w:r>
        <w:rPr>
          <w:rFonts w:ascii="Consolas" w:hAnsi="Consolas" w:eastAsia="宋体"/>
          <w:color w:val="000000"/>
          <w:sz w:val="18"/>
        </w:rPr>
        <w:t xml:space="preserve">    if not path.is_relative_to(root):</w:t>
      </w:r>
    </w:p>
    <w:p>
      <w:pPr>
        <w:pStyle w:val="Code"/>
        <w:snapToGrid w:val="0"/>
      </w:pPr>
      <w:r>
        <w:rPr>
          <w:rFonts w:ascii="Consolas" w:hAnsi="Consolas" w:eastAsia="宋体"/>
          <w:color w:val="000000"/>
          <w:sz w:val="18"/>
        </w:rPr>
        <w:t xml:space="preserve">        raise ValueError('Path is outside the intended workspace: ' + str(path))</w:t>
      </w:r>
    </w:p>
    <w:p>
      <w:pPr>
        <w:pStyle w:val="Code"/>
        <w:snapToGrid w:val="0"/>
      </w:pPr>
      <w:r>
        <w:rPr>
          <w:rFonts w:ascii="Consolas" w:hAnsi="Consolas" w:eastAsia="宋体"/>
          <w:color w:val="000000"/>
          <w:sz w:val="18"/>
        </w:rPr>
        <w:t xml:space="preserve">    return 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file_record(path, root=ROOT):</w:t>
      </w:r>
    </w:p>
    <w:p>
      <w:pPr>
        <w:pStyle w:val="Code"/>
        <w:snapToGrid w:val="0"/>
      </w:pPr>
      <w:r>
        <w:rPr>
          <w:rFonts w:ascii="Consolas" w:hAnsi="Consolas" w:eastAsia="宋体"/>
          <w:color w:val="000000"/>
          <w:sz w:val="18"/>
        </w:rPr>
        <w:t xml:space="preserve">    path = within(root, path)</w:t>
      </w:r>
    </w:p>
    <w:p>
      <w:pPr>
        <w:pStyle w:val="Code"/>
        <w:snapToGrid w:val="0"/>
      </w:pPr>
      <w:r>
        <w:rPr>
          <w:rFonts w:ascii="Consolas" w:hAnsi="Consolas" w:eastAsia="宋体"/>
          <w:color w:val="000000"/>
          <w:sz w:val="18"/>
        </w:rPr>
        <w:t xml:space="preserve">    before = path.stat()</w:t>
      </w:r>
    </w:p>
    <w:p>
      <w:pPr>
        <w:pStyle w:val="Code"/>
        <w:snapToGrid w:val="0"/>
      </w:pPr>
      <w:r>
        <w:rPr>
          <w:rFonts w:ascii="Consolas" w:hAnsi="Consolas" w:eastAsia="宋体"/>
          <w:color w:val="000000"/>
          <w:sz w:val="18"/>
        </w:rPr>
        <w:t xml:space="preserve">    digest = sha256(path)</w:t>
      </w:r>
    </w:p>
    <w:p>
      <w:pPr>
        <w:pStyle w:val="Code"/>
        <w:snapToGrid w:val="0"/>
      </w:pPr>
      <w:r>
        <w:rPr>
          <w:rFonts w:ascii="Consolas" w:hAnsi="Consolas" w:eastAsia="宋体"/>
          <w:color w:val="000000"/>
          <w:sz w:val="18"/>
        </w:rPr>
        <w:t xml:space="preserve">    after = path.stat()</w:t>
      </w:r>
    </w:p>
    <w:p>
      <w:pPr>
        <w:pStyle w:val="Code"/>
        <w:snapToGrid w:val="0"/>
      </w:pPr>
      <w:r>
        <w:rPr>
          <w:rFonts w:ascii="Consolas" w:hAnsi="Consolas" w:eastAsia="宋体"/>
          <w:color w:val="000000"/>
          <w:sz w:val="18"/>
        </w:rPr>
        <w:t xml:space="preserve">    if (before.st_size, before.st_mtime_ns) != (after.st_size, after.st_mtime_ns):</w:t>
      </w:r>
    </w:p>
    <w:p>
      <w:pPr>
        <w:pStyle w:val="Code"/>
        <w:snapToGrid w:val="0"/>
      </w:pPr>
      <w:r>
        <w:rPr>
          <w:rFonts w:ascii="Consolas" w:hAnsi="Consolas" w:eastAsia="宋体"/>
          <w:color w:val="000000"/>
          <w:sz w:val="18"/>
        </w:rPr>
        <w:t xml:space="preserve">        raise RuntimeError('File changed while hashing: ' + str(path))</w:t>
      </w:r>
    </w:p>
    <w:p>
      <w:pPr>
        <w:pStyle w:val="Code"/>
        <w:snapToGrid w:val="0"/>
      </w:pPr>
      <w:r>
        <w:rPr>
          <w:rFonts w:ascii="Consolas" w:hAnsi="Consolas" w:eastAsia="宋体"/>
          <w:color w:val="000000"/>
          <w:sz w:val="18"/>
        </w:rPr>
        <w:t xml:space="preserve">    return {'path': path.relative_to(Path(root).resolve()).as_posix(),</w:t>
      </w:r>
    </w:p>
    <w:p>
      <w:pPr>
        <w:pStyle w:val="Code"/>
        <w:snapToGrid w:val="0"/>
      </w:pPr>
      <w:r>
        <w:rPr>
          <w:rFonts w:ascii="Consolas" w:hAnsi="Consolas" w:eastAsia="宋体"/>
          <w:color w:val="000000"/>
          <w:sz w:val="18"/>
        </w:rPr>
        <w:t xml:space="preserve">            'bytes': after.st_size, 'sha256': digest, 'exists': 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assert_records(records, root=ROOT):</w:t>
      </w:r>
    </w:p>
    <w:p>
      <w:pPr>
        <w:pStyle w:val="Code"/>
        <w:snapToGrid w:val="0"/>
      </w:pPr>
      <w:r>
        <w:rPr>
          <w:rFonts w:ascii="Consolas" w:hAnsi="Consolas" w:eastAsia="宋体"/>
          <w:color w:val="000000"/>
          <w:sz w:val="18"/>
        </w:rPr>
        <w:t xml:space="preserve">    for expected in records:</w:t>
      </w:r>
    </w:p>
    <w:p>
      <w:pPr>
        <w:pStyle w:val="Code"/>
        <w:snapToGrid w:val="0"/>
      </w:pPr>
      <w:r>
        <w:rPr>
          <w:rFonts w:ascii="Consolas" w:hAnsi="Consolas" w:eastAsia="宋体"/>
          <w:color w:val="000000"/>
          <w:sz w:val="18"/>
        </w:rPr>
        <w:t xml:space="preserve">        path = within(root, Path(root) / expected['path'])</w:t>
      </w:r>
    </w:p>
    <w:p>
      <w:pPr>
        <w:pStyle w:val="Code"/>
        <w:snapToGrid w:val="0"/>
      </w:pPr>
      <w:r>
        <w:rPr>
          <w:rFonts w:ascii="Consolas" w:hAnsi="Consolas" w:eastAsia="宋体"/>
          <w:color w:val="000000"/>
          <w:sz w:val="18"/>
        </w:rPr>
        <w:t xml:space="preserve">        actual = file_record(path, root)</w:t>
      </w:r>
    </w:p>
    <w:p>
      <w:pPr>
        <w:pStyle w:val="Code"/>
        <w:snapToGrid w:val="0"/>
      </w:pPr>
      <w:r>
        <w:rPr>
          <w:rFonts w:ascii="Consolas" w:hAnsi="Consolas" w:eastAsia="宋体"/>
          <w:color w:val="000000"/>
          <w:sz w:val="18"/>
        </w:rPr>
        <w:t xml:space="preserve">        for key in ('sha256', 'bytes'):</w:t>
      </w:r>
    </w:p>
    <w:p>
      <w:pPr>
        <w:pStyle w:val="Code"/>
        <w:snapToGrid w:val="0"/>
      </w:pPr>
      <w:r>
        <w:rPr>
          <w:rFonts w:ascii="Consolas" w:hAnsi="Consolas" w:eastAsia="宋体"/>
          <w:color w:val="000000"/>
          <w:sz w:val="18"/>
        </w:rPr>
        <w:t xml:space="preserve">            if key in expected and actual[key] != expected[key]:</w:t>
      </w:r>
    </w:p>
    <w:p>
      <w:pPr>
        <w:pStyle w:val="Code"/>
        <w:snapToGrid w:val="0"/>
      </w:pPr>
      <w:r>
        <w:rPr>
          <w:rFonts w:ascii="Consolas" w:hAnsi="Consolas" w:eastAsia="宋体"/>
          <w:color w:val="000000"/>
          <w:sz w:val="18"/>
        </w:rPr>
        <w:t xml:space="preserve">                raise RuntimeError('Artifact/input changed: ' + expected['path'])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json_bytes(value):</w:t>
      </w:r>
    </w:p>
    <w:p>
      <w:pPr>
        <w:pStyle w:val="Code"/>
        <w:snapToGrid w:val="0"/>
      </w:pPr>
      <w:r>
        <w:rPr>
          <w:rFonts w:ascii="Consolas" w:hAnsi="Consolas" w:eastAsia="宋体"/>
          <w:color w:val="000000"/>
          <w:sz w:val="18"/>
        </w:rPr>
        <w:t xml:space="preserve">    return (json.dumps(value, ensure_ascii=False, indent=2, allow_nan=False) + '\n').encode('utf-8')</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atomic_bytes(path, data):</w:t>
      </w:r>
    </w:p>
    <w:p>
      <w:pPr>
        <w:pStyle w:val="Code"/>
        <w:snapToGrid w:val="0"/>
      </w:pPr>
      <w:r>
        <w:rPr>
          <w:rFonts w:ascii="Consolas" w:hAnsi="Consolas" w:eastAsia="宋体"/>
          <w:color w:val="000000"/>
          <w:sz w:val="18"/>
        </w:rPr>
        <w:t xml:space="preserve">    path = Path(path)</w:t>
      </w:r>
    </w:p>
    <w:p>
      <w:pPr>
        <w:pStyle w:val="Code"/>
        <w:snapToGrid w:val="0"/>
      </w:pPr>
      <w:r>
        <w:rPr>
          <w:rFonts w:ascii="Consolas" w:hAnsi="Consolas" w:eastAsia="宋体"/>
          <w:color w:val="000000"/>
          <w:sz w:val="18"/>
        </w:rPr>
        <w:t xml:space="preserve">    path.parent.mkdir(parents=True, exist_ok=True)</w:t>
      </w:r>
    </w:p>
    <w:p>
      <w:pPr>
        <w:pStyle w:val="Code"/>
        <w:snapToGrid w:val="0"/>
      </w:pPr>
      <w:r>
        <w:rPr>
          <w:rFonts w:ascii="Consolas" w:hAnsi="Consolas" w:eastAsia="宋体"/>
          <w:color w:val="000000"/>
          <w:sz w:val="18"/>
        </w:rPr>
        <w:t xml:space="preserve">    temporary = path.with_name(path.name + '.tmp-' + uuid.uuid4().hex)</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with temporary.open('xb') as stream:</w:t>
      </w:r>
    </w:p>
    <w:p>
      <w:pPr>
        <w:pStyle w:val="Code"/>
        <w:snapToGrid w:val="0"/>
      </w:pPr>
      <w:r>
        <w:rPr>
          <w:rFonts w:ascii="Consolas" w:hAnsi="Consolas" w:eastAsia="宋体"/>
          <w:color w:val="000000"/>
          <w:sz w:val="18"/>
        </w:rPr>
        <w:t xml:space="preserve">            stream.write(data)</w:t>
      </w:r>
    </w:p>
    <w:p>
      <w:pPr>
        <w:pStyle w:val="Code"/>
        <w:snapToGrid w:val="0"/>
      </w:pPr>
      <w:r>
        <w:rPr>
          <w:rFonts w:ascii="Consolas" w:hAnsi="Consolas" w:eastAsia="宋体"/>
          <w:color w:val="000000"/>
          <w:sz w:val="18"/>
        </w:rPr>
        <w:t xml:space="preserve">            stream.flush()</w:t>
      </w:r>
    </w:p>
    <w:p>
      <w:pPr>
        <w:pStyle w:val="Code"/>
        <w:snapToGrid w:val="0"/>
      </w:pPr>
      <w:r>
        <w:rPr>
          <w:rFonts w:ascii="Consolas" w:hAnsi="Consolas" w:eastAsia="宋体"/>
          <w:color w:val="000000"/>
          <w:sz w:val="18"/>
        </w:rPr>
        <w:t xml:space="preserve">            os.fsync(stream.fileno())</w:t>
      </w:r>
    </w:p>
    <w:p>
      <w:pPr>
        <w:pStyle w:val="Code"/>
        <w:snapToGrid w:val="0"/>
      </w:pPr>
      <w:r>
        <w:rPr>
          <w:rFonts w:ascii="Consolas" w:hAnsi="Consolas" w:eastAsia="宋体"/>
          <w:color w:val="000000"/>
          <w:sz w:val="18"/>
        </w:rPr>
        <w:t xml:space="preserve">        os.replace(temporary, path)</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if temporary.exists():</w:t>
      </w:r>
    </w:p>
    <w:p>
      <w:pPr>
        <w:pStyle w:val="Code"/>
        <w:snapToGrid w:val="0"/>
      </w:pPr>
      <w:r>
        <w:rPr>
          <w:rFonts w:ascii="Consolas" w:hAnsi="Consolas" w:eastAsia="宋体"/>
          <w:color w:val="000000"/>
          <w:sz w:val="18"/>
        </w:rPr>
        <w:t xml:space="preserve">            temporary.unlink()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write_json(path, value):</w:t>
      </w:r>
    </w:p>
    <w:p>
      <w:pPr>
        <w:pStyle w:val="Code"/>
        <w:snapToGrid w:val="0"/>
      </w:pPr>
      <w:r>
        <w:rPr>
          <w:rFonts w:ascii="Consolas" w:hAnsi="Consolas" w:eastAsia="宋体"/>
          <w:color w:val="000000"/>
          <w:sz w:val="18"/>
        </w:rPr>
        <w:t xml:space="preserve">    atomic_bytes(path, json_bytes(value))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exclusive_json(path, value):</w:t>
      </w:r>
    </w:p>
    <w:p>
      <w:pPr>
        <w:pStyle w:val="Code"/>
        <w:snapToGrid w:val="0"/>
      </w:pPr>
      <w:r>
        <w:rPr>
          <w:rFonts w:ascii="Consolas" w:hAnsi="Consolas" w:eastAsia="宋体"/>
          <w:color w:val="000000"/>
          <w:sz w:val="18"/>
        </w:rPr>
        <w:t xml:space="preserve">    path = Path(path)</w:t>
      </w:r>
    </w:p>
    <w:p>
      <w:pPr>
        <w:pStyle w:val="Code"/>
        <w:snapToGrid w:val="0"/>
      </w:pPr>
      <w:r>
        <w:rPr>
          <w:rFonts w:ascii="Consolas" w:hAnsi="Consolas" w:eastAsia="宋体"/>
          <w:color w:val="000000"/>
          <w:sz w:val="18"/>
        </w:rPr>
        <w:t xml:space="preserve">    path.parent.mkdir(parents=True, exist_ok=True)</w:t>
      </w:r>
    </w:p>
    <w:p>
      <w:pPr>
        <w:pStyle w:val="Code"/>
        <w:snapToGrid w:val="0"/>
      </w:pPr>
      <w:r>
        <w:rPr>
          <w:rFonts w:ascii="Consolas" w:hAnsi="Consolas" w:eastAsia="宋体"/>
          <w:color w:val="000000"/>
          <w:sz w:val="18"/>
        </w:rPr>
        <w:t xml:space="preserve">    with path.open('xb') as stream:</w:t>
      </w:r>
    </w:p>
    <w:p>
      <w:pPr>
        <w:pStyle w:val="Code"/>
        <w:snapToGrid w:val="0"/>
      </w:pPr>
      <w:r>
        <w:rPr>
          <w:rFonts w:ascii="Consolas" w:hAnsi="Consolas" w:eastAsia="宋体"/>
          <w:color w:val="000000"/>
          <w:sz w:val="18"/>
        </w:rPr>
        <w:t xml:space="preserve">        stream.write(json_bytes(value))</w:t>
      </w:r>
    </w:p>
    <w:p>
      <w:pPr>
        <w:pStyle w:val="Code"/>
        <w:snapToGrid w:val="0"/>
      </w:pPr>
      <w:r>
        <w:rPr>
          <w:rFonts w:ascii="Consolas" w:hAnsi="Consolas" w:eastAsia="宋体"/>
          <w:color w:val="000000"/>
          <w:sz w:val="18"/>
        </w:rPr>
        <w:t xml:space="preserve">        stream.flush()</w:t>
      </w:r>
    </w:p>
    <w:p>
      <w:pPr>
        <w:pStyle w:val="Code"/>
        <w:snapToGrid w:val="0"/>
      </w:pPr>
      <w:r>
        <w:rPr>
          <w:rFonts w:ascii="Consolas" w:hAnsi="Consolas" w:eastAsia="宋体"/>
          <w:color w:val="000000"/>
          <w:sz w:val="18"/>
        </w:rPr>
        <w:t xml:space="preserve">        os.fsync(stream.fileno())</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runtime_record():</w:t>
      </w:r>
    </w:p>
    <w:p>
      <w:pPr>
        <w:pStyle w:val="Code"/>
        <w:snapToGrid w:val="0"/>
      </w:pPr>
      <w:r>
        <w:rPr>
          <w:rFonts w:ascii="Consolas" w:hAnsi="Consolas" w:eastAsia="宋体"/>
          <w:color w:val="000000"/>
          <w:sz w:val="18"/>
        </w:rPr>
        <w:t xml:space="preserve">    versions = {}</w:t>
      </w:r>
    </w:p>
    <w:p>
      <w:pPr>
        <w:pStyle w:val="Code"/>
        <w:snapToGrid w:val="0"/>
      </w:pPr>
      <w:r>
        <w:rPr>
          <w:rFonts w:ascii="Consolas" w:hAnsi="Consolas" w:eastAsia="宋体"/>
          <w:color w:val="000000"/>
          <w:sz w:val="18"/>
        </w:rPr>
        <w:t xml:space="preserve">    for name in ('numpy', 'scipy', 'openpyxl', 'matplotlib'):</w:t>
      </w:r>
    </w:p>
    <w:p>
      <w:pPr>
        <w:pStyle w:val="Code"/>
        <w:snapToGrid w:val="0"/>
      </w:pPr>
      <w:r>
        <w:rPr>
          <w:rFonts w:ascii="Consolas" w:hAnsi="Consolas" w:eastAsia="宋体"/>
          <w:color w:val="000000"/>
          <w:sz w:val="18"/>
        </w:rPr>
        <w:t xml:space="preserve">        versions[name] = importlib.metadata.version(name)</w:t>
      </w:r>
    </w:p>
    <w:p>
      <w:pPr>
        <w:pStyle w:val="Code"/>
        <w:snapToGrid w:val="0"/>
      </w:pPr>
      <w:r>
        <w:rPr>
          <w:rFonts w:ascii="Consolas" w:hAnsi="Consolas" w:eastAsia="宋体"/>
          <w:color w:val="000000"/>
          <w:sz w:val="18"/>
        </w:rPr>
        <w:t xml:space="preserve">    return {'executable': sys.executable, 'implementation': platform.python_implementation(),</w:t>
      </w:r>
    </w:p>
    <w:p>
      <w:pPr>
        <w:pStyle w:val="Code"/>
        <w:snapToGrid w:val="0"/>
      </w:pPr>
      <w:r>
        <w:rPr>
          <w:rFonts w:ascii="Consolas" w:hAnsi="Consolas" w:eastAsia="宋体"/>
          <w:color w:val="000000"/>
          <w:sz w:val="18"/>
        </w:rPr>
        <w:t xml:space="preserve">            'version': platform.python_version(), 'platform': platform.platform(),</w:t>
      </w:r>
    </w:p>
    <w:p>
      <w:pPr>
        <w:pStyle w:val="Code"/>
        <w:snapToGrid w:val="0"/>
      </w:pPr>
      <w:r>
        <w:rPr>
          <w:rFonts w:ascii="Consolas" w:hAnsi="Consolas" w:eastAsia="宋体"/>
          <w:color w:val="000000"/>
          <w:sz w:val="18"/>
        </w:rPr>
        <w:t xml:space="preserve">            'installed_library_versions': versions,</w:t>
      </w:r>
    </w:p>
    <w:p>
      <w:pPr>
        <w:pStyle w:val="Code"/>
        <w:snapToGrid w:val="0"/>
      </w:pPr>
      <w:r>
        <w:rPr>
          <w:rFonts w:ascii="Consolas" w:hAnsi="Consolas" w:eastAsia="宋体"/>
          <w:color w:val="000000"/>
          <w:sz w:val="18"/>
        </w:rPr>
        <w:t xml:space="preserve">            'thread_environment': {name: os.environ.get(name) for name in ('OPENBLAS_NUM_THREADS', 'OMP_NUM_THREADS')},</w:t>
      </w:r>
    </w:p>
    <w:p>
      <w:pPr>
        <w:pStyle w:val="Code"/>
        <w:snapToGrid w:val="0"/>
      </w:pPr>
      <w:r>
        <w:rPr>
          <w:rFonts w:ascii="Consolas" w:hAnsi="Consolas" w:eastAsia="宋体"/>
          <w:color w:val="000000"/>
          <w:sz w:val="18"/>
        </w:rPr>
        <w:t xml:space="preserve">            'scope': 'Installed distributions; actual imported module paths are recorded by worker.'}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pointer(document, json_pointer):</w:t>
      </w:r>
    </w:p>
    <w:p>
      <w:pPr>
        <w:pStyle w:val="Code"/>
        <w:snapToGrid w:val="0"/>
      </w:pPr>
      <w:r>
        <w:rPr>
          <w:rFonts w:ascii="Consolas" w:hAnsi="Consolas" w:eastAsia="宋体"/>
          <w:color w:val="000000"/>
          <w:sz w:val="18"/>
        </w:rPr>
        <w:t xml:space="preserve">    current = document</w:t>
      </w:r>
    </w:p>
    <w:p>
      <w:pPr>
        <w:pStyle w:val="Code"/>
        <w:snapToGrid w:val="0"/>
      </w:pPr>
      <w:r>
        <w:rPr>
          <w:rFonts w:ascii="Consolas" w:hAnsi="Consolas" w:eastAsia="宋体"/>
          <w:color w:val="000000"/>
          <w:sz w:val="18"/>
        </w:rPr>
        <w:t xml:space="preserve">    if not json_pointer.startswith('/'):</w:t>
      </w:r>
    </w:p>
    <w:p>
      <w:pPr>
        <w:pStyle w:val="Code"/>
        <w:snapToGrid w:val="0"/>
      </w:pPr>
      <w:r>
        <w:rPr>
          <w:rFonts w:ascii="Consolas" w:hAnsi="Consolas" w:eastAsia="宋体"/>
          <w:color w:val="000000"/>
          <w:sz w:val="18"/>
        </w:rPr>
        <w:t xml:space="preserve">        raise ValueError('Expected an absolute JSON pointer')</w:t>
      </w:r>
    </w:p>
    <w:p>
      <w:pPr>
        <w:pStyle w:val="Code"/>
        <w:snapToGrid w:val="0"/>
      </w:pPr>
      <w:r>
        <w:rPr>
          <w:rFonts w:ascii="Consolas" w:hAnsi="Consolas" w:eastAsia="宋体"/>
          <w:color w:val="000000"/>
          <w:sz w:val="18"/>
        </w:rPr>
        <w:t xml:space="preserve">    for token in json_pointer[1:].split('/'):</w:t>
      </w:r>
    </w:p>
    <w:p>
      <w:pPr>
        <w:pStyle w:val="Code"/>
        <w:snapToGrid w:val="0"/>
      </w:pPr>
      <w:r>
        <w:rPr>
          <w:rFonts w:ascii="Consolas" w:hAnsi="Consolas" w:eastAsia="宋体"/>
          <w:color w:val="000000"/>
          <w:sz w:val="18"/>
        </w:rPr>
        <w:t xml:space="preserve">        token = token.replace('~1', '/').replace('~0', '~')</w:t>
      </w:r>
    </w:p>
    <w:p>
      <w:pPr>
        <w:pStyle w:val="Code"/>
        <w:snapToGrid w:val="0"/>
      </w:pPr>
      <w:r>
        <w:rPr>
          <w:rFonts w:ascii="Consolas" w:hAnsi="Consolas" w:eastAsia="宋体"/>
          <w:color w:val="000000"/>
          <w:sz w:val="18"/>
        </w:rPr>
        <w:t xml:space="preserve">        current = current[int(token)] if isinstance(current, list) else current[token]</w:t>
      </w:r>
    </w:p>
    <w:p>
      <w:pPr>
        <w:pStyle w:val="Code"/>
        <w:snapToGrid w:val="0"/>
      </w:pPr>
      <w:r>
        <w:rPr>
          <w:rFonts w:ascii="Consolas" w:hAnsi="Consolas" w:eastAsia="宋体"/>
          <w:color w:val="000000"/>
          <w:sz w:val="18"/>
        </w:rPr>
        <w:t xml:space="preserve">    return current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validate_metric_evidence(metrics, root=ROOT):</w:t>
      </w:r>
    </w:p>
    <w:p>
      <w:pPr>
        <w:pStyle w:val="Code"/>
        <w:snapToGrid w:val="0"/>
      </w:pPr>
      <w:r>
        <w:rPr>
          <w:rFonts w:ascii="Consolas" w:hAnsi="Consolas" w:eastAsia="宋体"/>
          <w:color w:val="000000"/>
          <w:sz w:val="18"/>
        </w:rPr>
        <w:t xml:space="preserve">    cache = {}</w:t>
      </w:r>
    </w:p>
    <w:p>
      <w:pPr>
        <w:pStyle w:val="Code"/>
        <w:snapToGrid w:val="0"/>
      </w:pPr>
      <w:r>
        <w:rPr>
          <w:rFonts w:ascii="Consolas" w:hAnsi="Consolas" w:eastAsia="宋体"/>
          <w:color w:val="000000"/>
          <w:sz w:val="18"/>
        </w:rPr>
        <w:t xml:space="preserve">    for metric in metrics:</w:t>
      </w:r>
    </w:p>
    <w:p>
      <w:pPr>
        <w:pStyle w:val="Code"/>
        <w:snapToGrid w:val="0"/>
      </w:pPr>
      <w:r>
        <w:rPr>
          <w:rFonts w:ascii="Consolas" w:hAnsi="Consolas" w:eastAsia="宋体"/>
          <w:color w:val="000000"/>
          <w:sz w:val="18"/>
        </w:rPr>
        <w:t xml:space="preserve">        path = within(root, Path(root) / metric['evidence_path'])</w:t>
      </w:r>
    </w:p>
    <w:p>
      <w:pPr>
        <w:pStyle w:val="Code"/>
        <w:snapToGrid w:val="0"/>
      </w:pPr>
      <w:r>
        <w:rPr>
          <w:rFonts w:ascii="Consolas" w:hAnsi="Consolas" w:eastAsia="宋体"/>
          <w:color w:val="000000"/>
          <w:sz w:val="18"/>
        </w:rPr>
        <w:t xml:space="preserve">        if path not in cache:</w:t>
      </w:r>
    </w:p>
    <w:p>
      <w:pPr>
        <w:pStyle w:val="Code"/>
        <w:snapToGrid w:val="0"/>
      </w:pPr>
      <w:r>
        <w:rPr>
          <w:rFonts w:ascii="Consolas" w:hAnsi="Consolas" w:eastAsia="宋体"/>
          <w:color w:val="000000"/>
          <w:sz w:val="18"/>
        </w:rPr>
        <w:t xml:space="preserve">            cache[path] = json.loads(path.read_text(encoding='utf-8'))</w:t>
      </w:r>
    </w:p>
    <w:p>
      <w:pPr>
        <w:pStyle w:val="Code"/>
        <w:snapToGrid w:val="0"/>
      </w:pPr>
      <w:r>
        <w:rPr>
          <w:rFonts w:ascii="Consolas" w:hAnsi="Consolas" w:eastAsia="宋体"/>
          <w:color w:val="000000"/>
          <w:sz w:val="18"/>
        </w:rPr>
        <w:t xml:space="preserve">        actual = pointer(cache[path], metric['evidence_json_pointer'])</w:t>
      </w:r>
    </w:p>
    <w:p>
      <w:pPr>
        <w:pStyle w:val="Code"/>
        <w:snapToGrid w:val="0"/>
      </w:pPr>
      <w:r>
        <w:rPr>
          <w:rFonts w:ascii="Consolas" w:hAnsi="Consolas" w:eastAsia="宋体"/>
          <w:color w:val="000000"/>
          <w:sz w:val="18"/>
        </w:rPr>
        <w:t xml:space="preserve">        if actual != metric['value']:</w:t>
      </w:r>
    </w:p>
    <w:p>
      <w:pPr>
        <w:pStyle w:val="Code"/>
        <w:snapToGrid w:val="0"/>
      </w:pPr>
      <w:r>
        <w:rPr>
          <w:rFonts w:ascii="Consolas" w:hAnsi="Consolas" w:eastAsia="宋体"/>
          <w:color w:val="000000"/>
          <w:sz w:val="18"/>
        </w:rPr>
        <w:t xml:space="preserve">            raise ValueError('Metric does not equal its saved evidence: ' + metric['metric_name'])</w:t>
      </w:r>
    </w:p>
    <w:p>
      <w:pPr>
        <w:pStyle w:val="Code"/>
        <w:snapToGrid w:val="0"/>
      </w:pPr>
      <w:r>
        <w:rPr>
          <w:rFonts w:ascii="Consolas" w:hAnsi="Consolas" w:eastAsia="宋体"/>
          <w:color w:val="000000"/>
          <w:sz w:val="18"/>
        </w:rPr>
        <w:t xml:space="preserve">    return {'status': 'PASS', 'checked_metric_count': len(metrics),</w:t>
      </w:r>
    </w:p>
    <w:p>
      <w:pPr>
        <w:pStyle w:val="Code"/>
        <w:snapToGrid w:val="0"/>
      </w:pPr>
      <w:r>
        <w:rPr>
          <w:rFonts w:ascii="Consolas" w:hAnsi="Consolas" w:eastAsia="宋体"/>
          <w:color w:val="000000"/>
          <w:sz w:val="18"/>
        </w:rPr>
        <w:t xml:space="preserve">            'scope': 'Exact equality to the identified saved JSON value, not physical accuracy.'}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figure_artifact_records(figure, root=ROOT):</w:t>
      </w:r>
    </w:p>
    <w:p>
      <w:pPr>
        <w:pStyle w:val="Code"/>
        <w:snapToGrid w:val="0"/>
      </w:pPr>
      <w:r>
        <w:rPr>
          <w:rFonts w:ascii="Consolas" w:hAnsi="Consolas" w:eastAsia="宋体"/>
          <w:color w:val="000000"/>
          <w:sz w:val="18"/>
        </w:rPr>
        <w:t xml:space="preserve">    candidates = []</w:t>
      </w:r>
    </w:p>
    <w:p>
      <w:pPr>
        <w:pStyle w:val="Code"/>
        <w:snapToGrid w:val="0"/>
      </w:pPr>
      <w:r>
        <w:rPr>
          <w:rFonts w:ascii="Consolas" w:hAnsi="Consolas" w:eastAsia="宋体"/>
          <w:color w:val="000000"/>
          <w:sz w:val="18"/>
        </w:rPr>
        <w:t xml:space="preserve">    primary = figure.get('path') or figure.get('output_path')</w:t>
      </w:r>
    </w:p>
    <w:p>
      <w:pPr>
        <w:pStyle w:val="Code"/>
        <w:snapToGrid w:val="0"/>
      </w:pPr>
      <w:r>
        <w:rPr>
          <w:rFonts w:ascii="Consolas" w:hAnsi="Consolas" w:eastAsia="宋体"/>
          <w:color w:val="000000"/>
          <w:sz w:val="18"/>
        </w:rPr>
        <w:t xml:space="preserve">    if primary:</w:t>
      </w:r>
    </w:p>
    <w:p>
      <w:pPr>
        <w:pStyle w:val="Code"/>
        <w:snapToGrid w:val="0"/>
      </w:pPr>
      <w:r>
        <w:rPr>
          <w:rFonts w:ascii="Consolas" w:hAnsi="Consolas" w:eastAsia="宋体"/>
          <w:color w:val="000000"/>
          <w:sz w:val="18"/>
        </w:rPr>
        <w:t xml:space="preserve">        candidates.append({key: figure[key] for key in ('path', 'bytes', 'sha256') if key in figure}</w:t>
      </w:r>
    </w:p>
    <w:p>
      <w:pPr>
        <w:pStyle w:val="Code"/>
        <w:snapToGrid w:val="0"/>
      </w:pPr>
      <w:r>
        <w:rPr>
          <w:rFonts w:ascii="Consolas" w:hAnsi="Consolas" w:eastAsia="宋体"/>
          <w:color w:val="000000"/>
          <w:sz w:val="18"/>
        </w:rPr>
        <w:t xml:space="preserve">                          if figure.get('path') else {'path': primary})</w:t>
      </w:r>
    </w:p>
    <w:p>
      <w:pPr>
        <w:pStyle w:val="Code"/>
        <w:snapToGrid w:val="0"/>
      </w:pPr>
      <w:r>
        <w:rPr>
          <w:rFonts w:ascii="Consolas" w:hAnsi="Consolas" w:eastAsia="宋体"/>
          <w:color w:val="000000"/>
          <w:sz w:val="18"/>
        </w:rPr>
        <w:t xml:space="preserve">    artifacts = figure.get('artifacts', {})</w:t>
      </w:r>
    </w:p>
    <w:p>
      <w:pPr>
        <w:pStyle w:val="Code"/>
        <w:snapToGrid w:val="0"/>
      </w:pPr>
      <w:r>
        <w:rPr>
          <w:rFonts w:ascii="Consolas" w:hAnsi="Consolas" w:eastAsia="宋体"/>
          <w:color w:val="000000"/>
          <w:sz w:val="18"/>
        </w:rPr>
        <w:t xml:space="preserve">    candidates.extend(artifacts.values() if isinstance(artifacts, dict) else artifacts)</w:t>
      </w:r>
    </w:p>
    <w:p>
      <w:pPr>
        <w:pStyle w:val="Code"/>
        <w:snapToGrid w:val="0"/>
      </w:pPr>
      <w:r>
        <w:rPr>
          <w:rFonts w:ascii="Consolas" w:hAnsi="Consolas" w:eastAsia="宋体"/>
          <w:color w:val="000000"/>
          <w:sz w:val="18"/>
        </w:rPr>
        <w:t xml:space="preserve">    for name in ('plot_data', 'metadata'):</w:t>
      </w:r>
    </w:p>
    <w:p>
      <w:pPr>
        <w:pStyle w:val="Code"/>
        <w:snapToGrid w:val="0"/>
      </w:pPr>
      <w:r>
        <w:rPr>
          <w:rFonts w:ascii="Consolas" w:hAnsi="Consolas" w:eastAsia="宋体"/>
          <w:color w:val="000000"/>
          <w:sz w:val="18"/>
        </w:rPr>
        <w:t xml:space="preserve">        if isinstance(figure.get(name), dict) and figure[name].get('path'):</w:t>
      </w:r>
    </w:p>
    <w:p>
      <w:pPr>
        <w:pStyle w:val="Code"/>
        <w:snapToGrid w:val="0"/>
      </w:pPr>
      <w:r>
        <w:rPr>
          <w:rFonts w:ascii="Consolas" w:hAnsi="Consolas" w:eastAsia="宋体"/>
          <w:color w:val="000000"/>
          <w:sz w:val="18"/>
        </w:rPr>
        <w:t xml:space="preserve">            candidates.append(figure[name])</w:t>
      </w:r>
    </w:p>
    <w:p>
      <w:pPr>
        <w:pStyle w:val="Code"/>
        <w:snapToGrid w:val="0"/>
      </w:pPr>
      <w:r>
        <w:rPr>
          <w:rFonts w:ascii="Consolas" w:hAnsi="Consolas" w:eastAsia="宋体"/>
          <w:color w:val="000000"/>
          <w:sz w:val="18"/>
        </w:rPr>
        <w:t xml:space="preserve">    checked = {}</w:t>
      </w:r>
    </w:p>
    <w:p>
      <w:pPr>
        <w:pStyle w:val="Code"/>
        <w:snapToGrid w:val="0"/>
      </w:pPr>
      <w:r>
        <w:rPr>
          <w:rFonts w:ascii="Consolas" w:hAnsi="Consolas" w:eastAsia="宋体"/>
          <w:color w:val="000000"/>
          <w:sz w:val="18"/>
        </w:rPr>
        <w:t xml:space="preserve">    for expected in candidates:</w:t>
      </w:r>
    </w:p>
    <w:p>
      <w:pPr>
        <w:pStyle w:val="Code"/>
        <w:snapToGrid w:val="0"/>
      </w:pPr>
      <w:r>
        <w:rPr>
          <w:rFonts w:ascii="Consolas" w:hAnsi="Consolas" w:eastAsia="宋体"/>
          <w:color w:val="000000"/>
          <w:sz w:val="18"/>
        </w:rPr>
        <w:t xml:space="preserve">        if not isinstance(expected, dict) or not expected.get('path'):</w:t>
      </w:r>
    </w:p>
    <w:p>
      <w:pPr>
        <w:pStyle w:val="Code"/>
        <w:snapToGrid w:val="0"/>
      </w:pPr>
      <w:r>
        <w:rPr>
          <w:rFonts w:ascii="Consolas" w:hAnsi="Consolas" w:eastAsia="宋体"/>
          <w:color w:val="000000"/>
          <w:sz w:val="18"/>
        </w:rPr>
        <w:t xml:space="preserve">            raise ValueError('Invalid figure artifact record')</w:t>
      </w:r>
    </w:p>
    <w:p>
      <w:pPr>
        <w:pStyle w:val="Code"/>
        <w:snapToGrid w:val="0"/>
      </w:pPr>
      <w:r>
        <w:rPr>
          <w:rFonts w:ascii="Consolas" w:hAnsi="Consolas" w:eastAsia="宋体"/>
          <w:color w:val="000000"/>
          <w:sz w:val="18"/>
        </w:rPr>
        <w:t xml:space="preserve">        actual = file_record(Path(root) / expected['path'], root)</w:t>
      </w:r>
    </w:p>
    <w:p>
      <w:pPr>
        <w:pStyle w:val="Code"/>
        <w:snapToGrid w:val="0"/>
      </w:pPr>
      <w:r>
        <w:rPr>
          <w:rFonts w:ascii="Consolas" w:hAnsi="Consolas" w:eastAsia="宋体"/>
          <w:color w:val="000000"/>
          <w:sz w:val="18"/>
        </w:rPr>
        <w:t xml:space="preserve">        if not actual['bytes']:</w:t>
      </w:r>
    </w:p>
    <w:p>
      <w:pPr>
        <w:pStyle w:val="Code"/>
        <w:snapToGrid w:val="0"/>
      </w:pPr>
      <w:r>
        <w:rPr>
          <w:rFonts w:ascii="Consolas" w:hAnsi="Consolas" w:eastAsia="宋体"/>
          <w:color w:val="000000"/>
          <w:sz w:val="18"/>
        </w:rPr>
        <w:t xml:space="preserve">            raise ValueError('Empty figure artifact: ' + actual['path'])</w:t>
      </w:r>
    </w:p>
    <w:p>
      <w:pPr>
        <w:pStyle w:val="Code"/>
        <w:snapToGrid w:val="0"/>
      </w:pPr>
      <w:r>
        <w:rPr>
          <w:rFonts w:ascii="Consolas" w:hAnsi="Consolas" w:eastAsia="宋体"/>
          <w:color w:val="000000"/>
          <w:sz w:val="18"/>
        </w:rPr>
        <w:t xml:space="preserve">        if expected.get('sha256') and actual['sha256'] != expected['sha256']:</w:t>
      </w:r>
    </w:p>
    <w:p>
      <w:pPr>
        <w:pStyle w:val="Code"/>
        <w:snapToGrid w:val="0"/>
      </w:pPr>
      <w:r>
        <w:rPr>
          <w:rFonts w:ascii="Consolas" w:hAnsi="Consolas" w:eastAsia="宋体"/>
          <w:color w:val="000000"/>
          <w:sz w:val="18"/>
        </w:rPr>
        <w:t xml:space="preserve">            raise RuntimeError('Existing figure hash mismatch: ' + actual['path'])</w:t>
      </w:r>
    </w:p>
    <w:p>
      <w:pPr>
        <w:pStyle w:val="Code"/>
        <w:snapToGrid w:val="0"/>
      </w:pPr>
      <w:r>
        <w:rPr>
          <w:rFonts w:ascii="Consolas" w:hAnsi="Consolas" w:eastAsia="宋体"/>
          <w:color w:val="000000"/>
          <w:sz w:val="18"/>
        </w:rPr>
        <w:t xml:space="preserve">        checked[actual['path']] = actual</w:t>
      </w:r>
    </w:p>
    <w:p>
      <w:pPr>
        <w:pStyle w:val="Code"/>
        <w:snapToGrid w:val="0"/>
      </w:pPr>
      <w:r>
        <w:rPr>
          <w:rFonts w:ascii="Consolas" w:hAnsi="Consolas" w:eastAsia="宋体"/>
          <w:color w:val="000000"/>
          <w:sz w:val="18"/>
        </w:rPr>
        <w:t xml:space="preserve">    if not checked:</w:t>
      </w:r>
    </w:p>
    <w:p>
      <w:pPr>
        <w:pStyle w:val="Code"/>
        <w:snapToGrid w:val="0"/>
      </w:pPr>
      <w:r>
        <w:rPr>
          <w:rFonts w:ascii="Consolas" w:hAnsi="Consolas" w:eastAsia="宋体"/>
          <w:color w:val="000000"/>
          <w:sz w:val="18"/>
        </w:rPr>
        <w:t xml:space="preserve">        raise ValueError('Computed figure has no usable artifact')</w:t>
      </w:r>
    </w:p>
    <w:p>
      <w:pPr>
        <w:pStyle w:val="Code"/>
        <w:snapToGrid w:val="0"/>
      </w:pPr>
      <w:r>
        <w:rPr>
          <w:rFonts w:ascii="Consolas" w:hAnsi="Consolas" w:eastAsia="宋体"/>
          <w:color w:val="000000"/>
          <w:sz w:val="18"/>
        </w:rPr>
        <w:t xml:space="preserve">    return list(checked.values())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merge_figure_index(existing, new_figures, root=ROOT):</w:t>
      </w:r>
    </w:p>
    <w:p>
      <w:pPr>
        <w:pStyle w:val="Code"/>
        <w:snapToGrid w:val="0"/>
      </w:pPr>
      <w:r>
        <w:rPr>
          <w:rFonts w:ascii="Consolas" w:hAnsi="Consolas" w:eastAsia="宋体"/>
          <w:color w:val="000000"/>
          <w:sz w:val="18"/>
        </w:rPr>
        <w:t xml:space="preserve">    merged, omitted, replaced, preserved = {}, [], [], []</w:t>
      </w:r>
    </w:p>
    <w:p>
      <w:pPr>
        <w:pStyle w:val="Code"/>
        <w:snapToGrid w:val="0"/>
      </w:pPr>
      <w:r>
        <w:rPr>
          <w:rFonts w:ascii="Consolas" w:hAnsi="Consolas" w:eastAsia="宋体"/>
          <w:color w:val="000000"/>
          <w:sz w:val="18"/>
        </w:rPr>
        <w:t xml:space="preserve">    for figure in (existing or {}).get('figures', []):</w:t>
      </w:r>
    </w:p>
    <w:p>
      <w:pPr>
        <w:pStyle w:val="Code"/>
        <w:snapToGrid w:val="0"/>
      </w:pPr>
      <w:r>
        <w:rPr>
          <w:rFonts w:ascii="Consolas" w:hAnsi="Consolas" w:eastAsia="宋体"/>
          <w:color w:val="000000"/>
          <w:sz w:val="18"/>
        </w:rPr>
        <w:t xml:space="preserve">        status = str(figure.get('status', '')).lower()</w:t>
      </w:r>
    </w:p>
    <w:p>
      <w:pPr>
        <w:pStyle w:val="Code"/>
        <w:snapToGrid w:val="0"/>
      </w:pPr>
      <w:r>
        <w:rPr>
          <w:rFonts w:ascii="Consolas" w:hAnsi="Consolas" w:eastAsia="宋体"/>
          <w:color w:val="000000"/>
          <w:sz w:val="18"/>
        </w:rPr>
        <w:t xml:space="preserve">        if (figure.get('placeholder') or figure.get('planned') or</w:t>
      </w:r>
    </w:p>
    <w:p>
      <w:pPr>
        <w:pStyle w:val="Code"/>
        <w:snapToGrid w:val="0"/>
      </w:pPr>
      <w:r>
        <w:rPr>
          <w:rFonts w:ascii="Consolas" w:hAnsi="Consolas" w:eastAsia="宋体"/>
          <w:color w:val="000000"/>
          <w:sz w:val="18"/>
        </w:rPr>
        <w:t xml:space="preserve">                status in ('planned', 'pending', 'not_started') or figure.get('ok') is False):</w:t>
      </w:r>
    </w:p>
    <w:p>
      <w:pPr>
        <w:pStyle w:val="Code"/>
        <w:snapToGrid w:val="0"/>
      </w:pPr>
      <w:r>
        <w:rPr>
          <w:rFonts w:ascii="Consolas" w:hAnsi="Consolas" w:eastAsia="宋体"/>
          <w:color w:val="000000"/>
          <w:sz w:val="18"/>
        </w:rPr>
        <w:t xml:space="preserve">            omitted.append({'figure_id': figure.get('figure_id'), 'reason': 'not an existing usable computed figure'})</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figure_artifact_records(figure, root)</w:t>
      </w:r>
    </w:p>
    <w:p>
      <w:pPr>
        <w:pStyle w:val="Code"/>
        <w:snapToGrid w:val="0"/>
      </w:pPr>
      <w:r>
        <w:rPr>
          <w:rFonts w:ascii="Consolas" w:hAnsi="Consolas" w:eastAsia="宋体"/>
          <w:color w:val="000000"/>
          <w:sz w:val="18"/>
        </w:rPr>
        <w:t xml:space="preserve">        if not figure.get('figure_id'):</w:t>
      </w:r>
    </w:p>
    <w:p>
      <w:pPr>
        <w:pStyle w:val="Code"/>
        <w:snapToGrid w:val="0"/>
      </w:pPr>
      <w:r>
        <w:rPr>
          <w:rFonts w:ascii="Consolas" w:hAnsi="Consolas" w:eastAsia="宋体"/>
          <w:color w:val="000000"/>
          <w:sz w:val="18"/>
        </w:rPr>
        <w:t xml:space="preserve">            raise ValueError('Existing computed figure needs figure_id')</w:t>
      </w:r>
    </w:p>
    <w:p>
      <w:pPr>
        <w:pStyle w:val="Code"/>
        <w:snapToGrid w:val="0"/>
      </w:pPr>
      <w:r>
        <w:rPr>
          <w:rFonts w:ascii="Consolas" w:hAnsi="Consolas" w:eastAsia="宋体"/>
          <w:color w:val="000000"/>
          <w:sz w:val="18"/>
        </w:rPr>
        <w:t xml:space="preserve">        merged[figure['figure_id']] = copy.deepcopy(figure)</w:t>
      </w:r>
    </w:p>
    <w:p>
      <w:pPr>
        <w:pStyle w:val="Code"/>
        <w:snapToGrid w:val="0"/>
      </w:pPr>
      <w:r>
        <w:rPr>
          <w:rFonts w:ascii="Consolas" w:hAnsi="Consolas" w:eastAsia="宋体"/>
          <w:color w:val="000000"/>
          <w:sz w:val="18"/>
        </w:rPr>
        <w:t xml:space="preserve">        preserved.append(figure['figure_id'])</w:t>
      </w:r>
    </w:p>
    <w:p>
      <w:pPr>
        <w:pStyle w:val="Code"/>
        <w:snapToGrid w:val="0"/>
      </w:pPr>
      <w:r>
        <w:rPr>
          <w:rFonts w:ascii="Consolas" w:hAnsi="Consolas" w:eastAsia="宋体"/>
          <w:color w:val="000000"/>
          <w:sz w:val="18"/>
        </w:rPr>
        <w:t xml:space="preserve">    seen = set()</w:t>
      </w:r>
    </w:p>
    <w:p>
      <w:pPr>
        <w:pStyle w:val="Code"/>
        <w:snapToGrid w:val="0"/>
      </w:pPr>
      <w:r>
        <w:rPr>
          <w:rFonts w:ascii="Consolas" w:hAnsi="Consolas" w:eastAsia="宋体"/>
          <w:color w:val="000000"/>
          <w:sz w:val="18"/>
        </w:rPr>
        <w:t xml:space="preserve">    for figure in new_figures:</w:t>
      </w:r>
    </w:p>
    <w:p>
      <w:pPr>
        <w:pStyle w:val="Code"/>
        <w:snapToGrid w:val="0"/>
      </w:pPr>
      <w:r>
        <w:rPr>
          <w:rFonts w:ascii="Consolas" w:hAnsi="Consolas" w:eastAsia="宋体"/>
          <w:color w:val="000000"/>
          <w:sz w:val="18"/>
        </w:rPr>
        <w:t xml:space="preserve">        identity = figure['figure_id']</w:t>
      </w:r>
    </w:p>
    <w:p>
      <w:pPr>
        <w:pStyle w:val="Code"/>
        <w:snapToGrid w:val="0"/>
      </w:pPr>
      <w:r>
        <w:rPr>
          <w:rFonts w:ascii="Consolas" w:hAnsi="Consolas" w:eastAsia="宋体"/>
          <w:color w:val="000000"/>
          <w:sz w:val="18"/>
        </w:rPr>
        <w:t xml:space="preserve">        if identity in seen:</w:t>
      </w:r>
    </w:p>
    <w:p>
      <w:pPr>
        <w:pStyle w:val="Code"/>
        <w:snapToGrid w:val="0"/>
      </w:pPr>
      <w:r>
        <w:rPr>
          <w:rFonts w:ascii="Consolas" w:hAnsi="Consolas" w:eastAsia="宋体"/>
          <w:color w:val="000000"/>
          <w:sz w:val="18"/>
        </w:rPr>
        <w:t xml:space="preserve">            raise ValueError('Duplicate new figure_id: ' + identity)</w:t>
      </w:r>
    </w:p>
    <w:p>
      <w:pPr>
        <w:pStyle w:val="Code"/>
        <w:snapToGrid w:val="0"/>
      </w:pPr>
      <w:r>
        <w:rPr>
          <w:rFonts w:ascii="Consolas" w:hAnsi="Consolas" w:eastAsia="宋体"/>
          <w:color w:val="000000"/>
          <w:sz w:val="18"/>
        </w:rPr>
        <w:t xml:space="preserve">        seen.add(identity)</w:t>
      </w:r>
    </w:p>
    <w:p>
      <w:pPr>
        <w:pStyle w:val="Code"/>
        <w:snapToGrid w:val="0"/>
      </w:pPr>
      <w:r>
        <w:rPr>
          <w:rFonts w:ascii="Consolas" w:hAnsi="Consolas" w:eastAsia="宋体"/>
          <w:color w:val="000000"/>
          <w:sz w:val="18"/>
        </w:rPr>
        <w:t xml:space="preserve">        figure_artifact_records(figure, root)</w:t>
      </w:r>
    </w:p>
    <w:p>
      <w:pPr>
        <w:pStyle w:val="Code"/>
        <w:snapToGrid w:val="0"/>
      </w:pPr>
      <w:r>
        <w:rPr>
          <w:rFonts w:ascii="Consolas" w:hAnsi="Consolas" w:eastAsia="宋体"/>
          <w:color w:val="000000"/>
          <w:sz w:val="18"/>
        </w:rPr>
        <w:t xml:space="preserve">        if identity in merged:</w:t>
      </w:r>
    </w:p>
    <w:p>
      <w:pPr>
        <w:pStyle w:val="Code"/>
        <w:snapToGrid w:val="0"/>
      </w:pPr>
      <w:r>
        <w:rPr>
          <w:rFonts w:ascii="Consolas" w:hAnsi="Consolas" w:eastAsia="宋体"/>
          <w:color w:val="000000"/>
          <w:sz w:val="18"/>
        </w:rPr>
        <w:t xml:space="preserve">            replaced.append(identity)</w:t>
      </w:r>
    </w:p>
    <w:p>
      <w:pPr>
        <w:pStyle w:val="Code"/>
        <w:snapToGrid w:val="0"/>
      </w:pPr>
      <w:r>
        <w:rPr>
          <w:rFonts w:ascii="Consolas" w:hAnsi="Consolas" w:eastAsia="宋体"/>
          <w:color w:val="000000"/>
          <w:sz w:val="18"/>
        </w:rPr>
        <w:t xml:space="preserve">        merged[identity] = copy.deepcopy(figure)</w:t>
      </w:r>
    </w:p>
    <w:p>
      <w:pPr>
        <w:pStyle w:val="Code"/>
        <w:snapToGrid w:val="0"/>
      </w:pPr>
      <w:r>
        <w:rPr>
          <w:rFonts w:ascii="Consolas" w:hAnsi="Consolas" w:eastAsia="宋体"/>
          <w:color w:val="000000"/>
          <w:sz w:val="18"/>
        </w:rPr>
        <w:t xml:space="preserve">    return list(merged.values()), {'preserved_existing_ids': [v for v in preserved if v not in replaced],</w:t>
      </w:r>
    </w:p>
    <w:p>
      <w:pPr>
        <w:pStyle w:val="Code"/>
        <w:snapToGrid w:val="0"/>
      </w:pPr>
      <w:r>
        <w:rPr>
          <w:rFonts w:ascii="Consolas" w:hAnsi="Consolas" w:eastAsia="宋体"/>
          <w:color w:val="000000"/>
          <w:sz w:val="18"/>
        </w:rPr>
        <w:t xml:space="preserve">        'replaced_same_ids': replaced, 'omitted_noncomputed_entries': omitted,</w:t>
      </w:r>
    </w:p>
    <w:p>
      <w:pPr>
        <w:pStyle w:val="Code"/>
        <w:snapToGrid w:val="0"/>
      </w:pPr>
      <w:r>
        <w:rPr>
          <w:rFonts w:ascii="Consolas" w:hAnsi="Consolas" w:eastAsia="宋体"/>
          <w:color w:val="000000"/>
          <w:sz w:val="18"/>
        </w:rPr>
        <w:t xml:space="preserve">        'prior_index_retained_in_publication_backup': 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@contextmanager</w:t>
      </w:r>
    </w:p>
    <w:p>
      <w:pPr>
        <w:pStyle w:val="Code"/>
        <w:snapToGrid w:val="0"/>
      </w:pPr>
      <w:r>
        <w:rPr>
          <w:rFonts w:ascii="Consolas" w:hAnsi="Consolas" w:eastAsia="宋体"/>
          <w:color w:val="000000"/>
          <w:sz w:val="18"/>
        </w:rPr>
        <w:t>def publication_lock(root, run_id):</w:t>
      </w:r>
    </w:p>
    <w:p>
      <w:pPr>
        <w:pStyle w:val="Code"/>
        <w:snapToGrid w:val="0"/>
      </w:pPr>
      <w:r>
        <w:rPr>
          <w:rFonts w:ascii="Consolas" w:hAnsi="Consolas" w:eastAsia="宋体"/>
          <w:color w:val="000000"/>
          <w:sz w:val="18"/>
        </w:rPr>
        <w:t xml:space="preserve">    path = within(root, Path(root) / 'paper_output/results/.production_publish.lock')</w:t>
      </w:r>
    </w:p>
    <w:p>
      <w:pPr>
        <w:pStyle w:val="Code"/>
        <w:snapToGrid w:val="0"/>
      </w:pPr>
      <w:r>
        <w:rPr>
          <w:rFonts w:ascii="Consolas" w:hAnsi="Consolas" w:eastAsia="宋体"/>
          <w:color w:val="000000"/>
          <w:sz w:val="18"/>
        </w:rPr>
        <w:t xml:space="preserve">    identity = {'run_id': run_id, 'pid': os.getpid(), 'created_at': utc_now(), 'token': uuid.uuid4().hex}</w:t>
      </w:r>
    </w:p>
    <w:p>
      <w:pPr>
        <w:pStyle w:val="Code"/>
        <w:snapToGrid w:val="0"/>
      </w:pPr>
      <w:r>
        <w:rPr>
          <w:rFonts w:ascii="Consolas" w:hAnsi="Consolas" w:eastAsia="宋体"/>
          <w:color w:val="000000"/>
          <w:sz w:val="18"/>
        </w:rPr>
        <w:t xml:space="preserve">    exclusive_json(path, identity)</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yield</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if path.exists() and json.loads(path.read_text(encoding='utf-8')) == identity:</w:t>
      </w:r>
    </w:p>
    <w:p>
      <w:pPr>
        <w:pStyle w:val="Code"/>
        <w:snapToGrid w:val="0"/>
      </w:pPr>
      <w:r>
        <w:rPr>
          <w:rFonts w:ascii="Consolas" w:hAnsi="Consolas" w:eastAsia="宋体"/>
          <w:color w:val="000000"/>
          <w:sz w:val="18"/>
        </w:rPr>
        <w:t xml:space="preserve">            path.unlink()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publish_transaction(root, directory, updates, manifest):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root, directory = Path(root).resolve(), within(root, directory)</w:t>
      </w:r>
    </w:p>
    <w:p>
      <w:pPr>
        <w:pStyle w:val="Code"/>
        <w:snapToGrid w:val="0"/>
      </w:pPr>
      <w:r>
        <w:rPr>
          <w:rFonts w:ascii="Consolas" w:hAnsi="Consolas" w:eastAsia="宋体"/>
          <w:color w:val="000000"/>
          <w:sz w:val="18"/>
        </w:rPr>
        <w:t xml:space="preserve">    if manifest['runs'][0]['returncode'] != 0:</w:t>
      </w:r>
    </w:p>
    <w:p>
      <w:pPr>
        <w:pStyle w:val="Code"/>
        <w:snapToGrid w:val="0"/>
      </w:pPr>
      <w:r>
        <w:rPr>
          <w:rFonts w:ascii="Consolas" w:hAnsi="Consolas" w:eastAsia="宋体"/>
          <w:color w:val="000000"/>
          <w:sz w:val="18"/>
        </w:rPr>
        <w:t xml:space="preserve">        raise ValueError('Cannot publish a nonzero worker return code')</w:t>
      </w:r>
    </w:p>
    <w:p>
      <w:pPr>
        <w:pStyle w:val="Code"/>
        <w:snapToGrid w:val="0"/>
      </w:pPr>
      <w:r>
        <w:rPr>
          <w:rFonts w:ascii="Consolas" w:hAnsi="Consolas" w:eastAsia="宋体"/>
          <w:color w:val="000000"/>
          <w:sz w:val="18"/>
        </w:rPr>
        <w:t xml:space="preserve">    manifest_name = 'paper_output/results/run_manifest.json'</w:t>
      </w:r>
    </w:p>
    <w:p>
      <w:pPr>
        <w:pStyle w:val="Code"/>
        <w:snapToGrid w:val="0"/>
      </w:pPr>
      <w:r>
        <w:rPr>
          <w:rFonts w:ascii="Consolas" w:hAnsi="Consolas" w:eastAsia="宋体"/>
          <w:color w:val="000000"/>
          <w:sz w:val="18"/>
        </w:rPr>
        <w:t xml:space="preserve">    if manifest_name in updates:</w:t>
      </w:r>
    </w:p>
    <w:p>
      <w:pPr>
        <w:pStyle w:val="Code"/>
        <w:snapToGrid w:val="0"/>
      </w:pPr>
      <w:r>
        <w:rPr>
          <w:rFonts w:ascii="Consolas" w:hAnsi="Consolas" w:eastAsia="宋体"/>
          <w:color w:val="000000"/>
          <w:sz w:val="18"/>
        </w:rPr>
        <w:t xml:space="preserve">        raise ValueError('The manifest must be committed last')</w:t>
      </w:r>
    </w:p>
    <w:p>
      <w:pPr>
        <w:pStyle w:val="Code"/>
        <w:snapToGrid w:val="0"/>
      </w:pPr>
      <w:r>
        <w:rPr>
          <w:rFonts w:ascii="Consolas" w:hAnsi="Consolas" w:eastAsia="宋体"/>
          <w:color w:val="000000"/>
          <w:sz w:val="18"/>
        </w:rPr>
        <w:t xml:space="preserve">    paths = [*updates, manifest_name]</w:t>
      </w:r>
    </w:p>
    <w:p>
      <w:pPr>
        <w:pStyle w:val="Code"/>
        <w:snapToGrid w:val="0"/>
      </w:pPr>
      <w:r>
        <w:rPr>
          <w:rFonts w:ascii="Consolas" w:hAnsi="Consolas" w:eastAsia="宋体"/>
          <w:color w:val="000000"/>
          <w:sz w:val="18"/>
        </w:rPr>
        <w:t xml:space="preserve">    previous = {}</w:t>
      </w:r>
    </w:p>
    <w:p>
      <w:pPr>
        <w:pStyle w:val="Code"/>
        <w:snapToGrid w:val="0"/>
      </w:pPr>
      <w:r>
        <w:rPr>
          <w:rFonts w:ascii="Consolas" w:hAnsi="Consolas" w:eastAsia="宋体"/>
          <w:color w:val="000000"/>
          <w:sz w:val="18"/>
        </w:rPr>
        <w:t xml:space="preserve">    backup = directory / 'publication_previous'</w:t>
      </w:r>
    </w:p>
    <w:p>
      <w:pPr>
        <w:pStyle w:val="Code"/>
        <w:snapToGrid w:val="0"/>
      </w:pPr>
      <w:r>
        <w:rPr>
          <w:rFonts w:ascii="Consolas" w:hAnsi="Consolas" w:eastAsia="宋体"/>
          <w:color w:val="000000"/>
          <w:sz w:val="18"/>
        </w:rPr>
        <w:t xml:space="preserve">    for relative in paths:</w:t>
      </w:r>
    </w:p>
    <w:p>
      <w:pPr>
        <w:pStyle w:val="Code"/>
        <w:snapToGrid w:val="0"/>
      </w:pPr>
      <w:r>
        <w:rPr>
          <w:rFonts w:ascii="Consolas" w:hAnsi="Consolas" w:eastAsia="宋体"/>
          <w:color w:val="000000"/>
          <w:sz w:val="18"/>
        </w:rPr>
        <w:t xml:space="preserve">        target = within(root, root / relative)</w:t>
      </w:r>
    </w:p>
    <w:p>
      <w:pPr>
        <w:pStyle w:val="Code"/>
        <w:snapToGrid w:val="0"/>
      </w:pPr>
      <w:r>
        <w:rPr>
          <w:rFonts w:ascii="Consolas" w:hAnsi="Consolas" w:eastAsia="宋体"/>
          <w:color w:val="000000"/>
          <w:sz w:val="18"/>
        </w:rPr>
        <w:t xml:space="preserve">        previous[relative] = target.read_bytes() if target.exists() else None</w:t>
      </w:r>
    </w:p>
    <w:p>
      <w:pPr>
        <w:pStyle w:val="Code"/>
        <w:snapToGrid w:val="0"/>
      </w:pPr>
      <w:r>
        <w:rPr>
          <w:rFonts w:ascii="Consolas" w:hAnsi="Consolas" w:eastAsia="宋体"/>
          <w:color w:val="000000"/>
          <w:sz w:val="18"/>
        </w:rPr>
        <w:t xml:space="preserve">        if previous[relative] is not None:</w:t>
      </w:r>
    </w:p>
    <w:p>
      <w:pPr>
        <w:pStyle w:val="Code"/>
        <w:snapToGrid w:val="0"/>
      </w:pPr>
      <w:r>
        <w:rPr>
          <w:rFonts w:ascii="Consolas" w:hAnsi="Consolas" w:eastAsia="宋体"/>
          <w:color w:val="000000"/>
          <w:sz w:val="18"/>
        </w:rPr>
        <w:t xml:space="preserve">            atomic_bytes(backup / relative, previous[relative])</w:t>
      </w:r>
    </w:p>
    <w:p>
      <w:pPr>
        <w:pStyle w:val="Code"/>
        <w:snapToGrid w:val="0"/>
      </w:pPr>
      <w:r>
        <w:rPr>
          <w:rFonts w:ascii="Consolas" w:hAnsi="Consolas" w:eastAsia="宋体"/>
          <w:color w:val="000000"/>
          <w:sz w:val="18"/>
        </w:rPr>
        <w:t xml:space="preserve">    write_json(backup / 'inventory.json', {'saved_at': utc_now(),</w:t>
      </w:r>
    </w:p>
    <w:p>
      <w:pPr>
        <w:pStyle w:val="Code"/>
        <w:snapToGrid w:val="0"/>
      </w:pPr>
      <w:r>
        <w:rPr>
          <w:rFonts w:ascii="Consolas" w:hAnsi="Consolas" w:eastAsia="宋体"/>
          <w:color w:val="000000"/>
          <w:sz w:val="18"/>
        </w:rPr>
        <w:t xml:space="preserve">        'files': [{'path': p, 'previously_existed': b is not None} for p, b in previous.items()]})</w:t>
      </w:r>
    </w:p>
    <w:p>
      <w:pPr>
        <w:pStyle w:val="Code"/>
        <w:snapToGrid w:val="0"/>
      </w:pPr>
      <w:r>
        <w:rPr>
          <w:rFonts w:ascii="Consolas" w:hAnsi="Consolas" w:eastAsia="宋体"/>
          <w:color w:val="000000"/>
          <w:sz w:val="18"/>
        </w:rPr>
        <w:t xml:space="preserve">    intended = {relative: json_bytes(document) for relative, document in updates.items()}</w:t>
      </w:r>
    </w:p>
    <w:p>
      <w:pPr>
        <w:pStyle w:val="Code"/>
        <w:snapToGrid w:val="0"/>
      </w:pPr>
      <w:r>
        <w:rPr>
          <w:rFonts w:ascii="Consolas" w:hAnsi="Consolas" w:eastAsia="宋体"/>
          <w:color w:val="000000"/>
          <w:sz w:val="18"/>
        </w:rPr>
        <w:t xml:space="preserve">    changed = False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write_json(root / manifest_name, {'status': 'PUBLISHING', 'run_id': manifest['runs'][0]['run_id'],</w:t>
      </w:r>
    </w:p>
    <w:p>
      <w:pPr>
        <w:pStyle w:val="Code"/>
        <w:snapToGrid w:val="0"/>
      </w:pPr>
      <w:r>
        <w:rPr>
          <w:rFonts w:ascii="Consolas" w:hAnsi="Consolas" w:eastAsia="宋体"/>
          <w:color w:val="000000"/>
          <w:sz w:val="18"/>
        </w:rPr>
        <w:t xml:space="preserve">            'generated_at': utc_now(), 'version_directory': directory.relative_to(root).as_posix()})</w:t>
      </w:r>
    </w:p>
    <w:p>
      <w:pPr>
        <w:pStyle w:val="Code"/>
        <w:snapToGrid w:val="0"/>
      </w:pPr>
      <w:r>
        <w:rPr>
          <w:rFonts w:ascii="Consolas" w:hAnsi="Consolas" w:eastAsia="宋体"/>
          <w:color w:val="000000"/>
          <w:sz w:val="18"/>
        </w:rPr>
        <w:t xml:space="preserve">        changed = True</w:t>
      </w:r>
    </w:p>
    <w:p>
      <w:pPr>
        <w:pStyle w:val="Code"/>
        <w:snapToGrid w:val="0"/>
      </w:pPr>
      <w:r>
        <w:rPr>
          <w:rFonts w:ascii="Consolas" w:hAnsi="Consolas" w:eastAsia="宋体"/>
          <w:color w:val="000000"/>
          <w:sz w:val="18"/>
        </w:rPr>
        <w:t xml:space="preserve">        for relative, content in intended.items():</w:t>
      </w:r>
    </w:p>
    <w:p>
      <w:pPr>
        <w:pStyle w:val="Code"/>
        <w:snapToGrid w:val="0"/>
      </w:pPr>
      <w:r>
        <w:rPr>
          <w:rFonts w:ascii="Consolas" w:hAnsi="Consolas" w:eastAsia="宋体"/>
          <w:color w:val="000000"/>
          <w:sz w:val="18"/>
        </w:rPr>
        <w:t xml:space="preserve">            atomic_bytes(root / relative, content)</w:t>
      </w:r>
    </w:p>
    <w:p>
      <w:pPr>
        <w:pStyle w:val="Code"/>
        <w:snapToGrid w:val="0"/>
      </w:pPr>
      <w:r>
        <w:rPr>
          <w:rFonts w:ascii="Consolas" w:hAnsi="Consolas" w:eastAsia="宋体"/>
          <w:color w:val="000000"/>
          <w:sz w:val="18"/>
        </w:rPr>
        <w:t xml:space="preserve">        for relative, content in intended.items():</w:t>
      </w:r>
    </w:p>
    <w:p>
      <w:pPr>
        <w:pStyle w:val="Code"/>
        <w:snapToGrid w:val="0"/>
      </w:pPr>
      <w:r>
        <w:rPr>
          <w:rFonts w:ascii="Consolas" w:hAnsi="Consolas" w:eastAsia="宋体"/>
          <w:color w:val="000000"/>
          <w:sz w:val="18"/>
        </w:rPr>
        <w:t xml:space="preserve">            if sha256(root / relative) != hashlib.sha256(content).hexdigest():</w:t>
      </w:r>
    </w:p>
    <w:p>
      <w:pPr>
        <w:pStyle w:val="Code"/>
        <w:snapToGrid w:val="0"/>
      </w:pPr>
      <w:r>
        <w:rPr>
          <w:rFonts w:ascii="Consolas" w:hAnsi="Consolas" w:eastAsia="宋体"/>
          <w:color w:val="000000"/>
          <w:sz w:val="18"/>
        </w:rPr>
        <w:t xml:space="preserve">                raise RuntimeError('Published contract bytes differ: ' + relative)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assert_records(manifest['runs'][0]['output_artifacts'], root)</w:t>
      </w:r>
    </w:p>
    <w:p>
      <w:pPr>
        <w:pStyle w:val="Code"/>
        <w:snapToGrid w:val="0"/>
      </w:pPr>
      <w:r>
        <w:rPr>
          <w:rFonts w:ascii="Consolas" w:hAnsi="Consolas" w:eastAsia="宋体"/>
          <w:color w:val="000000"/>
          <w:sz w:val="18"/>
        </w:rPr>
        <w:t xml:space="preserve">        assert_records(manifest['runs'][0].get('input_files', []), root)</w:t>
      </w:r>
    </w:p>
    <w:p>
      <w:pPr>
        <w:pStyle w:val="Code"/>
        <w:snapToGrid w:val="0"/>
      </w:pPr>
      <w:r>
        <w:rPr>
          <w:rFonts w:ascii="Consolas" w:hAnsi="Consolas" w:eastAsia="宋体"/>
          <w:color w:val="000000"/>
          <w:sz w:val="18"/>
        </w:rPr>
        <w:t xml:space="preserve">        font = manifest['runs'][0].get('font')</w:t>
      </w:r>
    </w:p>
    <w:p>
      <w:pPr>
        <w:pStyle w:val="Code"/>
        <w:snapToGrid w:val="0"/>
      </w:pPr>
      <w:r>
        <w:rPr>
          <w:rFonts w:ascii="Consolas" w:hAnsi="Consolas" w:eastAsia="宋体"/>
          <w:color w:val="000000"/>
          <w:sz w:val="18"/>
        </w:rPr>
        <w:t xml:space="preserve">        if font and sha256(font['path']) != font['sha256']:</w:t>
      </w:r>
    </w:p>
    <w:p>
      <w:pPr>
        <w:pStyle w:val="Code"/>
        <w:snapToGrid w:val="0"/>
      </w:pPr>
      <w:r>
        <w:rPr>
          <w:rFonts w:ascii="Consolas" w:hAnsi="Consolas" w:eastAsia="宋体"/>
          <w:color w:val="000000"/>
          <w:sz w:val="18"/>
        </w:rPr>
        <w:t xml:space="preserve">            raise RuntimeError('Font changed before publication commit')</w:t>
      </w:r>
    </w:p>
    <w:p>
      <w:pPr>
        <w:pStyle w:val="Code"/>
        <w:snapToGrid w:val="0"/>
      </w:pPr>
      <w:r>
        <w:rPr>
          <w:rFonts w:ascii="Consolas" w:hAnsi="Consolas" w:eastAsia="宋体"/>
          <w:color w:val="000000"/>
          <w:sz w:val="18"/>
        </w:rPr>
        <w:t xml:space="preserve">        write_json(directory / 'run_manifest.json', manifest)</w:t>
      </w:r>
    </w:p>
    <w:p>
      <w:pPr>
        <w:pStyle w:val="Code"/>
        <w:snapToGrid w:val="0"/>
      </w:pPr>
      <w:r>
        <w:rPr>
          <w:rFonts w:ascii="Consolas" w:hAnsi="Consolas" w:eastAsia="宋体"/>
          <w:color w:val="000000"/>
          <w:sz w:val="18"/>
        </w:rPr>
        <w:t xml:space="preserve">        write_json(root / manifest_name, manifest)</w:t>
      </w:r>
    </w:p>
    <w:p>
      <w:pPr>
        <w:pStyle w:val="Code"/>
        <w:snapToGrid w:val="0"/>
      </w:pPr>
      <w:r>
        <w:rPr>
          <w:rFonts w:ascii="Consolas" w:hAnsi="Consolas" w:eastAsia="宋体"/>
          <w:color w:val="000000"/>
          <w:sz w:val="18"/>
        </w:rPr>
        <w:t xml:space="preserve">    except Exception as error:</w:t>
      </w:r>
    </w:p>
    <w:p>
      <w:pPr>
        <w:pStyle w:val="Code"/>
        <w:snapToGrid w:val="0"/>
      </w:pPr>
      <w:r>
        <w:rPr>
          <w:rFonts w:ascii="Consolas" w:hAnsi="Consolas" w:eastAsia="宋体"/>
          <w:color w:val="000000"/>
          <w:sz w:val="18"/>
        </w:rPr>
        <w:t xml:space="preserve">        rollback_errors = []</w:t>
      </w:r>
    </w:p>
    <w:p>
      <w:pPr>
        <w:pStyle w:val="Code"/>
        <w:snapToGrid w:val="0"/>
      </w:pPr>
      <w:r>
        <w:rPr>
          <w:rFonts w:ascii="Consolas" w:hAnsi="Consolas" w:eastAsia="宋体"/>
          <w:color w:val="000000"/>
          <w:sz w:val="18"/>
        </w:rPr>
        <w:t xml:space="preserve">        if changed: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for relative in updates: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target = root / relative</w:t>
      </w:r>
    </w:p>
    <w:p>
      <w:pPr>
        <w:pStyle w:val="Code"/>
        <w:snapToGrid w:val="0"/>
      </w:pPr>
      <w:r>
        <w:rPr>
          <w:rFonts w:ascii="Consolas" w:hAnsi="Consolas" w:eastAsia="宋体"/>
          <w:color w:val="000000"/>
          <w:sz w:val="18"/>
        </w:rPr>
        <w:t xml:space="preserve">                    if previous[relative] is None:</w:t>
      </w:r>
    </w:p>
    <w:p>
      <w:pPr>
        <w:pStyle w:val="Code"/>
        <w:snapToGrid w:val="0"/>
      </w:pPr>
      <w:r>
        <w:rPr>
          <w:rFonts w:ascii="Consolas" w:hAnsi="Consolas" w:eastAsia="宋体"/>
          <w:color w:val="000000"/>
          <w:sz w:val="18"/>
        </w:rPr>
        <w:t xml:space="preserve">                        if target.exists():</w:t>
      </w:r>
    </w:p>
    <w:p>
      <w:pPr>
        <w:pStyle w:val="Code"/>
        <w:snapToGrid w:val="0"/>
      </w:pPr>
      <w:r>
        <w:rPr>
          <w:rFonts w:ascii="Consolas" w:hAnsi="Consolas" w:eastAsia="宋体"/>
          <w:color w:val="000000"/>
          <w:sz w:val="18"/>
        </w:rPr>
        <w:t xml:space="preserve">                            target.unlink()</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atomic_bytes(target, previous[relative])</w:t>
      </w:r>
    </w:p>
    <w:p>
      <w:pPr>
        <w:pStyle w:val="Code"/>
        <w:snapToGrid w:val="0"/>
      </w:pPr>
      <w:r>
        <w:rPr>
          <w:rFonts w:ascii="Consolas" w:hAnsi="Consolas" w:eastAsia="宋体"/>
          <w:color w:val="000000"/>
          <w:sz w:val="18"/>
        </w:rPr>
        <w:t xml:space="preserve">                except Exception as rollback_error:</w:t>
      </w:r>
    </w:p>
    <w:p>
      <w:pPr>
        <w:pStyle w:val="Code"/>
        <w:snapToGrid w:val="0"/>
      </w:pPr>
      <w:r>
        <w:rPr>
          <w:rFonts w:ascii="Consolas" w:hAnsi="Consolas" w:eastAsia="宋体"/>
          <w:color w:val="000000"/>
          <w:sz w:val="18"/>
        </w:rPr>
        <w:t xml:space="preserve">                    rollback_errors.append({'path': relative, 'error': repr(rollback_error)})</w:t>
      </w:r>
    </w:p>
    <w:p>
      <w:pPr>
        <w:pStyle w:val="Code"/>
        <w:snapToGrid w:val="0"/>
      </w:pPr>
      <w:r>
        <w:rPr>
          <w:rFonts w:ascii="Consolas" w:hAnsi="Consolas" w:eastAsia="宋体"/>
          <w:color w:val="000000"/>
          <w:sz w:val="18"/>
        </w:rPr>
        <w:t xml:space="preserve">            if not rollback_errors: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target = root / manifest_name</w:t>
      </w:r>
    </w:p>
    <w:p>
      <w:pPr>
        <w:pStyle w:val="Code"/>
        <w:snapToGrid w:val="0"/>
      </w:pPr>
      <w:r>
        <w:rPr>
          <w:rFonts w:ascii="Consolas" w:hAnsi="Consolas" w:eastAsia="宋体"/>
          <w:color w:val="000000"/>
          <w:sz w:val="18"/>
        </w:rPr>
        <w:t xml:space="preserve">                    if previous[manifest_name] is None:</w:t>
      </w:r>
    </w:p>
    <w:p>
      <w:pPr>
        <w:pStyle w:val="Code"/>
        <w:snapToGrid w:val="0"/>
      </w:pPr>
      <w:r>
        <w:rPr>
          <w:rFonts w:ascii="Consolas" w:hAnsi="Consolas" w:eastAsia="宋体"/>
          <w:color w:val="000000"/>
          <w:sz w:val="18"/>
        </w:rPr>
        <w:t xml:space="preserve">                        if target.exists():</w:t>
      </w:r>
    </w:p>
    <w:p>
      <w:pPr>
        <w:pStyle w:val="Code"/>
        <w:snapToGrid w:val="0"/>
      </w:pPr>
      <w:r>
        <w:rPr>
          <w:rFonts w:ascii="Consolas" w:hAnsi="Consolas" w:eastAsia="宋体"/>
          <w:color w:val="000000"/>
          <w:sz w:val="18"/>
        </w:rPr>
        <w:t xml:space="preserve">                            target.unlink()</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atomic_bytes(target, previous[manifest_name])</w:t>
      </w:r>
    </w:p>
    <w:p>
      <w:pPr>
        <w:pStyle w:val="Code"/>
        <w:snapToGrid w:val="0"/>
      </w:pPr>
      <w:r>
        <w:rPr>
          <w:rFonts w:ascii="Consolas" w:hAnsi="Consolas" w:eastAsia="宋体"/>
          <w:color w:val="000000"/>
          <w:sz w:val="18"/>
        </w:rPr>
        <w:t xml:space="preserve">                except Exception as rollback_error:</w:t>
      </w:r>
    </w:p>
    <w:p>
      <w:pPr>
        <w:pStyle w:val="Code"/>
        <w:snapToGrid w:val="0"/>
      </w:pPr>
      <w:r>
        <w:rPr>
          <w:rFonts w:ascii="Consolas" w:hAnsi="Consolas" w:eastAsia="宋体"/>
          <w:color w:val="000000"/>
          <w:sz w:val="18"/>
        </w:rPr>
        <w:t xml:space="preserve">                    rollback_errors.append({'path': manifest_name, 'error': repr(rollback_error)})</w:t>
      </w:r>
    </w:p>
    <w:p>
      <w:pPr>
        <w:pStyle w:val="Code"/>
        <w:snapToGrid w:val="0"/>
      </w:pPr>
      <w:r>
        <w:rPr>
          <w:rFonts w:ascii="Consolas" w:hAnsi="Consolas" w:eastAsia="宋体"/>
          <w:color w:val="000000"/>
          <w:sz w:val="18"/>
        </w:rPr>
        <w:t xml:space="preserve">        if rollback_errors:</w:t>
      </w:r>
    </w:p>
    <w:p>
      <w:pPr>
        <w:pStyle w:val="Code"/>
        <w:snapToGrid w:val="0"/>
      </w:pPr>
      <w:r>
        <w:rPr>
          <w:rFonts w:ascii="Consolas" w:hAnsi="Consolas" w:eastAsia="宋体"/>
          <w:color w:val="000000"/>
          <w:sz w:val="18"/>
        </w:rPr>
        <w:t xml:space="preserve">            write_json(root / manifest_name, {'status': 'FAILED_PUBLICATION', 'error': repr(error),</w:t>
      </w:r>
    </w:p>
    <w:p>
      <w:pPr>
        <w:pStyle w:val="Code"/>
        <w:snapToGrid w:val="0"/>
      </w:pPr>
      <w:r>
        <w:rPr>
          <w:rFonts w:ascii="Consolas" w:hAnsi="Consolas" w:eastAsia="宋体"/>
          <w:color w:val="000000"/>
          <w:sz w:val="18"/>
        </w:rPr>
        <w:t xml:space="preserve">                'rollback_errors': rollback_errors, 'generated_at': utc_now()})</w:t>
      </w:r>
    </w:p>
    <w:p>
      <w:pPr>
        <w:pStyle w:val="Code"/>
        <w:snapToGrid w:val="0"/>
      </w:pPr>
      <w:r>
        <w:rPr>
          <w:rFonts w:ascii="Consolas" w:hAnsi="Consolas" w:eastAsia="宋体"/>
          <w:color w:val="000000"/>
          <w:sz w:val="18"/>
        </w:rPr>
        <w:t xml:space="preserve">        write_json(directory / 'publication_failure.json', {'status': 'FAIL', 'error': repr(error),</w:t>
      </w:r>
    </w:p>
    <w:p>
      <w:pPr>
        <w:pStyle w:val="Code"/>
        <w:snapToGrid w:val="0"/>
      </w:pPr>
      <w:r>
        <w:rPr>
          <w:rFonts w:ascii="Consolas" w:hAnsi="Consolas" w:eastAsia="宋体"/>
          <w:color w:val="000000"/>
          <w:sz w:val="18"/>
        </w:rPr>
        <w:t xml:space="preserve">            'rollback_errors': rollback_errors, 'prior_publication_restored': changed and not rollback_errors,</w:t>
      </w:r>
    </w:p>
    <w:p>
      <w:pPr>
        <w:pStyle w:val="Code"/>
        <w:snapToGrid w:val="0"/>
      </w:pPr>
      <w:r>
        <w:rPr>
          <w:rFonts w:ascii="Consolas" w:hAnsi="Consolas" w:eastAsia="宋体"/>
          <w:color w:val="000000"/>
          <w:sz w:val="18"/>
        </w:rPr>
        <w:t xml:space="preserve">            'generated_at': utc_now()})</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measured_process(command, cwd, log_path):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started = utc_now()</w:t>
      </w:r>
    </w:p>
    <w:p>
      <w:pPr>
        <w:pStyle w:val="Code"/>
        <w:snapToGrid w:val="0"/>
      </w:pPr>
      <w:r>
        <w:rPr>
          <w:rFonts w:ascii="Consolas" w:hAnsi="Consolas" w:eastAsia="宋体"/>
          <w:color w:val="000000"/>
          <w:sz w:val="18"/>
        </w:rPr>
        <w:t xml:space="preserve">    stream_error = None</w:t>
      </w:r>
    </w:p>
    <w:p>
      <w:pPr>
        <w:pStyle w:val="Code"/>
        <w:snapToGrid w:val="0"/>
      </w:pPr>
      <w:r>
        <w:rPr>
          <w:rFonts w:ascii="Consolas" w:hAnsi="Consolas" w:eastAsia="宋体"/>
          <w:color w:val="000000"/>
          <w:sz w:val="18"/>
        </w:rPr>
        <w:t xml:space="preserve">    with Path(log_path).open('x', encoding='utf-8') as log:</w:t>
      </w:r>
    </w:p>
    <w:p>
      <w:pPr>
        <w:pStyle w:val="Code"/>
        <w:snapToGrid w:val="0"/>
      </w:pPr>
      <w:r>
        <w:rPr>
          <w:rFonts w:ascii="Consolas" w:hAnsi="Consolas" w:eastAsia="宋体"/>
          <w:color w:val="000000"/>
          <w:sz w:val="18"/>
        </w:rPr>
        <w:t xml:space="preserve">        process = subprocess.Popen(command, cwd=cwd, stdout=subprocess.PIPE, stderr=subprocess.STDOUT,</w:t>
      </w:r>
    </w:p>
    <w:p>
      <w:pPr>
        <w:pStyle w:val="Code"/>
        <w:snapToGrid w:val="0"/>
      </w:pPr>
      <w:r>
        <w:rPr>
          <w:rFonts w:ascii="Consolas" w:hAnsi="Consolas" w:eastAsia="宋体"/>
          <w:color w:val="000000"/>
          <w:sz w:val="18"/>
        </w:rPr>
        <w:t xml:space="preserve">            text=True, encoding='utf-8', errors='replace')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for line in process.stdout:</w:t>
      </w:r>
    </w:p>
    <w:p>
      <w:pPr>
        <w:pStyle w:val="Code"/>
        <w:snapToGrid w:val="0"/>
      </w:pPr>
      <w:r>
        <w:rPr>
          <w:rFonts w:ascii="Consolas" w:hAnsi="Consolas" w:eastAsia="宋体"/>
          <w:color w:val="000000"/>
          <w:sz w:val="18"/>
        </w:rPr>
        <w:t xml:space="preserve">                log.write(line)</w:t>
      </w:r>
    </w:p>
    <w:p>
      <w:pPr>
        <w:pStyle w:val="Code"/>
        <w:snapToGrid w:val="0"/>
      </w:pPr>
      <w:r>
        <w:rPr>
          <w:rFonts w:ascii="Consolas" w:hAnsi="Consolas" w:eastAsia="宋体"/>
          <w:color w:val="000000"/>
          <w:sz w:val="18"/>
        </w:rPr>
        <w:t xml:space="preserve">                log.flush()</w:t>
      </w:r>
    </w:p>
    <w:p>
      <w:pPr>
        <w:pStyle w:val="Code"/>
        <w:snapToGrid w:val="0"/>
      </w:pPr>
      <w:r>
        <w:rPr>
          <w:rFonts w:ascii="Consolas" w:hAnsi="Consolas" w:eastAsia="宋体"/>
          <w:color w:val="000000"/>
          <w:sz w:val="18"/>
        </w:rPr>
        <w:t xml:space="preserve">                print(line, end='', flush=True)</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stream_error = error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for unused in process.stdout:</w:t>
      </w:r>
    </w:p>
    <w:p>
      <w:pPr>
        <w:pStyle w:val="Code"/>
        <w:snapToGrid w:val="0"/>
      </w:pPr>
      <w:r>
        <w:rPr>
          <w:rFonts w:ascii="Consolas" w:hAnsi="Consolas" w:eastAsia="宋体"/>
          <w:color w:val="000000"/>
          <w:sz w:val="18"/>
        </w:rPr>
        <w:t xml:space="preserve">                pass</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code = process.wait()</w:t>
      </w:r>
    </w:p>
    <w:p>
      <w:pPr>
        <w:pStyle w:val="Code"/>
        <w:snapToGrid w:val="0"/>
      </w:pPr>
      <w:r>
        <w:rPr>
          <w:rFonts w:ascii="Consolas" w:hAnsi="Consolas" w:eastAsia="宋体"/>
          <w:color w:val="000000"/>
          <w:sz w:val="18"/>
        </w:rPr>
        <w:t xml:space="preserve">            process.stdout.close()</w:t>
      </w:r>
    </w:p>
    <w:p>
      <w:pPr>
        <w:pStyle w:val="Code"/>
        <w:snapToGrid w:val="0"/>
      </w:pPr>
      <w:r>
        <w:rPr>
          <w:rFonts w:ascii="Consolas" w:hAnsi="Consolas" w:eastAsia="宋体"/>
          <w:color w:val="000000"/>
          <w:sz w:val="18"/>
        </w:rPr>
        <w:t xml:space="preserve">    result = {'pid': process.pid, 'returncode': code, 'started_at': started,</w:t>
      </w:r>
    </w:p>
    <w:p>
      <w:pPr>
        <w:pStyle w:val="Code"/>
        <w:snapToGrid w:val="0"/>
      </w:pPr>
      <w:r>
        <w:rPr>
          <w:rFonts w:ascii="Consolas" w:hAnsi="Consolas" w:eastAsia="宋体"/>
          <w:color w:val="000000"/>
          <w:sz w:val="18"/>
        </w:rPr>
        <w:t xml:space="preserve">              'finished_at': utc_now(), 'command': subprocess.list2cmdline(command),</w:t>
      </w:r>
    </w:p>
    <w:p>
      <w:pPr>
        <w:pStyle w:val="Code"/>
        <w:snapToGrid w:val="0"/>
      </w:pPr>
      <w:r>
        <w:rPr>
          <w:rFonts w:ascii="Consolas" w:hAnsi="Consolas" w:eastAsia="宋体"/>
          <w:color w:val="000000"/>
          <w:sz w:val="18"/>
        </w:rPr>
        <w:t xml:space="preserve">              'argv': command, 'cwd': str(Path(cwd).resolve())}</w:t>
      </w:r>
    </w:p>
    <w:p>
      <w:pPr>
        <w:pStyle w:val="Code"/>
        <w:snapToGrid w:val="0"/>
      </w:pPr>
      <w:r>
        <w:rPr>
          <w:rFonts w:ascii="Consolas" w:hAnsi="Consolas" w:eastAsia="宋体"/>
          <w:color w:val="000000"/>
          <w:sz w:val="18"/>
        </w:rPr>
        <w:t xml:space="preserve">    if stream_error is not None:</w:t>
      </w:r>
    </w:p>
    <w:p>
      <w:pPr>
        <w:pStyle w:val="Code"/>
        <w:snapToGrid w:val="0"/>
      </w:pPr>
      <w:r>
        <w:rPr>
          <w:rFonts w:ascii="Consolas" w:hAnsi="Consolas" w:eastAsia="宋体"/>
          <w:color w:val="000000"/>
          <w:sz w:val="18"/>
        </w:rPr>
        <w:t xml:space="preserve">        result['stdout_capture_error'] = repr(stream_error)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write_json(Path(log_path).with_name('process_result.json'), result)</w:t>
      </w:r>
    </w:p>
    <w:p>
      <w:pPr>
        <w:pStyle w:val="Code"/>
        <w:snapToGrid w:val="0"/>
      </w:pPr>
      <w:r>
        <w:rPr>
          <w:rFonts w:ascii="Consolas" w:hAnsi="Consolas" w:eastAsia="宋体"/>
          <w:color w:val="000000"/>
          <w:sz w:val="18"/>
        </w:rPr>
        <w:t xml:space="preserve">    if stream_error is not None:</w:t>
      </w:r>
    </w:p>
    <w:p>
      <w:pPr>
        <w:pStyle w:val="Code"/>
        <w:snapToGrid w:val="0"/>
      </w:pPr>
      <w:r>
        <w:rPr>
          <w:rFonts w:ascii="Consolas" w:hAnsi="Consolas" w:eastAsia="宋体"/>
          <w:color w:val="000000"/>
          <w:sz w:val="18"/>
        </w:rPr>
        <w:t xml:space="preserve">        raise RuntimeError('Child exited, but stdout capture failed') from stream_error</w:t>
      </w:r>
    </w:p>
    <w:p>
      <w:pPr>
        <w:pStyle w:val="Code"/>
        <w:snapToGrid w:val="0"/>
      </w:pPr>
      <w:r>
        <w:rPr>
          <w:rFonts w:ascii="Consolas" w:hAnsi="Consolas" w:eastAsia="宋体"/>
          <w:color w:val="000000"/>
          <w:sz w:val="18"/>
        </w:rPr>
        <w:t xml:space="preserve">    return result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entry_sequence_selfcheck(directory):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from types import SimpleNamespace</w:t>
      </w:r>
    </w:p>
    <w:p>
      <w:pPr>
        <w:pStyle w:val="Code"/>
        <w:snapToGrid w:val="0"/>
      </w:pPr>
      <w:r>
        <w:rPr>
          <w:rFonts w:ascii="Consolas" w:hAnsi="Consolas" w:eastAsia="宋体"/>
          <w:color w:val="000000"/>
          <w:sz w:val="18"/>
        </w:rPr>
        <w:t xml:space="preserve">    from unittest.mock import patch</w:t>
      </w:r>
    </w:p>
    <w:p>
      <w:pPr>
        <w:pStyle w:val="Code"/>
        <w:snapToGrid w:val="0"/>
      </w:pPr>
      <w:r>
        <w:rPr>
          <w:rFonts w:ascii="Consolas" w:hAnsi="Consolas" w:eastAsia="宋体"/>
          <w:color w:val="000000"/>
          <w:sz w:val="18"/>
        </w:rPr>
        <w:t xml:space="preserve">    import numpy as np</w:t>
      </w:r>
    </w:p>
    <w:p>
      <w:pPr>
        <w:pStyle w:val="Code"/>
        <w:snapToGrid w:val="0"/>
      </w:pPr>
      <w:r>
        <w:rPr>
          <w:rFonts w:ascii="Consolas" w:hAnsi="Consolas" w:eastAsia="宋体"/>
          <w:color w:val="000000"/>
          <w:sz w:val="18"/>
        </w:rPr>
        <w:t xml:space="preserve">    import run_modeling as entry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source = file_record(entry.SOURCE)</w:t>
      </w:r>
    </w:p>
    <w:p>
      <w:pPr>
        <w:pStyle w:val="Code"/>
        <w:snapToGrid w:val="0"/>
      </w:pPr>
      <w:r>
        <w:rPr>
          <w:rFonts w:ascii="Consolas" w:hAnsi="Consolas" w:eastAsia="宋体"/>
          <w:color w:val="000000"/>
          <w:sz w:val="18"/>
        </w:rPr>
        <w:t xml:space="preserve">    start = {'input_files': [source], 'runtime': {}, 'font': {}, 'worker_command': 'fixture only; no model solve'}</w:t>
      </w:r>
    </w:p>
    <w:p>
      <w:pPr>
        <w:pStyle w:val="Code"/>
        <w:snapToGrid w:val="0"/>
      </w:pPr>
      <w:r>
        <w:rPr>
          <w:rFonts w:ascii="Consolas" w:hAnsi="Consolas" w:eastAsia="宋体"/>
          <w:color w:val="000000"/>
          <w:sz w:val="18"/>
        </w:rPr>
        <w:t xml:space="preserve">    global_paths = [ROOT / p for p in entry.CONTRACT_TARGETS.values()]</w:t>
      </w:r>
    </w:p>
    <w:p>
      <w:pPr>
        <w:pStyle w:val="Code"/>
        <w:snapToGrid w:val="0"/>
      </w:pPr>
      <w:r>
        <w:rPr>
          <w:rFonts w:ascii="Consolas" w:hAnsi="Consolas" w:eastAsia="宋体"/>
          <w:color w:val="000000"/>
          <w:sz w:val="18"/>
        </w:rPr>
        <w:t xml:space="preserve">    global_before = {str(p): sha256(p) if p.exists() else None for p in global_paths}</w:t>
      </w:r>
    </w:p>
    <w:p>
      <w:pPr>
        <w:pStyle w:val="Code"/>
        <w:snapToGrid w:val="0"/>
      </w:pPr>
      <w:r>
        <w:rPr>
          <w:rFonts w:ascii="Consolas" w:hAnsi="Consolas" w:eastAsia="宋体"/>
          <w:color w:val="000000"/>
          <w:sz w:val="18"/>
        </w:rPr>
        <w:t xml:space="preserve">    active, events, identities = set(), [], {}</w:t>
      </w:r>
    </w:p>
    <w:p>
      <w:pPr>
        <w:pStyle w:val="Code"/>
        <w:snapToGrid w:val="0"/>
      </w:pPr>
      <w:r>
        <w:rPr>
          <w:rFonts w:ascii="Consolas" w:hAnsi="Consolas" w:eastAsia="宋体"/>
          <w:color w:val="000000"/>
          <w:sz w:val="18"/>
        </w:rPr>
        <w:t xml:space="preserve">    class FixtureRun:</w:t>
      </w:r>
    </w:p>
    <w:p>
      <w:pPr>
        <w:pStyle w:val="Code"/>
        <w:snapToGrid w:val="0"/>
      </w:pPr>
      <w:r>
        <w:rPr>
          <w:rFonts w:ascii="Consolas" w:hAnsi="Consolas" w:eastAsia="宋体"/>
          <w:color w:val="000000"/>
          <w:sz w:val="18"/>
        </w:rPr>
        <w:t xml:space="preserve">        def __init__(self, name, intervals):</w:t>
      </w:r>
    </w:p>
    <w:p>
      <w:pPr>
        <w:pStyle w:val="Code"/>
        <w:snapToGrid w:val="0"/>
      </w:pPr>
      <w:r>
        <w:rPr>
          <w:rFonts w:ascii="Consolas" w:hAnsi="Consolas" w:eastAsia="宋体"/>
          <w:color w:val="000000"/>
          <w:sz w:val="18"/>
        </w:rPr>
        <w:t xml:space="preserve">            if active:</w:t>
      </w:r>
    </w:p>
    <w:p>
      <w:pPr>
        <w:pStyle w:val="Code"/>
        <w:snapToGrid w:val="0"/>
      </w:pPr>
      <w:r>
        <w:rPr>
          <w:rFonts w:ascii="Consolas" w:hAnsi="Consolas" w:eastAsia="宋体"/>
          <w:color w:val="000000"/>
          <w:sz w:val="18"/>
        </w:rPr>
        <w:t xml:space="preserve">                raise AssertionError('Two Runs are retained simultaneously')</w:t>
      </w:r>
    </w:p>
    <w:p>
      <w:pPr>
        <w:pStyle w:val="Code"/>
        <w:snapToGrid w:val="0"/>
      </w:pPr>
      <w:r>
        <w:rPr>
          <w:rFonts w:ascii="Consolas" w:hAnsi="Consolas" w:eastAsia="宋体"/>
          <w:color w:val="000000"/>
          <w:sz w:val="18"/>
        </w:rPr>
        <w:t xml:space="preserve">            self.name, self.intervals = name, intervals</w:t>
      </w:r>
    </w:p>
    <w:p>
      <w:pPr>
        <w:pStyle w:val="Code"/>
        <w:snapToGrid w:val="0"/>
      </w:pPr>
      <w:r>
        <w:rPr>
          <w:rFonts w:ascii="Consolas" w:hAnsi="Consolas" w:eastAsia="宋体"/>
          <w:color w:val="000000"/>
          <w:sz w:val="18"/>
        </w:rPr>
        <w:t xml:space="preserve">            self.end_s = 1800. if name == 'Q1' else 15002.</w:t>
      </w:r>
    </w:p>
    <w:p>
      <w:pPr>
        <w:pStyle w:val="Code"/>
        <w:snapToGrid w:val="0"/>
      </w:pPr>
      <w:r>
        <w:rPr>
          <w:rFonts w:ascii="Consolas" w:hAnsi="Consolas" w:eastAsia="宋体"/>
          <w:color w:val="000000"/>
          <w:sz w:val="18"/>
        </w:rPr>
        <w:t xml:space="preserve">            active.add(id(self))</w:t>
      </w:r>
    </w:p>
    <w:p>
      <w:pPr>
        <w:pStyle w:val="Code"/>
        <w:snapToGrid w:val="0"/>
      </w:pPr>
      <w:r>
        <w:rPr>
          <w:rFonts w:ascii="Consolas" w:hAnsi="Consolas" w:eastAsia="宋体"/>
          <w:color w:val="000000"/>
          <w:sz w:val="18"/>
        </w:rPr>
        <w:t xml:space="preserve">            events.append('solve:' + name)</w:t>
      </w:r>
    </w:p>
    <w:p>
      <w:pPr>
        <w:pStyle w:val="Code"/>
        <w:snapToGrid w:val="0"/>
      </w:pPr>
      <w:r>
        <w:rPr>
          <w:rFonts w:ascii="Consolas" w:hAnsi="Consolas" w:eastAsia="宋体"/>
          <w:color w:val="000000"/>
          <w:sz w:val="18"/>
        </w:rPr>
        <w:t xml:space="preserve">        def fields(self, times, material_x):</w:t>
      </w:r>
    </w:p>
    <w:p>
      <w:pPr>
        <w:pStyle w:val="Code"/>
        <w:snapToGrid w:val="0"/>
      </w:pPr>
      <w:r>
        <w:rPr>
          <w:rFonts w:ascii="Consolas" w:hAnsi="Consolas" w:eastAsia="宋体"/>
          <w:color w:val="000000"/>
          <w:sz w:val="18"/>
        </w:rPr>
        <w:t xml:space="preserve">            shape = (len(times), len(material_x))</w:t>
      </w:r>
    </w:p>
    <w:p>
      <w:pPr>
        <w:pStyle w:val="Code"/>
        <w:snapToGrid w:val="0"/>
      </w:pPr>
      <w:r>
        <w:rPr>
          <w:rFonts w:ascii="Consolas" w:hAnsi="Consolas" w:eastAsia="宋体"/>
          <w:color w:val="000000"/>
          <w:sz w:val="18"/>
        </w:rPr>
        <w:t xml:space="preserve">            return np.full(shape, 310.), np.full(shape, .1499)</w:t>
      </w:r>
    </w:p>
    <w:p>
      <w:pPr>
        <w:pStyle w:val="Code"/>
        <w:snapToGrid w:val="0"/>
      </w:pPr>
      <w:r>
        <w:rPr>
          <w:rFonts w:ascii="Consolas" w:hAnsi="Consolas" w:eastAsia="宋体"/>
          <w:color w:val="000000"/>
          <w:sz w:val="18"/>
        </w:rPr>
        <w:t xml:space="preserve">        def close(self):</w:t>
      </w:r>
    </w:p>
    <w:p>
      <w:pPr>
        <w:pStyle w:val="Code"/>
        <w:snapToGrid w:val="0"/>
      </w:pPr>
      <w:r>
        <w:rPr>
          <w:rFonts w:ascii="Consolas" w:hAnsi="Consolas" w:eastAsia="宋体"/>
          <w:color w:val="000000"/>
          <w:sz w:val="18"/>
        </w:rPr>
        <w:t xml:space="preserve">            events.append('close:' + self.name)</w:t>
      </w:r>
    </w:p>
    <w:p>
      <w:pPr>
        <w:pStyle w:val="Code"/>
        <w:snapToGrid w:val="0"/>
      </w:pPr>
      <w:r>
        <w:rPr>
          <w:rFonts w:ascii="Consolas" w:hAnsi="Consolas" w:eastAsia="宋体"/>
          <w:color w:val="000000"/>
          <w:sz w:val="18"/>
        </w:rPr>
        <w:t xml:space="preserve">            active.remove(id(self))</w:t>
      </w:r>
    </w:p>
    <w:p>
      <w:pPr>
        <w:pStyle w:val="Code"/>
        <w:snapToGrid w:val="0"/>
      </w:pPr>
      <w:r>
        <w:rPr>
          <w:rFonts w:ascii="Consolas" w:hAnsi="Consolas" w:eastAsia="宋体"/>
          <w:color w:val="000000"/>
          <w:sz w:val="18"/>
        </w:rPr>
        <w:t xml:space="preserve">    def save_fixture(run, output):</w:t>
      </w:r>
    </w:p>
    <w:p>
      <w:pPr>
        <w:pStyle w:val="Code"/>
        <w:snapToGrid w:val="0"/>
      </w:pPr>
      <w:r>
        <w:rPr>
          <w:rFonts w:ascii="Consolas" w:hAnsi="Consolas" w:eastAsia="宋体"/>
          <w:color w:val="000000"/>
          <w:sz w:val="18"/>
        </w:rPr>
        <w:t xml:space="preserve">        return {'settings': {'intervals': run.intervals},</w:t>
      </w:r>
    </w:p>
    <w:p>
      <w:pPr>
        <w:pStyle w:val="Code"/>
        <w:snapToGrid w:val="0"/>
      </w:pPr>
      <w:r>
        <w:rPr>
          <w:rFonts w:ascii="Consolas" w:hAnsi="Consolas" w:eastAsia="宋体"/>
          <w:color w:val="000000"/>
          <w:sz w:val="18"/>
        </w:rPr>
        <w:t xml:space="preserve">                'diagnostics': {'max_mass_balance_abs_kg_per_kg': 0.}}</w:t>
      </w:r>
    </w:p>
    <w:p>
      <w:pPr>
        <w:pStyle w:val="Code"/>
        <w:snapToGrid w:val="0"/>
      </w:pPr>
      <w:r>
        <w:rPr>
          <w:rFonts w:ascii="Consolas" w:hAnsi="Consolas" w:eastAsia="宋体"/>
          <w:color w:val="000000"/>
          <w:sz w:val="18"/>
        </w:rPr>
        <w:t xml:space="preserve">    def fixture_completion(run):</w:t>
      </w:r>
    </w:p>
    <w:p>
      <w:pPr>
        <w:pStyle w:val="Code"/>
        <w:snapToGrid w:val="0"/>
      </w:pPr>
      <w:r>
        <w:rPr>
          <w:rFonts w:ascii="Consolas" w:hAnsi="Consolas" w:eastAsia="宋体"/>
          <w:color w:val="000000"/>
          <w:sz w:val="18"/>
        </w:rPr>
        <w:t xml:space="preserve">        return {'reported_time_s': 15000.12, 'reported_drying_time_h': 15000.12 / 3600.,</w:t>
      </w:r>
    </w:p>
    <w:p>
      <w:pPr>
        <w:pStyle w:val="Code"/>
        <w:snapToGrid w:val="0"/>
      </w:pPr>
      <w:r>
        <w:rPr>
          <w:rFonts w:ascii="Consolas" w:hAnsi="Consolas" w:eastAsia="宋体"/>
          <w:color w:val="000000"/>
          <w:sz w:val="18"/>
        </w:rPr>
        <w:t xml:space="preserve">                'critical_event_h': 15000. / 3600., 'max_C_at_reported_time': .1499}</w:t>
      </w:r>
    </w:p>
    <w:p>
      <w:pPr>
        <w:pStyle w:val="Code"/>
        <w:snapToGrid w:val="0"/>
      </w:pPr>
      <w:r>
        <w:rPr>
          <w:rFonts w:ascii="Consolas" w:hAnsi="Consolas" w:eastAsia="宋体"/>
          <w:color w:val="000000"/>
          <w:sz w:val="18"/>
        </w:rPr>
        <w:t xml:space="preserve">    def export_fixture(run, qid, output):</w:t>
      </w:r>
    </w:p>
    <w:p>
      <w:pPr>
        <w:pStyle w:val="Code"/>
        <w:snapToGrid w:val="0"/>
      </w:pPr>
      <w:r>
        <w:rPr>
          <w:rFonts w:ascii="Consolas" w:hAnsi="Consolas" w:eastAsia="宋体"/>
          <w:color w:val="000000"/>
          <w:sz w:val="18"/>
        </w:rPr>
        <w:t xml:space="preserve">        events.append('export:' + qid)</w:t>
      </w:r>
    </w:p>
    <w:p>
      <w:pPr>
        <w:pStyle w:val="Code"/>
        <w:snapToGrid w:val="0"/>
      </w:pPr>
      <w:r>
        <w:rPr>
          <w:rFonts w:ascii="Consolas" w:hAnsi="Consolas" w:eastAsia="宋体"/>
          <w:color w:val="000000"/>
          <w:sz w:val="18"/>
        </w:rPr>
        <w:t xml:space="preserve">        identities[qid] = id(run)</w:t>
      </w:r>
    </w:p>
    <w:p>
      <w:pPr>
        <w:pStyle w:val="Code"/>
        <w:snapToGrid w:val="0"/>
      </w:pPr>
      <w:r>
        <w:rPr>
          <w:rFonts w:ascii="Consolas" w:hAnsi="Consolas" w:eastAsia="宋体"/>
          <w:color w:val="000000"/>
          <w:sz w:val="18"/>
        </w:rPr>
        <w:t xml:space="preserve">        path = output / (qid + '_fixture.json')</w:t>
      </w:r>
    </w:p>
    <w:p>
      <w:pPr>
        <w:pStyle w:val="Code"/>
        <w:snapToGrid w:val="0"/>
      </w:pPr>
      <w:r>
        <w:rPr>
          <w:rFonts w:ascii="Consolas" w:hAnsi="Consolas" w:eastAsia="宋体"/>
          <w:color w:val="000000"/>
          <w:sz w:val="18"/>
        </w:rPr>
        <w:t xml:space="preserve">        write_json(path, {'fixture_only': True, 'qid': qid})</w:t>
      </w:r>
    </w:p>
    <w:p>
      <w:pPr>
        <w:pStyle w:val="Code"/>
        <w:snapToGrid w:val="0"/>
      </w:pPr>
      <w:r>
        <w:rPr>
          <w:rFonts w:ascii="Consolas" w:hAnsi="Consolas" w:eastAsia="宋体"/>
          <w:color w:val="000000"/>
          <w:sz w:val="18"/>
        </w:rPr>
        <w:t xml:space="preserve">        return {'question_id': qid, 'artifacts': [file_record(path)], 'size': {},</w:t>
      </w:r>
    </w:p>
    <w:p>
      <w:pPr>
        <w:pStyle w:val="Code"/>
        <w:snapToGrid w:val="0"/>
      </w:pPr>
      <w:r>
        <w:rPr>
          <w:rFonts w:ascii="Consolas" w:hAnsi="Consolas" w:eastAsia="宋体"/>
          <w:color w:val="000000"/>
          <w:sz w:val="18"/>
        </w:rPr>
        <w:t xml:space="preserve">                'manifest_path': str(path)}</w:t>
      </w:r>
    </w:p>
    <w:p>
      <w:pPr>
        <w:pStyle w:val="Code"/>
        <w:snapToGrid w:val="0"/>
      </w:pPr>
      <w:r>
        <w:rPr>
          <w:rFonts w:ascii="Consolas" w:hAnsi="Consolas" w:eastAsia="宋体"/>
          <w:color w:val="000000"/>
          <w:sz w:val="18"/>
        </w:rPr>
        <w:t xml:space="preserve">    def validate_fixture(exports, runs):</w:t>
      </w:r>
    </w:p>
    <w:p>
      <w:pPr>
        <w:pStyle w:val="Code"/>
        <w:snapToGrid w:val="0"/>
      </w:pPr>
      <w:r>
        <w:rPr>
          <w:rFonts w:ascii="Consolas" w:hAnsi="Consolas" w:eastAsia="宋体"/>
          <w:color w:val="000000"/>
          <w:sz w:val="18"/>
        </w:rPr>
        <w:t xml:space="preserve">        export = exports[0]</w:t>
      </w:r>
    </w:p>
    <w:p>
      <w:pPr>
        <w:pStyle w:val="Code"/>
        <w:snapToGrid w:val="0"/>
      </w:pPr>
      <w:r>
        <w:rPr>
          <w:rFonts w:ascii="Consolas" w:hAnsi="Consolas" w:eastAsia="宋体"/>
          <w:color w:val="000000"/>
          <w:sz w:val="18"/>
        </w:rPr>
        <w:t xml:space="preserve">        path = Path(export['manifest_path']).with_suffix('.validation.json')</w:t>
      </w:r>
    </w:p>
    <w:p>
      <w:pPr>
        <w:pStyle w:val="Code"/>
        <w:snapToGrid w:val="0"/>
      </w:pPr>
      <w:r>
        <w:rPr>
          <w:rFonts w:ascii="Consolas" w:hAnsi="Consolas" w:eastAsia="宋体"/>
          <w:color w:val="000000"/>
          <w:sz w:val="18"/>
        </w:rPr>
        <w:t xml:space="preserve">        write_json(path, {'fixture_only': True})</w:t>
      </w:r>
    </w:p>
    <w:p>
      <w:pPr>
        <w:pStyle w:val="Code"/>
        <w:snapToGrid w:val="0"/>
      </w:pPr>
      <w:r>
        <w:rPr>
          <w:rFonts w:ascii="Consolas" w:hAnsi="Consolas" w:eastAsia="宋体"/>
          <w:color w:val="000000"/>
          <w:sz w:val="18"/>
        </w:rPr>
        <w:t xml:space="preserve">        return {'status': 'PASS', 'fully_verified_with_live_Run': True, 'exports': [{'report_path': str(path)}]}</w:t>
      </w:r>
    </w:p>
    <w:p>
      <w:pPr>
        <w:pStyle w:val="Code"/>
        <w:snapToGrid w:val="0"/>
      </w:pPr>
      <w:r>
        <w:rPr>
          <w:rFonts w:ascii="Consolas" w:hAnsi="Consolas" w:eastAsia="宋体"/>
          <w:color w:val="000000"/>
          <w:sz w:val="18"/>
        </w:rPr>
        <w:t xml:space="preserve">    def plot_fixture(run, qid, output):</w:t>
      </w:r>
    </w:p>
    <w:p>
      <w:pPr>
        <w:pStyle w:val="Code"/>
        <w:snapToGrid w:val="0"/>
      </w:pPr>
      <w:r>
        <w:rPr>
          <w:rFonts w:ascii="Consolas" w:hAnsi="Consolas" w:eastAsia="宋体"/>
          <w:color w:val="000000"/>
          <w:sz w:val="18"/>
        </w:rPr>
        <w:t xml:space="preserve">        events.append('plot:' + qid)</w:t>
      </w:r>
    </w:p>
    <w:p>
      <w:pPr>
        <w:pStyle w:val="Code"/>
        <w:snapToGrid w:val="0"/>
      </w:pPr>
      <w:r>
        <w:rPr>
          <w:rFonts w:ascii="Consolas" w:hAnsi="Consolas" w:eastAsia="宋体"/>
          <w:color w:val="000000"/>
          <w:sz w:val="18"/>
        </w:rPr>
        <w:t xml:space="preserve">        path = output / (qid + '_fixture.bin')</w:t>
      </w:r>
    </w:p>
    <w:p>
      <w:pPr>
        <w:pStyle w:val="Code"/>
        <w:snapToGrid w:val="0"/>
      </w:pPr>
      <w:r>
        <w:rPr>
          <w:rFonts w:ascii="Consolas" w:hAnsi="Consolas" w:eastAsia="宋体"/>
          <w:color w:val="000000"/>
          <w:sz w:val="18"/>
        </w:rPr>
        <w:t xml:space="preserve">        path.parent.mkdir(parents=True, exist_ok=True)</w:t>
      </w:r>
    </w:p>
    <w:p>
      <w:pPr>
        <w:pStyle w:val="Code"/>
        <w:snapToGrid w:val="0"/>
      </w:pPr>
      <w:r>
        <w:rPr>
          <w:rFonts w:ascii="Consolas" w:hAnsi="Consolas" w:eastAsia="宋体"/>
          <w:color w:val="000000"/>
          <w:sz w:val="18"/>
        </w:rPr>
        <w:t xml:space="preserve">        path.write_bytes(b'fixture bytes; not a scientific figure')</w:t>
      </w:r>
    </w:p>
    <w:p>
      <w:pPr>
        <w:pStyle w:val="Code"/>
        <w:snapToGrid w:val="0"/>
      </w:pPr>
      <w:r>
        <w:rPr>
          <w:rFonts w:ascii="Consolas" w:hAnsi="Consolas" w:eastAsia="宋体"/>
          <w:color w:val="000000"/>
          <w:sz w:val="18"/>
        </w:rPr>
        <w:t xml:space="preserve">        return {'figure_id': 'fixture_' + qid, 'question_id': qid, **file_record(path)}</w:t>
      </w:r>
    </w:p>
    <w:p>
      <w:pPr>
        <w:pStyle w:val="Code"/>
        <w:snapToGrid w:val="0"/>
      </w:pPr>
      <w:r>
        <w:rPr>
          <w:rFonts w:ascii="Consolas" w:hAnsi="Consolas" w:eastAsia="宋体"/>
          <w:color w:val="000000"/>
          <w:sz w:val="18"/>
        </w:rPr>
        <w:t xml:space="preserve">    mappings = {'drying_core': SimpleNamespace(ROOT=ROOT, save_run=save_fixture),</w:t>
      </w:r>
    </w:p>
    <w:p>
      <w:pPr>
        <w:pStyle w:val="Code"/>
        <w:snapToGrid w:val="0"/>
      </w:pPr>
      <w:r>
        <w:rPr>
          <w:rFonts w:ascii="Consolas" w:hAnsi="Consolas" w:eastAsia="宋体"/>
          <w:color w:val="000000"/>
          <w:sz w:val="18"/>
        </w:rPr>
        <w:t xml:space="preserve">        'q3_model': SimpleNamespace(completion=fixture_completion),</w:t>
      </w:r>
    </w:p>
    <w:p>
      <w:pPr>
        <w:pStyle w:val="Code"/>
        <w:snapToGrid w:val="0"/>
      </w:pPr>
      <w:r>
        <w:rPr>
          <w:rFonts w:ascii="Consolas" w:hAnsi="Consolas" w:eastAsia="宋体"/>
          <w:color w:val="000000"/>
          <w:sz w:val="18"/>
        </w:rPr>
        <w:t xml:space="preserve">        'export_outputs': SimpleNamespace(export_question=export_fixture, validate_exports=validate_fixture),</w:t>
      </w:r>
    </w:p>
    <w:p>
      <w:pPr>
        <w:pStyle w:val="Code"/>
        <w:snapToGrid w:val="0"/>
      </w:pPr>
      <w:r>
        <w:rPr>
          <w:rFonts w:ascii="Consolas" w:hAnsi="Consolas" w:eastAsia="宋体"/>
          <w:color w:val="000000"/>
          <w:sz w:val="18"/>
        </w:rPr>
        <w:t xml:space="preserve">        'publication_plots': SimpleNamespace(make_question_plot=plot_fixture)}</w:t>
      </w:r>
    </w:p>
    <w:p>
      <w:pPr>
        <w:pStyle w:val="Code"/>
        <w:snapToGrid w:val="0"/>
      </w:pPr>
      <w:r>
        <w:rPr>
          <w:rFonts w:ascii="Consolas" w:hAnsi="Consolas" w:eastAsia="宋体"/>
          <w:color w:val="000000"/>
          <w:sz w:val="18"/>
        </w:rPr>
        <w:t xml:space="preserve">    for key, name in [('Q1', 'q1_model'), ('Q23', 'q2_model'), ('Q4', 'q4_model')]:</w:t>
      </w:r>
    </w:p>
    <w:p>
      <w:pPr>
        <w:pStyle w:val="Code"/>
        <w:snapToGrid w:val="0"/>
      </w:pPr>
      <w:r>
        <w:rPr>
          <w:rFonts w:ascii="Consolas" w:hAnsi="Consolas" w:eastAsia="宋体"/>
          <w:color w:val="000000"/>
          <w:sz w:val="18"/>
        </w:rPr>
        <w:t xml:space="preserve">        mappings[name] = SimpleNamespace(solve=lambda n, key=key: FixtureRun(key, n))</w:t>
      </w:r>
    </w:p>
    <w:p>
      <w:pPr>
        <w:pStyle w:val="Code"/>
        <w:snapToGrid w:val="0"/>
      </w:pPr>
      <w:r>
        <w:rPr>
          <w:rFonts w:ascii="Consolas" w:hAnsi="Consolas" w:eastAsia="宋体"/>
          <w:color w:val="000000"/>
          <w:sz w:val="18"/>
        </w:rPr>
        <w:t xml:space="preserve">    original_import = importlib.import_module</w:t>
      </w:r>
    </w:p>
    <w:p>
      <w:pPr>
        <w:pStyle w:val="Code"/>
        <w:snapToGrid w:val="0"/>
      </w:pPr>
      <w:r>
        <w:rPr>
          <w:rFonts w:ascii="Consolas" w:hAnsi="Consolas" w:eastAsia="宋体"/>
          <w:color w:val="000000"/>
          <w:sz w:val="18"/>
        </w:rPr>
        <w:t xml:space="preserve">    def importer(name, *args, **kwargs):</w:t>
      </w:r>
    </w:p>
    <w:p>
      <w:pPr>
        <w:pStyle w:val="Code"/>
        <w:snapToGrid w:val="0"/>
      </w:pPr>
      <w:r>
        <w:rPr>
          <w:rFonts w:ascii="Consolas" w:hAnsi="Consolas" w:eastAsia="宋体"/>
          <w:color w:val="000000"/>
          <w:sz w:val="18"/>
        </w:rPr>
        <w:t xml:space="preserve">        return mappings[name] if name in mappings else original_import(name, *args, **kwargs)</w:t>
      </w:r>
    </w:p>
    <w:p>
      <w:pPr>
        <w:pStyle w:val="Code"/>
        <w:snapToGrid w:val="0"/>
      </w:pPr>
      <w:r>
        <w:rPr>
          <w:rFonts w:ascii="Consolas" w:hAnsi="Consolas" w:eastAsia="宋体"/>
          <w:color w:val="000000"/>
          <w:sz w:val="18"/>
        </w:rPr>
        <w:t xml:space="preserve">    args = SimpleNamespace(version='fixture_sequence', n1=2, n23=2, n4=2, review=False)</w:t>
      </w:r>
    </w:p>
    <w:p>
      <w:pPr>
        <w:pStyle w:val="Code"/>
        <w:snapToGrid w:val="0"/>
      </w:pPr>
      <w:r>
        <w:rPr>
          <w:rFonts w:ascii="Consolas" w:hAnsi="Consolas" w:eastAsia="宋体"/>
          <w:color w:val="000000"/>
          <w:sz w:val="18"/>
        </w:rPr>
        <w:t xml:space="preserve">    with patch.object(entry, 'assert_dependencies'), patch.object(entry, 'imported_model_records', return_value=[]), \</w:t>
      </w:r>
    </w:p>
    <w:p>
      <w:pPr>
        <w:pStyle w:val="Code"/>
        <w:snapToGrid w:val="0"/>
      </w:pPr>
      <w:r>
        <w:rPr>
          <w:rFonts w:ascii="Consolas" w:hAnsi="Consolas" w:eastAsia="宋体"/>
          <w:color w:val="000000"/>
          <w:sz w:val="18"/>
        </w:rPr>
        <w:t xml:space="preserve">            patch.object(entry.importlib, 'import_module', side_effect=importer):</w:t>
      </w:r>
    </w:p>
    <w:p>
      <w:pPr>
        <w:pStyle w:val="Code"/>
        <w:snapToGrid w:val="0"/>
      </w:pPr>
      <w:r>
        <w:rPr>
          <w:rFonts w:ascii="Consolas" w:hAnsi="Consolas" w:eastAsia="宋体"/>
          <w:color w:val="000000"/>
          <w:sz w:val="18"/>
        </w:rPr>
        <w:t xml:space="preserve">        entry.worker(args, directory / 'entry_fixture_success', start)</w:t>
      </w:r>
    </w:p>
    <w:p>
      <w:pPr>
        <w:pStyle w:val="Code"/>
        <w:snapToGrid w:val="0"/>
      </w:pPr>
      <w:r>
        <w:rPr>
          <w:rFonts w:ascii="Consolas" w:hAnsi="Consolas" w:eastAsia="宋体"/>
          <w:color w:val="000000"/>
          <w:sz w:val="18"/>
        </w:rPr>
        <w:t xml:space="preserve">        assert not active and identities['Q2'] == identities['Q3']</w:t>
      </w:r>
    </w:p>
    <w:p>
      <w:pPr>
        <w:pStyle w:val="Code"/>
        <w:snapToGrid w:val="0"/>
      </w:pPr>
      <w:r>
        <w:rPr>
          <w:rFonts w:ascii="Consolas" w:hAnsi="Consolas" w:eastAsia="宋体"/>
          <w:color w:val="000000"/>
          <w:sz w:val="18"/>
        </w:rPr>
        <w:t xml:space="preserve">        assert events == ['solve:Q1', 'export:Q1', 'plot:Q1', 'close:Q1',</w:t>
      </w:r>
    </w:p>
    <w:p>
      <w:pPr>
        <w:pStyle w:val="Code"/>
        <w:snapToGrid w:val="0"/>
      </w:pPr>
      <w:r>
        <w:rPr>
          <w:rFonts w:ascii="Consolas" w:hAnsi="Consolas" w:eastAsia="宋体"/>
          <w:color w:val="000000"/>
          <w:sz w:val="18"/>
        </w:rPr>
        <w:t xml:space="preserve">            'solve:Q23', 'export:Q2', 'plot:Q2', 'export:Q3', 'plot:Q3', 'close:Q23',</w:t>
      </w:r>
    </w:p>
    <w:p>
      <w:pPr>
        <w:pStyle w:val="Code"/>
        <w:snapToGrid w:val="0"/>
      </w:pPr>
      <w:r>
        <w:rPr>
          <w:rFonts w:ascii="Consolas" w:hAnsi="Consolas" w:eastAsia="宋体"/>
          <w:color w:val="000000"/>
          <w:sz w:val="18"/>
        </w:rPr>
        <w:t xml:space="preserve">            'solve:Q4', 'export:Q4', 'plot:Q4', 'close:Q4']</w:t>
      </w:r>
    </w:p>
    <w:p>
      <w:pPr>
        <w:pStyle w:val="Code"/>
        <w:snapToGrid w:val="0"/>
      </w:pPr>
      <w:r>
        <w:rPr>
          <w:rFonts w:ascii="Consolas" w:hAnsi="Consolas" w:eastAsia="宋体"/>
          <w:color w:val="000000"/>
          <w:sz w:val="18"/>
        </w:rPr>
        <w:t xml:space="preserve">        def fail_q3(run, qid, output):</w:t>
      </w:r>
    </w:p>
    <w:p>
      <w:pPr>
        <w:pStyle w:val="Code"/>
        <w:snapToGrid w:val="0"/>
      </w:pPr>
      <w:r>
        <w:rPr>
          <w:rFonts w:ascii="Consolas" w:hAnsi="Consolas" w:eastAsia="宋体"/>
          <w:color w:val="000000"/>
          <w:sz w:val="18"/>
        </w:rPr>
        <w:t xml:space="preserve">            if qid == 'Q3':</w:t>
      </w:r>
    </w:p>
    <w:p>
      <w:pPr>
        <w:pStyle w:val="Code"/>
        <w:snapToGrid w:val="0"/>
      </w:pPr>
      <w:r>
        <w:rPr>
          <w:rFonts w:ascii="Consolas" w:hAnsi="Consolas" w:eastAsia="宋体"/>
          <w:color w:val="000000"/>
          <w:sz w:val="18"/>
        </w:rPr>
        <w:t xml:space="preserve">                raise RuntimeError('injected fixture Q3 export failure')</w:t>
      </w:r>
    </w:p>
    <w:p>
      <w:pPr>
        <w:pStyle w:val="Code"/>
        <w:snapToGrid w:val="0"/>
      </w:pPr>
      <w:r>
        <w:rPr>
          <w:rFonts w:ascii="Consolas" w:hAnsi="Consolas" w:eastAsia="宋体"/>
          <w:color w:val="000000"/>
          <w:sz w:val="18"/>
        </w:rPr>
        <w:t xml:space="preserve">            return export_fixture(run, qid, output)</w:t>
      </w:r>
    </w:p>
    <w:p>
      <w:pPr>
        <w:pStyle w:val="Code"/>
        <w:snapToGrid w:val="0"/>
      </w:pPr>
      <w:r>
        <w:rPr>
          <w:rFonts w:ascii="Consolas" w:hAnsi="Consolas" w:eastAsia="宋体"/>
          <w:color w:val="000000"/>
          <w:sz w:val="18"/>
        </w:rPr>
        <w:t xml:space="preserve">        mappings['export_outputs'].export_question = fail_q3</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entry.worker(args, directory / 'entry_fixture_failure', start)</w:t>
      </w:r>
    </w:p>
    <w:p>
      <w:pPr>
        <w:pStyle w:val="Code"/>
        <w:snapToGrid w:val="0"/>
      </w:pPr>
      <w:r>
        <w:rPr>
          <w:rFonts w:ascii="Consolas" w:hAnsi="Consolas" w:eastAsia="宋体"/>
          <w:color w:val="000000"/>
          <w:sz w:val="18"/>
        </w:rPr>
        <w:t xml:space="preserve">        except RuntimeError as error:</w:t>
      </w:r>
    </w:p>
    <w:p>
      <w:pPr>
        <w:pStyle w:val="Code"/>
        <w:snapToGrid w:val="0"/>
      </w:pPr>
      <w:r>
        <w:rPr>
          <w:rFonts w:ascii="Consolas" w:hAnsi="Consolas" w:eastAsia="宋体"/>
          <w:color w:val="000000"/>
          <w:sz w:val="18"/>
        </w:rPr>
        <w:t xml:space="preserve">            assert 'injected fixture' in str(error)</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AssertionError('Fixture failure was not propagated')</w:t>
      </w:r>
    </w:p>
    <w:p>
      <w:pPr>
        <w:pStyle w:val="Code"/>
        <w:snapToGrid w:val="0"/>
      </w:pPr>
      <w:r>
        <w:rPr>
          <w:rFonts w:ascii="Consolas" w:hAnsi="Consolas" w:eastAsia="宋体"/>
          <w:color w:val="000000"/>
          <w:sz w:val="18"/>
        </w:rPr>
        <w:t xml:space="preserve">        assert not active and events[-1] == 'close:Q23'</w:t>
      </w:r>
    </w:p>
    <w:p>
      <w:pPr>
        <w:pStyle w:val="Code"/>
        <w:snapToGrid w:val="0"/>
      </w:pPr>
      <w:r>
        <w:rPr>
          <w:rFonts w:ascii="Consolas" w:hAnsi="Consolas" w:eastAsia="宋体"/>
          <w:color w:val="000000"/>
          <w:sz w:val="18"/>
        </w:rPr>
        <w:t xml:space="preserve">    global_after = {str(p): sha256(p) if p.exists() else None for p in global_paths}</w:t>
      </w:r>
    </w:p>
    <w:p>
      <w:pPr>
        <w:pStyle w:val="Code"/>
        <w:snapToGrid w:val="0"/>
      </w:pPr>
      <w:r>
        <w:rPr>
          <w:rFonts w:ascii="Consolas" w:hAnsi="Consolas" w:eastAsia="宋体"/>
          <w:color w:val="000000"/>
          <w:sz w:val="18"/>
        </w:rPr>
        <w:t xml:space="preserve">    assert global_after == global_before</w:t>
      </w:r>
    </w:p>
    <w:p>
      <w:pPr>
        <w:pStyle w:val="Code"/>
        <w:snapToGrid w:val="0"/>
      </w:pPr>
      <w:r>
        <w:rPr>
          <w:rFonts w:ascii="Consolas" w:hAnsi="Consolas" w:eastAsia="宋体"/>
          <w:color w:val="000000"/>
          <w:sz w:val="18"/>
        </w:rPr>
        <w:t xml:space="preserve">    return ['entry_one_run_at_a_time_and_Q2_Q3_same_identity',</w:t>
      </w:r>
    </w:p>
    <w:p>
      <w:pPr>
        <w:pStyle w:val="Code"/>
        <w:snapToGrid w:val="0"/>
      </w:pPr>
      <w:r>
        <w:rPr>
          <w:rFonts w:ascii="Consolas" w:hAnsi="Consolas" w:eastAsia="宋体"/>
          <w:color w:val="000000"/>
          <w:sz w:val="18"/>
        </w:rPr>
        <w:t xml:space="preserve">            'entry_closes_run_after_export_failure', 'worker_does_not_publish_global_contracts']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selfcheck():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import tempfile</w:t>
      </w:r>
    </w:p>
    <w:p>
      <w:pPr>
        <w:pStyle w:val="Code"/>
        <w:snapToGrid w:val="0"/>
      </w:pPr>
      <w:r>
        <w:rPr>
          <w:rFonts w:ascii="Consolas" w:hAnsi="Consolas" w:eastAsia="宋体"/>
          <w:color w:val="000000"/>
          <w:sz w:val="18"/>
        </w:rPr>
        <w:t xml:space="preserve">    from unittest.mock import patch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base = ROOT / 'notes/A-modeling/2026-09-10/data/production_entry_contract_selfcheck'</w:t>
      </w:r>
    </w:p>
    <w:p>
      <w:pPr>
        <w:pStyle w:val="Code"/>
        <w:snapToGrid w:val="0"/>
      </w:pPr>
      <w:r>
        <w:rPr>
          <w:rFonts w:ascii="Consolas" w:hAnsi="Consolas" w:eastAsia="宋体"/>
          <w:color w:val="000000"/>
          <w:sz w:val="18"/>
        </w:rPr>
        <w:t xml:space="preserve">    base.mkdir(parents=True, exist_ok=True)</w:t>
      </w:r>
    </w:p>
    <w:p>
      <w:pPr>
        <w:pStyle w:val="Code"/>
        <w:snapToGrid w:val="0"/>
      </w:pPr>
      <w:r>
        <w:rPr>
          <w:rFonts w:ascii="Consolas" w:hAnsi="Consolas" w:eastAsia="宋体"/>
          <w:color w:val="000000"/>
          <w:sz w:val="18"/>
        </w:rPr>
        <w:t xml:space="preserve">    directory = Path(tempfile.mkdtemp(prefix='check-', dir=base))</w:t>
      </w:r>
    </w:p>
    <w:p>
      <w:pPr>
        <w:pStyle w:val="Code"/>
        <w:snapToGrid w:val="0"/>
      </w:pPr>
      <w:r>
        <w:rPr>
          <w:rFonts w:ascii="Consolas" w:hAnsi="Consolas" w:eastAsia="宋体"/>
          <w:color w:val="000000"/>
          <w:sz w:val="18"/>
        </w:rPr>
        <w:t xml:space="preserve">    fixture = directory / 'fixture'</w:t>
      </w:r>
    </w:p>
    <w:p>
      <w:pPr>
        <w:pStyle w:val="Code"/>
        <w:snapToGrid w:val="0"/>
      </w:pPr>
      <w:r>
        <w:rPr>
          <w:rFonts w:ascii="Consolas" w:hAnsi="Consolas" w:eastAsia="宋体"/>
          <w:color w:val="000000"/>
          <w:sz w:val="18"/>
        </w:rPr>
        <w:t xml:space="preserve">    fixture.mkdir()</w:t>
      </w:r>
    </w:p>
    <w:p>
      <w:pPr>
        <w:pStyle w:val="Code"/>
        <w:snapToGrid w:val="0"/>
      </w:pPr>
      <w:r>
        <w:rPr>
          <w:rFonts w:ascii="Consolas" w:hAnsi="Consolas" w:eastAsia="宋体"/>
          <w:color w:val="000000"/>
          <w:sz w:val="18"/>
        </w:rPr>
        <w:t xml:space="preserve">    checks = []</w:t>
      </w:r>
    </w:p>
    <w:p>
      <w:pPr>
        <w:pStyle w:val="Code"/>
        <w:snapToGrid w:val="0"/>
      </w:pPr>
      <w:r>
        <w:rPr>
          <w:rFonts w:ascii="Consolas" w:hAnsi="Consolas" w:eastAsia="宋体"/>
          <w:color w:val="000000"/>
          <w:sz w:val="18"/>
        </w:rPr>
        <w:t xml:space="preserve">    original = fixture / 'input.txt'</w:t>
      </w:r>
    </w:p>
    <w:p>
      <w:pPr>
        <w:pStyle w:val="Code"/>
        <w:snapToGrid w:val="0"/>
      </w:pPr>
      <w:r>
        <w:rPr>
          <w:rFonts w:ascii="Consolas" w:hAnsi="Consolas" w:eastAsia="宋体"/>
          <w:color w:val="000000"/>
          <w:sz w:val="18"/>
        </w:rPr>
        <w:t xml:space="preserve">    original.write_text('observed bytes', encoding='utf-8')</w:t>
      </w:r>
    </w:p>
    <w:p>
      <w:pPr>
        <w:pStyle w:val="Code"/>
        <w:snapToGrid w:val="0"/>
      </w:pPr>
      <w:r>
        <w:rPr>
          <w:rFonts w:ascii="Consolas" w:hAnsi="Consolas" w:eastAsia="宋体"/>
          <w:color w:val="000000"/>
          <w:sz w:val="18"/>
        </w:rPr>
        <w:t xml:space="preserve">    rec = file_record(original, fixture)</w:t>
      </w:r>
    </w:p>
    <w:p>
      <w:pPr>
        <w:pStyle w:val="Code"/>
        <w:snapToGrid w:val="0"/>
      </w:pPr>
      <w:r>
        <w:rPr>
          <w:rFonts w:ascii="Consolas" w:hAnsi="Consolas" w:eastAsia="宋体"/>
          <w:color w:val="000000"/>
          <w:sz w:val="18"/>
        </w:rPr>
        <w:t xml:space="preserve">    assert_records([rec], fixture)</w:t>
      </w:r>
    </w:p>
    <w:p>
      <w:pPr>
        <w:pStyle w:val="Code"/>
        <w:snapToGrid w:val="0"/>
      </w:pPr>
      <w:r>
        <w:rPr>
          <w:rFonts w:ascii="Consolas" w:hAnsi="Consolas" w:eastAsia="宋体"/>
          <w:color w:val="000000"/>
          <w:sz w:val="18"/>
        </w:rPr>
        <w:t xml:space="preserve">    original.write_text('changed bytes', encoding='utf-8')</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assert_records([rec], fixture)</w:t>
      </w:r>
    </w:p>
    <w:p>
      <w:pPr>
        <w:pStyle w:val="Code"/>
        <w:snapToGrid w:val="0"/>
      </w:pPr>
      <w:r>
        <w:rPr>
          <w:rFonts w:ascii="Consolas" w:hAnsi="Consolas" w:eastAsia="宋体"/>
          <w:color w:val="000000"/>
          <w:sz w:val="18"/>
        </w:rPr>
        <w:t xml:space="preserve">    except RuntimeError:</w:t>
      </w:r>
    </w:p>
    <w:p>
      <w:pPr>
        <w:pStyle w:val="Code"/>
        <w:snapToGrid w:val="0"/>
      </w:pPr>
      <w:r>
        <w:rPr>
          <w:rFonts w:ascii="Consolas" w:hAnsi="Consolas" w:eastAsia="宋体"/>
          <w:color w:val="000000"/>
          <w:sz w:val="18"/>
        </w:rPr>
        <w:t xml:space="preserve">        checks.append('hash_mutation_rejected')</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AssertionError('Changed input was accepted')</w:t>
      </w:r>
    </w:p>
    <w:p>
      <w:pPr>
        <w:pStyle w:val="Code"/>
        <w:snapToGrid w:val="0"/>
      </w:pPr>
      <w:r>
        <w:rPr>
          <w:rFonts w:ascii="Consolas" w:hAnsi="Consolas" w:eastAsia="宋体"/>
          <w:color w:val="000000"/>
          <w:sz w:val="18"/>
        </w:rPr>
        <w:t xml:space="preserve">    lock = fixture / 'launch.json'</w:t>
      </w:r>
    </w:p>
    <w:p>
      <w:pPr>
        <w:pStyle w:val="Code"/>
        <w:snapToGrid w:val="0"/>
      </w:pPr>
      <w:r>
        <w:rPr>
          <w:rFonts w:ascii="Consolas" w:hAnsi="Consolas" w:eastAsia="宋体"/>
          <w:color w:val="000000"/>
          <w:sz w:val="18"/>
        </w:rPr>
        <w:t xml:space="preserve">    exclusive_json(lock, {'version': 'one'})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exclusive_json(lock, {'version': 'two'})</w:t>
      </w:r>
    </w:p>
    <w:p>
      <w:pPr>
        <w:pStyle w:val="Code"/>
        <w:snapToGrid w:val="0"/>
      </w:pPr>
      <w:r>
        <w:rPr>
          <w:rFonts w:ascii="Consolas" w:hAnsi="Consolas" w:eastAsia="宋体"/>
          <w:color w:val="000000"/>
          <w:sz w:val="18"/>
        </w:rPr>
        <w:t xml:space="preserve">    except FileExistsError:</w:t>
      </w:r>
    </w:p>
    <w:p>
      <w:pPr>
        <w:pStyle w:val="Code"/>
        <w:snapToGrid w:val="0"/>
      </w:pPr>
      <w:r>
        <w:rPr>
          <w:rFonts w:ascii="Consolas" w:hAnsi="Consolas" w:eastAsia="宋体"/>
          <w:color w:val="000000"/>
          <w:sz w:val="18"/>
        </w:rPr>
        <w:t xml:space="preserve">        checks.append('duplicate_version_marker_rejected')</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AssertionError('Existing marker overwritten')</w:t>
      </w:r>
    </w:p>
    <w:p>
      <w:pPr>
        <w:pStyle w:val="Code"/>
        <w:snapToGrid w:val="0"/>
      </w:pPr>
      <w:r>
        <w:rPr>
          <w:rFonts w:ascii="Consolas" w:hAnsi="Consolas" w:eastAsia="宋体"/>
          <w:color w:val="000000"/>
          <w:sz w:val="18"/>
        </w:rPr>
        <w:t xml:space="preserve">    evidence = fixture / 'summary.json'</w:t>
      </w:r>
    </w:p>
    <w:p>
      <w:pPr>
        <w:pStyle w:val="Code"/>
        <w:snapToGrid w:val="0"/>
      </w:pPr>
      <w:r>
        <w:rPr>
          <w:rFonts w:ascii="Consolas" w:hAnsi="Consolas" w:eastAsia="宋体"/>
          <w:color w:val="000000"/>
          <w:sz w:val="18"/>
        </w:rPr>
        <w:t xml:space="preserve">    write_json(evidence, {'metric_samples': {'Q3': {'C': [[.1499]], 'time_s': 123.48}}})</w:t>
      </w:r>
    </w:p>
    <w:p>
      <w:pPr>
        <w:pStyle w:val="Code"/>
        <w:snapToGrid w:val="0"/>
      </w:pPr>
      <w:r>
        <w:rPr>
          <w:rFonts w:ascii="Consolas" w:hAnsi="Consolas" w:eastAsia="宋体"/>
          <w:color w:val="000000"/>
          <w:sz w:val="18"/>
        </w:rPr>
        <w:t xml:space="preserve">    metric = {'metric_name': 'center_C', 'evidence_path': 'summary.json',</w:t>
      </w:r>
    </w:p>
    <w:p>
      <w:pPr>
        <w:pStyle w:val="Code"/>
        <w:snapToGrid w:val="0"/>
      </w:pPr>
      <w:r>
        <w:rPr>
          <w:rFonts w:ascii="Consolas" w:hAnsi="Consolas" w:eastAsia="宋体"/>
          <w:color w:val="000000"/>
          <w:sz w:val="18"/>
        </w:rPr>
        <w:t xml:space="preserve">        'evidence_json_pointer': '/metric_samples/Q3/C/0/0', 'value': .1499}</w:t>
      </w:r>
    </w:p>
    <w:p>
      <w:pPr>
        <w:pStyle w:val="Code"/>
        <w:snapToGrid w:val="0"/>
      </w:pPr>
      <w:r>
        <w:rPr>
          <w:rFonts w:ascii="Consolas" w:hAnsi="Consolas" w:eastAsia="宋体"/>
          <w:color w:val="000000"/>
          <w:sz w:val="18"/>
        </w:rPr>
        <w:t xml:space="preserve">    validate_metric_evidence([metric], fixture)</w:t>
      </w:r>
    </w:p>
    <w:p>
      <w:pPr>
        <w:pStyle w:val="Code"/>
        <w:snapToGrid w:val="0"/>
      </w:pPr>
      <w:r>
        <w:rPr>
          <w:rFonts w:ascii="Consolas" w:hAnsi="Consolas" w:eastAsia="宋体"/>
          <w:color w:val="000000"/>
          <w:sz w:val="18"/>
        </w:rPr>
        <w:t xml:space="preserve">    metric['value'] = .1</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validate_metric_evidence([metric], fixture)</w:t>
      </w:r>
    </w:p>
    <w:p>
      <w:pPr>
        <w:pStyle w:val="Code"/>
        <w:snapToGrid w:val="0"/>
      </w:pPr>
      <w:r>
        <w:rPr>
          <w:rFonts w:ascii="Consolas" w:hAnsi="Consolas" w:eastAsia="宋体"/>
          <w:color w:val="000000"/>
          <w:sz w:val="18"/>
        </w:rPr>
        <w:t xml:space="preserve">    except ValueError:</w:t>
      </w:r>
    </w:p>
    <w:p>
      <w:pPr>
        <w:pStyle w:val="Code"/>
        <w:snapToGrid w:val="0"/>
      </w:pPr>
      <w:r>
        <w:rPr>
          <w:rFonts w:ascii="Consolas" w:hAnsi="Consolas" w:eastAsia="宋体"/>
          <w:color w:val="000000"/>
          <w:sz w:val="18"/>
        </w:rPr>
        <w:t xml:space="preserve">        checks.append('metric_mismatch_rejected')</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AssertionError('Wrong evidence accepted')</w:t>
      </w:r>
    </w:p>
    <w:p>
      <w:pPr>
        <w:pStyle w:val="Code"/>
        <w:snapToGrid w:val="0"/>
      </w:pPr>
      <w:r>
        <w:rPr>
          <w:rFonts w:ascii="Consolas" w:hAnsi="Consolas" w:eastAsia="宋体"/>
          <w:color w:val="000000"/>
          <w:sz w:val="18"/>
        </w:rPr>
        <w:t xml:space="preserve">    image_path = fixture / 'observed.png'</w:t>
      </w:r>
    </w:p>
    <w:p>
      <w:pPr>
        <w:pStyle w:val="Code"/>
        <w:snapToGrid w:val="0"/>
      </w:pPr>
      <w:r>
        <w:rPr>
          <w:rFonts w:ascii="Consolas" w:hAnsi="Consolas" w:eastAsia="宋体"/>
          <w:color w:val="000000"/>
          <w:sz w:val="18"/>
        </w:rPr>
        <w:t xml:space="preserve">    image_path.write_bytes(b'fixture-artifact-only-not-a-real-figure')</w:t>
      </w:r>
    </w:p>
    <w:p>
      <w:pPr>
        <w:pStyle w:val="Code"/>
        <w:snapToGrid w:val="0"/>
      </w:pPr>
      <w:r>
        <w:rPr>
          <w:rFonts w:ascii="Consolas" w:hAnsi="Consolas" w:eastAsia="宋体"/>
          <w:color w:val="000000"/>
          <w:sz w:val="18"/>
        </w:rPr>
        <w:t xml:space="preserve">    figure = {'figure_id': 'observed', 'path': 'observed.png', 'status': 'computed',</w:t>
      </w:r>
    </w:p>
    <w:p>
      <w:pPr>
        <w:pStyle w:val="Code"/>
        <w:snapToGrid w:val="0"/>
      </w:pPr>
      <w:r>
        <w:rPr>
          <w:rFonts w:ascii="Consolas" w:hAnsi="Consolas" w:eastAsia="宋体"/>
          <w:color w:val="000000"/>
          <w:sz w:val="18"/>
        </w:rPr>
        <w:t xml:space="preserve">              'sha256': sha256(image_path), 'placeholder': False}</w:t>
      </w:r>
    </w:p>
    <w:p>
      <w:pPr>
        <w:pStyle w:val="Code"/>
        <w:snapToGrid w:val="0"/>
      </w:pPr>
      <w:r>
        <w:rPr>
          <w:rFonts w:ascii="Consolas" w:hAnsi="Consolas" w:eastAsia="宋体"/>
          <w:color w:val="000000"/>
          <w:sz w:val="18"/>
        </w:rPr>
        <w:t xml:space="preserve">    merged, note = merge_figure_index({'figures': [figure, {'figure_id': 'planned', 'planned': True}]}, [], fixture)</w:t>
      </w:r>
    </w:p>
    <w:p>
      <w:pPr>
        <w:pStyle w:val="Code"/>
        <w:snapToGrid w:val="0"/>
      </w:pPr>
      <w:r>
        <w:rPr>
          <w:rFonts w:ascii="Consolas" w:hAnsi="Consolas" w:eastAsia="宋体"/>
          <w:color w:val="000000"/>
          <w:sz w:val="18"/>
        </w:rPr>
        <w:t xml:space="preserve">    assert len(merged) == 1 and note['preserved_existing_ids'] == ['observed']</w:t>
      </w:r>
    </w:p>
    <w:p>
      <w:pPr>
        <w:pStyle w:val="Code"/>
        <w:snapToGrid w:val="0"/>
      </w:pPr>
      <w:r>
        <w:rPr>
          <w:rFonts w:ascii="Consolas" w:hAnsi="Consolas" w:eastAsia="宋体"/>
          <w:color w:val="000000"/>
          <w:sz w:val="18"/>
        </w:rPr>
        <w:t xml:space="preserve">    checks.append('existing_artifact_preserved_planned_not_promoted')</w:t>
      </w:r>
    </w:p>
    <w:p>
      <w:pPr>
        <w:pStyle w:val="Code"/>
        <w:snapToGrid w:val="0"/>
      </w:pPr>
      <w:r>
        <w:rPr>
          <w:rFonts w:ascii="Consolas" w:hAnsi="Consolas" w:eastAsia="宋体"/>
          <w:color w:val="000000"/>
          <w:sz w:val="18"/>
        </w:rPr>
        <w:t xml:space="preserve">    old_contract = {'generation': 'old'}</w:t>
      </w:r>
    </w:p>
    <w:p>
      <w:pPr>
        <w:pStyle w:val="Code"/>
        <w:snapToGrid w:val="0"/>
      </w:pPr>
      <w:r>
        <w:rPr>
          <w:rFonts w:ascii="Consolas" w:hAnsi="Consolas" w:eastAsia="宋体"/>
          <w:color w:val="000000"/>
          <w:sz w:val="18"/>
        </w:rPr>
        <w:t xml:space="preserve">    write_json(fixture / 'paper_output/results/model_results.json', old_contract)</w:t>
      </w:r>
    </w:p>
    <w:p>
      <w:pPr>
        <w:pStyle w:val="Code"/>
        <w:snapToGrid w:val="0"/>
      </w:pPr>
      <w:r>
        <w:rPr>
          <w:rFonts w:ascii="Consolas" w:hAnsi="Consolas" w:eastAsia="宋体"/>
          <w:color w:val="000000"/>
          <w:sz w:val="18"/>
        </w:rPr>
        <w:t xml:space="preserve">    write_json(fixture / 'paper_output/results/run_manifest.json', {'status': 'PASS', 'old': True})</w:t>
      </w:r>
    </w:p>
    <w:p>
      <w:pPr>
        <w:pStyle w:val="Code"/>
        <w:snapToGrid w:val="0"/>
      </w:pPr>
      <w:r>
        <w:rPr>
          <w:rFonts w:ascii="Consolas" w:hAnsi="Consolas" w:eastAsia="宋体"/>
          <w:color w:val="000000"/>
          <w:sz w:val="18"/>
        </w:rPr>
        <w:t xml:space="preserve">    version = fixture / 'paper_output/results/production/test'</w:t>
      </w:r>
    </w:p>
    <w:p>
      <w:pPr>
        <w:pStyle w:val="Code"/>
        <w:snapToGrid w:val="0"/>
      </w:pPr>
      <w:r>
        <w:rPr>
          <w:rFonts w:ascii="Consolas" w:hAnsi="Consolas" w:eastAsia="宋体"/>
          <w:color w:val="000000"/>
          <w:sz w:val="18"/>
        </w:rPr>
        <w:t xml:space="preserve">    version.mkdir(parents=True)</w:t>
      </w:r>
    </w:p>
    <w:p>
      <w:pPr>
        <w:pStyle w:val="Code"/>
        <w:snapToGrid w:val="0"/>
      </w:pPr>
      <w:r>
        <w:rPr>
          <w:rFonts w:ascii="Consolas" w:hAnsi="Consolas" w:eastAsia="宋体"/>
          <w:color w:val="000000"/>
          <w:sz w:val="18"/>
        </w:rPr>
        <w:t xml:space="preserve">    updates = {'paper_output/results/model_results.json': {'generation': 'new'}}</w:t>
      </w:r>
    </w:p>
    <w:p>
      <w:pPr>
        <w:pStyle w:val="Code"/>
        <w:snapToGrid w:val="0"/>
      </w:pPr>
      <w:r>
        <w:rPr>
          <w:rFonts w:ascii="Consolas" w:hAnsi="Consolas" w:eastAsia="宋体"/>
          <w:color w:val="000000"/>
          <w:sz w:val="18"/>
        </w:rPr>
        <w:t xml:space="preserve">    intended_bytes = json_bytes(updates['paper_output/results/model_results.json'])</w:t>
      </w:r>
    </w:p>
    <w:p>
      <w:pPr>
        <w:pStyle w:val="Code"/>
        <w:snapToGrid w:val="0"/>
      </w:pPr>
      <w:r>
        <w:rPr>
          <w:rFonts w:ascii="Consolas" w:hAnsi="Consolas" w:eastAsia="宋体"/>
          <w:color w:val="000000"/>
          <w:sz w:val="18"/>
        </w:rPr>
        <w:t xml:space="preserve">    intended_record = {'path': 'paper_output/results/model_results.json', 'bytes': len(intended_bytes),</w:t>
      </w:r>
    </w:p>
    <w:p>
      <w:pPr>
        <w:pStyle w:val="Code"/>
        <w:snapToGrid w:val="0"/>
      </w:pPr>
      <w:r>
        <w:rPr>
          <w:rFonts w:ascii="Consolas" w:hAnsi="Consolas" w:eastAsia="宋体"/>
          <w:color w:val="000000"/>
          <w:sz w:val="18"/>
        </w:rPr>
        <w:t xml:space="preserve">                       'sha256': hashlib.sha256(intended_bytes).hexdigest()}</w:t>
      </w:r>
    </w:p>
    <w:p>
      <w:pPr>
        <w:pStyle w:val="Code"/>
        <w:snapToGrid w:val="0"/>
      </w:pPr>
      <w:r>
        <w:rPr>
          <w:rFonts w:ascii="Consolas" w:hAnsi="Consolas" w:eastAsia="宋体"/>
          <w:color w:val="000000"/>
          <w:sz w:val="18"/>
        </w:rPr>
        <w:t xml:space="preserve">    manifest = {'status': 'PASS', 'runs': [{'run_id': 'test', 'returncode': 0,</w:t>
      </w:r>
    </w:p>
    <w:p>
      <w:pPr>
        <w:pStyle w:val="Code"/>
        <w:snapToGrid w:val="0"/>
      </w:pPr>
      <w:r>
        <w:rPr>
          <w:rFonts w:ascii="Consolas" w:hAnsi="Consolas" w:eastAsia="宋体"/>
          <w:color w:val="000000"/>
          <w:sz w:val="18"/>
        </w:rPr>
        <w:t xml:space="preserve">        'input_files': [file_record(original, fixture)], 'output_artifacts': [intended_record]}]}</w:t>
      </w:r>
    </w:p>
    <w:p>
      <w:pPr>
        <w:pStyle w:val="Code"/>
        <w:snapToGrid w:val="0"/>
      </w:pPr>
      <w:r>
        <w:rPr>
          <w:rFonts w:ascii="Consolas" w:hAnsi="Consolas" w:eastAsia="宋体"/>
          <w:color w:val="000000"/>
          <w:sz w:val="18"/>
        </w:rPr>
        <w:t xml:space="preserve">    real_write = atomic_bytes</w:t>
      </w:r>
    </w:p>
    <w:p>
      <w:pPr>
        <w:pStyle w:val="Code"/>
        <w:snapToGrid w:val="0"/>
      </w:pPr>
      <w:r>
        <w:rPr>
          <w:rFonts w:ascii="Consolas" w:hAnsi="Consolas" w:eastAsia="宋体"/>
          <w:color w:val="000000"/>
          <w:sz w:val="18"/>
        </w:rPr>
        <w:t xml:space="preserve">    fired = False</w:t>
      </w:r>
    </w:p>
    <w:p>
      <w:pPr>
        <w:pStyle w:val="Code"/>
        <w:snapToGrid w:val="0"/>
      </w:pPr>
      <w:r>
        <w:rPr>
          <w:rFonts w:ascii="Consolas" w:hAnsi="Consolas" w:eastAsia="宋体"/>
          <w:color w:val="000000"/>
          <w:sz w:val="18"/>
        </w:rPr>
        <w:t xml:space="preserve">    def fail_contract_once(path, data):</w:t>
      </w:r>
    </w:p>
    <w:p>
      <w:pPr>
        <w:pStyle w:val="Code"/>
        <w:snapToGrid w:val="0"/>
      </w:pPr>
      <w:r>
        <w:rPr>
          <w:rFonts w:ascii="Consolas" w:hAnsi="Consolas" w:eastAsia="宋体"/>
          <w:color w:val="000000"/>
          <w:sz w:val="18"/>
        </w:rPr>
        <w:t xml:space="preserve">        nonlocal fired</w:t>
      </w:r>
    </w:p>
    <w:p>
      <w:pPr>
        <w:pStyle w:val="Code"/>
        <w:snapToGrid w:val="0"/>
      </w:pPr>
      <w:r>
        <w:rPr>
          <w:rFonts w:ascii="Consolas" w:hAnsi="Consolas" w:eastAsia="宋体"/>
          <w:color w:val="000000"/>
          <w:sz w:val="18"/>
        </w:rPr>
        <w:t xml:space="preserve">        if Path(path) == fixture / 'paper_output/results/model_results.json' and not fired:</w:t>
      </w:r>
    </w:p>
    <w:p>
      <w:pPr>
        <w:pStyle w:val="Code"/>
        <w:snapToGrid w:val="0"/>
      </w:pPr>
      <w:r>
        <w:rPr>
          <w:rFonts w:ascii="Consolas" w:hAnsi="Consolas" w:eastAsia="宋体"/>
          <w:color w:val="000000"/>
          <w:sz w:val="18"/>
        </w:rPr>
        <w:t xml:space="preserve">            fired = True</w:t>
      </w:r>
    </w:p>
    <w:p>
      <w:pPr>
        <w:pStyle w:val="Code"/>
        <w:snapToGrid w:val="0"/>
      </w:pPr>
      <w:r>
        <w:rPr>
          <w:rFonts w:ascii="Consolas" w:hAnsi="Consolas" w:eastAsia="宋体"/>
          <w:color w:val="000000"/>
          <w:sz w:val="18"/>
        </w:rPr>
        <w:t xml:space="preserve">            raise OSError('injected fixture publication failure')</w:t>
      </w:r>
    </w:p>
    <w:p>
      <w:pPr>
        <w:pStyle w:val="Code"/>
        <w:snapToGrid w:val="0"/>
      </w:pPr>
      <w:r>
        <w:rPr>
          <w:rFonts w:ascii="Consolas" w:hAnsi="Consolas" w:eastAsia="宋体"/>
          <w:color w:val="000000"/>
          <w:sz w:val="18"/>
        </w:rPr>
        <w:t xml:space="preserve">        real_write(path, data)</w:t>
      </w:r>
    </w:p>
    <w:p>
      <w:pPr>
        <w:pStyle w:val="Code"/>
        <w:snapToGrid w:val="0"/>
      </w:pPr>
      <w:r>
        <w:rPr>
          <w:rFonts w:ascii="Consolas" w:hAnsi="Consolas" w:eastAsia="宋体"/>
          <w:color w:val="000000"/>
          <w:sz w:val="18"/>
        </w:rPr>
        <w:t xml:space="preserve">    with patch.object(sys.modules[__name__], 'atomic_bytes', fail_contract_once):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publish_transaction(fixture, version, updates, manifest)</w:t>
      </w:r>
    </w:p>
    <w:p>
      <w:pPr>
        <w:pStyle w:val="Code"/>
        <w:snapToGrid w:val="0"/>
      </w:pPr>
      <w:r>
        <w:rPr>
          <w:rFonts w:ascii="Consolas" w:hAnsi="Consolas" w:eastAsia="宋体"/>
          <w:color w:val="000000"/>
          <w:sz w:val="18"/>
        </w:rPr>
        <w:t xml:space="preserve">        except OSError:</w:t>
      </w:r>
    </w:p>
    <w:p>
      <w:pPr>
        <w:pStyle w:val="Code"/>
        <w:snapToGrid w:val="0"/>
      </w:pPr>
      <w:r>
        <w:rPr>
          <w:rFonts w:ascii="Consolas" w:hAnsi="Consolas" w:eastAsia="宋体"/>
          <w:color w:val="000000"/>
          <w:sz w:val="18"/>
        </w:rPr>
        <w:t xml:space="preserve">            pass</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AssertionError('Injected failure was swallowed')</w:t>
      </w:r>
    </w:p>
    <w:p>
      <w:pPr>
        <w:pStyle w:val="Code"/>
        <w:snapToGrid w:val="0"/>
      </w:pPr>
      <w:r>
        <w:rPr>
          <w:rFonts w:ascii="Consolas" w:hAnsi="Consolas" w:eastAsia="宋体"/>
          <w:color w:val="000000"/>
          <w:sz w:val="18"/>
        </w:rPr>
        <w:t xml:space="preserve">    assert json.loads((fixture / 'paper_output/results/model_results.json').read_text()) == old_contract</w:t>
      </w:r>
    </w:p>
    <w:p>
      <w:pPr>
        <w:pStyle w:val="Code"/>
        <w:snapToGrid w:val="0"/>
      </w:pPr>
      <w:r>
        <w:rPr>
          <w:rFonts w:ascii="Consolas" w:hAnsi="Consolas" w:eastAsia="宋体"/>
          <w:color w:val="000000"/>
          <w:sz w:val="18"/>
        </w:rPr>
        <w:t xml:space="preserve">    assert json.loads((fixture / 'paper_output/results/run_manifest.json').read_text()) == {'status': 'PASS', 'old': True}</w:t>
      </w:r>
    </w:p>
    <w:p>
      <w:pPr>
        <w:pStyle w:val="Code"/>
        <w:snapToGrid w:val="0"/>
      </w:pPr>
      <w:r>
        <w:rPr>
          <w:rFonts w:ascii="Consolas" w:hAnsi="Consolas" w:eastAsia="宋体"/>
          <w:color w:val="000000"/>
          <w:sz w:val="18"/>
        </w:rPr>
        <w:t xml:space="preserve">    checks.append('publication_failure_rolls_back_old_contract_and_manifest')</w:t>
      </w:r>
    </w:p>
    <w:p>
      <w:pPr>
        <w:pStyle w:val="Code"/>
        <w:snapToGrid w:val="0"/>
      </w:pPr>
      <w:r>
        <w:rPr>
          <w:rFonts w:ascii="Consolas" w:hAnsi="Consolas" w:eastAsia="宋体"/>
          <w:color w:val="000000"/>
          <w:sz w:val="18"/>
        </w:rPr>
        <w:t xml:space="preserve">    publish_transaction(fixture, version, updates, manifest)</w:t>
      </w:r>
    </w:p>
    <w:p>
      <w:pPr>
        <w:pStyle w:val="Code"/>
        <w:snapToGrid w:val="0"/>
      </w:pPr>
      <w:r>
        <w:rPr>
          <w:rFonts w:ascii="Consolas" w:hAnsi="Consolas" w:eastAsia="宋体"/>
          <w:color w:val="000000"/>
          <w:sz w:val="18"/>
        </w:rPr>
        <w:t xml:space="preserve">    assert json.loads((fixture / 'paper_output/results/model_results.json').read_text()) == {'generation': 'new'}</w:t>
      </w:r>
    </w:p>
    <w:p>
      <w:pPr>
        <w:pStyle w:val="Code"/>
        <w:snapToGrid w:val="0"/>
      </w:pPr>
      <w:r>
        <w:rPr>
          <w:rFonts w:ascii="Consolas" w:hAnsi="Consolas" w:eastAsia="宋体"/>
          <w:color w:val="000000"/>
          <w:sz w:val="18"/>
        </w:rPr>
        <w:t xml:space="preserve">    checks.append('successful_publication_commits_manifest_last')</w:t>
      </w:r>
    </w:p>
    <w:p>
      <w:pPr>
        <w:pStyle w:val="Code"/>
        <w:snapToGrid w:val="0"/>
      </w:pPr>
      <w:r>
        <w:rPr>
          <w:rFonts w:ascii="Consolas" w:hAnsi="Consolas" w:eastAsia="宋体"/>
          <w:color w:val="000000"/>
          <w:sz w:val="18"/>
        </w:rPr>
        <w:t xml:space="preserve">    exits = [measured_process([sys.executable, '-c', 'import sys; print("tiny-process"); sys.exit(' + str(code) + ')'],</w:t>
      </w:r>
    </w:p>
    <w:p>
      <w:pPr>
        <w:pStyle w:val="Code"/>
        <w:snapToGrid w:val="0"/>
      </w:pPr>
      <w:r>
        <w:rPr>
          <w:rFonts w:ascii="Consolas" w:hAnsi="Consolas" w:eastAsia="宋体"/>
          <w:color w:val="000000"/>
          <w:sz w:val="18"/>
        </w:rPr>
        <w:t xml:space="preserve">                             fixture, directory / ('exit-' + str(code) + '.log')) for code in (0, 7)]</w:t>
      </w:r>
    </w:p>
    <w:p>
      <w:pPr>
        <w:pStyle w:val="Code"/>
        <w:snapToGrid w:val="0"/>
      </w:pPr>
      <w:r>
        <w:rPr>
          <w:rFonts w:ascii="Consolas" w:hAnsi="Consolas" w:eastAsia="宋体"/>
          <w:color w:val="000000"/>
          <w:sz w:val="18"/>
        </w:rPr>
        <w:t xml:space="preserve">    assert [p['returncode'] for p in exits] == [0, 7]</w:t>
      </w:r>
    </w:p>
    <w:p>
      <w:pPr>
        <w:pStyle w:val="Code"/>
        <w:snapToGrid w:val="0"/>
      </w:pPr>
      <w:r>
        <w:rPr>
          <w:rFonts w:ascii="Consolas" w:hAnsi="Consolas" w:eastAsia="宋体"/>
          <w:color w:val="000000"/>
          <w:sz w:val="18"/>
        </w:rPr>
        <w:t xml:space="preserve">    checks.append('actual_process_zero_and_nonzero_exits_observed')</w:t>
      </w:r>
    </w:p>
    <w:p>
      <w:pPr>
        <w:pStyle w:val="Code"/>
        <w:snapToGrid w:val="0"/>
      </w:pPr>
      <w:r>
        <w:rPr>
          <w:rFonts w:ascii="Consolas" w:hAnsi="Consolas" w:eastAsia="宋体"/>
          <w:color w:val="000000"/>
          <w:sz w:val="18"/>
        </w:rPr>
        <w:t xml:space="preserve">    checks.extend(entry_sequence_selfcheck(directory))</w:t>
      </w:r>
    </w:p>
    <w:p>
      <w:pPr>
        <w:pStyle w:val="Code"/>
        <w:snapToGrid w:val="0"/>
      </w:pPr>
      <w:r>
        <w:rPr>
          <w:rFonts w:ascii="Consolas" w:hAnsi="Consolas" w:eastAsia="宋体"/>
          <w:color w:val="000000"/>
          <w:sz w:val="18"/>
        </w:rPr>
        <w:t xml:space="preserve">    report = {'status': 'PASS', 'scope': 'Isolated tiny-file contracts; no model solve or real production publication.',</w:t>
      </w:r>
    </w:p>
    <w:p>
      <w:pPr>
        <w:pStyle w:val="Code"/>
        <w:snapToGrid w:val="0"/>
      </w:pPr>
      <w:r>
        <w:rPr>
          <w:rFonts w:ascii="Consolas" w:hAnsi="Consolas" w:eastAsia="宋体"/>
          <w:color w:val="000000"/>
          <w:sz w:val="18"/>
        </w:rPr>
        <w:t xml:space="preserve">        'checks': checks, 'processes': exits, 'source': file_record(SOURCE), 'generated_at': utc_now(),</w:t>
      </w:r>
    </w:p>
    <w:p>
      <w:pPr>
        <w:pStyle w:val="Code"/>
        <w:snapToGrid w:val="0"/>
      </w:pPr>
      <w:r>
        <w:rPr>
          <w:rFonts w:ascii="Consolas" w:hAnsi="Consolas" w:eastAsia="宋体"/>
          <w:color w:val="000000"/>
          <w:sz w:val="18"/>
        </w:rPr>
        <w:t xml:space="preserve">        'visual_studio_gui': 'pending', 'human_review': 'pending'}</w:t>
      </w:r>
    </w:p>
    <w:p>
      <w:pPr>
        <w:pStyle w:val="Code"/>
        <w:snapToGrid w:val="0"/>
      </w:pPr>
      <w:r>
        <w:rPr>
          <w:rFonts w:ascii="Consolas" w:hAnsi="Consolas" w:eastAsia="宋体"/>
          <w:color w:val="000000"/>
          <w:sz w:val="18"/>
        </w:rPr>
        <w:t xml:space="preserve">    write_json(directory / 'selfcheck.json', report)</w:t>
      </w:r>
    </w:p>
    <w:p>
      <w:pPr>
        <w:pStyle w:val="Code"/>
        <w:snapToGrid w:val="0"/>
      </w:pPr>
      <w:r>
        <w:rPr>
          <w:rFonts w:ascii="Consolas" w:hAnsi="Consolas" w:eastAsia="宋体"/>
          <w:color w:val="000000"/>
          <w:sz w:val="18"/>
        </w:rPr>
        <w:t xml:space="preserve">    print(json.dumps({'status': report['status'], 'checks': len(checks), 'report': str(directory / 'selfcheck.json')}))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if sys.argv[1:] != ['--selfcheck']:</w:t>
      </w:r>
    </w:p>
    <w:p>
      <w:pPr>
        <w:pStyle w:val="Code"/>
        <w:snapToGrid w:val="0"/>
      </w:pPr>
      <w:r>
        <w:rPr>
          <w:rFonts w:ascii="Consolas" w:hAnsi="Consolas" w:eastAsia="宋体"/>
          <w:color w:val="000000"/>
          <w:sz w:val="18"/>
        </w:rPr>
        <w:t xml:space="preserve">        raise SystemExit('Use --selfcheck for isolated contract validation only')</w:t>
      </w:r>
    </w:p>
    <w:p>
      <w:pPr>
        <w:pStyle w:val="Code"/>
        <w:snapToGrid w:val="0"/>
      </w:pPr>
      <w:r>
        <w:rPr>
          <w:rFonts w:ascii="Consolas" w:hAnsi="Consolas" w:eastAsia="宋体"/>
          <w:color w:val="000000"/>
          <w:sz w:val="18"/>
        </w:rPr>
        <w:t xml:space="preserve">    if Path.cwd().resolve() != ROOT:</w:t>
      </w:r>
    </w:p>
    <w:p>
      <w:pPr>
        <w:pStyle w:val="Code"/>
        <w:snapToGrid w:val="0"/>
      </w:pPr>
      <w:r>
        <w:rPr>
          <w:rFonts w:ascii="Consolas" w:hAnsi="Consolas" w:eastAsia="宋体"/>
          <w:color w:val="000000"/>
          <w:sz w:val="18"/>
        </w:rPr>
        <w:t xml:space="preserve">        raise SystemExit('Use the competition workspace as cwd')</w:t>
      </w:r>
    </w:p>
    <w:p>
      <w:pPr>
        <w:pStyle w:val="Code"/>
        <w:snapToGrid w:val="0"/>
      </w:pPr>
      <w:r>
        <w:rPr>
          <w:rFonts w:ascii="Consolas" w:hAnsi="Consolas" w:eastAsia="宋体"/>
          <w:color w:val="000000"/>
          <w:sz w:val="18"/>
        </w:rPr>
        <w:t xml:space="preserve">    selfcheck()</w:t>
      </w:r>
      <w:bookmarkStart w:id="173" w:name="CODE_SRC020_END"/>
      <w:bookmarkEnd w:id="173"/>
    </w:p>
    <w:p>
      <w:pPr>
        <w:pStyle w:val="Heading2"/>
        <w:pageBreakBefore/>
        <w:ind w:firstLine="0"/>
        <w:snapToGrid w:val="0"/>
      </w:pPr>
      <w:r>
        <w:rPr>
          <w:rFonts w:ascii="Times New Roman" w:hAnsi="Times New Roman" w:eastAsia="宋体"/>
          <w:b/>
          <w:color w:val="000000"/>
          <w:sz w:val="25"/>
        </w:rPr>
        <w:t>D.21 publication_plots.py</w:t>
      </w:r>
      <w:bookmarkStart w:id="174" w:name="FILE_SRC021"/>
      <w:bookmarkEnd w:id="174"/>
    </w:p>
    <w:p>
      <w:pPr>
        <w:spacing w:after="60"/>
        <w:ind w:firstLine="0"/>
        <w:jc w:val="left"/>
        <w:snapToGrid w:val="0"/>
      </w:pPr>
      <w:r>
        <w:rPr>
          <w:rFonts w:ascii="Times New Roman" w:hAnsi="Times New Roman" w:eastAsia="宋体"/>
          <w:color w:val="000000"/>
          <w:sz w:val="21"/>
        </w:rPr>
        <w:t>路径：05_数值检验与实验/Python检验源码/paper_output/code/modeling/publication_plots.py</w:t>
      </w:r>
    </w:p>
    <w:p>
      <w:pPr>
        <w:spacing w:after="60"/>
        <w:ind w:firstLine="0"/>
        <w:jc w:val="left"/>
        <w:snapToGrid w:val="0"/>
      </w:pPr>
      <w:r>
        <w:rPr>
          <w:rFonts w:ascii="Times New Roman" w:hAnsi="Times New Roman" w:eastAsia="宋体"/>
          <w:color w:val="000000"/>
          <w:sz w:val="21"/>
        </w:rPr>
        <w:t>用途：run_modeling动态加载的原绘图模块；依赖补齐</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395 行。</w:t>
      </w:r>
    </w:p>
    <w:p>
      <w:pPr>
        <w:keepNext/>
        <w:ind w:firstLine="0"/>
        <w:jc w:val="left"/>
        <w:snapToGrid w:val="0"/>
      </w:pPr>
      <w:r>
        <w:rPr>
          <w:rFonts w:ascii="Times New Roman" w:hAnsi="Times New Roman" w:eastAsia="宋体"/>
          <w:color w:val="000000"/>
          <w:sz w:val="18"/>
        </w:rPr>
        <w:t>SHA256：dac6c1197faf496c6b09cab833e510a092ca615e2d9b2df4d49165a521d2a944</w:t>
      </w:r>
    </w:p>
    <w:p>
      <w:pPr>
        <w:pStyle w:val="Code"/>
        <w:snapToGrid w:val="0"/>
      </w:pPr>
      <w:bookmarkStart w:id="175" w:name="CODE_SRC021_BEGIN"/>
      <w:bookmarkEnd w:id="175"/>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from dataclasses import asdict</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inspect</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ROOT=Path(__file__).resolve().parents[3]</w:t>
      </w:r>
    </w:p>
    <w:p>
      <w:pPr>
        <w:pStyle w:val="Code"/>
        <w:snapToGrid w:val="0"/>
      </w:pPr>
      <w:r>
        <w:rPr>
          <w:rFonts w:ascii="Consolas" w:hAnsi="Consolas" w:eastAsia="宋体"/>
          <w:color w:val="000000"/>
          <w:sz w:val="18"/>
        </w:rPr>
        <w:t>SOURCE=Path(__file__).resolve()</w:t>
      </w:r>
    </w:p>
    <w:p>
      <w:pPr>
        <w:pStyle w:val="Code"/>
        <w:snapToGrid w:val="0"/>
      </w:pPr>
      <w:r>
        <w:rPr>
          <w:rFonts w:ascii="Consolas" w:hAnsi="Consolas" w:eastAsia="宋体"/>
          <w:color w:val="000000"/>
          <w:sz w:val="18"/>
        </w:rPr>
        <w:t>LOADED_PLOT_SHA256=hashlib.sha256(SOURCE.read_bytes()).hexdigest()</w:t>
      </w:r>
    </w:p>
    <w:p>
      <w:pPr>
        <w:pStyle w:val="Code"/>
        <w:snapToGrid w:val="0"/>
      </w:pPr>
      <w:r>
        <w:rPr>
          <w:rFonts w:ascii="Consolas" w:hAnsi="Consolas" w:eastAsia="宋体"/>
          <w:color w:val="000000"/>
          <w:sz w:val="18"/>
        </w:rPr>
        <w:t>os.environ.setdefault('MPLCONFIGDIR',str(ROOT/'tmp/cache/matplotlib'))</w:t>
      </w:r>
    </w:p>
    <w:p>
      <w:pPr>
        <w:pStyle w:val="Code"/>
        <w:snapToGrid w:val="0"/>
      </w:pPr>
      <w:r>
        <w:rPr>
          <w:rFonts w:ascii="Consolas" w:hAnsi="Consolas" w:eastAsia="宋体"/>
          <w:color w:val="000000"/>
          <w:sz w:val="18"/>
        </w:rPr>
        <w:t>import matplotlib</w:t>
      </w:r>
    </w:p>
    <w:p>
      <w:pPr>
        <w:pStyle w:val="Code"/>
        <w:snapToGrid w:val="0"/>
      </w:pPr>
      <w:r>
        <w:rPr>
          <w:rFonts w:ascii="Consolas" w:hAnsi="Consolas" w:eastAsia="宋体"/>
          <w:color w:val="000000"/>
          <w:sz w:val="18"/>
        </w:rPr>
        <w:t>matplotlib.use('Agg')</w:t>
      </w:r>
    </w:p>
    <w:p>
      <w:pPr>
        <w:pStyle w:val="Code"/>
        <w:snapToGrid w:val="0"/>
      </w:pPr>
      <w:r>
        <w:rPr>
          <w:rFonts w:ascii="Consolas" w:hAnsi="Consolas" w:eastAsia="宋体"/>
          <w:color w:val="000000"/>
          <w:sz w:val="18"/>
        </w:rPr>
        <w:t>from matplotlib import font_manager</w:t>
      </w:r>
    </w:p>
    <w:p>
      <w:pPr>
        <w:pStyle w:val="Code"/>
        <w:snapToGrid w:val="0"/>
      </w:pPr>
      <w:r>
        <w:rPr>
          <w:rFonts w:ascii="Consolas" w:hAnsi="Consolas" w:eastAsia="宋体"/>
          <w:color w:val="000000"/>
          <w:sz w:val="18"/>
        </w:rPr>
        <w:t>from matplotlib.colors import Normalize</w:t>
      </w:r>
    </w:p>
    <w:p>
      <w:pPr>
        <w:pStyle w:val="Code"/>
        <w:snapToGrid w:val="0"/>
      </w:pPr>
      <w:r>
        <w:rPr>
          <w:rFonts w:ascii="Consolas" w:hAnsi="Consolas" w:eastAsia="宋体"/>
          <w:color w:val="000000"/>
          <w:sz w:val="18"/>
        </w:rPr>
        <w:t>from matplotlib.ticker import NullLocator</w:t>
      </w:r>
    </w:p>
    <w:p>
      <w:pPr>
        <w:pStyle w:val="Code"/>
        <w:snapToGrid w:val="0"/>
      </w:pPr>
      <w:r>
        <w:rPr>
          <w:rFonts w:ascii="Consolas" w:hAnsi="Consolas" w:eastAsia="宋体"/>
          <w:color w:val="000000"/>
          <w:sz w:val="18"/>
        </w:rPr>
        <w:t>import matplotlib.pyplot as plt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FONT_PATH=Path('C:/Windows/Fonts/msyh.ttc')</w:t>
      </w:r>
    </w:p>
    <w:p>
      <w:pPr>
        <w:pStyle w:val="Code"/>
        <w:snapToGrid w:val="0"/>
      </w:pPr>
      <w:r>
        <w:rPr>
          <w:rFonts w:ascii="Consolas" w:hAnsi="Consolas" w:eastAsia="宋体"/>
          <w:color w:val="000000"/>
          <w:sz w:val="18"/>
        </w:rPr>
        <w:t>if not FONT_PATH.exists():</w:t>
      </w:r>
    </w:p>
    <w:p>
      <w:pPr>
        <w:pStyle w:val="Code"/>
        <w:snapToGrid w:val="0"/>
      </w:pPr>
      <w:r>
        <w:rPr>
          <w:rFonts w:ascii="Consolas" w:hAnsi="Consolas" w:eastAsia="宋体"/>
          <w:color w:val="000000"/>
          <w:sz w:val="18"/>
        </w:rPr>
        <w:t xml:space="preserve">    raise RuntimeError('Verified Chinese font Microsoft YaHei is unavailable')</w:t>
      </w:r>
    </w:p>
    <w:p>
      <w:pPr>
        <w:pStyle w:val="Code"/>
        <w:snapToGrid w:val="0"/>
      </w:pPr>
      <w:r>
        <w:rPr>
          <w:rFonts w:ascii="Consolas" w:hAnsi="Consolas" w:eastAsia="宋体"/>
          <w:color w:val="000000"/>
          <w:sz w:val="18"/>
        </w:rPr>
        <w:t>font_manager.fontManager.addfont(str(FONT_PATH))</w:t>
      </w:r>
    </w:p>
    <w:p>
      <w:pPr>
        <w:pStyle w:val="Code"/>
        <w:snapToGrid w:val="0"/>
      </w:pPr>
      <w:r>
        <w:rPr>
          <w:rFonts w:ascii="Consolas" w:hAnsi="Consolas" w:eastAsia="宋体"/>
          <w:color w:val="000000"/>
          <w:sz w:val="18"/>
        </w:rPr>
        <w:t>FONT_NAME=font_manager.FontProperties(fname=str(FONT_PATH)).get_name()</w:t>
      </w:r>
    </w:p>
    <w:p>
      <w:pPr>
        <w:pStyle w:val="Code"/>
        <w:snapToGrid w:val="0"/>
      </w:pPr>
      <w:r>
        <w:rPr>
          <w:rFonts w:ascii="Consolas" w:hAnsi="Consolas" w:eastAsia="宋体"/>
          <w:color w:val="000000"/>
          <w:sz w:val="18"/>
        </w:rPr>
        <w:t>STYLE={'font.family':FONT_NAME,'font.size':10,'axes.titlesize':11,'axes.labelsize':10,</w:t>
      </w:r>
    </w:p>
    <w:p>
      <w:pPr>
        <w:pStyle w:val="Code"/>
        <w:snapToGrid w:val="0"/>
      </w:pPr>
      <w:r>
        <w:rPr>
          <w:rFonts w:ascii="Consolas" w:hAnsi="Consolas" w:eastAsia="宋体"/>
          <w:color w:val="000000"/>
          <w:sz w:val="18"/>
        </w:rPr>
        <w:t xml:space="preserve">       'axes.unicode_minus':False,'axes.spines.top':False,'axes.spines.right':False,</w:t>
      </w:r>
    </w:p>
    <w:p>
      <w:pPr>
        <w:pStyle w:val="Code"/>
        <w:snapToGrid w:val="0"/>
      </w:pPr>
      <w:r>
        <w:rPr>
          <w:rFonts w:ascii="Consolas" w:hAnsi="Consolas" w:eastAsia="宋体"/>
          <w:color w:val="000000"/>
          <w:sz w:val="18"/>
        </w:rPr>
        <w:t xml:space="preserve">       'legend.frameon':False,'pdf.fonttype':42,'ps.fonttype':42,'svg.fonttype':'path',</w:t>
      </w:r>
    </w:p>
    <w:p>
      <w:pPr>
        <w:pStyle w:val="Code"/>
        <w:snapToGrid w:val="0"/>
      </w:pPr>
      <w:r>
        <w:rPr>
          <w:rFonts w:ascii="Consolas" w:hAnsi="Consolas" w:eastAsia="宋体"/>
          <w:color w:val="000000"/>
          <w:sz w:val="18"/>
        </w:rPr>
        <w:t xml:space="preserve">       'savefig.facecolor':'white','figure.facecolor':'white','axes.facecolor':'white'}</w:t>
      </w:r>
    </w:p>
    <w:p>
      <w:pPr>
        <w:pStyle w:val="Code"/>
        <w:snapToGrid w:val="0"/>
      </w:pPr>
      <w:r>
        <w:rPr>
          <w:rFonts w:ascii="Consolas" w:hAnsi="Consolas" w:eastAsia="宋体"/>
          <w:color w:val="000000"/>
          <w:sz w:val="18"/>
        </w:rPr>
        <w:t>COLOURS={'centre':'#2563A6','mean':'#C76829','surface':'#218573','threshold':'#51555D'}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_sha(path):</w:t>
      </w:r>
    </w:p>
    <w:p>
      <w:pPr>
        <w:pStyle w:val="Code"/>
        <w:snapToGrid w:val="0"/>
      </w:pPr>
      <w:r>
        <w:rPr>
          <w:rFonts w:ascii="Consolas" w:hAnsi="Consolas" w:eastAsia="宋体"/>
          <w:color w:val="000000"/>
          <w:sz w:val="18"/>
        </w:rPr>
        <w:t xml:space="preserve">    h=hashlib.sha256()</w:t>
      </w:r>
    </w:p>
    <w:p>
      <w:pPr>
        <w:pStyle w:val="Code"/>
        <w:snapToGrid w:val="0"/>
      </w:pPr>
      <w:r>
        <w:rPr>
          <w:rFonts w:ascii="Consolas" w:hAnsi="Consolas" w:eastAsia="宋体"/>
          <w:color w:val="000000"/>
          <w:sz w:val="18"/>
        </w:rPr>
        <w:t xml:space="preserve">    with Path(path).open('rb') as f:</w:t>
      </w:r>
    </w:p>
    <w:p>
      <w:pPr>
        <w:pStyle w:val="Code"/>
        <w:snapToGrid w:val="0"/>
      </w:pPr>
      <w:r>
        <w:rPr>
          <w:rFonts w:ascii="Consolas" w:hAnsi="Consolas" w:eastAsia="宋体"/>
          <w:color w:val="000000"/>
          <w:sz w:val="18"/>
        </w:rPr>
        <w:t xml:space="preserve">        for b in iter(lambda:f.read(1024*1024),b''):h.update(b)</w:t>
      </w:r>
    </w:p>
    <w:p>
      <w:pPr>
        <w:pStyle w:val="Code"/>
        <w:snapToGrid w:val="0"/>
      </w:pPr>
      <w:r>
        <w:rPr>
          <w:rFonts w:ascii="Consolas" w:hAnsi="Consolas" w:eastAsia="宋体"/>
          <w:color w:val="000000"/>
          <w:sz w:val="18"/>
        </w:rPr>
        <w:t xml:space="preserve">    return h.hexdigest()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_record(path):</w:t>
      </w:r>
    </w:p>
    <w:p>
      <w:pPr>
        <w:pStyle w:val="Code"/>
        <w:snapToGrid w:val="0"/>
      </w:pPr>
      <w:r>
        <w:rPr>
          <w:rFonts w:ascii="Consolas" w:hAnsi="Consolas" w:eastAsia="宋体"/>
          <w:color w:val="000000"/>
          <w:sz w:val="18"/>
        </w:rPr>
        <w:t xml:space="preserve">    p=Path(path).resolve()</w:t>
      </w:r>
    </w:p>
    <w:p>
      <w:pPr>
        <w:pStyle w:val="Code"/>
        <w:snapToGrid w:val="0"/>
      </w:pPr>
      <w:r>
        <w:rPr>
          <w:rFonts w:ascii="Consolas" w:hAnsi="Consolas" w:eastAsia="宋体"/>
          <w:color w:val="000000"/>
          <w:sz w:val="18"/>
        </w:rPr>
        <w:t xml:space="preserve">    return {'path':p.relative_to(ROOT).as_posix(),'bytes':p.stat().st_size,'sha256':_sha(p),'exists':True}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_directory(directory):</w:t>
      </w:r>
    </w:p>
    <w:p>
      <w:pPr>
        <w:pStyle w:val="Code"/>
        <w:snapToGrid w:val="0"/>
      </w:pPr>
      <w:r>
        <w:rPr>
          <w:rFonts w:ascii="Consolas" w:hAnsi="Consolas" w:eastAsia="宋体"/>
          <w:color w:val="000000"/>
          <w:sz w:val="18"/>
        </w:rPr>
        <w:t xml:space="preserve">    p=Path(directory).resolve()</w:t>
      </w:r>
    </w:p>
    <w:p>
      <w:pPr>
        <w:pStyle w:val="Code"/>
        <w:snapToGrid w:val="0"/>
      </w:pPr>
      <w:r>
        <w:rPr>
          <w:rFonts w:ascii="Consolas" w:hAnsi="Consolas" w:eastAsia="宋体"/>
          <w:color w:val="000000"/>
          <w:sz w:val="18"/>
        </w:rPr>
        <w:t xml:space="preserve">    if not p.is_relative_to(ROOT) or p.is_relative_to(ROOT/'problem_files'):</w:t>
      </w:r>
    </w:p>
    <w:p>
      <w:pPr>
        <w:pStyle w:val="Code"/>
        <w:snapToGrid w:val="0"/>
      </w:pPr>
      <w:r>
        <w:rPr>
          <w:rFonts w:ascii="Consolas" w:hAnsi="Consolas" w:eastAsia="宋体"/>
          <w:color w:val="000000"/>
          <w:sz w:val="18"/>
        </w:rPr>
        <w:t xml:space="preserve">        raise ValueError('Write figures only inside the competition workspace outside original inputs')</w:t>
      </w:r>
    </w:p>
    <w:p>
      <w:pPr>
        <w:pStyle w:val="Code"/>
        <w:snapToGrid w:val="0"/>
      </w:pPr>
      <w:r>
        <w:rPr>
          <w:rFonts w:ascii="Consolas" w:hAnsi="Consolas" w:eastAsia="宋体"/>
          <w:color w:val="000000"/>
          <w:sz w:val="18"/>
        </w:rPr>
        <w:t xml:space="preserve">    p.mkdir(parents=True,exist_ok=True)</w:t>
      </w:r>
    </w:p>
    <w:p>
      <w:pPr>
        <w:pStyle w:val="Code"/>
        <w:snapToGrid w:val="0"/>
      </w:pPr>
      <w:r>
        <w:rPr>
          <w:rFonts w:ascii="Consolas" w:hAnsi="Consolas" w:eastAsia="宋体"/>
          <w:color w:val="000000"/>
          <w:sz w:val="18"/>
        </w:rPr>
        <w:t xml:space="preserve">    return 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_run_source(run):</w:t>
      </w:r>
    </w:p>
    <w:p>
      <w:pPr>
        <w:pStyle w:val="Code"/>
        <w:snapToGrid w:val="0"/>
      </w:pPr>
      <w:r>
        <w:rPr>
          <w:rFonts w:ascii="Consolas" w:hAnsi="Consolas" w:eastAsia="宋体"/>
          <w:color w:val="000000"/>
          <w:sz w:val="18"/>
        </w:rPr>
        <w:t xml:space="preserve">    module=sys.modules[run.model.__class__.__module__]</w:t>
      </w:r>
    </w:p>
    <w:p>
      <w:pPr>
        <w:pStyle w:val="Code"/>
        <w:snapToGrid w:val="0"/>
      </w:pPr>
      <w:r>
        <w:rPr>
          <w:rFonts w:ascii="Consolas" w:hAnsi="Consolas" w:eastAsia="宋体"/>
          <w:color w:val="000000"/>
          <w:sz w:val="18"/>
        </w:rPr>
        <w:t xml:space="preserve">    path=Path(inspect.getfile(run.model.__class__)).resolve()</w:t>
      </w:r>
    </w:p>
    <w:p>
      <w:pPr>
        <w:pStyle w:val="Code"/>
        <w:snapToGrid w:val="0"/>
      </w:pPr>
      <w:r>
        <w:rPr>
          <w:rFonts w:ascii="Consolas" w:hAnsi="Consolas" w:eastAsia="宋体"/>
          <w:color w:val="000000"/>
          <w:sz w:val="18"/>
        </w:rPr>
        <w:t xml:space="preserve">    if getattr(module,'LOADED_CODE_SHA256',_sha(path))!=_sha(path):</w:t>
      </w:r>
    </w:p>
    <w:p>
      <w:pPr>
        <w:pStyle w:val="Code"/>
        <w:snapToGrid w:val="0"/>
      </w:pPr>
      <w:r>
        <w:rPr>
          <w:rFonts w:ascii="Consolas" w:hAnsi="Consolas" w:eastAsia="宋体"/>
          <w:color w:val="000000"/>
          <w:sz w:val="18"/>
        </w:rPr>
        <w:t xml:space="preserve">        raise RuntimeError('Core changed after import; regenerate figure from a consistent Run')</w:t>
      </w:r>
    </w:p>
    <w:p>
      <w:pPr>
        <w:pStyle w:val="Code"/>
        <w:snapToGrid w:val="0"/>
      </w:pPr>
      <w:r>
        <w:rPr>
          <w:rFonts w:ascii="Consolas" w:hAnsi="Consolas" w:eastAsia="宋体"/>
          <w:color w:val="000000"/>
          <w:sz w:val="18"/>
        </w:rPr>
        <w:t xml:space="preserve">    records=[_record(path)]</w:t>
      </w:r>
    </w:p>
    <w:p>
      <w:pPr>
        <w:pStyle w:val="Code"/>
        <w:snapToGrid w:val="0"/>
      </w:pPr>
      <w:r>
        <w:rPr>
          <w:rFonts w:ascii="Consolas" w:hAnsi="Consolas" w:eastAsia="宋体"/>
          <w:color w:val="000000"/>
          <w:sz w:val="18"/>
        </w:rPr>
        <w:t xml:space="preserve">    jac=path.with_name('analytic_jacobian.py')</w:t>
      </w:r>
    </w:p>
    <w:p>
      <w:pPr>
        <w:pStyle w:val="Code"/>
        <w:snapToGrid w:val="0"/>
      </w:pPr>
      <w:r>
        <w:rPr>
          <w:rFonts w:ascii="Consolas" w:hAnsi="Consolas" w:eastAsia="宋体"/>
          <w:color w:val="000000"/>
          <w:sz w:val="18"/>
        </w:rPr>
        <w:t xml:space="preserve">    if jac.exists():records.append(_record(jac))</w:t>
      </w:r>
    </w:p>
    <w:p>
      <w:pPr>
        <w:pStyle w:val="Code"/>
        <w:snapToGrid w:val="0"/>
      </w:pPr>
      <w:r>
        <w:rPr>
          <w:rFonts w:ascii="Consolas" w:hAnsi="Consolas" w:eastAsia="宋体"/>
          <w:color w:val="000000"/>
          <w:sz w:val="18"/>
        </w:rPr>
        <w:t xml:space="preserve">    for rec in run.model.input_records:</w:t>
      </w:r>
    </w:p>
    <w:p>
      <w:pPr>
        <w:pStyle w:val="Code"/>
        <w:snapToGrid w:val="0"/>
      </w:pPr>
      <w:r>
        <w:rPr>
          <w:rFonts w:ascii="Consolas" w:hAnsi="Consolas" w:eastAsia="宋体"/>
          <w:color w:val="000000"/>
          <w:sz w:val="18"/>
        </w:rPr>
        <w:t xml:space="preserve">        if _sha(ROOT/rec['path'])!=rec['sha256']:</w:t>
      </w:r>
    </w:p>
    <w:p>
      <w:pPr>
        <w:pStyle w:val="Code"/>
        <w:snapToGrid w:val="0"/>
      </w:pPr>
      <w:r>
        <w:rPr>
          <w:rFonts w:ascii="Consolas" w:hAnsi="Consolas" w:eastAsia="宋体"/>
          <w:color w:val="000000"/>
          <w:sz w:val="18"/>
        </w:rPr>
        <w:t xml:space="preserve">            raise RuntimeError('Run input changed: '+rec['path'])</w:t>
      </w:r>
    </w:p>
    <w:p>
      <w:pPr>
        <w:pStyle w:val="Code"/>
        <w:snapToGrid w:val="0"/>
      </w:pPr>
      <w:r>
        <w:rPr>
          <w:rFonts w:ascii="Consolas" w:hAnsi="Consolas" w:eastAsia="宋体"/>
          <w:color w:val="000000"/>
          <w:sz w:val="18"/>
        </w:rPr>
        <w:t xml:space="preserve">        records.append(rec)</w:t>
      </w:r>
    </w:p>
    <w:p>
      <w:pPr>
        <w:pStyle w:val="Code"/>
        <w:snapToGrid w:val="0"/>
      </w:pPr>
      <w:r>
        <w:rPr>
          <w:rFonts w:ascii="Consolas" w:hAnsi="Consolas" w:eastAsia="宋体"/>
          <w:color w:val="000000"/>
          <w:sz w:val="18"/>
        </w:rPr>
        <w:t xml:space="preserve">    return {'kind':'live_Run','settings':asdict(run.model.settings),'files':records,</w:t>
      </w:r>
    </w:p>
    <w:p>
      <w:pPr>
        <w:pStyle w:val="Code"/>
        <w:snapToGrid w:val="0"/>
      </w:pPr>
      <w:r>
        <w:rPr>
          <w:rFonts w:ascii="Consolas" w:hAnsi="Consolas" w:eastAsia="宋体"/>
          <w:color w:val="000000"/>
          <w:sz w:val="18"/>
        </w:rPr>
        <w:t xml:space="preserve">            'event_s':None if run.event_s is None else float(run.event_s),'end_s':float(run.end_s)}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_unchanged(sources):</w:t>
      </w:r>
    </w:p>
    <w:p>
      <w:pPr>
        <w:pStyle w:val="Code"/>
        <w:snapToGrid w:val="0"/>
      </w:pPr>
      <w:r>
        <w:rPr>
          <w:rFonts w:ascii="Consolas" w:hAnsi="Consolas" w:eastAsia="宋体"/>
          <w:color w:val="000000"/>
          <w:sz w:val="18"/>
        </w:rPr>
        <w:t xml:space="preserve">    if _sha(SOURCE)!=LOADED_PLOT_SHA256:</w:t>
      </w:r>
    </w:p>
    <w:p>
      <w:pPr>
        <w:pStyle w:val="Code"/>
        <w:snapToGrid w:val="0"/>
      </w:pPr>
      <w:r>
        <w:rPr>
          <w:rFonts w:ascii="Consolas" w:hAnsi="Consolas" w:eastAsia="宋体"/>
          <w:color w:val="000000"/>
          <w:sz w:val="18"/>
        </w:rPr>
        <w:t xml:space="preserve">        raise RuntimeError('Plot module changed after import')</w:t>
      </w:r>
    </w:p>
    <w:p>
      <w:pPr>
        <w:pStyle w:val="Code"/>
        <w:snapToGrid w:val="0"/>
      </w:pPr>
      <w:r>
        <w:rPr>
          <w:rFonts w:ascii="Consolas" w:hAnsi="Consolas" w:eastAsia="宋体"/>
          <w:color w:val="000000"/>
          <w:sz w:val="18"/>
        </w:rPr>
        <w:t xml:space="preserve">    for source in sources:</w:t>
      </w:r>
    </w:p>
    <w:p>
      <w:pPr>
        <w:pStyle w:val="Code"/>
        <w:snapToGrid w:val="0"/>
      </w:pPr>
      <w:r>
        <w:rPr>
          <w:rFonts w:ascii="Consolas" w:hAnsi="Consolas" w:eastAsia="宋体"/>
          <w:color w:val="000000"/>
          <w:sz w:val="18"/>
        </w:rPr>
        <w:t xml:space="preserve">        for rec in source.get('files',[]):</w:t>
      </w:r>
    </w:p>
    <w:p>
      <w:pPr>
        <w:pStyle w:val="Code"/>
        <w:snapToGrid w:val="0"/>
      </w:pPr>
      <w:r>
        <w:rPr>
          <w:rFonts w:ascii="Consolas" w:hAnsi="Consolas" w:eastAsia="宋体"/>
          <w:color w:val="000000"/>
          <w:sz w:val="18"/>
        </w:rPr>
        <w:t xml:space="preserve">            if _sha(ROOT/rec['path'])!=rec['sha256']:</w:t>
      </w:r>
    </w:p>
    <w:p>
      <w:pPr>
        <w:pStyle w:val="Code"/>
        <w:snapToGrid w:val="0"/>
      </w:pPr>
      <w:r>
        <w:rPr>
          <w:rFonts w:ascii="Consolas" w:hAnsi="Consolas" w:eastAsia="宋体"/>
          <w:color w:val="000000"/>
          <w:sz w:val="18"/>
        </w:rPr>
        <w:t xml:space="preserve">                raise RuntimeError('Source changed during figure generation: '+rec['path'])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_save(fig,figure_id,qid,title,caption,directory,sources,data,extra=None):</w:t>
      </w:r>
    </w:p>
    <w:p>
      <w:pPr>
        <w:pStyle w:val="Code"/>
        <w:snapToGrid w:val="0"/>
      </w:pPr>
      <w:r>
        <w:rPr>
          <w:rFonts w:ascii="Consolas" w:hAnsi="Consolas" w:eastAsia="宋体"/>
          <w:color w:val="000000"/>
          <w:sz w:val="18"/>
        </w:rPr>
        <w:t xml:space="preserve">    directory=_directory(directory)</w:t>
      </w:r>
    </w:p>
    <w:p>
      <w:pPr>
        <w:pStyle w:val="Code"/>
        <w:snapToGrid w:val="0"/>
      </w:pPr>
      <w:r>
        <w:rPr>
          <w:rFonts w:ascii="Consolas" w:hAnsi="Consolas" w:eastAsia="宋体"/>
          <w:color w:val="000000"/>
          <w:sz w:val="18"/>
        </w:rPr>
        <w:t xml:space="preserve">    _unchanged(sources)</w:t>
      </w:r>
    </w:p>
    <w:p>
      <w:pPr>
        <w:pStyle w:val="Code"/>
        <w:snapToGrid w:val="0"/>
      </w:pPr>
      <w:r>
        <w:rPr>
          <w:rFonts w:ascii="Consolas" w:hAnsi="Consolas" w:eastAsia="宋体"/>
          <w:color w:val="000000"/>
          <w:sz w:val="18"/>
        </w:rPr>
        <w:t xml:space="preserve">    data_path=directory/(figure_id+'_data.npz')</w:t>
      </w:r>
    </w:p>
    <w:p>
      <w:pPr>
        <w:pStyle w:val="Code"/>
        <w:snapToGrid w:val="0"/>
      </w:pPr>
      <w:r>
        <w:rPr>
          <w:rFonts w:ascii="Consolas" w:hAnsi="Consolas" w:eastAsia="宋体"/>
          <w:color w:val="000000"/>
          <w:sz w:val="18"/>
        </w:rPr>
        <w:t xml:space="preserve">    np.savez_compressed(data_path,**data)</w:t>
      </w:r>
    </w:p>
    <w:p>
      <w:pPr>
        <w:pStyle w:val="Code"/>
        <w:snapToGrid w:val="0"/>
      </w:pPr>
      <w:r>
        <w:rPr>
          <w:rFonts w:ascii="Consolas" w:hAnsi="Consolas" w:eastAsia="宋体"/>
          <w:color w:val="000000"/>
          <w:sz w:val="18"/>
        </w:rPr>
        <w:t xml:space="preserve">    artifacts={}</w:t>
      </w:r>
    </w:p>
    <w:p>
      <w:pPr>
        <w:pStyle w:val="Code"/>
        <w:snapToGrid w:val="0"/>
      </w:pPr>
      <w:r>
        <w:rPr>
          <w:rFonts w:ascii="Consolas" w:hAnsi="Consolas" w:eastAsia="宋体"/>
          <w:color w:val="000000"/>
          <w:sz w:val="18"/>
        </w:rPr>
        <w:t xml:space="preserve">    for ext in ['png','svg','pdf']:</w:t>
      </w:r>
    </w:p>
    <w:p>
      <w:pPr>
        <w:pStyle w:val="Code"/>
        <w:snapToGrid w:val="0"/>
      </w:pPr>
      <w:r>
        <w:rPr>
          <w:rFonts w:ascii="Consolas" w:hAnsi="Consolas" w:eastAsia="宋体"/>
          <w:color w:val="000000"/>
          <w:sz w:val="18"/>
        </w:rPr>
        <w:t xml:space="preserve">        path=directory/(figure_id+'.'+ext)</w:t>
      </w:r>
    </w:p>
    <w:p>
      <w:pPr>
        <w:pStyle w:val="Code"/>
        <w:snapToGrid w:val="0"/>
      </w:pPr>
      <w:r>
        <w:rPr>
          <w:rFonts w:ascii="Consolas" w:hAnsi="Consolas" w:eastAsia="宋体"/>
          <w:color w:val="000000"/>
          <w:sz w:val="18"/>
        </w:rPr>
        <w:t xml:space="preserve">        fig.savefig(path,dpi=210 if ext=='png' else 160,bbox_inches='tight',pad_inches=.14)</w:t>
      </w:r>
    </w:p>
    <w:p>
      <w:pPr>
        <w:pStyle w:val="Code"/>
        <w:snapToGrid w:val="0"/>
      </w:pPr>
      <w:r>
        <w:rPr>
          <w:rFonts w:ascii="Consolas" w:hAnsi="Consolas" w:eastAsia="宋体"/>
          <w:color w:val="000000"/>
          <w:sz w:val="18"/>
        </w:rPr>
        <w:t xml:space="preserve">        artifacts[ext]=_record(path)</w:t>
      </w:r>
    </w:p>
    <w:p>
      <w:pPr>
        <w:pStyle w:val="Code"/>
        <w:snapToGrid w:val="0"/>
      </w:pPr>
      <w:r>
        <w:rPr>
          <w:rFonts w:ascii="Consolas" w:hAnsi="Consolas" w:eastAsia="宋体"/>
          <w:color w:val="000000"/>
          <w:sz w:val="18"/>
        </w:rPr>
        <w:t xml:space="preserve">    plt.close(fig)</w:t>
      </w:r>
    </w:p>
    <w:p>
      <w:pPr>
        <w:pStyle w:val="Code"/>
        <w:snapToGrid w:val="0"/>
      </w:pPr>
      <w:r>
        <w:rPr>
          <w:rFonts w:ascii="Consolas" w:hAnsi="Consolas" w:eastAsia="宋体"/>
          <w:color w:val="000000"/>
          <w:sz w:val="18"/>
        </w:rPr>
        <w:t xml:space="preserve">    _unchanged(sources)</w:t>
      </w:r>
    </w:p>
    <w:p>
      <w:pPr>
        <w:pStyle w:val="Code"/>
        <w:snapToGrid w:val="0"/>
      </w:pPr>
      <w:r>
        <w:rPr>
          <w:rFonts w:ascii="Consolas" w:hAnsi="Consolas" w:eastAsia="宋体"/>
          <w:color w:val="000000"/>
          <w:sz w:val="18"/>
        </w:rPr>
        <w:t xml:space="preserve">    record={'figure_id':figure_id,'question_id':qid,'title':title,'caption':caption,</w:t>
      </w:r>
    </w:p>
    <w:p>
      <w:pPr>
        <w:pStyle w:val="Code"/>
        <w:snapToGrid w:val="0"/>
      </w:pPr>
      <w:r>
        <w:rPr>
          <w:rFonts w:ascii="Consolas" w:hAnsi="Consolas" w:eastAsia="宋体"/>
          <w:color w:val="000000"/>
          <w:sz w:val="18"/>
        </w:rPr>
        <w:t xml:space="preserve">            'purpose':caption,'path':artifacts['png']['path'],</w:t>
      </w:r>
    </w:p>
    <w:p>
      <w:pPr>
        <w:pStyle w:val="Code"/>
        <w:snapToGrid w:val="0"/>
      </w:pPr>
      <w:r>
        <w:rPr>
          <w:rFonts w:ascii="Consolas" w:hAnsi="Consolas" w:eastAsia="宋体"/>
          <w:color w:val="000000"/>
          <w:sz w:val="18"/>
        </w:rPr>
        <w:t xml:space="preserve">            'bytes':artifacts['png']['bytes'],'sha256':artifacts['png']['sha256'],</w:t>
      </w:r>
    </w:p>
    <w:p>
      <w:pPr>
        <w:pStyle w:val="Code"/>
        <w:snapToGrid w:val="0"/>
      </w:pPr>
      <w:r>
        <w:rPr>
          <w:rFonts w:ascii="Consolas" w:hAnsi="Consolas" w:eastAsia="宋体"/>
          <w:color w:val="000000"/>
          <w:sz w:val="18"/>
        </w:rPr>
        <w:t xml:space="preserve">            'status':'computed','ok':True,'placeholder':False,'exists':True,</w:t>
      </w:r>
    </w:p>
    <w:p>
      <w:pPr>
        <w:pStyle w:val="Code"/>
        <w:snapToGrid w:val="0"/>
      </w:pPr>
      <w:r>
        <w:rPr>
          <w:rFonts w:ascii="Consolas" w:hAnsi="Consolas" w:eastAsia="宋体"/>
          <w:color w:val="000000"/>
          <w:sz w:val="18"/>
        </w:rPr>
        <w:t xml:space="preserve">            'artifacts':artifacts,'plot_data':_record(data_path),'sources':sources,</w:t>
      </w:r>
    </w:p>
    <w:p>
      <w:pPr>
        <w:pStyle w:val="Code"/>
        <w:snapToGrid w:val="0"/>
      </w:pPr>
      <w:r>
        <w:rPr>
          <w:rFonts w:ascii="Consolas" w:hAnsi="Consolas" w:eastAsia="宋体"/>
          <w:color w:val="000000"/>
          <w:sz w:val="18"/>
        </w:rPr>
        <w:t xml:space="preserve">            'generated_by':'paper_output/code/modeling/publication_plots.py',</w:t>
      </w:r>
    </w:p>
    <w:p>
      <w:pPr>
        <w:pStyle w:val="Code"/>
        <w:snapToGrid w:val="0"/>
      </w:pPr>
      <w:r>
        <w:rPr>
          <w:rFonts w:ascii="Consolas" w:hAnsi="Consolas" w:eastAsia="宋体"/>
          <w:color w:val="000000"/>
          <w:sz w:val="18"/>
        </w:rPr>
        <w:t xml:space="preserve">            'source_code_sha256':LOADED_PLOT_SHA256,</w:t>
      </w:r>
    </w:p>
    <w:p>
      <w:pPr>
        <w:pStyle w:val="Code"/>
        <w:snapToGrid w:val="0"/>
      </w:pPr>
      <w:r>
        <w:rPr>
          <w:rFonts w:ascii="Consolas" w:hAnsi="Consolas" w:eastAsia="宋体"/>
          <w:color w:val="000000"/>
          <w:sz w:val="18"/>
        </w:rPr>
        <w:t xml:space="preserve">            'generated_at':datetime.now(timezone.utc).isoformat(),</w:t>
      </w:r>
    </w:p>
    <w:p>
      <w:pPr>
        <w:pStyle w:val="Code"/>
        <w:snapToGrid w:val="0"/>
      </w:pPr>
      <w:r>
        <w:rPr>
          <w:rFonts w:ascii="Consolas" w:hAnsi="Consolas" w:eastAsia="宋体"/>
          <w:color w:val="000000"/>
          <w:sz w:val="18"/>
        </w:rPr>
        <w:t xml:space="preserve">            'font':{'name':FONT_NAME,'file':str(FONT_PATH)},</w:t>
      </w:r>
    </w:p>
    <w:p>
      <w:pPr>
        <w:pStyle w:val="Code"/>
        <w:snapToGrid w:val="0"/>
      </w:pPr>
      <w:r>
        <w:rPr>
          <w:rFonts w:ascii="Consolas" w:hAnsi="Consolas" w:eastAsia="宋体"/>
          <w:color w:val="000000"/>
          <w:sz w:val="18"/>
        </w:rPr>
        <w:t xml:space="preserve">            'visual_review':'pending','human_review':'pending','visual_studio_gui':'pending'}</w:t>
      </w:r>
    </w:p>
    <w:p>
      <w:pPr>
        <w:pStyle w:val="Code"/>
        <w:snapToGrid w:val="0"/>
      </w:pPr>
      <w:r>
        <w:rPr>
          <w:rFonts w:ascii="Consolas" w:hAnsi="Consolas" w:eastAsia="宋体"/>
          <w:color w:val="000000"/>
          <w:sz w:val="18"/>
        </w:rPr>
        <w:t xml:space="preserve">    if extra:record.update(extra)</w:t>
      </w:r>
    </w:p>
    <w:p>
      <w:pPr>
        <w:pStyle w:val="Code"/>
        <w:snapToGrid w:val="0"/>
      </w:pPr>
      <w:r>
        <w:rPr>
          <w:rFonts w:ascii="Consolas" w:hAnsi="Consolas" w:eastAsia="宋体"/>
          <w:color w:val="000000"/>
          <w:sz w:val="18"/>
        </w:rPr>
        <w:t xml:space="preserve">    metadata=directory/(figure_id+'.json')</w:t>
      </w:r>
    </w:p>
    <w:p>
      <w:pPr>
        <w:pStyle w:val="Code"/>
        <w:snapToGrid w:val="0"/>
      </w:pPr>
      <w:r>
        <w:rPr>
          <w:rFonts w:ascii="Consolas" w:hAnsi="Consolas" w:eastAsia="宋体"/>
          <w:color w:val="000000"/>
          <w:sz w:val="18"/>
        </w:rPr>
        <w:t xml:space="preserve">    metadata.write_text(json.dumps(record,ensure_ascii=False,indent=2,allow_nan=False)+'\n',encoding='utf-8')</w:t>
      </w:r>
    </w:p>
    <w:p>
      <w:pPr>
        <w:pStyle w:val="Code"/>
        <w:snapToGrid w:val="0"/>
      </w:pPr>
      <w:r>
        <w:rPr>
          <w:rFonts w:ascii="Consolas" w:hAnsi="Consolas" w:eastAsia="宋体"/>
          <w:color w:val="000000"/>
          <w:sz w:val="18"/>
        </w:rPr>
        <w:t xml:space="preserve">    record['metadata']=_record(metadata)</w:t>
      </w:r>
    </w:p>
    <w:p>
      <w:pPr>
        <w:pStyle w:val="Code"/>
        <w:snapToGrid w:val="0"/>
      </w:pPr>
      <w:r>
        <w:rPr>
          <w:rFonts w:ascii="Consolas" w:hAnsi="Consolas" w:eastAsia="宋体"/>
          <w:color w:val="000000"/>
          <w:sz w:val="18"/>
        </w:rPr>
        <w:t xml:space="preserve">    return record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_footer(fig,text):</w:t>
      </w:r>
    </w:p>
    <w:p>
      <w:pPr>
        <w:pStyle w:val="Code"/>
        <w:snapToGrid w:val="0"/>
      </w:pPr>
      <w:r>
        <w:rPr>
          <w:rFonts w:ascii="Consolas" w:hAnsi="Consolas" w:eastAsia="宋体"/>
          <w:color w:val="000000"/>
          <w:sz w:val="18"/>
        </w:rPr>
        <w:t xml:space="preserve">    fig.text(.5,.015,text,ha='center',va='bottom',fontsize=8.1,color='#52565E',linespacing=1.45)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_environment_note(run):</w:t>
      </w:r>
    </w:p>
    <w:p>
      <w:pPr>
        <w:pStyle w:val="Code"/>
        <w:snapToGrid w:val="0"/>
      </w:pPr>
      <w:r>
        <w:rPr>
          <w:rFonts w:ascii="Consolas" w:hAnsi="Consolas" w:eastAsia="宋体"/>
          <w:color w:val="000000"/>
          <w:sz w:val="18"/>
        </w:rPr>
        <w:t xml:space="preserve">    s=run.model.settings</w:t>
      </w:r>
    </w:p>
    <w:p>
      <w:pPr>
        <w:pStyle w:val="Code"/>
        <w:snapToGrid w:val="0"/>
      </w:pPr>
      <w:r>
        <w:rPr>
          <w:rFonts w:ascii="Consolas" w:hAnsi="Consolas" w:eastAsia="宋体"/>
          <w:color w:val="000000"/>
          <w:sz w:val="18"/>
        </w:rPr>
        <w:t xml:space="preserve">    if s.boundary_extension=='nominal':</w:t>
      </w:r>
    </w:p>
    <w:p>
      <w:pPr>
        <w:pStyle w:val="Code"/>
        <w:snapToGrid w:val="0"/>
      </w:pPr>
      <w:r>
        <w:rPr>
          <w:rFonts w:ascii="Consolas" w:hAnsi="Consolas" w:eastAsia="宋体"/>
          <w:color w:val="000000"/>
          <w:sz w:val="18"/>
        </w:rPr>
        <w:t xml:space="preserve">        return f'4 h 后环境延拓为 {s.tail_temperature_C:g} °C、等效平衡含水率 {s.tail_equilibrium*s.equilibrium_scale:g} kg/kg'</w:t>
      </w:r>
    </w:p>
    <w:p>
      <w:pPr>
        <w:pStyle w:val="Code"/>
        <w:snapToGrid w:val="0"/>
      </w:pPr>
      <w:r>
        <w:rPr>
          <w:rFonts w:ascii="Consolas" w:hAnsi="Consolas" w:eastAsia="宋体"/>
          <w:color w:val="000000"/>
          <w:sz w:val="18"/>
        </w:rPr>
        <w:t xml:space="preserve">    if s.boundary_extension=='tail_mean':return '4 h 后环境按末 1 h 观测均值延拓'</w:t>
      </w:r>
    </w:p>
    <w:p>
      <w:pPr>
        <w:pStyle w:val="Code"/>
        <w:snapToGrid w:val="0"/>
      </w:pPr>
      <w:r>
        <w:rPr>
          <w:rFonts w:ascii="Consolas" w:hAnsi="Consolas" w:eastAsia="宋体"/>
          <w:color w:val="000000"/>
          <w:sz w:val="18"/>
        </w:rPr>
        <w:t xml:space="preserve">    return '4 h 后环境按最后观测值延拓'</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_profiles(run,qid,directory):</w:t>
      </w:r>
    </w:p>
    <w:p>
      <w:pPr>
        <w:pStyle w:val="Code"/>
        <w:snapToGrid w:val="0"/>
      </w:pPr>
      <w:r>
        <w:rPr>
          <w:rFonts w:ascii="Consolas" w:hAnsi="Consolas" w:eastAsia="宋体"/>
          <w:color w:val="000000"/>
          <w:sz w:val="18"/>
        </w:rPr>
        <w:t xml:space="preserve">    source=_run_source(run)</w:t>
      </w:r>
    </w:p>
    <w:p>
      <w:pPr>
        <w:pStyle w:val="Code"/>
        <w:snapToGrid w:val="0"/>
      </w:pPr>
      <w:r>
        <w:rPr>
          <w:rFonts w:ascii="Consolas" w:hAnsi="Consolas" w:eastAsia="宋体"/>
          <w:color w:val="000000"/>
          <w:sz w:val="18"/>
        </w:rPr>
        <w:t xml:space="preserve">    if qid=='Q1':</w:t>
      </w:r>
    </w:p>
    <w:p>
      <w:pPr>
        <w:pStyle w:val="Code"/>
        <w:snapToGrid w:val="0"/>
      </w:pPr>
      <w:r>
        <w:rPr>
          <w:rFonts w:ascii="Consolas" w:hAnsi="Consolas" w:eastAsia="宋体"/>
          <w:color w:val="000000"/>
          <w:sz w:val="18"/>
        </w:rPr>
        <w:t xml:space="preserve">        ts=np.array([100.,300.,600.,900.,1200.,1500.,1800.])</w:t>
      </w:r>
    </w:p>
    <w:p>
      <w:pPr>
        <w:pStyle w:val="Code"/>
        <w:snapToGrid w:val="0"/>
      </w:pPr>
      <w:r>
        <w:rPr>
          <w:rFonts w:ascii="Consolas" w:hAnsi="Consolas" w:eastAsia="宋体"/>
          <w:color w:val="000000"/>
          <w:sz w:val="18"/>
        </w:rPr>
        <w:t xml:space="preserve">        labels=[f'{t:g} s' for t in ts]</w:t>
      </w:r>
    </w:p>
    <w:p>
      <w:pPr>
        <w:pStyle w:val="Code"/>
        <w:snapToGrid w:val="0"/>
      </w:pPr>
      <w:r>
        <w:rPr>
          <w:rFonts w:ascii="Consolas" w:hAnsi="Consolas" w:eastAsia="宋体"/>
          <w:color w:val="000000"/>
          <w:sz w:val="18"/>
        </w:rPr>
        <w:t xml:space="preserve">        title='第一问：预热阶段的径向温湿分布'</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ts=np.arange(1,7,dtype=float)*1800</w:t>
      </w:r>
    </w:p>
    <w:p>
      <w:pPr>
        <w:pStyle w:val="Code"/>
        <w:snapToGrid w:val="0"/>
      </w:pPr>
      <w:r>
        <w:rPr>
          <w:rFonts w:ascii="Consolas" w:hAnsi="Consolas" w:eastAsia="宋体"/>
          <w:color w:val="000000"/>
          <w:sz w:val="18"/>
        </w:rPr>
        <w:t xml:space="preserve">        labels=[f'{t/3600:g} h' for t in ts]</w:t>
      </w:r>
    </w:p>
    <w:p>
      <w:pPr>
        <w:pStyle w:val="Code"/>
        <w:snapToGrid w:val="0"/>
      </w:pPr>
      <w:r>
        <w:rPr>
          <w:rFonts w:ascii="Consolas" w:hAnsi="Consolas" w:eastAsia="宋体"/>
          <w:color w:val="000000"/>
          <w:sz w:val="18"/>
        </w:rPr>
        <w:t xml:space="preserve">        title='第二问：前三小时的径向温湿分布'</w:t>
      </w:r>
    </w:p>
    <w:p>
      <w:pPr>
        <w:pStyle w:val="Code"/>
        <w:snapToGrid w:val="0"/>
      </w:pPr>
      <w:r>
        <w:rPr>
          <w:rFonts w:ascii="Consolas" w:hAnsi="Consolas" w:eastAsia="宋体"/>
          <w:color w:val="000000"/>
          <w:sz w:val="18"/>
        </w:rPr>
        <w:t xml:space="preserve">    if run.end_s&lt;ts[-1]-1e-7:</w:t>
      </w:r>
    </w:p>
    <w:p>
      <w:pPr>
        <w:pStyle w:val="Code"/>
        <w:snapToGrid w:val="0"/>
      </w:pPr>
      <w:r>
        <w:rPr>
          <w:rFonts w:ascii="Consolas" w:hAnsi="Consolas" w:eastAsia="宋体"/>
          <w:color w:val="000000"/>
          <w:sz w:val="18"/>
        </w:rPr>
        <w:t xml:space="preserve">        raise ValueError('Run does not cover all question-specific plot times')</w:t>
      </w:r>
    </w:p>
    <w:p>
      <w:pPr>
        <w:pStyle w:val="Code"/>
        <w:snapToGrid w:val="0"/>
      </w:pPr>
      <w:r>
        <w:rPr>
          <w:rFonts w:ascii="Consolas" w:hAnsi="Consolas" w:eastAsia="宋体"/>
          <w:color w:val="000000"/>
          <w:sz w:val="18"/>
        </w:rPr>
        <w:t xml:space="preserve">    rs=np.linspace(0,.02,121)</w:t>
      </w:r>
    </w:p>
    <w:p>
      <w:pPr>
        <w:pStyle w:val="Code"/>
        <w:snapToGrid w:val="0"/>
      </w:pPr>
      <w:r>
        <w:rPr>
          <w:rFonts w:ascii="Consolas" w:hAnsi="Consolas" w:eastAsia="宋体"/>
          <w:color w:val="000000"/>
          <w:sz w:val="18"/>
        </w:rPr>
        <w:t xml:space="preserve">    T,C=run.fields(ts,radii_m=rs);T=T-273.15</w:t>
      </w:r>
    </w:p>
    <w:p>
      <w:pPr>
        <w:pStyle w:val="Code"/>
        <w:snapToGrid w:val="0"/>
      </w:pPr>
      <w:r>
        <w:rPr>
          <w:rFonts w:ascii="Consolas" w:hAnsi="Consolas" w:eastAsia="宋体"/>
          <w:color w:val="000000"/>
          <w:sz w:val="18"/>
        </w:rPr>
        <w:t xml:space="preserve">    with plt.rc_context(STYLE):</w:t>
      </w:r>
    </w:p>
    <w:p>
      <w:pPr>
        <w:pStyle w:val="Code"/>
        <w:snapToGrid w:val="0"/>
      </w:pPr>
      <w:r>
        <w:rPr>
          <w:rFonts w:ascii="Consolas" w:hAnsi="Consolas" w:eastAsia="宋体"/>
          <w:color w:val="000000"/>
          <w:sz w:val="18"/>
        </w:rPr>
        <w:t xml:space="preserve">        fig,axes=plt.subplots(1,2,figsize=(11.8,4.8))</w:t>
      </w:r>
    </w:p>
    <w:p>
      <w:pPr>
        <w:pStyle w:val="Code"/>
        <w:snapToGrid w:val="0"/>
      </w:pPr>
      <w:r>
        <w:rPr>
          <w:rFonts w:ascii="Consolas" w:hAnsi="Consolas" w:eastAsia="宋体"/>
          <w:color w:val="000000"/>
          <w:sz w:val="18"/>
        </w:rPr>
        <w:t xml:space="preserve">        fig.subplots_adjust(left=.075,right=.97,bottom=.245,top=.82,wspace=.28)</w:t>
      </w:r>
    </w:p>
    <w:p>
      <w:pPr>
        <w:pStyle w:val="Code"/>
        <w:snapToGrid w:val="0"/>
      </w:pPr>
      <w:r>
        <w:rPr>
          <w:rFonts w:ascii="Consolas" w:hAnsi="Consolas" w:eastAsia="宋体"/>
          <w:color w:val="000000"/>
          <w:sz w:val="18"/>
        </w:rPr>
        <w:t xml:space="preserve">        colours=plt.get_cmap('viridis')(np.linspace(.08,.9,len(ts)))</w:t>
      </w:r>
    </w:p>
    <w:p>
      <w:pPr>
        <w:pStyle w:val="Code"/>
        <w:snapToGrid w:val="0"/>
      </w:pPr>
      <w:r>
        <w:rPr>
          <w:rFonts w:ascii="Consolas" w:hAnsi="Consolas" w:eastAsia="宋体"/>
          <w:color w:val="000000"/>
          <w:sz w:val="18"/>
        </w:rPr>
        <w:t xml:space="preserve">        handles=[]</w:t>
      </w:r>
    </w:p>
    <w:p>
      <w:pPr>
        <w:pStyle w:val="Code"/>
        <w:snapToGrid w:val="0"/>
      </w:pPr>
      <w:r>
        <w:rPr>
          <w:rFonts w:ascii="Consolas" w:hAnsi="Consolas" w:eastAsia="宋体"/>
          <w:color w:val="000000"/>
          <w:sz w:val="18"/>
        </w:rPr>
        <w:t xml:space="preserve">        for i,(label,colour) in enumerate(zip(labels,colours)):</w:t>
      </w:r>
    </w:p>
    <w:p>
      <w:pPr>
        <w:pStyle w:val="Code"/>
        <w:snapToGrid w:val="0"/>
      </w:pPr>
      <w:r>
        <w:rPr>
          <w:rFonts w:ascii="Consolas" w:hAnsi="Consolas" w:eastAsia="宋体"/>
          <w:color w:val="000000"/>
          <w:sz w:val="18"/>
        </w:rPr>
        <w:t xml:space="preserve">            handle,=axes[0].plot(rs*100,T[i],color=colour,lw=1.7,label=label)</w:t>
      </w:r>
    </w:p>
    <w:p>
      <w:pPr>
        <w:pStyle w:val="Code"/>
        <w:snapToGrid w:val="0"/>
      </w:pPr>
      <w:r>
        <w:rPr>
          <w:rFonts w:ascii="Consolas" w:hAnsi="Consolas" w:eastAsia="宋体"/>
          <w:color w:val="000000"/>
          <w:sz w:val="18"/>
        </w:rPr>
        <w:t xml:space="preserve">            handles.append(handle)</w:t>
      </w:r>
    </w:p>
    <w:p>
      <w:pPr>
        <w:pStyle w:val="Code"/>
        <w:snapToGrid w:val="0"/>
      </w:pPr>
      <w:r>
        <w:rPr>
          <w:rFonts w:ascii="Consolas" w:hAnsi="Consolas" w:eastAsia="宋体"/>
          <w:color w:val="000000"/>
          <w:sz w:val="18"/>
        </w:rPr>
        <w:t xml:space="preserve">            axes[1].plot(rs*100,C[i],color=colour,lw=1.7,label=label)</w:t>
      </w:r>
    </w:p>
    <w:p>
      <w:pPr>
        <w:pStyle w:val="Code"/>
        <w:snapToGrid w:val="0"/>
      </w:pPr>
      <w:r>
        <w:rPr>
          <w:rFonts w:ascii="Consolas" w:hAnsi="Consolas" w:eastAsia="宋体"/>
          <w:color w:val="000000"/>
          <w:sz w:val="18"/>
        </w:rPr>
        <w:t xml:space="preserve">        for ax in axes:</w:t>
      </w:r>
    </w:p>
    <w:p>
      <w:pPr>
        <w:pStyle w:val="Code"/>
        <w:snapToGrid w:val="0"/>
      </w:pPr>
      <w:r>
        <w:rPr>
          <w:rFonts w:ascii="Consolas" w:hAnsi="Consolas" w:eastAsia="宋体"/>
          <w:color w:val="000000"/>
          <w:sz w:val="18"/>
        </w:rPr>
        <w:t xml:space="preserve">            ax.set_xlim(0,2);ax.set_xticks([0,.5,1,1.5,2]);ax.set_xlabel('到药材中心的距离 / cm')</w:t>
      </w:r>
    </w:p>
    <w:p>
      <w:pPr>
        <w:pStyle w:val="Code"/>
        <w:snapToGrid w:val="0"/>
      </w:pPr>
      <w:r>
        <w:rPr>
          <w:rFonts w:ascii="Consolas" w:hAnsi="Consolas" w:eastAsia="宋体"/>
          <w:color w:val="000000"/>
          <w:sz w:val="18"/>
        </w:rPr>
        <w:t xml:space="preserve">            ax.grid(alpha=.2,lw=.7)</w:t>
      </w:r>
    </w:p>
    <w:p>
      <w:pPr>
        <w:pStyle w:val="Code"/>
        <w:snapToGrid w:val="0"/>
      </w:pPr>
      <w:r>
        <w:rPr>
          <w:rFonts w:ascii="Consolas" w:hAnsi="Consolas" w:eastAsia="宋体"/>
          <w:color w:val="000000"/>
          <w:sz w:val="18"/>
        </w:rPr>
        <w:t xml:space="preserve">        axes[0].set(title='（a）温度',ylabel='温度 / °C')</w:t>
      </w:r>
    </w:p>
    <w:p>
      <w:pPr>
        <w:pStyle w:val="Code"/>
        <w:snapToGrid w:val="0"/>
      </w:pPr>
      <w:r>
        <w:rPr>
          <w:rFonts w:ascii="Consolas" w:hAnsi="Consolas" w:eastAsia="宋体"/>
          <w:color w:val="000000"/>
          <w:sz w:val="18"/>
        </w:rPr>
        <w:t xml:space="preserve">        axes[1].set(title='（b）干基含水率',ylabel='干基含水率 / (kg/kg)')</w:t>
      </w:r>
    </w:p>
    <w:p>
      <w:pPr>
        <w:pStyle w:val="Code"/>
        <w:snapToGrid w:val="0"/>
      </w:pPr>
      <w:r>
        <w:rPr>
          <w:rFonts w:ascii="Consolas" w:hAnsi="Consolas" w:eastAsia="宋体"/>
          <w:color w:val="000000"/>
          <w:sz w:val="18"/>
        </w:rPr>
        <w:t xml:space="preserve">        fig.suptitle(title,y=.97,fontsize=14,fontweight='bold')</w:t>
      </w:r>
    </w:p>
    <w:p>
      <w:pPr>
        <w:pStyle w:val="Code"/>
        <w:snapToGrid w:val="0"/>
      </w:pPr>
      <w:r>
        <w:rPr>
          <w:rFonts w:ascii="Consolas" w:hAnsi="Consolas" w:eastAsia="宋体"/>
          <w:color w:val="000000"/>
          <w:sz w:val="18"/>
        </w:rPr>
        <w:t xml:space="preserve">        fig.legend(handles,labels,loc='lower center',bbox_to_anchor=(.5,.075),ncol=len(labels),fontsize=9)</w:t>
      </w:r>
    </w:p>
    <w:p>
      <w:pPr>
        <w:pStyle w:val="Code"/>
        <w:snapToGrid w:val="0"/>
      </w:pPr>
      <w:r>
        <w:rPr>
          <w:rFonts w:ascii="Consolas" w:hAnsi="Consolas" w:eastAsia="宋体"/>
          <w:color w:val="000000"/>
          <w:sz w:val="18"/>
        </w:rPr>
        <w:t xml:space="preserve">        _footer(fig,'一维径向有效模型的条件性数值结果；忽略端面与显式潜热，环境水分按等效平衡边界处理。')</w:t>
      </w:r>
    </w:p>
    <w:p>
      <w:pPr>
        <w:pStyle w:val="Code"/>
        <w:snapToGrid w:val="0"/>
      </w:pPr>
      <w:r>
        <w:rPr>
          <w:rFonts w:ascii="Consolas" w:hAnsi="Consolas" w:eastAsia="宋体"/>
          <w:color w:val="000000"/>
          <w:sz w:val="18"/>
        </w:rPr>
        <w:t xml:space="preserve">        return _save(fig,f'fig_{qid.lower()}_profiles',qid,title,</w:t>
      </w:r>
    </w:p>
    <w:p>
      <w:pPr>
        <w:pStyle w:val="Code"/>
        <w:snapToGrid w:val="0"/>
      </w:pPr>
      <w:r>
        <w:rPr>
          <w:rFonts w:ascii="Consolas" w:hAnsi="Consolas" w:eastAsia="宋体"/>
          <w:color w:val="000000"/>
          <w:sz w:val="18"/>
        </w:rPr>
        <w:t xml:space="preserve">            '各曲线对应题目指定时刻。温度采用摄氏度，水分采用干基；曲线来自同一live Run的物理径向点值。',</w:t>
      </w:r>
    </w:p>
    <w:p>
      <w:pPr>
        <w:pStyle w:val="Code"/>
        <w:snapToGrid w:val="0"/>
      </w:pPr>
      <w:r>
        <w:rPr>
          <w:rFonts w:ascii="Consolas" w:hAnsi="Consolas" w:eastAsia="宋体"/>
          <w:color w:val="000000"/>
          <w:sz w:val="18"/>
        </w:rPr>
        <w:t xml:space="preserve">            directory,[source],{'times_s':ts,'radii_m':rs,'temperature_C':T,'C':C},</w:t>
      </w:r>
    </w:p>
    <w:p>
      <w:pPr>
        <w:pStyle w:val="Code"/>
        <w:snapToGrid w:val="0"/>
      </w:pPr>
      <w:r>
        <w:rPr>
          <w:rFonts w:ascii="Consolas" w:hAnsi="Consolas" w:eastAsia="宋体"/>
          <w:color w:val="000000"/>
          <w:sz w:val="18"/>
        </w:rPr>
        <w:t xml:space="preserve">            {'sample_time_count':len(ts),'sample_radius_count':len(rs)})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_drying(run,qid,directory):</w:t>
      </w:r>
    </w:p>
    <w:p>
      <w:pPr>
        <w:pStyle w:val="Code"/>
        <w:snapToGrid w:val="0"/>
      </w:pPr>
      <w:r>
        <w:rPr>
          <w:rFonts w:ascii="Consolas" w:hAnsi="Consolas" w:eastAsia="宋体"/>
          <w:color w:val="000000"/>
          <w:sz w:val="18"/>
        </w:rPr>
        <w:t xml:space="preserve">    source=_run_source(run)</w:t>
      </w:r>
    </w:p>
    <w:p>
      <w:pPr>
        <w:pStyle w:val="Code"/>
        <w:snapToGrid w:val="0"/>
      </w:pPr>
      <w:r>
        <w:rPr>
          <w:rFonts w:ascii="Consolas" w:hAnsi="Consolas" w:eastAsia="宋体"/>
          <w:color w:val="000000"/>
          <w:sz w:val="18"/>
        </w:rPr>
        <w:t xml:space="preserve">    if run.event_s is None:</w:t>
      </w:r>
    </w:p>
    <w:p>
      <w:pPr>
        <w:pStyle w:val="Code"/>
        <w:snapToGrid w:val="0"/>
      </w:pPr>
      <w:r>
        <w:rPr>
          <w:rFonts w:ascii="Consolas" w:hAnsi="Consolas" w:eastAsia="宋体"/>
          <w:color w:val="000000"/>
          <w:sz w:val="18"/>
        </w:rPr>
        <w:t xml:space="preserve">        raise ValueError('Full drying figure requires an actual threshold event')</w:t>
      </w:r>
    </w:p>
    <w:p>
      <w:pPr>
        <w:pStyle w:val="Code"/>
        <w:snapToGrid w:val="0"/>
      </w:pPr>
      <w:r>
        <w:rPr>
          <w:rFonts w:ascii="Consolas" w:hAnsi="Consolas" w:eastAsia="宋体"/>
          <w:color w:val="000000"/>
          <w:sz w:val="18"/>
        </w:rPr>
        <w:t xml:space="preserve">    if qid=='Q4' and not run.model.settings.shrink:</w:t>
      </w:r>
    </w:p>
    <w:p>
      <w:pPr>
        <w:pStyle w:val="Code"/>
        <w:snapToGrid w:val="0"/>
      </w:pPr>
      <w:r>
        <w:rPr>
          <w:rFonts w:ascii="Consolas" w:hAnsi="Consolas" w:eastAsia="宋体"/>
          <w:color w:val="000000"/>
          <w:sz w:val="18"/>
        </w:rPr>
        <w:t xml:space="preserve">        raise ValueError('Q4 primary figure must show the shrinking-domain run')</w:t>
      </w:r>
    </w:p>
    <w:p>
      <w:pPr>
        <w:pStyle w:val="Code"/>
        <w:snapToGrid w:val="0"/>
      </w:pPr>
      <w:r>
        <w:rPr>
          <w:rFonts w:ascii="Consolas" w:hAnsi="Consolas" w:eastAsia="宋体"/>
          <w:color w:val="000000"/>
          <w:sz w:val="18"/>
        </w:rPr>
        <w:t xml:space="preserve">    radius_knots=run.model.rad['time_s'] if qid=='Q4' else np.array([])</w:t>
      </w:r>
    </w:p>
    <w:p>
      <w:pPr>
        <w:pStyle w:val="Code"/>
        <w:snapToGrid w:val="0"/>
      </w:pPr>
      <w:r>
        <w:rPr>
          <w:rFonts w:ascii="Consolas" w:hAnsi="Consolas" w:eastAsia="宋体"/>
          <w:color w:val="000000"/>
          <w:sz w:val="18"/>
        </w:rPr>
        <w:t xml:space="preserve">    radius_knots=radius_knots[radius_knots&lt;=run.end_s]</w:t>
      </w:r>
    </w:p>
    <w:p>
      <w:pPr>
        <w:pStyle w:val="Code"/>
        <w:snapToGrid w:val="0"/>
      </w:pPr>
      <w:r>
        <w:rPr>
          <w:rFonts w:ascii="Consolas" w:hAnsi="Consolas" w:eastAsia="宋体"/>
          <w:color w:val="000000"/>
          <w:sz w:val="18"/>
        </w:rPr>
        <w:t xml:space="preserve">    ts=np.unique(np.r_[np.linspace(0,run.end_s,241),</w:t>
      </w:r>
    </w:p>
    <w:p>
      <w:pPr>
        <w:pStyle w:val="Code"/>
        <w:snapToGrid w:val="0"/>
      </w:pPr>
      <w:r>
        <w:rPr>
          <w:rFonts w:ascii="Consolas" w:hAnsi="Consolas" w:eastAsia="宋体"/>
          <w:color w:val="000000"/>
          <w:sz w:val="18"/>
        </w:rPr>
        <w:t xml:space="preserve">                       np.arange(0,min(run.end_s,14400)+1,600),</w:t>
      </w:r>
    </w:p>
    <w:p>
      <w:pPr>
        <w:pStyle w:val="Code"/>
        <w:snapToGrid w:val="0"/>
      </w:pPr>
      <w:r>
        <w:rPr>
          <w:rFonts w:ascii="Consolas" w:hAnsi="Consolas" w:eastAsia="宋体"/>
          <w:color w:val="000000"/>
          <w:sz w:val="18"/>
        </w:rPr>
        <w:t xml:space="preserve">                       radius_knots,run.event_s,run.end_s])</w:t>
      </w:r>
    </w:p>
    <w:p>
      <w:pPr>
        <w:pStyle w:val="Code"/>
        <w:snapToGrid w:val="0"/>
      </w:pPr>
      <w:r>
        <w:rPr>
          <w:rFonts w:ascii="Consolas" w:hAnsi="Consolas" w:eastAsia="宋体"/>
          <w:color w:val="000000"/>
          <w:sz w:val="18"/>
        </w:rPr>
        <w:t xml:space="preserve">    rs=np.linspace(0,.02,121)</w:t>
      </w:r>
    </w:p>
    <w:p>
      <w:pPr>
        <w:pStyle w:val="Code"/>
        <w:snapToGrid w:val="0"/>
      </w:pPr>
      <w:r>
        <w:rPr>
          <w:rFonts w:ascii="Consolas" w:hAnsi="Consolas" w:eastAsia="宋体"/>
          <w:color w:val="000000"/>
          <w:sz w:val="18"/>
        </w:rPr>
        <w:t xml:space="preserve">    _,C=run.fields(ts,radii_m=rs)</w:t>
      </w:r>
    </w:p>
    <w:p>
      <w:pPr>
        <w:pStyle w:val="Code"/>
        <w:snapToGrid w:val="0"/>
      </w:pPr>
      <w:r>
        <w:rPr>
          <w:rFonts w:ascii="Consolas" w:hAnsi="Consolas" w:eastAsia="宋体"/>
          <w:color w:val="000000"/>
          <w:sz w:val="18"/>
        </w:rPr>
        <w:t xml:space="preserve">    R=np.asarray(run.model.radius(ts))</w:t>
      </w:r>
    </w:p>
    <w:p>
      <w:pPr>
        <w:pStyle w:val="Code"/>
        <w:snapToGrid w:val="0"/>
      </w:pPr>
      <w:r>
        <w:rPr>
          <w:rFonts w:ascii="Consolas" w:hAnsi="Consolas" w:eastAsia="宋体"/>
          <w:color w:val="000000"/>
          <w:sz w:val="18"/>
        </w:rPr>
        <w:t xml:space="preserve">    inside=rs[None,:] &lt;= R[:,None]+1e-12</w:t>
      </w:r>
    </w:p>
    <w:p>
      <w:pPr>
        <w:pStyle w:val="Code"/>
        <w:snapToGrid w:val="0"/>
      </w:pPr>
      <w:r>
        <w:rPr>
          <w:rFonts w:ascii="Consolas" w:hAnsi="Consolas" w:eastAsia="宋体"/>
          <w:color w:val="000000"/>
          <w:sz w:val="18"/>
        </w:rPr>
        <w:t xml:space="preserve">    C=np.where(inside,C,np.nan)</w:t>
      </w:r>
    </w:p>
    <w:p>
      <w:pPr>
        <w:pStyle w:val="Code"/>
        <w:snapToGrid w:val="0"/>
      </w:pPr>
      <w:r>
        <w:rPr>
          <w:rFonts w:ascii="Consolas" w:hAnsi="Consolas" w:eastAsia="宋体"/>
          <w:color w:val="000000"/>
          <w:sz w:val="18"/>
        </w:rPr>
        <w:t xml:space="preserve">    _,ends=run.fields(ts,material_x=[0.,1.])</w:t>
      </w:r>
    </w:p>
    <w:p>
      <w:pPr>
        <w:pStyle w:val="Code"/>
        <w:snapToGrid w:val="0"/>
      </w:pPr>
      <w:r>
        <w:rPr>
          <w:rFonts w:ascii="Consolas" w:hAnsi="Consolas" w:eastAsia="宋体"/>
          <w:color w:val="000000"/>
          <w:sz w:val="18"/>
        </w:rPr>
        <w:t xml:space="preserve">    state=run.state(ts)</w:t>
      </w:r>
    </w:p>
    <w:p>
      <w:pPr>
        <w:pStyle w:val="Code"/>
        <w:snapToGrid w:val="0"/>
      </w:pPr>
      <w:r>
        <w:rPr>
          <w:rFonts w:ascii="Consolas" w:hAnsi="Consolas" w:eastAsia="宋体"/>
          <w:color w:val="000000"/>
          <w:sz w:val="18"/>
        </w:rPr>
        <w:t xml:space="preserve">    mean=2*run.model.w@state[1:-1:2]</w:t>
      </w:r>
    </w:p>
    <w:p>
      <w:pPr>
        <w:pStyle w:val="Code"/>
        <w:snapToGrid w:val="0"/>
      </w:pPr>
      <w:r>
        <w:rPr>
          <w:rFonts w:ascii="Consolas" w:hAnsi="Consolas" w:eastAsia="宋体"/>
          <w:color w:val="000000"/>
          <w:sz w:val="18"/>
        </w:rPr>
        <w:t xml:space="preserve">    max_C=np.max(state[1:-1:2],axis=0)</w:t>
      </w:r>
    </w:p>
    <w:p>
      <w:pPr>
        <w:pStyle w:val="Code"/>
        <w:snapToGrid w:val="0"/>
      </w:pPr>
      <w:r>
        <w:rPr>
          <w:rFonts w:ascii="Consolas" w:hAnsi="Consolas" w:eastAsia="宋体"/>
          <w:color w:val="000000"/>
          <w:sz w:val="18"/>
        </w:rPr>
        <w:t xml:space="preserve">    del state</w:t>
      </w:r>
    </w:p>
    <w:p>
      <w:pPr>
        <w:pStyle w:val="Code"/>
        <w:snapToGrid w:val="0"/>
      </w:pPr>
      <w:r>
        <w:rPr>
          <w:rFonts w:ascii="Consolas" w:hAnsi="Consolas" w:eastAsia="宋体"/>
          <w:color w:val="000000"/>
          <w:sz w:val="18"/>
        </w:rPr>
        <w:t xml:space="preserve">    t_h=ts/3600;event_h=run.event_s/3600</w:t>
      </w:r>
    </w:p>
    <w:p>
      <w:pPr>
        <w:pStyle w:val="Code"/>
        <w:snapToGrid w:val="0"/>
      </w:pPr>
      <w:r>
        <w:rPr>
          <w:rFonts w:ascii="Consolas" w:hAnsi="Consolas" w:eastAsia="宋体"/>
          <w:color w:val="000000"/>
          <w:sz w:val="18"/>
        </w:rPr>
        <w:t xml:space="preserve">    title=('第三问：固定半径下的全程水分迁移' if qid=='Q3' else '第四问：收缩域内的全程水分迁移')</w:t>
      </w:r>
    </w:p>
    <w:p>
      <w:pPr>
        <w:pStyle w:val="Code"/>
        <w:snapToGrid w:val="0"/>
      </w:pPr>
      <w:r>
        <w:rPr>
          <w:rFonts w:ascii="Consolas" w:hAnsi="Consolas" w:eastAsia="宋体"/>
          <w:color w:val="000000"/>
          <w:sz w:val="18"/>
        </w:rPr>
        <w:t xml:space="preserve">    with plt.rc_context(STYLE):</w:t>
      </w:r>
    </w:p>
    <w:p>
      <w:pPr>
        <w:pStyle w:val="Code"/>
        <w:snapToGrid w:val="0"/>
      </w:pPr>
      <w:r>
        <w:rPr>
          <w:rFonts w:ascii="Consolas" w:hAnsi="Consolas" w:eastAsia="宋体"/>
          <w:color w:val="000000"/>
          <w:sz w:val="18"/>
        </w:rPr>
        <w:t xml:space="preserve">        fig,axes=plt.subplots(1,2,figsize=(12,5.1),gridspec_kw={'width_ratios':[1.08,1]})</w:t>
      </w:r>
    </w:p>
    <w:p>
      <w:pPr>
        <w:pStyle w:val="Code"/>
        <w:snapToGrid w:val="0"/>
      </w:pPr>
      <w:r>
        <w:rPr>
          <w:rFonts w:ascii="Consolas" w:hAnsi="Consolas" w:eastAsia="宋体"/>
          <w:color w:val="000000"/>
          <w:sz w:val="18"/>
        </w:rPr>
        <w:t xml:space="preserve">        fig.subplots_adjust(left=.065,right=.965,bottom=.21,top=.83,wspace=.31)</w:t>
      </w:r>
    </w:p>
    <w:p>
      <w:pPr>
        <w:pStyle w:val="Code"/>
        <w:snapToGrid w:val="0"/>
      </w:pPr>
      <w:r>
        <w:rPr>
          <w:rFonts w:ascii="Consolas" w:hAnsi="Consolas" w:eastAsia="宋体"/>
          <w:color w:val="000000"/>
          <w:sz w:val="18"/>
        </w:rPr>
        <w:t xml:space="preserve">        cmap=plt.get_cmap('YlGnBu').copy();cmap.set_bad('white')</w:t>
      </w:r>
    </w:p>
    <w:p>
      <w:pPr>
        <w:pStyle w:val="Code"/>
        <w:snapToGrid w:val="0"/>
      </w:pPr>
      <w:r>
        <w:rPr>
          <w:rFonts w:ascii="Consolas" w:hAnsi="Consolas" w:eastAsia="宋体"/>
          <w:color w:val="000000"/>
          <w:sz w:val="18"/>
        </w:rPr>
        <w:t xml:space="preserve">        mesh=axes[0].pcolormesh(t_h,rs*100,np.ma.masked_invalid(C.T),shading='auto',</w:t>
      </w:r>
    </w:p>
    <w:p>
      <w:pPr>
        <w:pStyle w:val="Code"/>
        <w:snapToGrid w:val="0"/>
      </w:pPr>
      <w:r>
        <w:rPr>
          <w:rFonts w:ascii="Consolas" w:hAnsi="Consolas" w:eastAsia="宋体"/>
          <w:color w:val="000000"/>
          <w:sz w:val="18"/>
        </w:rPr>
        <w:t xml:space="preserve">                              cmap=cmap,norm=Normalize(vmin=.05,vmax=2.55),rasterized=True)</w:t>
      </w:r>
    </w:p>
    <w:p>
      <w:pPr>
        <w:pStyle w:val="Code"/>
        <w:snapToGrid w:val="0"/>
      </w:pPr>
      <w:r>
        <w:rPr>
          <w:rFonts w:ascii="Consolas" w:hAnsi="Consolas" w:eastAsia="宋体"/>
          <w:color w:val="000000"/>
          <w:sz w:val="18"/>
        </w:rPr>
        <w:t xml:space="preserve">        cb=fig.colorbar(mesh,ax=axes[0],pad=.025,fraction=.05)</w:t>
      </w:r>
    </w:p>
    <w:p>
      <w:pPr>
        <w:pStyle w:val="Code"/>
        <w:snapToGrid w:val="0"/>
      </w:pPr>
      <w:r>
        <w:rPr>
          <w:rFonts w:ascii="Consolas" w:hAnsi="Consolas" w:eastAsia="宋体"/>
          <w:color w:val="000000"/>
          <w:sz w:val="18"/>
        </w:rPr>
        <w:t xml:space="preserve">        cb.set_label('干基含水率 / (kg/kg)',fontsize=9)</w:t>
      </w:r>
    </w:p>
    <w:p>
      <w:pPr>
        <w:pStyle w:val="Code"/>
        <w:snapToGrid w:val="0"/>
      </w:pPr>
      <w:r>
        <w:rPr>
          <w:rFonts w:ascii="Consolas" w:hAnsi="Consolas" w:eastAsia="宋体"/>
          <w:color w:val="000000"/>
          <w:sz w:val="18"/>
        </w:rPr>
        <w:t xml:space="preserve">        if qid=='Q4':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axes[0].fill_between(t_h,R*100,2,color='white',zorder=3)</w:t>
      </w:r>
    </w:p>
    <w:p>
      <w:pPr>
        <w:pStyle w:val="Code"/>
        <w:snapToGrid w:val="0"/>
      </w:pPr>
      <w:r>
        <w:rPr>
          <w:rFonts w:ascii="Consolas" w:hAnsi="Consolas" w:eastAsia="宋体"/>
          <w:color w:val="000000"/>
          <w:sz w:val="18"/>
        </w:rPr>
        <w:t xml:space="preserve">            axes[0].plot(t_h,R*100,color='#202631',lw=1.8,label='药材表面 R(t)',zorder=4)</w:t>
      </w:r>
    </w:p>
    <w:p>
      <w:pPr>
        <w:pStyle w:val="Code"/>
        <w:snapToGrid w:val="0"/>
      </w:pPr>
      <w:r>
        <w:rPr>
          <w:rFonts w:ascii="Consolas" w:hAnsi="Consolas" w:eastAsia="宋体"/>
          <w:color w:val="000000"/>
          <w:sz w:val="18"/>
        </w:rPr>
        <w:t xml:space="preserve">            axes[0].text(.65*t_h[-1],1.88,'域外（非药材）',ha='center',va='center',fontsize=9,color='#62666D')</w:t>
      </w:r>
    </w:p>
    <w:p>
      <w:pPr>
        <w:pStyle w:val="Code"/>
        <w:snapToGrid w:val="0"/>
      </w:pPr>
      <w:r>
        <w:rPr>
          <w:rFonts w:ascii="Consolas" w:hAnsi="Consolas" w:eastAsia="宋体"/>
          <w:color w:val="000000"/>
          <w:sz w:val="18"/>
        </w:rPr>
        <w:t xml:space="preserve">            axes[0].legend(loc='lower right',fontsize=8.5,facecolor='white',framealpha=.85,frameon=True)</w:t>
      </w:r>
    </w:p>
    <w:p>
      <w:pPr>
        <w:pStyle w:val="Code"/>
        <w:snapToGrid w:val="0"/>
      </w:pPr>
      <w:r>
        <w:rPr>
          <w:rFonts w:ascii="Consolas" w:hAnsi="Consolas" w:eastAsia="宋体"/>
          <w:color w:val="000000"/>
          <w:sz w:val="18"/>
        </w:rPr>
        <w:t xml:space="preserve">        axes[0].set(xlim=(0,t_h[-1]),ylim=(0,2),xlabel='烘干时间 / h',</w:t>
      </w:r>
    </w:p>
    <w:p>
      <w:pPr>
        <w:pStyle w:val="Code"/>
        <w:snapToGrid w:val="0"/>
      </w:pPr>
      <w:r>
        <w:rPr>
          <w:rFonts w:ascii="Consolas" w:hAnsi="Consolas" w:eastAsia="宋体"/>
          <w:color w:val="000000"/>
          <w:sz w:val="18"/>
        </w:rPr>
        <w:t xml:space="preserve">                    ylabel='物理径向距离 / cm',title='（a）物理空间中的含水率')</w:t>
      </w:r>
    </w:p>
    <w:p>
      <w:pPr>
        <w:pStyle w:val="Code"/>
        <w:snapToGrid w:val="0"/>
      </w:pPr>
      <w:r>
        <w:rPr>
          <w:rFonts w:ascii="Consolas" w:hAnsi="Consolas" w:eastAsia="宋体"/>
          <w:color w:val="000000"/>
          <w:sz w:val="18"/>
        </w:rPr>
        <w:t xml:space="preserve">        for series,name,colour in [(ends[:,0],'中心',COLOURS['centre']),</w:t>
      </w:r>
    </w:p>
    <w:p>
      <w:pPr>
        <w:pStyle w:val="Code"/>
        <w:snapToGrid w:val="0"/>
      </w:pPr>
      <w:r>
        <w:rPr>
          <w:rFonts w:ascii="Consolas" w:hAnsi="Consolas" w:eastAsia="宋体"/>
          <w:color w:val="000000"/>
          <w:sz w:val="18"/>
        </w:rPr>
        <w:t xml:space="preserve">                                  (mean,'干质量加权均值',COLOURS['mean']),</w:t>
      </w:r>
    </w:p>
    <w:p>
      <w:pPr>
        <w:pStyle w:val="Code"/>
        <w:snapToGrid w:val="0"/>
      </w:pPr>
      <w:r>
        <w:rPr>
          <w:rFonts w:ascii="Consolas" w:hAnsi="Consolas" w:eastAsia="宋体"/>
          <w:color w:val="000000"/>
          <w:sz w:val="18"/>
        </w:rPr>
        <w:t xml:space="preserve">                                  (ends[:,1],'表面',COLOURS['surface'])]:</w:t>
      </w:r>
    </w:p>
    <w:p>
      <w:pPr>
        <w:pStyle w:val="Code"/>
        <w:snapToGrid w:val="0"/>
      </w:pPr>
      <w:r>
        <w:rPr>
          <w:rFonts w:ascii="Consolas" w:hAnsi="Consolas" w:eastAsia="宋体"/>
          <w:color w:val="000000"/>
          <w:sz w:val="18"/>
        </w:rPr>
        <w:t xml:space="preserve">            axes[1].plot(t_h,series,lw=1.8,label=name,color=colour)</w:t>
      </w:r>
    </w:p>
    <w:p>
      <w:pPr>
        <w:pStyle w:val="Code"/>
        <w:snapToGrid w:val="0"/>
      </w:pPr>
      <w:r>
        <w:rPr>
          <w:rFonts w:ascii="Consolas" w:hAnsi="Consolas" w:eastAsia="宋体"/>
          <w:color w:val="000000"/>
          <w:sz w:val="18"/>
        </w:rPr>
        <w:t xml:space="preserve">        axes[1].axhline(.15,color=COLOURS['threshold'],ls='--',lw=1.25,label='阈值 0.15 kg/kg')</w:t>
      </w:r>
    </w:p>
    <w:p>
      <w:pPr>
        <w:pStyle w:val="Code"/>
        <w:snapToGrid w:val="0"/>
      </w:pPr>
      <w:r>
        <w:rPr>
          <w:rFonts w:ascii="Consolas" w:hAnsi="Consolas" w:eastAsia="宋体"/>
          <w:color w:val="000000"/>
          <w:sz w:val="18"/>
        </w:rPr>
        <w:t xml:space="preserve">        axes[1].axvline(event_h,color='#6D6473',ls=':',lw=1.2)</w:t>
      </w:r>
    </w:p>
    <w:p>
      <w:pPr>
        <w:pStyle w:val="Code"/>
        <w:snapToGrid w:val="0"/>
      </w:pPr>
      <w:r>
        <w:rPr>
          <w:rFonts w:ascii="Consolas" w:hAnsi="Consolas" w:eastAsia="宋体"/>
          <w:color w:val="000000"/>
          <w:sz w:val="18"/>
        </w:rPr>
        <w:t xml:space="preserve">        axes[1].annotate(f'全域临界时刻\n{event_h:.3f} h',xy=(event_h,.15),</w:t>
      </w:r>
    </w:p>
    <w:p>
      <w:pPr>
        <w:pStyle w:val="Code"/>
        <w:snapToGrid w:val="0"/>
      </w:pPr>
      <w:r>
        <w:rPr>
          <w:rFonts w:ascii="Consolas" w:hAnsi="Consolas" w:eastAsia="宋体"/>
          <w:color w:val="000000"/>
          <w:sz w:val="18"/>
        </w:rPr>
        <w:t xml:space="preserve">                         xytext=(.67*t_h[-1],.64),arrowprops={'arrowstyle':'-&gt;','color':'#625A6A'},</w:t>
      </w:r>
    </w:p>
    <w:p>
      <w:pPr>
        <w:pStyle w:val="Code"/>
        <w:snapToGrid w:val="0"/>
      </w:pPr>
      <w:r>
        <w:rPr>
          <w:rFonts w:ascii="Consolas" w:hAnsi="Consolas" w:eastAsia="宋体"/>
          <w:color w:val="000000"/>
          <w:sz w:val="18"/>
        </w:rPr>
        <w:t xml:space="preserve">                         fontsize=9,ha='center',va='center',color='#514956')</w:t>
      </w:r>
    </w:p>
    <w:p>
      <w:pPr>
        <w:pStyle w:val="Code"/>
        <w:snapToGrid w:val="0"/>
      </w:pPr>
      <w:r>
        <w:rPr>
          <w:rFonts w:ascii="Consolas" w:hAnsi="Consolas" w:eastAsia="宋体"/>
          <w:color w:val="000000"/>
          <w:sz w:val="18"/>
        </w:rPr>
        <w:t xml:space="preserve">        axes[1].set(xlim=(0,t_h[-1]*1.015),ylim=(0,2.66),xlabel='烘干时间 / h',</w:t>
      </w:r>
    </w:p>
    <w:p>
      <w:pPr>
        <w:pStyle w:val="Code"/>
        <w:snapToGrid w:val="0"/>
      </w:pPr>
      <w:r>
        <w:rPr>
          <w:rFonts w:ascii="Consolas" w:hAnsi="Consolas" w:eastAsia="宋体"/>
          <w:color w:val="000000"/>
          <w:sz w:val="18"/>
        </w:rPr>
        <w:t xml:space="preserve">                    ylabel='干基含水率 / (kg/kg)',title='（b）中心、均值与表面的变化')</w:t>
      </w:r>
    </w:p>
    <w:p>
      <w:pPr>
        <w:pStyle w:val="Code"/>
        <w:snapToGrid w:val="0"/>
      </w:pPr>
      <w:r>
        <w:rPr>
          <w:rFonts w:ascii="Consolas" w:hAnsi="Consolas" w:eastAsia="宋体"/>
          <w:color w:val="000000"/>
          <w:sz w:val="18"/>
        </w:rPr>
        <w:t xml:space="preserve">        axes[1].legend(loc='upper right',fontsize=8.8);axes[1].grid(alpha=.18)</w:t>
      </w:r>
    </w:p>
    <w:p>
      <w:pPr>
        <w:pStyle w:val="Code"/>
        <w:snapToGrid w:val="0"/>
      </w:pPr>
      <w:r>
        <w:rPr>
          <w:rFonts w:ascii="Consolas" w:hAnsi="Consolas" w:eastAsia="宋体"/>
          <w:color w:val="000000"/>
          <w:sz w:val="18"/>
        </w:rPr>
        <w:t xml:space="preserve">        if t_h[-1]&gt;4:</w:t>
      </w:r>
    </w:p>
    <w:p>
      <w:pPr>
        <w:pStyle w:val="Code"/>
        <w:snapToGrid w:val="0"/>
      </w:pPr>
      <w:r>
        <w:rPr>
          <w:rFonts w:ascii="Consolas" w:hAnsi="Consolas" w:eastAsia="宋体"/>
          <w:color w:val="000000"/>
          <w:sz w:val="18"/>
        </w:rPr>
        <w:t xml:space="preserve">            axes[0].axvline(4,color='#666A73',ls=':',lw=.85,alpha=.8)</w:t>
      </w:r>
    </w:p>
    <w:p>
      <w:pPr>
        <w:pStyle w:val="Code"/>
        <w:snapToGrid w:val="0"/>
      </w:pPr>
      <w:r>
        <w:rPr>
          <w:rFonts w:ascii="Consolas" w:hAnsi="Consolas" w:eastAsia="宋体"/>
          <w:color w:val="000000"/>
          <w:sz w:val="18"/>
        </w:rPr>
        <w:t xml:space="preserve">            axes[0].text(4+.025*t_h[-1],.13,'4 h',fontsize=8,color='#52545A')</w:t>
      </w:r>
    </w:p>
    <w:p>
      <w:pPr>
        <w:pStyle w:val="Code"/>
        <w:snapToGrid w:val="0"/>
      </w:pPr>
      <w:r>
        <w:rPr>
          <w:rFonts w:ascii="Consolas" w:hAnsi="Consolas" w:eastAsia="宋体"/>
          <w:color w:val="000000"/>
          <w:sz w:val="18"/>
        </w:rPr>
        <w:t xml:space="preserve">        fig.suptitle(title,y=.97,fontsize=14,fontweight='bold')</w:t>
      </w:r>
    </w:p>
    <w:p>
      <w:pPr>
        <w:pStyle w:val="Code"/>
        <w:snapToGrid w:val="0"/>
      </w:pPr>
      <w:r>
        <w:rPr>
          <w:rFonts w:ascii="Consolas" w:hAnsi="Consolas" w:eastAsia="宋体"/>
          <w:color w:val="000000"/>
          <w:sz w:val="18"/>
        </w:rPr>
        <w:t xml:space="preserve">        footer='一维径向有效模型；均值按干物质质量加权，达标条件取全域最大值。\n'+_environment_note(run)+'。'</w:t>
      </w:r>
    </w:p>
    <w:p>
      <w:pPr>
        <w:pStyle w:val="Code"/>
        <w:snapToGrid w:val="0"/>
      </w:pPr>
      <w:r>
        <w:rPr>
          <w:rFonts w:ascii="Consolas" w:hAnsi="Consolas" w:eastAsia="宋体"/>
          <w:color w:val="000000"/>
          <w:sz w:val="18"/>
        </w:rPr>
        <w:t xml:space="preserve">        if qid=='Q4' and run.end_s&gt;259200:</w:t>
      </w:r>
    </w:p>
    <w:p>
      <w:pPr>
        <w:pStyle w:val="Code"/>
        <w:snapToGrid w:val="0"/>
      </w:pPr>
      <w:r>
        <w:rPr>
          <w:rFonts w:ascii="Consolas" w:hAnsi="Consolas" w:eastAsia="宋体"/>
          <w:color w:val="000000"/>
          <w:sz w:val="18"/>
        </w:rPr>
        <w:t xml:space="preserve">            footer+=' 半径超过 72 h 后采用末值延拓。'</w:t>
      </w:r>
    </w:p>
    <w:p>
      <w:pPr>
        <w:pStyle w:val="Code"/>
        <w:snapToGrid w:val="0"/>
      </w:pPr>
      <w:r>
        <w:rPr>
          <w:rFonts w:ascii="Consolas" w:hAnsi="Consolas" w:eastAsia="宋体"/>
          <w:color w:val="000000"/>
          <w:sz w:val="18"/>
        </w:rPr>
        <w:t xml:space="preserve">        _footer(fig,footer)</w:t>
      </w:r>
    </w:p>
    <w:p>
      <w:pPr>
        <w:pStyle w:val="Code"/>
        <w:snapToGrid w:val="0"/>
      </w:pPr>
      <w:r>
        <w:rPr>
          <w:rFonts w:ascii="Consolas" w:hAnsi="Consolas" w:eastAsia="宋体"/>
          <w:color w:val="000000"/>
          <w:sz w:val="18"/>
        </w:rPr>
        <w:t xml:space="preserve">        return _save(fig,f'fig_{qid.lower()}_drying',qid,title,</w:t>
      </w:r>
    </w:p>
    <w:p>
      <w:pPr>
        <w:pStyle w:val="Code"/>
        <w:snapToGrid w:val="0"/>
      </w:pPr>
      <w:r>
        <w:rPr>
          <w:rFonts w:ascii="Consolas" w:hAnsi="Consolas" w:eastAsia="宋体"/>
          <w:color w:val="000000"/>
          <w:sz w:val="18"/>
        </w:rPr>
        <w:t xml:space="preserve">                     '左图为物理半径与时间的水分场；第四问域外留白，黑线为实测半径轨迹的插值。右图显示中心、干质量加权均值、表面及全域阈值事件。',</w:t>
      </w:r>
    </w:p>
    <w:p>
      <w:pPr>
        <w:pStyle w:val="Code"/>
        <w:snapToGrid w:val="0"/>
      </w:pPr>
      <w:r>
        <w:rPr>
          <w:rFonts w:ascii="Consolas" w:hAnsi="Consolas" w:eastAsia="宋体"/>
          <w:color w:val="000000"/>
          <w:sz w:val="18"/>
        </w:rPr>
        <w:t xml:space="preserve">                     directory,[source],{'times_s':ts,'radii_m':rs,'radius_m':R,'C':C,</w:t>
      </w:r>
    </w:p>
    <w:p>
      <w:pPr>
        <w:pStyle w:val="Code"/>
        <w:snapToGrid w:val="0"/>
      </w:pPr>
      <w:r>
        <w:rPr>
          <w:rFonts w:ascii="Consolas" w:hAnsi="Consolas" w:eastAsia="宋体"/>
          <w:color w:val="000000"/>
          <w:sz w:val="18"/>
        </w:rPr>
        <w:t xml:space="preserve">                         'centre_C':ends[:,0],'mean_C':mean,'surface_C':ends[:,1],'max_C':max_C},</w:t>
      </w:r>
    </w:p>
    <w:p>
      <w:pPr>
        <w:pStyle w:val="Code"/>
        <w:snapToGrid w:val="0"/>
      </w:pPr>
      <w:r>
        <w:rPr>
          <w:rFonts w:ascii="Consolas" w:hAnsi="Consolas" w:eastAsia="宋体"/>
          <w:color w:val="000000"/>
          <w:sz w:val="18"/>
        </w:rPr>
        <w:t xml:space="preserve">                     {'event_s':float(run.event_s),'post_verification_s':float(run.end_s),</w:t>
      </w:r>
    </w:p>
    <w:p>
      <w:pPr>
        <w:pStyle w:val="Code"/>
        <w:snapToGrid w:val="0"/>
      </w:pPr>
      <w:r>
        <w:rPr>
          <w:rFonts w:ascii="Consolas" w:hAnsi="Consolas" w:eastAsia="宋体"/>
          <w:color w:val="000000"/>
          <w:sz w:val="18"/>
        </w:rPr>
        <w:t xml:space="preserve">                      'masked_outside_count':int(np.count_nonzero(~inside)),</w:t>
      </w:r>
    </w:p>
    <w:p>
      <w:pPr>
        <w:pStyle w:val="Code"/>
        <w:snapToGrid w:val="0"/>
      </w:pPr>
      <w:r>
        <w:rPr>
          <w:rFonts w:ascii="Consolas" w:hAnsi="Consolas" w:eastAsia="宋体"/>
          <w:color w:val="000000"/>
          <w:sz w:val="18"/>
        </w:rPr>
        <w:t xml:space="preserve">                      'sample_time_count':len(ts),'sample_radius_count':len(rs),</w:t>
      </w:r>
    </w:p>
    <w:p>
      <w:pPr>
        <w:pStyle w:val="Code"/>
        <w:snapToGrid w:val="0"/>
      </w:pPr>
      <w:r>
        <w:rPr>
          <w:rFonts w:ascii="Consolas" w:hAnsi="Consolas" w:eastAsia="宋体"/>
          <w:color w:val="000000"/>
          <w:sz w:val="18"/>
        </w:rPr>
        <w:t xml:space="preserve">                      'mean_definition':'2*sum(material_dual_cell_weights*C); dry-solid mass weighting'})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make_plots(runs,directory):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run1=runs['Q1'];run23=runs.get('Q23',runs.get('Q2'));run4=runs['Q4']</w:t>
      </w:r>
    </w:p>
    <w:p>
      <w:pPr>
        <w:pStyle w:val="Code"/>
        <w:snapToGrid w:val="0"/>
      </w:pPr>
      <w:r>
        <w:rPr>
          <w:rFonts w:ascii="Consolas" w:hAnsi="Consolas" w:eastAsia="宋体"/>
          <w:color w:val="000000"/>
          <w:sz w:val="18"/>
        </w:rPr>
        <w:t xml:space="preserve">    if run23 is None:raise ValueError('Provide the shared Q2/Q3 Run under Q23 or Q2')</w:t>
      </w:r>
    </w:p>
    <w:p>
      <w:pPr>
        <w:pStyle w:val="Code"/>
        <w:snapToGrid w:val="0"/>
      </w:pPr>
      <w:r>
        <w:rPr>
          <w:rFonts w:ascii="Consolas" w:hAnsi="Consolas" w:eastAsia="宋体"/>
          <w:color w:val="000000"/>
          <w:sz w:val="18"/>
        </w:rPr>
        <w:t xml:space="preserve">    return [_profiles(run1,'Q1',directory),_profiles(run23,'Q2',directory),</w:t>
      </w:r>
    </w:p>
    <w:p>
      <w:pPr>
        <w:pStyle w:val="Code"/>
        <w:snapToGrid w:val="0"/>
      </w:pPr>
      <w:r>
        <w:rPr>
          <w:rFonts w:ascii="Consolas" w:hAnsi="Consolas" w:eastAsia="宋体"/>
          <w:color w:val="000000"/>
          <w:sz w:val="18"/>
        </w:rPr>
        <w:t xml:space="preserve">            _drying(run23,'Q3',directory),_drying(run4,'Q4',directory)]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_saved_summary(path):</w:t>
      </w:r>
    </w:p>
    <w:p>
      <w:pPr>
        <w:pStyle w:val="Code"/>
        <w:snapToGrid w:val="0"/>
      </w:pPr>
      <w:r>
        <w:rPr>
          <w:rFonts w:ascii="Consolas" w:hAnsi="Consolas" w:eastAsia="宋体"/>
          <w:color w:val="000000"/>
          <w:sz w:val="18"/>
        </w:rPr>
        <w:t xml:space="preserve">    path=Path(path).resolve()</w:t>
      </w:r>
    </w:p>
    <w:p>
      <w:pPr>
        <w:pStyle w:val="Code"/>
        <w:snapToGrid w:val="0"/>
      </w:pPr>
      <w:r>
        <w:rPr>
          <w:rFonts w:ascii="Consolas" w:hAnsi="Consolas" w:eastAsia="宋体"/>
          <w:color w:val="000000"/>
          <w:sz w:val="18"/>
        </w:rPr>
        <w:t xml:space="preserve">    content=path.read_bytes()</w:t>
      </w:r>
    </w:p>
    <w:p>
      <w:pPr>
        <w:pStyle w:val="Code"/>
        <w:snapToGrid w:val="0"/>
      </w:pPr>
      <w:r>
        <w:rPr>
          <w:rFonts w:ascii="Consolas" w:hAnsi="Consolas" w:eastAsia="宋体"/>
          <w:color w:val="000000"/>
          <w:sz w:val="18"/>
        </w:rPr>
        <w:t xml:space="preserve">    rec=_record(path)</w:t>
      </w:r>
    </w:p>
    <w:p>
      <w:pPr>
        <w:pStyle w:val="Code"/>
        <w:snapToGrid w:val="0"/>
      </w:pPr>
      <w:r>
        <w:rPr>
          <w:rFonts w:ascii="Consolas" w:hAnsi="Consolas" w:eastAsia="宋体"/>
          <w:color w:val="000000"/>
          <w:sz w:val="18"/>
        </w:rPr>
        <w:t xml:space="preserve">    if hashlib.sha256(content).hexdigest()!=rec['sha256']:</w:t>
      </w:r>
    </w:p>
    <w:p>
      <w:pPr>
        <w:pStyle w:val="Code"/>
        <w:snapToGrid w:val="0"/>
      </w:pPr>
      <w:r>
        <w:rPr>
          <w:rFonts w:ascii="Consolas" w:hAnsi="Consolas" w:eastAsia="宋体"/>
          <w:color w:val="000000"/>
          <w:sz w:val="18"/>
        </w:rPr>
        <w:t xml:space="preserve">        raise RuntimeError('Evidence file changed while being read')</w:t>
      </w:r>
    </w:p>
    <w:p>
      <w:pPr>
        <w:pStyle w:val="Code"/>
        <w:snapToGrid w:val="0"/>
      </w:pPr>
      <w:r>
        <w:rPr>
          <w:rFonts w:ascii="Consolas" w:hAnsi="Consolas" w:eastAsia="宋体"/>
          <w:color w:val="000000"/>
          <w:sz w:val="18"/>
        </w:rPr>
        <w:t xml:space="preserve">    data=json.loads(content)</w:t>
      </w:r>
    </w:p>
    <w:p>
      <w:pPr>
        <w:pStyle w:val="Code"/>
        <w:snapToGrid w:val="0"/>
      </w:pPr>
      <w:r>
        <w:rPr>
          <w:rFonts w:ascii="Consolas" w:hAnsi="Consolas" w:eastAsia="宋体"/>
          <w:color w:val="000000"/>
          <w:sz w:val="18"/>
        </w:rPr>
        <w:t xml:space="preserve">    diag=data['diagnostics']</w:t>
      </w:r>
    </w:p>
    <w:p>
      <w:pPr>
        <w:pStyle w:val="Code"/>
        <w:snapToGrid w:val="0"/>
      </w:pPr>
      <w:r>
        <w:rPr>
          <w:rFonts w:ascii="Consolas" w:hAnsi="Consolas" w:eastAsia="宋体"/>
          <w:color w:val="000000"/>
          <w:sz w:val="18"/>
        </w:rPr>
        <w:t xml:space="preserve">    if not diag.get('solver_success') or not diag.get('strictly_dry_at_end') or diag.get('event_h') is None:</w:t>
      </w:r>
    </w:p>
    <w:p>
      <w:pPr>
        <w:pStyle w:val="Code"/>
        <w:snapToGrid w:val="0"/>
      </w:pPr>
      <w:r>
        <w:rPr>
          <w:rFonts w:ascii="Consolas" w:hAnsi="Consolas" w:eastAsia="宋体"/>
          <w:color w:val="000000"/>
          <w:sz w:val="18"/>
        </w:rPr>
        <w:t xml:space="preserve">        raise ValueError('Comparison requires a completed successful drying run')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src={'kind':'saved_completed_run_summary','files':[rec],</w:t>
      </w:r>
    </w:p>
    <w:p>
      <w:pPr>
        <w:pStyle w:val="Code"/>
        <w:snapToGrid w:val="0"/>
      </w:pPr>
      <w:r>
        <w:rPr>
          <w:rFonts w:ascii="Consolas" w:hAnsi="Consolas" w:eastAsia="宋体"/>
          <w:color w:val="000000"/>
          <w:sz w:val="18"/>
        </w:rPr>
        <w:t xml:space="preserve">         'recorded_solver_code':data.get('code'),'settings':data['settings'],</w:t>
      </w:r>
    </w:p>
    <w:p>
      <w:pPr>
        <w:pStyle w:val="Code"/>
        <w:snapToGrid w:val="0"/>
      </w:pPr>
      <w:r>
        <w:rPr>
          <w:rFonts w:ascii="Consolas" w:hAnsi="Consolas" w:eastAsia="宋体"/>
          <w:color w:val="000000"/>
          <w:sz w:val="18"/>
        </w:rPr>
        <w:t xml:space="preserve">         'current_solver_equivalence_not_assumed':True}</w:t>
      </w:r>
    </w:p>
    <w:p>
      <w:pPr>
        <w:pStyle w:val="Code"/>
        <w:snapToGrid w:val="0"/>
      </w:pPr>
      <w:r>
        <w:rPr>
          <w:rFonts w:ascii="Consolas" w:hAnsi="Consolas" w:eastAsia="宋体"/>
          <w:color w:val="000000"/>
          <w:sz w:val="18"/>
        </w:rPr>
        <w:t xml:space="preserve">    return data,src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make_shrinkage_comparison(fixed_summary_path,shrunk_summary_path,directory):</w:t>
      </w:r>
    </w:p>
    <w:p>
      <w:pPr>
        <w:pStyle w:val="Code"/>
        <w:snapToGrid w:val="0"/>
      </w:pPr>
      <w:r>
        <w:rPr>
          <w:rFonts w:ascii="Consolas" w:hAnsi="Consolas" w:eastAsia="宋体"/>
          <w:color w:val="000000"/>
          <w:sz w:val="18"/>
        </w:rPr>
        <w:t xml:space="preserve">    fixed,sf=_saved_summary(fixed_summary_path);shrunk,ss=_saved_summary(shrunk_summary_path)</w:t>
      </w:r>
    </w:p>
    <w:p>
      <w:pPr>
        <w:pStyle w:val="Code"/>
        <w:snapToGrid w:val="0"/>
      </w:pPr>
      <w:r>
        <w:rPr>
          <w:rFonts w:ascii="Consolas" w:hAnsi="Consolas" w:eastAsia="宋体"/>
          <w:color w:val="000000"/>
          <w:sz w:val="18"/>
        </w:rPr>
        <w:t xml:space="preserve">    a,b=fixed['settings'],shrunk['settings']</w:t>
      </w:r>
    </w:p>
    <w:p>
      <w:pPr>
        <w:pStyle w:val="Code"/>
        <w:snapToGrid w:val="0"/>
      </w:pPr>
      <w:r>
        <w:rPr>
          <w:rFonts w:ascii="Consolas" w:hAnsi="Consolas" w:eastAsia="宋体"/>
          <w:color w:val="000000"/>
          <w:sz w:val="18"/>
        </w:rPr>
        <w:t xml:space="preserve">    if a['question']!='Q4' or b['question']!='Q4' or a['shrink'] or not b['shrink']:</w:t>
      </w:r>
    </w:p>
    <w:p>
      <w:pPr>
        <w:pStyle w:val="Code"/>
        <w:snapToGrid w:val="0"/>
      </w:pPr>
      <w:r>
        <w:rPr>
          <w:rFonts w:ascii="Consolas" w:hAnsi="Consolas" w:eastAsia="宋体"/>
          <w:color w:val="000000"/>
          <w:sz w:val="18"/>
        </w:rPr>
        <w:t xml:space="preserve">        raise ValueError('Require matched appendix-4 fixed and shrinking runs')</w:t>
      </w:r>
    </w:p>
    <w:p>
      <w:pPr>
        <w:pStyle w:val="Code"/>
        <w:snapToGrid w:val="0"/>
      </w:pPr>
      <w:r>
        <w:rPr>
          <w:rFonts w:ascii="Consolas" w:hAnsi="Consolas" w:eastAsia="宋体"/>
          <w:color w:val="000000"/>
          <w:sz w:val="18"/>
        </w:rPr>
        <w:t xml:space="preserve">    differences={k for k in set(a)|set(b) if a.get(k)!=b.get(k)}</w:t>
      </w:r>
    </w:p>
    <w:p>
      <w:pPr>
        <w:pStyle w:val="Code"/>
        <w:snapToGrid w:val="0"/>
      </w:pPr>
      <w:r>
        <w:rPr>
          <w:rFonts w:ascii="Consolas" w:hAnsi="Consolas" w:eastAsia="宋体"/>
          <w:color w:val="000000"/>
          <w:sz w:val="18"/>
        </w:rPr>
        <w:t xml:space="preserve">    if differences!={'shrink'} or fixed.get('code',{}).get('sha256')!=shrunk.get('code',{}).get('sha256'):</w:t>
      </w:r>
    </w:p>
    <w:p>
      <w:pPr>
        <w:pStyle w:val="Code"/>
        <w:snapToGrid w:val="0"/>
      </w:pPr>
      <w:r>
        <w:rPr>
          <w:rFonts w:ascii="Consolas" w:hAnsi="Consolas" w:eastAsia="宋体"/>
          <w:color w:val="000000"/>
          <w:sz w:val="18"/>
        </w:rPr>
        <w:t xml:space="preserve">        raise ValueError('A pure shrinkage comparison needs identical settings/source except shrink')</w:t>
      </w:r>
    </w:p>
    <w:p>
      <w:pPr>
        <w:pStyle w:val="Code"/>
        <w:snapToGrid w:val="0"/>
      </w:pPr>
      <w:r>
        <w:rPr>
          <w:rFonts w:ascii="Consolas" w:hAnsi="Consolas" w:eastAsia="宋体"/>
          <w:color w:val="000000"/>
          <w:sz w:val="18"/>
        </w:rPr>
        <w:t xml:space="preserve">    values=np.array([fixed['diagnostics']['event_h'],shrunk['diagnostics']['event_h']])</w:t>
      </w:r>
    </w:p>
    <w:p>
      <w:pPr>
        <w:pStyle w:val="Code"/>
        <w:snapToGrid w:val="0"/>
      </w:pPr>
      <w:r>
        <w:rPr>
          <w:rFonts w:ascii="Consolas" w:hAnsi="Consolas" w:eastAsia="宋体"/>
          <w:color w:val="000000"/>
          <w:sz w:val="18"/>
        </w:rPr>
        <w:t xml:space="preserve">    N=a['intervals'];reduction=100*(1-values[1]/values[0])</w:t>
      </w:r>
    </w:p>
    <w:p>
      <w:pPr>
        <w:pStyle w:val="Code"/>
        <w:snapToGrid w:val="0"/>
      </w:pPr>
      <w:r>
        <w:rPr>
          <w:rFonts w:ascii="Consolas" w:hAnsi="Consolas" w:eastAsia="宋体"/>
          <w:color w:val="000000"/>
          <w:sz w:val="18"/>
        </w:rPr>
        <w:t xml:space="preserve">    title='同附录4物性下的固定半径与收缩对照'</w:t>
      </w:r>
    </w:p>
    <w:p>
      <w:pPr>
        <w:pStyle w:val="Code"/>
        <w:snapToGrid w:val="0"/>
      </w:pPr>
      <w:r>
        <w:rPr>
          <w:rFonts w:ascii="Consolas" w:hAnsi="Consolas" w:eastAsia="宋体"/>
          <w:color w:val="000000"/>
          <w:sz w:val="18"/>
        </w:rPr>
        <w:t xml:space="preserve">    with plt.rc_context(STYLE):</w:t>
      </w:r>
    </w:p>
    <w:p>
      <w:pPr>
        <w:pStyle w:val="Code"/>
        <w:snapToGrid w:val="0"/>
      </w:pPr>
      <w:r>
        <w:rPr>
          <w:rFonts w:ascii="Consolas" w:hAnsi="Consolas" w:eastAsia="宋体"/>
          <w:color w:val="000000"/>
          <w:sz w:val="18"/>
        </w:rPr>
        <w:t xml:space="preserve">        fig,ax=plt.subplots(figsize=(8.2,4.7));fig.subplots_adjust(left=.2,right=.92,bottom=.22,top=.81)</w:t>
      </w:r>
    </w:p>
    <w:p>
      <w:pPr>
        <w:pStyle w:val="Code"/>
        <w:snapToGrid w:val="0"/>
      </w:pPr>
      <w:r>
        <w:rPr>
          <w:rFonts w:ascii="Consolas" w:hAnsi="Consolas" w:eastAsia="宋体"/>
          <w:color w:val="000000"/>
          <w:sz w:val="18"/>
        </w:rPr>
        <w:t xml:space="preserve">        ax.barh([1,0],values,color=['#8894A3','#218573'],height=.5)</w:t>
      </w:r>
    </w:p>
    <w:p>
      <w:pPr>
        <w:pStyle w:val="Code"/>
        <w:snapToGrid w:val="0"/>
      </w:pPr>
      <w:r>
        <w:rPr>
          <w:rFonts w:ascii="Consolas" w:hAnsi="Consolas" w:eastAsia="宋体"/>
          <w:color w:val="000000"/>
          <w:sz w:val="18"/>
        </w:rPr>
        <w:t xml:space="preserve">        ax.set_yticks([1,0],['固定半径 2 cm','采用附件2收缩'])</w:t>
      </w:r>
    </w:p>
    <w:p>
      <w:pPr>
        <w:pStyle w:val="Code"/>
        <w:snapToGrid w:val="0"/>
      </w:pPr>
      <w:r>
        <w:rPr>
          <w:rFonts w:ascii="Consolas" w:hAnsi="Consolas" w:eastAsia="宋体"/>
          <w:color w:val="000000"/>
          <w:sz w:val="18"/>
        </w:rPr>
        <w:t xml:space="preserve">        ax.set_xlim(0,values.max()*1.25);ax.set_xlabel('全域临界烘干时间 / h');ax.grid(axis='x',alpha=.18)</w:t>
      </w:r>
    </w:p>
    <w:p>
      <w:pPr>
        <w:pStyle w:val="Code"/>
        <w:snapToGrid w:val="0"/>
      </w:pPr>
      <w:r>
        <w:rPr>
          <w:rFonts w:ascii="Consolas" w:hAnsi="Consolas" w:eastAsia="宋体"/>
          <w:color w:val="000000"/>
          <w:sz w:val="18"/>
        </w:rPr>
        <w:t xml:space="preserve">        for y,v in zip([1,0],values):ax.text(v+values.max()*.02,y,f'{v:.3f} h',va='center',fontsize=10)</w:t>
      </w:r>
    </w:p>
    <w:p>
      <w:pPr>
        <w:pStyle w:val="Code"/>
        <w:snapToGrid w:val="0"/>
      </w:pPr>
      <w:r>
        <w:rPr>
          <w:rFonts w:ascii="Consolas" w:hAnsi="Consolas" w:eastAsia="宋体"/>
          <w:color w:val="000000"/>
          <w:sz w:val="18"/>
        </w:rPr>
        <w:t xml:space="preserve">        ax.text(.98,.12,f'本对照缩短 {reduction:.2f}%',transform=ax.transAxes,ha='right',color='#246653',fontsize=11)</w:t>
      </w:r>
    </w:p>
    <w:p>
      <w:pPr>
        <w:pStyle w:val="Code"/>
        <w:snapToGrid w:val="0"/>
      </w:pPr>
      <w:r>
        <w:rPr>
          <w:rFonts w:ascii="Consolas" w:hAnsi="Consolas" w:eastAsia="宋体"/>
          <w:color w:val="000000"/>
          <w:sz w:val="18"/>
        </w:rPr>
        <w:t xml:space="preserve">        fig.suptitle(title,y=.95,fontsize=14,fontweight='bold')</w:t>
      </w:r>
    </w:p>
    <w:p>
      <w:pPr>
        <w:pStyle w:val="Code"/>
        <w:snapToGrid w:val="0"/>
      </w:pPr>
      <w:r>
        <w:rPr>
          <w:rFonts w:ascii="Consolas" w:hAnsi="Consolas" w:eastAsia="宋体"/>
          <w:color w:val="000000"/>
          <w:sz w:val="18"/>
        </w:rPr>
        <w:t xml:space="preserve">        _footer(fig,f'同一已保存计算版本，N={N}，除收缩开关外设置一致；这是有效模型中的尺寸效应。\n不可把第三、四问同时改变物性的时长差直接归因于收缩。')</w:t>
      </w:r>
    </w:p>
    <w:p>
      <w:pPr>
        <w:pStyle w:val="Code"/>
        <w:snapToGrid w:val="0"/>
      </w:pPr>
      <w:r>
        <w:rPr>
          <w:rFonts w:ascii="Consolas" w:hAnsi="Consolas" w:eastAsia="宋体"/>
          <w:color w:val="000000"/>
          <w:sz w:val="18"/>
        </w:rPr>
        <w:t xml:space="preserve">        return _save(fig,'fig_q4_shrinkage_control','Q4',title,</w:t>
      </w:r>
    </w:p>
    <w:p>
      <w:pPr>
        <w:pStyle w:val="Code"/>
        <w:snapToGrid w:val="0"/>
      </w:pPr>
      <w:r>
        <w:rPr>
          <w:rFonts w:ascii="Consolas" w:hAnsi="Consolas" w:eastAsia="宋体"/>
          <w:color w:val="000000"/>
          <w:sz w:val="18"/>
        </w:rPr>
        <w:t xml:space="preserve">                     f'已保存同物性、同参数、同源码版本N={N}对照；读取来源原始哈希，未假设与后续细网格正式结果相同。',</w:t>
      </w:r>
    </w:p>
    <w:p>
      <w:pPr>
        <w:pStyle w:val="Code"/>
        <w:snapToGrid w:val="0"/>
      </w:pPr>
      <w:r>
        <w:rPr>
          <w:rFonts w:ascii="Consolas" w:hAnsi="Consolas" w:eastAsia="宋体"/>
          <w:color w:val="000000"/>
          <w:sz w:val="18"/>
        </w:rPr>
        <w:t xml:space="preserve">                     directory,[sf,ss],{'event_hours':values},</w:t>
      </w:r>
    </w:p>
    <w:p>
      <w:pPr>
        <w:pStyle w:val="Code"/>
        <w:snapToGrid w:val="0"/>
      </w:pPr>
      <w:r>
        <w:rPr>
          <w:rFonts w:ascii="Consolas" w:hAnsi="Consolas" w:eastAsia="宋体"/>
          <w:color w:val="000000"/>
          <w:sz w:val="18"/>
        </w:rPr>
        <w:t xml:space="preserve">                     {'intervals':N,'same_property_control':True,'reduction_percent':float(reduction)})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make_convergence_plot(report_paths,directory):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sources=[];groups=[]</w:t>
      </w:r>
    </w:p>
    <w:p>
      <w:pPr>
        <w:pStyle w:val="Code"/>
        <w:snapToGrid w:val="0"/>
      </w:pPr>
      <w:r>
        <w:rPr>
          <w:rFonts w:ascii="Consolas" w:hAnsi="Consolas" w:eastAsia="宋体"/>
          <w:color w:val="000000"/>
          <w:sz w:val="18"/>
        </w:rPr>
        <w:t xml:space="preserve">    for path in report_paths:</w:t>
      </w:r>
    </w:p>
    <w:p>
      <w:pPr>
        <w:pStyle w:val="Code"/>
        <w:snapToGrid w:val="0"/>
      </w:pPr>
      <w:r>
        <w:rPr>
          <w:rFonts w:ascii="Consolas" w:hAnsi="Consolas" w:eastAsia="宋体"/>
          <w:color w:val="000000"/>
          <w:sz w:val="18"/>
        </w:rPr>
        <w:t xml:space="preserve">        path=Path(path).resolve();content=path.read_bytes();data=json.loads(content);rec=_record(path)</w:t>
      </w:r>
    </w:p>
    <w:p>
      <w:pPr>
        <w:pStyle w:val="Code"/>
        <w:snapToGrid w:val="0"/>
      </w:pPr>
      <w:r>
        <w:rPr>
          <w:rFonts w:ascii="Consolas" w:hAnsi="Consolas" w:eastAsia="宋体"/>
          <w:color w:val="000000"/>
          <w:sz w:val="18"/>
        </w:rPr>
        <w:t xml:space="preserve">        if hashlib.sha256(content).hexdigest()!=rec['sha256']:raise RuntimeError('Changing convergence report')</w:t>
      </w:r>
    </w:p>
    <w:p>
      <w:pPr>
        <w:pStyle w:val="Code"/>
        <w:snapToGrid w:val="0"/>
      </w:pPr>
      <w:r>
        <w:rPr>
          <w:rFonts w:ascii="Consolas" w:hAnsi="Consolas" w:eastAsia="宋体"/>
          <w:color w:val="000000"/>
          <w:sz w:val="18"/>
        </w:rPr>
        <w:t xml:space="preserve">        if not data.get('finished_at') or not str(data.get('status','')).startswith('computed'):</w:t>
      </w:r>
    </w:p>
    <w:p>
      <w:pPr>
        <w:pStyle w:val="Code"/>
        <w:snapToGrid w:val="0"/>
      </w:pPr>
      <w:r>
        <w:rPr>
          <w:rFonts w:ascii="Consolas" w:hAnsi="Consolas" w:eastAsia="宋体"/>
          <w:color w:val="000000"/>
          <w:sz w:val="18"/>
        </w:rPr>
        <w:t xml:space="preserve">            raise ValueError('Select only finished convergence reports; in-progress reports are not plotted')</w:t>
      </w:r>
    </w:p>
    <w:p>
      <w:pPr>
        <w:pStyle w:val="Code"/>
        <w:snapToGrid w:val="0"/>
      </w:pPr>
      <w:r>
        <w:rPr>
          <w:rFonts w:ascii="Consolas" w:hAnsi="Consolas" w:eastAsia="宋体"/>
          <w:color w:val="000000"/>
          <w:sz w:val="18"/>
        </w:rPr>
        <w:t xml:space="preserve">        groups.append(data);sources.append({'kind':'finished_convergence_report','files':[rec]})</w:t>
      </w:r>
    </w:p>
    <w:p>
      <w:pPr>
        <w:pStyle w:val="Code"/>
        <w:snapToGrid w:val="0"/>
      </w:pPr>
      <w:r>
        <w:rPr>
          <w:rFonts w:ascii="Consolas" w:hAnsi="Consolas" w:eastAsia="宋体"/>
          <w:color w:val="000000"/>
          <w:sz w:val="18"/>
        </w:rPr>
        <w:t xml:space="preserve">    if not groups:raise ValueError('At least one finished convergence report is required')</w:t>
      </w:r>
    </w:p>
    <w:p>
      <w:pPr>
        <w:pStyle w:val="Code"/>
        <w:snapToGrid w:val="0"/>
      </w:pPr>
      <w:r>
        <w:rPr>
          <w:rFonts w:ascii="Consolas" w:hAnsi="Consolas" w:eastAsia="宋体"/>
          <w:color w:val="000000"/>
          <w:sz w:val="18"/>
        </w:rPr>
        <w:t xml:space="preserve">    labels={'Q1':'第一问','Q23':'第二、三问','Q4':'第四问'}</w:t>
      </w:r>
    </w:p>
    <w:p>
      <w:pPr>
        <w:pStyle w:val="Code"/>
        <w:snapToGrid w:val="0"/>
      </w:pPr>
      <w:r>
        <w:rPr>
          <w:rFonts w:ascii="Consolas" w:hAnsi="Consolas" w:eastAsia="宋体"/>
          <w:color w:val="000000"/>
          <w:sz w:val="18"/>
        </w:rPr>
        <w:t xml:space="preserve">    colours={'Q1':'#2563A6','Q23':'#C76829','Q4':'#218573'}</w:t>
      </w:r>
    </w:p>
    <w:p>
      <w:pPr>
        <w:pStyle w:val="Code"/>
        <w:snapToGrid w:val="0"/>
      </w:pPr>
      <w:r>
        <w:rPr>
          <w:rFonts w:ascii="Consolas" w:hAnsi="Consolas" w:eastAsia="宋体"/>
          <w:color w:val="000000"/>
          <w:sz w:val="18"/>
        </w:rPr>
        <w:t xml:space="preserve">    title='相邻网格结果差异与临界时刻收敛'</w:t>
      </w:r>
    </w:p>
    <w:p>
      <w:pPr>
        <w:pStyle w:val="Code"/>
        <w:snapToGrid w:val="0"/>
      </w:pPr>
      <w:r>
        <w:rPr>
          <w:rFonts w:ascii="Consolas" w:hAnsi="Consolas" w:eastAsia="宋体"/>
          <w:color w:val="000000"/>
          <w:sz w:val="18"/>
        </w:rPr>
        <w:t xml:space="preserve">    plotted={}</w:t>
      </w:r>
    </w:p>
    <w:p>
      <w:pPr>
        <w:pStyle w:val="Code"/>
        <w:snapToGrid w:val="0"/>
      </w:pPr>
      <w:r>
        <w:rPr>
          <w:rFonts w:ascii="Consolas" w:hAnsi="Consolas" w:eastAsia="宋体"/>
          <w:color w:val="000000"/>
          <w:sz w:val="18"/>
        </w:rPr>
        <w:t xml:space="preserve">    with plt.rc_context(STYLE):</w:t>
      </w:r>
    </w:p>
    <w:p>
      <w:pPr>
        <w:pStyle w:val="Code"/>
        <w:snapToGrid w:val="0"/>
      </w:pPr>
      <w:r>
        <w:rPr>
          <w:rFonts w:ascii="Consolas" w:hAnsi="Consolas" w:eastAsia="宋体"/>
          <w:color w:val="000000"/>
          <w:sz w:val="18"/>
        </w:rPr>
        <w:t xml:space="preserve">        fig,axes=plt.subplots(1,2,figsize=(11.5,4.8));fig.subplots_adjust(left=.08,right=.965,bottom=.21,top=.82,wspace=.32)</w:t>
      </w:r>
    </w:p>
    <w:p>
      <w:pPr>
        <w:pStyle w:val="Code"/>
        <w:snapToGrid w:val="0"/>
      </w:pPr>
      <w:r>
        <w:rPr>
          <w:rFonts w:ascii="Consolas" w:hAnsi="Consolas" w:eastAsia="宋体"/>
          <w:color w:val="000000"/>
          <w:sz w:val="18"/>
        </w:rPr>
        <w:t xml:space="preserve">        for group in groups:</w:t>
      </w:r>
    </w:p>
    <w:p>
      <w:pPr>
        <w:pStyle w:val="Code"/>
        <w:snapToGrid w:val="0"/>
      </w:pPr>
      <w:r>
        <w:rPr>
          <w:rFonts w:ascii="Consolas" w:hAnsi="Consolas" w:eastAsia="宋体"/>
          <w:color w:val="000000"/>
          <w:sz w:val="18"/>
        </w:rPr>
        <w:t xml:space="preserve">            q=group['question'];comp=group['comparisons']</w:t>
      </w:r>
    </w:p>
    <w:p>
      <w:pPr>
        <w:pStyle w:val="Code"/>
        <w:snapToGrid w:val="0"/>
      </w:pPr>
      <w:r>
        <w:rPr>
          <w:rFonts w:ascii="Consolas" w:hAnsi="Consolas" w:eastAsia="宋体"/>
          <w:color w:val="000000"/>
          <w:sz w:val="18"/>
        </w:rPr>
        <w:t xml:space="preserve">            x=np.array([c['fine_N'] for c in comp],dtype=float)</w:t>
      </w:r>
    </w:p>
    <w:p>
      <w:pPr>
        <w:pStyle w:val="Code"/>
        <w:snapToGrid w:val="0"/>
      </w:pPr>
      <w:r>
        <w:rPr>
          <w:rFonts w:ascii="Consolas" w:hAnsi="Consolas" w:eastAsia="宋体"/>
          <w:color w:val="000000"/>
          <w:sz w:val="18"/>
        </w:rPr>
        <w:t xml:space="preserve">            y=np.array([c['max_absolute_difference']['C'] for c in comp],dtype=float)</w:t>
      </w:r>
    </w:p>
    <w:p>
      <w:pPr>
        <w:pStyle w:val="Code"/>
        <w:snapToGrid w:val="0"/>
      </w:pPr>
      <w:r>
        <w:rPr>
          <w:rFonts w:ascii="Consolas" w:hAnsi="Consolas" w:eastAsia="宋体"/>
          <w:color w:val="000000"/>
          <w:sz w:val="18"/>
        </w:rPr>
        <w:t xml:space="preserve">            axes[0].loglog(x,y,'o-',color=colours.get(q),label=labels.get(q,q),lw=1.6)</w:t>
      </w:r>
    </w:p>
    <w:p>
      <w:pPr>
        <w:pStyle w:val="Code"/>
        <w:snapToGrid w:val="0"/>
      </w:pPr>
      <w:r>
        <w:rPr>
          <w:rFonts w:ascii="Consolas" w:hAnsi="Consolas" w:eastAsia="宋体"/>
          <w:color w:val="000000"/>
          <w:sz w:val="18"/>
        </w:rPr>
        <w:t xml:space="preserve">            timed=[c for c in comp if c.get('event_difference_s') is not None]</w:t>
      </w:r>
    </w:p>
    <w:p>
      <w:pPr>
        <w:pStyle w:val="Code"/>
        <w:snapToGrid w:val="0"/>
      </w:pPr>
      <w:r>
        <w:rPr>
          <w:rFonts w:ascii="Consolas" w:hAnsi="Consolas" w:eastAsia="宋体"/>
          <w:color w:val="000000"/>
          <w:sz w:val="18"/>
        </w:rPr>
        <w:t xml:space="preserve">            if timed:</w:t>
      </w:r>
    </w:p>
    <w:p>
      <w:pPr>
        <w:pStyle w:val="Code"/>
        <w:snapToGrid w:val="0"/>
      </w:pPr>
      <w:r>
        <w:rPr>
          <w:rFonts w:ascii="Consolas" w:hAnsi="Consolas" w:eastAsia="宋体"/>
          <w:color w:val="000000"/>
          <w:sz w:val="18"/>
        </w:rPr>
        <w:t xml:space="preserve">                axes[1].loglog([c['fine_N'] for c in timed],[abs(c['event_difference_s']) for c in timed],</w:t>
      </w:r>
    </w:p>
    <w:p>
      <w:pPr>
        <w:pStyle w:val="Code"/>
        <w:snapToGrid w:val="0"/>
      </w:pPr>
      <w:r>
        <w:rPr>
          <w:rFonts w:ascii="Consolas" w:hAnsi="Consolas" w:eastAsia="宋体"/>
          <w:color w:val="000000"/>
          <w:sz w:val="18"/>
        </w:rPr>
        <w:t xml:space="preserve">                               'o-',color=colours.get(q),label=labels.get(q,q),lw=1.6)</w:t>
      </w:r>
    </w:p>
    <w:p>
      <w:pPr>
        <w:pStyle w:val="Code"/>
        <w:snapToGrid w:val="0"/>
      </w:pPr>
      <w:r>
        <w:rPr>
          <w:rFonts w:ascii="Consolas" w:hAnsi="Consolas" w:eastAsia="宋体"/>
          <w:color w:val="000000"/>
          <w:sz w:val="18"/>
        </w:rPr>
        <w:t xml:space="preserve">            plotted[q+'_fine_N']=x;plotted[q+'_C_difference']=y</w:t>
      </w:r>
    </w:p>
    <w:p>
      <w:pPr>
        <w:pStyle w:val="Code"/>
        <w:snapToGrid w:val="0"/>
      </w:pPr>
      <w:r>
        <w:rPr>
          <w:rFonts w:ascii="Consolas" w:hAnsi="Consolas" w:eastAsia="宋体"/>
          <w:color w:val="000000"/>
          <w:sz w:val="18"/>
        </w:rPr>
        <w:t xml:space="preserve">        axes[0].set(title='（a）共同物理采样点的最大含水率差',xlabel='较细网格的区间数 N',ylabel='相邻网格最大差 / (kg/kg)')</w:t>
      </w:r>
    </w:p>
    <w:p>
      <w:pPr>
        <w:pStyle w:val="Code"/>
        <w:snapToGrid w:val="0"/>
      </w:pPr>
      <w:r>
        <w:rPr>
          <w:rFonts w:ascii="Consolas" w:hAnsi="Consolas" w:eastAsia="宋体"/>
          <w:color w:val="000000"/>
          <w:sz w:val="18"/>
        </w:rPr>
        <w:t xml:space="preserve">        axes[1].set(title='（b）全域临界时刻的变化',xlabel='较细网格的区间数 N',ylabel='相邻网格临界时刻差的绝对值 / s')</w:t>
      </w:r>
    </w:p>
    <w:p>
      <w:pPr>
        <w:pStyle w:val="Code"/>
        <w:snapToGrid w:val="0"/>
      </w:pPr>
      <w:r>
        <w:rPr>
          <w:rFonts w:ascii="Consolas" w:hAnsi="Consolas" w:eastAsia="宋体"/>
          <w:color w:val="000000"/>
          <w:sz w:val="18"/>
        </w:rPr>
        <w:t xml:space="preserve">        all_ticks=sorted({c['fine_N'] for g in groups for c in g['comparisons']})</w:t>
      </w:r>
    </w:p>
    <w:p>
      <w:pPr>
        <w:pStyle w:val="Code"/>
        <w:snapToGrid w:val="0"/>
      </w:pPr>
      <w:r>
        <w:rPr>
          <w:rFonts w:ascii="Consolas" w:hAnsi="Consolas" w:eastAsia="宋体"/>
          <w:color w:val="000000"/>
          <w:sz w:val="18"/>
        </w:rPr>
        <w:t xml:space="preserve">        time_ticks=sorted({c['fine_N'] for g in groups for c in g['comparisons'] if c.get('event_difference_s') is not None})</w:t>
      </w:r>
    </w:p>
    <w:p>
      <w:pPr>
        <w:pStyle w:val="Code"/>
        <w:snapToGrid w:val="0"/>
      </w:pPr>
      <w:r>
        <w:rPr>
          <w:rFonts w:ascii="Consolas" w:hAnsi="Consolas" w:eastAsia="宋体"/>
          <w:color w:val="000000"/>
          <w:sz w:val="18"/>
        </w:rPr>
        <w:t xml:space="preserve">        axes[0].set_xticks(all_ticks,[str(n) for n in all_ticks])</w:t>
      </w:r>
    </w:p>
    <w:p>
      <w:pPr>
        <w:pStyle w:val="Code"/>
        <w:snapToGrid w:val="0"/>
      </w:pPr>
      <w:r>
        <w:rPr>
          <w:rFonts w:ascii="Consolas" w:hAnsi="Consolas" w:eastAsia="宋体"/>
          <w:color w:val="000000"/>
          <w:sz w:val="18"/>
        </w:rPr>
        <w:t xml:space="preserve">        if time_ticks:axes[1].set_xticks(time_ticks,[str(n) for n in time_ticks])</w:t>
      </w:r>
    </w:p>
    <w:p>
      <w:pPr>
        <w:pStyle w:val="Code"/>
        <w:snapToGrid w:val="0"/>
      </w:pPr>
      <w:r>
        <w:rPr>
          <w:rFonts w:ascii="Consolas" w:hAnsi="Consolas" w:eastAsia="宋体"/>
          <w:color w:val="000000"/>
          <w:sz w:val="18"/>
        </w:rPr>
        <w:t xml:space="preserve">        for ax in axes:</w:t>
      </w:r>
    </w:p>
    <w:p>
      <w:pPr>
        <w:pStyle w:val="Code"/>
        <w:snapToGrid w:val="0"/>
      </w:pPr>
      <w:r>
        <w:rPr>
          <w:rFonts w:ascii="Consolas" w:hAnsi="Consolas" w:eastAsia="宋体"/>
          <w:color w:val="000000"/>
          <w:sz w:val="18"/>
        </w:rPr>
        <w:t xml:space="preserve">            ax.xaxis.set_minor_locator(NullLocator())</w:t>
      </w:r>
    </w:p>
    <w:p>
      <w:pPr>
        <w:pStyle w:val="Code"/>
        <w:snapToGrid w:val="0"/>
      </w:pPr>
      <w:r>
        <w:rPr>
          <w:rFonts w:ascii="Consolas" w:hAnsi="Consolas" w:eastAsia="宋体"/>
          <w:color w:val="000000"/>
          <w:sz w:val="18"/>
        </w:rPr>
        <w:t xml:space="preserve">            ax.grid(which='both',alpha=.2);ax.legend(fontsize=9)</w:t>
      </w:r>
    </w:p>
    <w:p>
      <w:pPr>
        <w:pStyle w:val="Code"/>
        <w:snapToGrid w:val="0"/>
      </w:pPr>
      <w:r>
        <w:rPr>
          <w:rFonts w:ascii="Consolas" w:hAnsi="Consolas" w:eastAsia="宋体"/>
          <w:color w:val="000000"/>
          <w:sz w:val="18"/>
        </w:rPr>
        <w:t xml:space="preserve">        fig.suptitle(title,y=.97,fontsize=14,fontweight='bold')</w:t>
      </w:r>
    </w:p>
    <w:p>
      <w:pPr>
        <w:pStyle w:val="Code"/>
        <w:snapToGrid w:val="0"/>
      </w:pPr>
      <w:r>
        <w:rPr>
          <w:rFonts w:ascii="Consolas" w:hAnsi="Consolas" w:eastAsia="宋体"/>
          <w:color w:val="000000"/>
          <w:sz w:val="18"/>
        </w:rPr>
        <w:t xml:space="preserve">        _footer(fig,'读取已完成检验报告并记录来源哈希；相邻网格差用于数值收敛检验，不是实测预测误差。')</w:t>
      </w:r>
    </w:p>
    <w:p>
      <w:pPr>
        <w:pStyle w:val="Code"/>
        <w:snapToGrid w:val="0"/>
      </w:pPr>
      <w:r>
        <w:rPr>
          <w:rFonts w:ascii="Consolas" w:hAnsi="Consolas" w:eastAsia="宋体"/>
          <w:color w:val="000000"/>
          <w:sz w:val="18"/>
        </w:rPr>
        <w:t xml:space="preserve">        return _save(fig,'fig_model_grid_convergence','Q3',title,</w:t>
      </w:r>
    </w:p>
    <w:p>
      <w:pPr>
        <w:pStyle w:val="Code"/>
        <w:snapToGrid w:val="0"/>
      </w:pPr>
      <w:r>
        <w:rPr>
          <w:rFonts w:ascii="Consolas" w:hAnsi="Consolas" w:eastAsia="宋体"/>
          <w:color w:val="000000"/>
          <w:sz w:val="18"/>
        </w:rPr>
        <w:t xml:space="preserve">                     '横轴为相邻比较中较细网格的区间数；所画为实际计算的最大含水率差和阈值时刻差，不把相邻差直接称作严格误差上界。',</w:t>
      </w:r>
    </w:p>
    <w:p>
      <w:pPr>
        <w:pStyle w:val="Code"/>
        <w:snapToGrid w:val="0"/>
      </w:pPr>
      <w:r>
        <w:rPr>
          <w:rFonts w:ascii="Consolas" w:hAnsi="Consolas" w:eastAsia="宋体"/>
          <w:color w:val="000000"/>
          <w:sz w:val="18"/>
        </w:rPr>
        <w:t xml:space="preserve">                     directory,sources,plotted,{'question_ids':[g['question'] for g in groups]})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make_sensitivity_plot(summary_paths,directory,question_id='Q4',baseline_label='基准'):</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baseline_label not in summary_paths:raise ValueError('An explicit baseline label is required')</w:t>
      </w:r>
    </w:p>
    <w:p>
      <w:pPr>
        <w:pStyle w:val="Code"/>
        <w:snapToGrid w:val="0"/>
      </w:pPr>
      <w:r>
        <w:rPr>
          <w:rFonts w:ascii="Consolas" w:hAnsi="Consolas" w:eastAsia="宋体"/>
          <w:color w:val="000000"/>
          <w:sz w:val="18"/>
        </w:rPr>
        <w:t xml:space="preserve">    labels=list(summary_paths);rows=[];sources=[]</w:t>
      </w:r>
    </w:p>
    <w:p>
      <w:pPr>
        <w:pStyle w:val="Code"/>
        <w:snapToGrid w:val="0"/>
      </w:pPr>
      <w:r>
        <w:rPr>
          <w:rFonts w:ascii="Consolas" w:hAnsi="Consolas" w:eastAsia="宋体"/>
          <w:color w:val="000000"/>
          <w:sz w:val="18"/>
        </w:rPr>
        <w:t xml:space="preserve">    for label,path in summary_paths.items():</w:t>
      </w:r>
    </w:p>
    <w:p>
      <w:pPr>
        <w:pStyle w:val="Code"/>
        <w:snapToGrid w:val="0"/>
      </w:pPr>
      <w:r>
        <w:rPr>
          <w:rFonts w:ascii="Consolas" w:hAnsi="Consolas" w:eastAsia="宋体"/>
          <w:color w:val="000000"/>
          <w:sz w:val="18"/>
        </w:rPr>
        <w:t xml:space="preserve">        data,source=_saved_summary(path);rows.append(data);sources.append(source)</w:t>
      </w:r>
    </w:p>
    <w:p>
      <w:pPr>
        <w:pStyle w:val="Code"/>
        <w:snapToGrid w:val="0"/>
      </w:pPr>
      <w:r>
        <w:rPr>
          <w:rFonts w:ascii="Consolas" w:hAnsi="Consolas" w:eastAsia="宋体"/>
          <w:color w:val="000000"/>
          <w:sz w:val="18"/>
        </w:rPr>
        <w:t xml:space="preserve">    if len({r['settings']['intervals'] for r in rows})!=1 or len({r['settings']['question'] for r in rows})!=1:</w:t>
      </w:r>
    </w:p>
    <w:p>
      <w:pPr>
        <w:pStyle w:val="Code"/>
        <w:snapToGrid w:val="0"/>
      </w:pPr>
      <w:r>
        <w:rPr>
          <w:rFonts w:ascii="Consolas" w:hAnsi="Consolas" w:eastAsia="宋体"/>
          <w:color w:val="000000"/>
          <w:sz w:val="18"/>
        </w:rPr>
        <w:t xml:space="preserve">        raise ValueError('Sensitivity cases must have a common question and grid size')</w:t>
      </w:r>
    </w:p>
    <w:p>
      <w:pPr>
        <w:pStyle w:val="Code"/>
        <w:snapToGrid w:val="0"/>
      </w:pPr>
      <w:r>
        <w:rPr>
          <w:rFonts w:ascii="Consolas" w:hAnsi="Consolas" w:eastAsia="宋体"/>
          <w:color w:val="000000"/>
          <w:sz w:val="18"/>
        </w:rPr>
        <w:t xml:space="preserve">    expected={'Q4'} if question_id=='Q4' else {'Q2','Q3','Q23'}</w:t>
      </w:r>
    </w:p>
    <w:p>
      <w:pPr>
        <w:pStyle w:val="Code"/>
        <w:snapToGrid w:val="0"/>
      </w:pPr>
      <w:r>
        <w:rPr>
          <w:rFonts w:ascii="Consolas" w:hAnsi="Consolas" w:eastAsia="宋体"/>
          <w:color w:val="000000"/>
          <w:sz w:val="18"/>
        </w:rPr>
        <w:t xml:space="preserve">    if rows[0]['settings']['question'] not in expected:</w:t>
      </w:r>
    </w:p>
    <w:p>
      <w:pPr>
        <w:pStyle w:val="Code"/>
        <w:snapToGrid w:val="0"/>
      </w:pPr>
      <w:r>
        <w:rPr>
          <w:rFonts w:ascii="Consolas" w:hAnsi="Consolas" w:eastAsia="宋体"/>
          <w:color w:val="000000"/>
          <w:sz w:val="18"/>
        </w:rPr>
        <w:t xml:space="preserve">        raise ValueError('Sensitivity figure label does not match the saved physical question')</w:t>
      </w:r>
    </w:p>
    <w:p>
      <w:pPr>
        <w:pStyle w:val="Code"/>
        <w:snapToGrid w:val="0"/>
      </w:pPr>
      <w:r>
        <w:rPr>
          <w:rFonts w:ascii="Consolas" w:hAnsi="Consolas" w:eastAsia="宋体"/>
          <w:color w:val="000000"/>
          <w:sz w:val="18"/>
        </w:rPr>
        <w:t xml:space="preserve">    if len({r.get('code',{}).get('sha256') for r in rows})!=1:</w:t>
      </w:r>
    </w:p>
    <w:p>
      <w:pPr>
        <w:pStyle w:val="Code"/>
        <w:snapToGrid w:val="0"/>
      </w:pPr>
      <w:r>
        <w:rPr>
          <w:rFonts w:ascii="Consolas" w:hAnsi="Consolas" w:eastAsia="宋体"/>
          <w:color w:val="000000"/>
          <w:sz w:val="18"/>
        </w:rPr>
        <w:t xml:space="preserve">        raise ValueError('Sensitivity cases must use the same saved source version')</w:t>
      </w:r>
    </w:p>
    <w:p>
      <w:pPr>
        <w:pStyle w:val="Code"/>
        <w:snapToGrid w:val="0"/>
      </w:pPr>
      <w:r>
        <w:rPr>
          <w:rFonts w:ascii="Consolas" w:hAnsi="Consolas" w:eastAsia="宋体"/>
          <w:color w:val="000000"/>
          <w:sz w:val="18"/>
        </w:rPr>
        <w:t xml:space="preserve">    values=np.array([r['diagnostics']['event_h'] for r in rows]);baseline=values[labels.index(baseline_label)]</w:t>
      </w:r>
    </w:p>
    <w:p>
      <w:pPr>
        <w:pStyle w:val="Code"/>
        <w:snapToGrid w:val="0"/>
      </w:pPr>
      <w:r>
        <w:rPr>
          <w:rFonts w:ascii="Consolas" w:hAnsi="Consolas" w:eastAsia="宋体"/>
          <w:color w:val="000000"/>
          <w:sz w:val="18"/>
        </w:rPr>
        <w:t xml:space="preserve">    delta=100*(values/baseline-1);N=rows[0]['settings']['intervals']</w:t>
      </w:r>
    </w:p>
    <w:p>
      <w:pPr>
        <w:pStyle w:val="Code"/>
        <w:snapToGrid w:val="0"/>
      </w:pPr>
      <w:r>
        <w:rPr>
          <w:rFonts w:ascii="Consolas" w:hAnsi="Consolas" w:eastAsia="宋体"/>
          <w:color w:val="000000"/>
          <w:sz w:val="18"/>
        </w:rPr>
        <w:t xml:space="preserve">    title=('第四问' if question_id=='Q4' else '第二、三问')+'：物理假设与参数情景比较'</w:t>
      </w:r>
    </w:p>
    <w:p>
      <w:pPr>
        <w:pStyle w:val="Code"/>
        <w:snapToGrid w:val="0"/>
      </w:pPr>
      <w:r>
        <w:rPr>
          <w:rFonts w:ascii="Consolas" w:hAnsi="Consolas" w:eastAsia="宋体"/>
          <w:color w:val="000000"/>
          <w:sz w:val="18"/>
        </w:rPr>
        <w:t xml:space="preserve">    with plt.rc_context(STYLE):</w:t>
      </w:r>
    </w:p>
    <w:p>
      <w:pPr>
        <w:pStyle w:val="Code"/>
        <w:snapToGrid w:val="0"/>
      </w:pPr>
      <w:r>
        <w:rPr>
          <w:rFonts w:ascii="Consolas" w:hAnsi="Consolas" w:eastAsia="宋体"/>
          <w:color w:val="000000"/>
          <w:sz w:val="18"/>
        </w:rPr>
        <w:t xml:space="preserve">        fig,ax=plt.subplots(figsize=(9.4,max(4.7,.48*len(labels)+1.8)))</w:t>
      </w:r>
    </w:p>
    <w:p>
      <w:pPr>
        <w:pStyle w:val="Code"/>
        <w:snapToGrid w:val="0"/>
      </w:pPr>
      <w:r>
        <w:rPr>
          <w:rFonts w:ascii="Consolas" w:hAnsi="Consolas" w:eastAsia="宋体"/>
          <w:color w:val="000000"/>
          <w:sz w:val="18"/>
        </w:rPr>
        <w:t xml:space="preserve">        fig.subplots_adjust(left=.25,right=.93,bottom=.2,top=.82)</w:t>
      </w:r>
    </w:p>
    <w:p>
      <w:pPr>
        <w:pStyle w:val="Code"/>
        <w:snapToGrid w:val="0"/>
      </w:pPr>
      <w:r>
        <w:rPr>
          <w:rFonts w:ascii="Consolas" w:hAnsi="Consolas" w:eastAsia="宋体"/>
          <w:color w:val="000000"/>
          <w:sz w:val="18"/>
        </w:rPr>
        <w:t xml:space="preserve">        pos=np.arange(len(labels));colours=['#8A949F' if x==baseline_label else '#218573' for x in labels]</w:t>
      </w:r>
    </w:p>
    <w:p>
      <w:pPr>
        <w:pStyle w:val="Code"/>
        <w:snapToGrid w:val="0"/>
      </w:pPr>
      <w:r>
        <w:rPr>
          <w:rFonts w:ascii="Consolas" w:hAnsi="Consolas" w:eastAsia="宋体"/>
          <w:color w:val="000000"/>
          <w:sz w:val="18"/>
        </w:rPr>
        <w:t xml:space="preserve">        ax.barh(pos,values,color=colours,height=.58);ax.set_yticks(pos,labels);ax.invert_yaxis()</w:t>
      </w:r>
    </w:p>
    <w:p>
      <w:pPr>
        <w:pStyle w:val="Code"/>
        <w:snapToGrid w:val="0"/>
      </w:pPr>
      <w:r>
        <w:rPr>
          <w:rFonts w:ascii="Consolas" w:hAnsi="Consolas" w:eastAsia="宋体"/>
          <w:color w:val="000000"/>
          <w:sz w:val="18"/>
        </w:rPr>
        <w:t xml:space="preserve">        ax.set_xlim(0,values.max()*1.33);ax.set_xlabel('全域临界烘干时间 / h');ax.grid(axis='x',alpha=.18)</w:t>
      </w:r>
    </w:p>
    <w:p>
      <w:pPr>
        <w:pStyle w:val="Code"/>
        <w:snapToGrid w:val="0"/>
      </w:pPr>
      <w:r>
        <w:rPr>
          <w:rFonts w:ascii="Consolas" w:hAnsi="Consolas" w:eastAsia="宋体"/>
          <w:color w:val="000000"/>
          <w:sz w:val="18"/>
        </w:rPr>
        <w:t xml:space="preserve">        for y,v,d in zip(pos,values,delta):ax.text(v+values.max()*.015,y,f'{v:.3f} h（{d:+.2f}%）',va='center',fontsize=9)</w:t>
      </w:r>
    </w:p>
    <w:p>
      <w:pPr>
        <w:pStyle w:val="Code"/>
        <w:snapToGrid w:val="0"/>
      </w:pPr>
      <w:r>
        <w:rPr>
          <w:rFonts w:ascii="Consolas" w:hAnsi="Consolas" w:eastAsia="宋体"/>
          <w:color w:val="000000"/>
          <w:sz w:val="18"/>
        </w:rPr>
        <w:t xml:space="preserve">        fig.suptitle(title,y=.95,fontsize=14,fontweight='bold')</w:t>
      </w:r>
    </w:p>
    <w:p>
      <w:pPr>
        <w:pStyle w:val="Code"/>
        <w:snapToGrid w:val="0"/>
      </w:pPr>
      <w:r>
        <w:rPr>
          <w:rFonts w:ascii="Consolas" w:hAnsi="Consolas" w:eastAsia="宋体"/>
          <w:color w:val="000000"/>
          <w:sz w:val="18"/>
        </w:rPr>
        <w:t xml:space="preserve">        _footer(fig,f'同一已保存求解版本，N={N}；百分比相对“{baseline_label}”。这些是指定情景的模型变化，不是统计置信区间。')</w:t>
      </w:r>
    </w:p>
    <w:p>
      <w:pPr>
        <w:pStyle w:val="Code"/>
        <w:snapToGrid w:val="0"/>
      </w:pPr>
      <w:r>
        <w:rPr>
          <w:rFonts w:ascii="Consolas" w:hAnsi="Consolas" w:eastAsia="宋体"/>
          <w:color w:val="000000"/>
          <w:sz w:val="18"/>
        </w:rPr>
        <w:t xml:space="preserve">        return _save(fig,f'fig_{question_id.lower()}_physical_sensitivity',question_id,title,</w:t>
      </w:r>
    </w:p>
    <w:p>
      <w:pPr>
        <w:pStyle w:val="Code"/>
        <w:snapToGrid w:val="0"/>
      </w:pPr>
      <w:r>
        <w:rPr>
          <w:rFonts w:ascii="Consolas" w:hAnsi="Consolas" w:eastAsia="宋体"/>
          <w:color w:val="000000"/>
          <w:sz w:val="18"/>
        </w:rPr>
        <w:t xml:space="preserve">                     '读取明确列出的已完成情景，并记录每份摘要哈希、设置和原计算版本；不将情景差异当作观测误差。',</w:t>
      </w:r>
    </w:p>
    <w:p>
      <w:pPr>
        <w:pStyle w:val="Code"/>
        <w:snapToGrid w:val="0"/>
      </w:pPr>
      <w:r>
        <w:rPr>
          <w:rFonts w:ascii="Consolas" w:hAnsi="Consolas" w:eastAsia="宋体"/>
          <w:color w:val="000000"/>
          <w:sz w:val="18"/>
        </w:rPr>
        <w:t xml:space="preserve">                     directory,sources,{'event_hours':values,'relative_change_percent':delta},</w:t>
      </w:r>
    </w:p>
    <w:p>
      <w:pPr>
        <w:pStyle w:val="Code"/>
        <w:snapToGrid w:val="0"/>
      </w:pPr>
      <w:r>
        <w:rPr>
          <w:rFonts w:ascii="Consolas" w:hAnsi="Consolas" w:eastAsia="宋体"/>
          <w:color w:val="000000"/>
          <w:sz w:val="18"/>
        </w:rPr>
        <w:t xml:space="preserve">                     {'scenario_labels':labels,'baseline_label':baseline_label,'intervals':N})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make_question_plot(run, question_id, 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question_id in ('Q1', 'Q2'):</w:t>
      </w:r>
    </w:p>
    <w:p>
      <w:pPr>
        <w:pStyle w:val="Code"/>
        <w:snapToGrid w:val="0"/>
      </w:pPr>
      <w:r>
        <w:rPr>
          <w:rFonts w:ascii="Consolas" w:hAnsi="Consolas" w:eastAsia="宋体"/>
          <w:color w:val="000000"/>
          <w:sz w:val="18"/>
        </w:rPr>
        <w:t xml:space="preserve">        return _profiles(run, question_id, _directory(directory))</w:t>
      </w:r>
    </w:p>
    <w:p>
      <w:pPr>
        <w:pStyle w:val="Code"/>
        <w:snapToGrid w:val="0"/>
      </w:pPr>
      <w:r>
        <w:rPr>
          <w:rFonts w:ascii="Consolas" w:hAnsi="Consolas" w:eastAsia="宋体"/>
          <w:color w:val="000000"/>
          <w:sz w:val="18"/>
        </w:rPr>
        <w:t xml:space="preserve">    if question_id in ('Q3', 'Q4'):</w:t>
      </w:r>
    </w:p>
    <w:p>
      <w:pPr>
        <w:pStyle w:val="Code"/>
        <w:snapToGrid w:val="0"/>
      </w:pPr>
      <w:r>
        <w:rPr>
          <w:rFonts w:ascii="Consolas" w:hAnsi="Consolas" w:eastAsia="宋体"/>
          <w:color w:val="000000"/>
          <w:sz w:val="18"/>
        </w:rPr>
        <w:t xml:space="preserve">        return _drying(run, question_id, _directory(directory))</w:t>
      </w:r>
    </w:p>
    <w:p>
      <w:pPr>
        <w:pStyle w:val="Code"/>
        <w:snapToGrid w:val="0"/>
      </w:pPr>
      <w:r>
        <w:rPr>
          <w:rFonts w:ascii="Consolas" w:hAnsi="Consolas" w:eastAsia="宋体"/>
          <w:color w:val="000000"/>
          <w:sz w:val="18"/>
        </w:rPr>
        <w:t xml:space="preserve">    raise ValueError('A question plot requires Q1, Q2, Q3 or Q4')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parser=argparse.ArgumentParser(description=__doc__);parser.add_argument('--selfcheck',action='store_true')</w:t>
      </w:r>
    </w:p>
    <w:p>
      <w:pPr>
        <w:pStyle w:val="Code"/>
        <w:snapToGrid w:val="0"/>
      </w:pPr>
      <w:r>
        <w:rPr>
          <w:rFonts w:ascii="Consolas" w:hAnsi="Consolas" w:eastAsia="宋体"/>
          <w:color w:val="000000"/>
          <w:sz w:val="18"/>
        </w:rPr>
        <w:t xml:space="preserve">    parser.add_argument('--output-dir',default='paper_output/results/plot_selfcheck');args=parser.parse_args()</w:t>
      </w:r>
    </w:p>
    <w:p>
      <w:pPr>
        <w:pStyle w:val="Code"/>
        <w:snapToGrid w:val="0"/>
      </w:pPr>
      <w:r>
        <w:rPr>
          <w:rFonts w:ascii="Consolas" w:hAnsi="Consolas" w:eastAsia="宋体"/>
          <w:color w:val="000000"/>
          <w:sz w:val="18"/>
        </w:rPr>
        <w:t xml:space="preserve">    if not args.selfcheck:parser.error('Use make_plots with live Runs or --selfcheck')</w:t>
      </w:r>
    </w:p>
    <w:p>
      <w:pPr>
        <w:pStyle w:val="Code"/>
        <w:snapToGrid w:val="0"/>
      </w:pPr>
      <w:r>
        <w:rPr>
          <w:rFonts w:ascii="Consolas" w:hAnsi="Consolas" w:eastAsia="宋体"/>
          <w:color w:val="000000"/>
          <w:sz w:val="18"/>
        </w:rPr>
        <w:t xml:space="preserve">    if Path.cwd().resolve()!=ROOT:raise RuntimeError('Run from the competition workspace')</w:t>
      </w:r>
    </w:p>
    <w:p>
      <w:pPr>
        <w:pStyle w:val="Code"/>
        <w:snapToGrid w:val="0"/>
      </w:pPr>
      <w:r>
        <w:rPr>
          <w:rFonts w:ascii="Consolas" w:hAnsi="Consolas" w:eastAsia="宋体"/>
          <w:color w:val="000000"/>
          <w:sz w:val="18"/>
        </w:rPr>
        <w:t xml:space="preserve">    from drying_core import Settings,solve_case</w:t>
      </w:r>
    </w:p>
    <w:p>
      <w:pPr>
        <w:pStyle w:val="Code"/>
        <w:snapToGrid w:val="0"/>
      </w:pPr>
      <w:r>
        <w:rPr>
          <w:rFonts w:ascii="Consolas" w:hAnsi="Consolas" w:eastAsia="宋体"/>
          <w:color w:val="000000"/>
          <w:sz w:val="18"/>
        </w:rPr>
        <w:t xml:space="preserve">    runs={}</w:t>
      </w:r>
    </w:p>
    <w:p>
      <w:pPr>
        <w:pStyle w:val="Code"/>
        <w:snapToGrid w:val="0"/>
      </w:pPr>
      <w:r>
        <w:rPr>
          <w:rFonts w:ascii="Consolas" w:hAnsi="Consolas" w:eastAsia="宋体"/>
          <w:color w:val="000000"/>
          <w:sz w:val="18"/>
        </w:rPr>
        <w:t xml:space="preserve">    for q in ['Q1','Q23','Q4']:</w:t>
      </w:r>
    </w:p>
    <w:p>
      <w:pPr>
        <w:pStyle w:val="Code"/>
        <w:snapToGrid w:val="0"/>
      </w:pPr>
      <w:r>
        <w:rPr>
          <w:rFonts w:ascii="Consolas" w:hAnsi="Consolas" w:eastAsia="宋体"/>
          <w:color w:val="000000"/>
          <w:sz w:val="18"/>
        </w:rPr>
        <w:t xml:space="preserve">        print('Selfcheck: solving '+q+' with N=40',flush=True)</w:t>
      </w:r>
    </w:p>
    <w:p>
      <w:pPr>
        <w:pStyle w:val="Code"/>
        <w:snapToGrid w:val="0"/>
      </w:pPr>
      <w:r>
        <w:rPr>
          <w:rFonts w:ascii="Consolas" w:hAnsi="Consolas" w:eastAsia="宋体"/>
          <w:color w:val="000000"/>
          <w:sz w:val="18"/>
        </w:rPr>
        <w:t xml:space="preserve">        runs[q]=solve_case(Settings(question=q,intervals=40,face_scheme='kirchhoff',shrink=q=='Q4',</w:t>
      </w:r>
    </w:p>
    <w:p>
      <w:pPr>
        <w:pStyle w:val="Code"/>
        <w:snapToGrid w:val="0"/>
      </w:pPr>
      <w:r>
        <w:rPr>
          <w:rFonts w:ascii="Consolas" w:hAnsi="Consolas" w:eastAsia="宋体"/>
          <w:color w:val="000000"/>
          <w:sz w:val="18"/>
        </w:rPr>
        <w:t xml:space="preserve">                                  rtol=1e-7,atol_temperature=1e-7,atol_moisture=1e-9))</w:t>
      </w:r>
    </w:p>
    <w:p>
      <w:pPr>
        <w:pStyle w:val="Code"/>
        <w:snapToGrid w:val="0"/>
      </w:pPr>
      <w:r>
        <w:rPr>
          <w:rFonts w:ascii="Consolas" w:hAnsi="Consolas" w:eastAsia="宋体"/>
          <w:color w:val="000000"/>
          <w:sz w:val="18"/>
        </w:rPr>
        <w:t xml:space="preserve">    output=_directory(ROOT/args.output_dir)</w:t>
      </w:r>
    </w:p>
    <w:p>
      <w:pPr>
        <w:pStyle w:val="Code"/>
        <w:snapToGrid w:val="0"/>
      </w:pPr>
      <w:r>
        <w:rPr>
          <w:rFonts w:ascii="Consolas" w:hAnsi="Consolas" w:eastAsia="宋体"/>
          <w:color w:val="000000"/>
          <w:sz w:val="18"/>
        </w:rPr>
        <w:t xml:space="preserve">    records=make_plots(runs,output)</w:t>
      </w:r>
    </w:p>
    <w:p>
      <w:pPr>
        <w:pStyle w:val="Code"/>
        <w:snapToGrid w:val="0"/>
      </w:pPr>
      <w:r>
        <w:rPr>
          <w:rFonts w:ascii="Consolas" w:hAnsi="Consolas" w:eastAsia="宋体"/>
          <w:color w:val="000000"/>
          <w:sz w:val="18"/>
        </w:rPr>
        <w:t xml:space="preserve">    fixed=ROOT/'paper_output/results/experiments/physical_Q4_fixed_N200_K/summary.json'</w:t>
      </w:r>
    </w:p>
    <w:p>
      <w:pPr>
        <w:pStyle w:val="Code"/>
        <w:snapToGrid w:val="0"/>
      </w:pPr>
      <w:r>
        <w:rPr>
          <w:rFonts w:ascii="Consolas" w:hAnsi="Consolas" w:eastAsia="宋体"/>
          <w:color w:val="000000"/>
          <w:sz w:val="18"/>
        </w:rPr>
        <w:t xml:space="preserve">    shrunk=ROOT/'paper_output/results/experiments/grids_Q4_N200_K/summary.json'</w:t>
      </w:r>
    </w:p>
    <w:p>
      <w:pPr>
        <w:pStyle w:val="Code"/>
        <w:snapToGrid w:val="0"/>
      </w:pPr>
      <w:r>
        <w:rPr>
          <w:rFonts w:ascii="Consolas" w:hAnsi="Consolas" w:eastAsia="宋体"/>
          <w:color w:val="000000"/>
          <w:sz w:val="18"/>
        </w:rPr>
        <w:t xml:space="preserve">    if fixed.exists() and shrunk.exists():records.append(make_shrinkage_comparison(fixed,shrunk,output))</w:t>
      </w:r>
    </w:p>
    <w:p>
      <w:pPr>
        <w:pStyle w:val="Code"/>
        <w:snapToGrid w:val="0"/>
      </w:pPr>
      <w:r>
        <w:rPr>
          <w:rFonts w:ascii="Consolas" w:hAnsi="Consolas" w:eastAsia="宋体"/>
          <w:color w:val="000000"/>
          <w:sz w:val="18"/>
        </w:rPr>
        <w:t xml:space="preserve">    reports=[ROOT/f'paper_output/results/convergence/{q}_K_analytic_J_v3/convergence_report.json' for q in ['Q1','Q23']]</w:t>
      </w:r>
    </w:p>
    <w:p>
      <w:pPr>
        <w:pStyle w:val="Code"/>
        <w:snapToGrid w:val="0"/>
      </w:pPr>
      <w:r>
        <w:rPr>
          <w:rFonts w:ascii="Consolas" w:hAnsi="Consolas" w:eastAsia="宋体"/>
          <w:color w:val="000000"/>
          <w:sz w:val="18"/>
        </w:rPr>
        <w:t xml:space="preserve">    if all(p.exists() for p in reports):records.append(make_convergence_plot(reports,output))</w:t>
      </w:r>
    </w:p>
    <w:p>
      <w:pPr>
        <w:pStyle w:val="Code"/>
        <w:snapToGrid w:val="0"/>
      </w:pPr>
      <w:r>
        <w:rPr>
          <w:rFonts w:ascii="Consolas" w:hAnsi="Consolas" w:eastAsia="宋体"/>
          <w:color w:val="000000"/>
          <w:sz w:val="18"/>
        </w:rPr>
        <w:t xml:space="preserve">    scenario_root=ROOT/'paper_output/results/experiments'</w:t>
      </w:r>
    </w:p>
    <w:p>
      <w:pPr>
        <w:pStyle w:val="Code"/>
        <w:snapToGrid w:val="0"/>
      </w:pPr>
      <w:r>
        <w:rPr>
          <w:rFonts w:ascii="Consolas" w:hAnsi="Consolas" w:eastAsia="宋体"/>
          <w:color w:val="000000"/>
          <w:sz w:val="18"/>
        </w:rPr>
        <w:t xml:space="preserve">    scenarios={'基准':shrunk,'4 h 后环境 49 °C':scenario_root/'physical_Q4_T49_N200_K/summary.json',</w:t>
      </w:r>
    </w:p>
    <w:p>
      <w:pPr>
        <w:pStyle w:val="Code"/>
        <w:snapToGrid w:val="0"/>
      </w:pPr>
      <w:r>
        <w:rPr>
          <w:rFonts w:ascii="Consolas" w:hAnsi="Consolas" w:eastAsia="宋体"/>
          <w:color w:val="000000"/>
          <w:sz w:val="18"/>
        </w:rPr>
        <w:t xml:space="preserve">               '4 h 后环境 51 °C':scenario_root/'physical_Q4_T51_N200_K/summary.json',</w:t>
      </w:r>
    </w:p>
    <w:p>
      <w:pPr>
        <w:pStyle w:val="Code"/>
        <w:snapToGrid w:val="0"/>
      </w:pPr>
      <w:r>
        <w:rPr>
          <w:rFonts w:ascii="Consolas" w:hAnsi="Consolas" w:eastAsia="宋体"/>
          <w:color w:val="000000"/>
          <w:sz w:val="18"/>
        </w:rPr>
        <w:t xml:space="preserve">               '潜热能量负荷压力测试':scenario_root/'physical_Q4_latent_N200_K/summary.json'}</w:t>
      </w:r>
    </w:p>
    <w:p>
      <w:pPr>
        <w:pStyle w:val="Code"/>
        <w:snapToGrid w:val="0"/>
      </w:pPr>
      <w:r>
        <w:rPr>
          <w:rFonts w:ascii="Consolas" w:hAnsi="Consolas" w:eastAsia="宋体"/>
          <w:color w:val="000000"/>
          <w:sz w:val="18"/>
        </w:rPr>
        <w:t xml:space="preserve">    if all(p.exists() for p in scenarios.values()):records.append(make_sensitivity_plot(scenarios,output))</w:t>
      </w:r>
    </w:p>
    <w:p>
      <w:pPr>
        <w:pStyle w:val="Code"/>
        <w:snapToGrid w:val="0"/>
      </w:pPr>
      <w:r>
        <w:rPr>
          <w:rFonts w:ascii="Consolas" w:hAnsi="Consolas" w:eastAsia="宋体"/>
          <w:color w:val="000000"/>
          <w:sz w:val="18"/>
        </w:rPr>
        <w:t xml:space="preserve">    report={'scope':'N40 live-run plot selfcheck; primary plots are not final numerical results. Optional comparisons preserve their independent N200/finished-report sources.',</w:t>
      </w:r>
    </w:p>
    <w:p>
      <w:pPr>
        <w:pStyle w:val="Code"/>
        <w:snapToGrid w:val="0"/>
      </w:pPr>
      <w:r>
        <w:rPr>
          <w:rFonts w:ascii="Consolas" w:hAnsi="Consolas" w:eastAsia="宋体"/>
          <w:color w:val="000000"/>
          <w:sz w:val="18"/>
        </w:rPr>
        <w:t xml:space="preserve">            'status':'GENERATED_PENDING_VISUAL_REVIEW','figures':records}</w:t>
      </w:r>
    </w:p>
    <w:p>
      <w:pPr>
        <w:pStyle w:val="Code"/>
        <w:snapToGrid w:val="0"/>
      </w:pPr>
      <w:r>
        <w:rPr>
          <w:rFonts w:ascii="Consolas" w:hAnsi="Consolas" w:eastAsia="宋体"/>
          <w:color w:val="000000"/>
          <w:sz w:val="18"/>
        </w:rPr>
        <w:t xml:space="preserve">    (output/'plot_selfcheck_report.json').write_text(json.dumps(report,ensure_ascii=False,indent=2,allow_nan=False)+'\n',encoding='utf-8')</w:t>
      </w:r>
    </w:p>
    <w:p>
      <w:pPr>
        <w:pStyle w:val="Code"/>
        <w:snapToGrid w:val="0"/>
      </w:pPr>
      <w:r>
        <w:rPr>
          <w:rFonts w:ascii="Consolas" w:hAnsi="Consolas" w:eastAsia="宋体"/>
          <w:color w:val="000000"/>
          <w:sz w:val="18"/>
        </w:rPr>
        <w:t xml:space="preserve">    print(json.dumps({'status':report['status'],'figure_count':len(records),'output':str(output)},ensure_ascii=False),flush=True)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__name__=='__main__':raise SystemExit(main())</w:t>
      </w:r>
      <w:bookmarkStart w:id="176" w:name="CODE_SRC021_END"/>
      <w:bookmarkEnd w:id="176"/>
    </w:p>
    <w:p>
      <w:pPr>
        <w:pStyle w:val="Heading2"/>
        <w:pageBreakBefore/>
        <w:ind w:firstLine="0"/>
        <w:snapToGrid w:val="0"/>
      </w:pPr>
      <w:r>
        <w:rPr>
          <w:rFonts w:ascii="Times New Roman" w:hAnsi="Times New Roman" w:eastAsia="宋体"/>
          <w:b/>
          <w:color w:val="000000"/>
          <w:sz w:val="25"/>
        </w:rPr>
        <w:t>D.22 q1_model.py</w:t>
      </w:r>
      <w:bookmarkStart w:id="177" w:name="FILE_SRC022"/>
      <w:bookmarkEnd w:id="177"/>
    </w:p>
    <w:p>
      <w:pPr>
        <w:spacing w:after="60"/>
        <w:ind w:firstLine="0"/>
        <w:jc w:val="left"/>
        <w:snapToGrid w:val="0"/>
      </w:pPr>
      <w:r>
        <w:rPr>
          <w:rFonts w:ascii="Times New Roman" w:hAnsi="Times New Roman" w:eastAsia="宋体"/>
          <w:color w:val="000000"/>
          <w:sz w:val="21"/>
        </w:rPr>
        <w:t>路径：05_数值检验与实验/Python检验源码/paper_output/code/modeling/q1_model.py</w:t>
      </w:r>
    </w:p>
    <w:p>
      <w:pPr>
        <w:spacing w:after="60"/>
        <w:ind w:firstLine="0"/>
        <w:jc w:val="left"/>
        <w:snapToGrid w:val="0"/>
      </w:pPr>
      <w:r>
        <w:rPr>
          <w:rFonts w:ascii="Times New Roman" w:hAnsi="Times New Roman" w:eastAsia="宋体"/>
          <w:color w:val="000000"/>
          <w:sz w:val="21"/>
        </w:rPr>
        <w:t>用途：问题一参数封装；时间误差检验依赖</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7 行。</w:t>
      </w:r>
    </w:p>
    <w:p>
      <w:pPr>
        <w:keepNext/>
        <w:ind w:firstLine="0"/>
        <w:jc w:val="left"/>
        <w:snapToGrid w:val="0"/>
      </w:pPr>
      <w:r>
        <w:rPr>
          <w:rFonts w:ascii="Times New Roman" w:hAnsi="Times New Roman" w:eastAsia="宋体"/>
          <w:color w:val="000000"/>
          <w:sz w:val="18"/>
        </w:rPr>
        <w:t>SHA256：7bed421147579095319aad785ee6f66328dc1d13a154db5472b9b98f8e736742</w:t>
      </w:r>
    </w:p>
    <w:p>
      <w:pPr>
        <w:pStyle w:val="Code"/>
        <w:snapToGrid w:val="0"/>
      </w:pPr>
      <w:bookmarkStart w:id="178" w:name="CODE_SRC022_BEGIN"/>
      <w:bookmarkEnd w:id="178"/>
      <w:r>
        <w:rPr>
          <w:rFonts w:ascii="Consolas" w:hAnsi="Consolas" w:eastAsia="宋体"/>
          <w:color w:val="000000"/>
          <w:sz w:val="18"/>
        </w:rPr>
        <w:t>from drying_core import Settings, 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solve(intervals=3200):</w:t>
      </w:r>
    </w:p>
    <w:p>
      <w:pPr>
        <w:pStyle w:val="Code"/>
        <w:snapToGrid w:val="0"/>
      </w:pPr>
      <w:r>
        <w:rPr>
          <w:rFonts w:ascii="Consolas" w:hAnsi="Consolas" w:eastAsia="宋体"/>
          <w:color w:val="000000"/>
          <w:sz w:val="18"/>
        </w:rPr>
        <w:t xml:space="preserve">    return solve_case(Settings(question='Q1', intervals=intervals, face_scheme='kirchhoff',</w:t>
      </w:r>
    </w:p>
    <w:p>
      <w:pPr>
        <w:pStyle w:val="Code"/>
        <w:snapToGrid w:val="0"/>
      </w:pPr>
      <w:r>
        <w:rPr>
          <w:rFonts w:ascii="Consolas" w:hAnsi="Consolas" w:eastAsia="宋体"/>
          <w:color w:val="000000"/>
          <w:sz w:val="18"/>
        </w:rPr>
        <w:t xml:space="preserve">        rtol=1e-10, atol_temperature=1e-10, atol_moisture=1e-12,</w:t>
      </w:r>
    </w:p>
    <w:p>
      <w:pPr>
        <w:pStyle w:val="Code"/>
        <w:snapToGrid w:val="0"/>
      </w:pPr>
      <w:r>
        <w:rPr>
          <w:rFonts w:ascii="Consolas" w:hAnsi="Consolas" w:eastAsia="宋体"/>
          <w:color w:val="000000"/>
          <w:sz w:val="18"/>
        </w:rPr>
        <w:t xml:space="preserve">        early_max_step_s=2., max_step_s=120.))</w:t>
      </w:r>
      <w:bookmarkStart w:id="179" w:name="CODE_SRC022_END"/>
      <w:bookmarkEnd w:id="179"/>
    </w:p>
    <w:p>
      <w:pPr>
        <w:pStyle w:val="Heading2"/>
        <w:pageBreakBefore/>
        <w:ind w:firstLine="0"/>
        <w:snapToGrid w:val="0"/>
      </w:pPr>
      <w:r>
        <w:rPr>
          <w:rFonts w:ascii="Times New Roman" w:hAnsi="Times New Roman" w:eastAsia="宋体"/>
          <w:b/>
          <w:color w:val="000000"/>
          <w:sz w:val="25"/>
        </w:rPr>
        <w:t>D.23 q2_model.py</w:t>
      </w:r>
      <w:bookmarkStart w:id="180" w:name="FILE_SRC023"/>
      <w:bookmarkEnd w:id="180"/>
    </w:p>
    <w:p>
      <w:pPr>
        <w:spacing w:after="60"/>
        <w:ind w:firstLine="0"/>
        <w:jc w:val="left"/>
        <w:snapToGrid w:val="0"/>
      </w:pPr>
      <w:r>
        <w:rPr>
          <w:rFonts w:ascii="Times New Roman" w:hAnsi="Times New Roman" w:eastAsia="宋体"/>
          <w:color w:val="000000"/>
          <w:sz w:val="21"/>
        </w:rPr>
        <w:t>路径：05_数值检验与实验/Python检验源码/paper_output/code/modeling/q2_model.py</w:t>
      </w:r>
    </w:p>
    <w:p>
      <w:pPr>
        <w:spacing w:after="60"/>
        <w:ind w:firstLine="0"/>
        <w:jc w:val="left"/>
        <w:snapToGrid w:val="0"/>
      </w:pPr>
      <w:r>
        <w:rPr>
          <w:rFonts w:ascii="Times New Roman" w:hAnsi="Times New Roman" w:eastAsia="宋体"/>
          <w:color w:val="000000"/>
          <w:sz w:val="21"/>
        </w:rPr>
        <w:t>用途：问题二/三共享轨迹参数封装；时间误差检验依赖</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7 行。</w:t>
      </w:r>
    </w:p>
    <w:p>
      <w:pPr>
        <w:keepNext/>
        <w:ind w:firstLine="0"/>
        <w:jc w:val="left"/>
        <w:snapToGrid w:val="0"/>
      </w:pPr>
      <w:r>
        <w:rPr>
          <w:rFonts w:ascii="Times New Roman" w:hAnsi="Times New Roman" w:eastAsia="宋体"/>
          <w:color w:val="000000"/>
          <w:sz w:val="18"/>
        </w:rPr>
        <w:t>SHA256：5c27d23b1168c445591bf0e50f8f003d11b65e7a50c6156336285236f6e21adc</w:t>
      </w:r>
    </w:p>
    <w:p>
      <w:pPr>
        <w:pStyle w:val="Code"/>
        <w:snapToGrid w:val="0"/>
      </w:pPr>
      <w:bookmarkStart w:id="181" w:name="CODE_SRC023_BEGIN"/>
      <w:bookmarkEnd w:id="181"/>
      <w:r>
        <w:rPr>
          <w:rFonts w:ascii="Consolas" w:hAnsi="Consolas" w:eastAsia="宋体"/>
          <w:color w:val="000000"/>
          <w:sz w:val="18"/>
        </w:rPr>
        <w:t>from drying_core import Settings, 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solve(intervals=3200):</w:t>
      </w:r>
    </w:p>
    <w:p>
      <w:pPr>
        <w:pStyle w:val="Code"/>
        <w:snapToGrid w:val="0"/>
      </w:pPr>
      <w:r>
        <w:rPr>
          <w:rFonts w:ascii="Consolas" w:hAnsi="Consolas" w:eastAsia="宋体"/>
          <w:color w:val="000000"/>
          <w:sz w:val="18"/>
        </w:rPr>
        <w:t xml:space="preserve">    return solve_case(Settings(question='Q23', intervals=intervals, face_scheme='kirchhoff',</w:t>
      </w:r>
    </w:p>
    <w:p>
      <w:pPr>
        <w:pStyle w:val="Code"/>
        <w:snapToGrid w:val="0"/>
      </w:pPr>
      <w:r>
        <w:rPr>
          <w:rFonts w:ascii="Consolas" w:hAnsi="Consolas" w:eastAsia="宋体"/>
          <w:color w:val="000000"/>
          <w:sz w:val="18"/>
        </w:rPr>
        <w:t xml:space="preserve">        rtol=1e-10, atol_temperature=1e-10, atol_moisture=1e-12,</w:t>
      </w:r>
    </w:p>
    <w:p>
      <w:pPr>
        <w:pStyle w:val="Code"/>
        <w:snapToGrid w:val="0"/>
      </w:pPr>
      <w:r>
        <w:rPr>
          <w:rFonts w:ascii="Consolas" w:hAnsi="Consolas" w:eastAsia="宋体"/>
          <w:color w:val="000000"/>
          <w:sz w:val="18"/>
        </w:rPr>
        <w:t xml:space="preserve">        early_max_step_s=2., max_step_s=120.))</w:t>
      </w:r>
      <w:bookmarkStart w:id="182" w:name="CODE_SRC023_END"/>
      <w:bookmarkEnd w:id="182"/>
    </w:p>
    <w:p>
      <w:pPr>
        <w:pStyle w:val="Heading2"/>
        <w:pageBreakBefore/>
        <w:ind w:firstLine="0"/>
        <w:snapToGrid w:val="0"/>
      </w:pPr>
      <w:r>
        <w:rPr>
          <w:rFonts w:ascii="Times New Roman" w:hAnsi="Times New Roman" w:eastAsia="宋体"/>
          <w:b/>
          <w:color w:val="000000"/>
          <w:sz w:val="25"/>
        </w:rPr>
        <w:t>D.24 q3_model.py</w:t>
      </w:r>
      <w:bookmarkStart w:id="183" w:name="FILE_SRC024"/>
      <w:bookmarkEnd w:id="183"/>
    </w:p>
    <w:p>
      <w:pPr>
        <w:spacing w:after="60"/>
        <w:ind w:firstLine="0"/>
        <w:jc w:val="left"/>
        <w:snapToGrid w:val="0"/>
      </w:pPr>
      <w:r>
        <w:rPr>
          <w:rFonts w:ascii="Times New Roman" w:hAnsi="Times New Roman" w:eastAsia="宋体"/>
          <w:color w:val="000000"/>
          <w:sz w:val="21"/>
        </w:rPr>
        <w:t>路径：05_数值检验与实验/Python检验源码/paper_output/code/modeling/q3_model.py</w:t>
      </w:r>
    </w:p>
    <w:p>
      <w:pPr>
        <w:spacing w:after="60"/>
        <w:ind w:firstLine="0"/>
        <w:jc w:val="left"/>
        <w:snapToGrid w:val="0"/>
      </w:pPr>
      <w:r>
        <w:rPr>
          <w:rFonts w:ascii="Times New Roman" w:hAnsi="Times New Roman" w:eastAsia="宋体"/>
          <w:color w:val="000000"/>
          <w:sz w:val="21"/>
        </w:rPr>
        <w:t>用途：全域含水率达标及严格报告格点；灵敏度等检验依赖</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26 行。</w:t>
      </w:r>
    </w:p>
    <w:p>
      <w:pPr>
        <w:keepNext/>
        <w:ind w:firstLine="0"/>
        <w:jc w:val="left"/>
        <w:snapToGrid w:val="0"/>
      </w:pPr>
      <w:r>
        <w:rPr>
          <w:rFonts w:ascii="Times New Roman" w:hAnsi="Times New Roman" w:eastAsia="宋体"/>
          <w:color w:val="000000"/>
          <w:sz w:val="18"/>
        </w:rPr>
        <w:t>SHA256：6fb1084ef3bfe3976ff52f26760574650d3d5389f93b8b09983e528cc205c808</w:t>
      </w:r>
    </w:p>
    <w:p>
      <w:pPr>
        <w:pStyle w:val="Code"/>
        <w:snapToGrid w:val="0"/>
      </w:pPr>
      <w:bookmarkStart w:id="184" w:name="CODE_SRC024_BEGIN"/>
      <w:bookmarkEnd w:id="184"/>
      <w:r>
        <w:rPr>
          <w:rFonts w:ascii="Consolas" w:hAnsi="Consolas" w:eastAsia="宋体"/>
          <w:color w:val="000000"/>
          <w:sz w:val="18"/>
        </w:rPr>
        <w:t>import math</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completion(run):</w:t>
      </w:r>
    </w:p>
    <w:p>
      <w:pPr>
        <w:pStyle w:val="Code"/>
        <w:snapToGrid w:val="0"/>
      </w:pPr>
      <w:r>
        <w:rPr>
          <w:rFonts w:ascii="Consolas" w:hAnsi="Consolas" w:eastAsia="宋体"/>
          <w:color w:val="000000"/>
          <w:sz w:val="18"/>
        </w:rPr>
        <w:t xml:space="preserve">    if run.event_s is None:</w:t>
      </w:r>
    </w:p>
    <w:p>
      <w:pPr>
        <w:pStyle w:val="Code"/>
        <w:snapToGrid w:val="0"/>
      </w:pPr>
      <w:r>
        <w:rPr>
          <w:rFonts w:ascii="Consolas" w:hAnsi="Consolas" w:eastAsia="宋体"/>
          <w:color w:val="000000"/>
          <w:sz w:val="18"/>
        </w:rPr>
        <w:t xml:space="preserve">        raise ValueError('No full-domain drying event within the solved horizon')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count = math.ceil(run.event_s / 3600. * 10000.)</w:t>
      </w:r>
    </w:p>
    <w:p>
      <w:pPr>
        <w:pStyle w:val="Code"/>
        <w:snapToGrid w:val="0"/>
      </w:pPr>
      <w:r>
        <w:rPr>
          <w:rFonts w:ascii="Consolas" w:hAnsi="Consolas" w:eastAsia="宋体"/>
          <w:color w:val="000000"/>
          <w:sz w:val="18"/>
        </w:rPr>
        <w:t xml:space="preserve">    while True:</w:t>
      </w:r>
    </w:p>
    <w:p>
      <w:pPr>
        <w:pStyle w:val="Code"/>
        <w:snapToGrid w:val="0"/>
      </w:pPr>
      <w:r>
        <w:rPr>
          <w:rFonts w:ascii="Consolas" w:hAnsi="Consolas" w:eastAsia="宋体"/>
          <w:color w:val="000000"/>
          <w:sz w:val="18"/>
        </w:rPr>
        <w:t xml:space="preserve">        report_h = count/10000.</w:t>
      </w:r>
    </w:p>
    <w:p>
      <w:pPr>
        <w:pStyle w:val="Code"/>
        <w:snapToGrid w:val="0"/>
      </w:pPr>
      <w:r>
        <w:rPr>
          <w:rFonts w:ascii="Consolas" w:hAnsi="Consolas" w:eastAsia="宋体"/>
          <w:color w:val="000000"/>
          <w:sz w:val="18"/>
        </w:rPr>
        <w:t xml:space="preserve">        t = report_h*3600.</w:t>
      </w:r>
    </w:p>
    <w:p>
      <w:pPr>
        <w:pStyle w:val="Code"/>
        <w:snapToGrid w:val="0"/>
      </w:pPr>
      <w:r>
        <w:rPr>
          <w:rFonts w:ascii="Consolas" w:hAnsi="Consolas" w:eastAsia="宋体"/>
          <w:color w:val="000000"/>
          <w:sz w:val="18"/>
        </w:rPr>
        <w:t xml:space="preserve">        if t &gt; run.end_s:</w:t>
      </w:r>
    </w:p>
    <w:p>
      <w:pPr>
        <w:pStyle w:val="Code"/>
        <w:snapToGrid w:val="0"/>
      </w:pPr>
      <w:r>
        <w:rPr>
          <w:rFonts w:ascii="Consolas" w:hAnsi="Consolas" w:eastAsia="宋体"/>
          <w:color w:val="000000"/>
          <w:sz w:val="18"/>
        </w:rPr>
        <w:t xml:space="preserve">            raise RuntimeError('Four-decimal reporting time is outside the verified trajectory')</w:t>
      </w:r>
    </w:p>
    <w:p>
      <w:pPr>
        <w:pStyle w:val="Code"/>
        <w:snapToGrid w:val="0"/>
      </w:pPr>
      <w:r>
        <w:rPr>
          <w:rFonts w:ascii="Consolas" w:hAnsi="Consolas" w:eastAsia="宋体"/>
          <w:color w:val="000000"/>
          <w:sz w:val="18"/>
        </w:rPr>
        <w:t xml:space="preserve">        values = run.state([t])[1:-1:2,0]</w:t>
      </w:r>
    </w:p>
    <w:p>
      <w:pPr>
        <w:pStyle w:val="Code"/>
        <w:snapToGrid w:val="0"/>
      </w:pPr>
      <w:r>
        <w:rPr>
          <w:rFonts w:ascii="Consolas" w:hAnsi="Consolas" w:eastAsia="宋体"/>
          <w:color w:val="000000"/>
          <w:sz w:val="18"/>
        </w:rPr>
        <w:t xml:space="preserve">        if float(np.max(values)) &lt; .15:</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count += 1</w:t>
      </w:r>
    </w:p>
    <w:p>
      <w:pPr>
        <w:pStyle w:val="Code"/>
        <w:snapToGrid w:val="0"/>
      </w:pPr>
      <w:r>
        <w:rPr>
          <w:rFonts w:ascii="Consolas" w:hAnsi="Consolas" w:eastAsia="宋体"/>
          <w:color w:val="000000"/>
          <w:sz w:val="18"/>
        </w:rPr>
        <w:t xml:space="preserve">    return {'critical_event_s':run.event_s,'critical_event_h':run.event_s/3600.,</w:t>
      </w:r>
    </w:p>
    <w:p>
      <w:pPr>
        <w:pStyle w:val="Code"/>
        <w:snapToGrid w:val="0"/>
      </w:pPr>
      <w:r>
        <w:rPr>
          <w:rFonts w:ascii="Consolas" w:hAnsi="Consolas" w:eastAsia="宋体"/>
          <w:color w:val="000000"/>
          <w:sz w:val="18"/>
        </w:rPr>
        <w:t xml:space="preserve">        'reported_drying_time_h':report_h,'reported_time_s':t,</w:t>
      </w:r>
    </w:p>
    <w:p>
      <w:pPr>
        <w:pStyle w:val="Code"/>
        <w:snapToGrid w:val="0"/>
      </w:pPr>
      <w:r>
        <w:rPr>
          <w:rFonts w:ascii="Consolas" w:hAnsi="Consolas" w:eastAsia="宋体"/>
          <w:color w:val="000000"/>
          <w:sz w:val="18"/>
        </w:rPr>
        <w:t xml:space="preserve">        'max_C_at_reported_time':float(np.max(values)),</w:t>
      </w:r>
    </w:p>
    <w:p>
      <w:pPr>
        <w:pStyle w:val="Code"/>
        <w:snapToGrid w:val="0"/>
      </w:pPr>
      <w:r>
        <w:rPr>
          <w:rFonts w:ascii="Consolas" w:hAnsi="Consolas" w:eastAsia="宋体"/>
          <w:color w:val="000000"/>
          <w:sz w:val="18"/>
        </w:rPr>
        <w:t xml:space="preserve">        'slowest_material_coordinate':float(run.model.x[np.argmax(values)]),</w:t>
      </w:r>
    </w:p>
    <w:p>
      <w:pPr>
        <w:pStyle w:val="Code"/>
        <w:snapToGrid w:val="0"/>
      </w:pPr>
      <w:r>
        <w:rPr>
          <w:rFonts w:ascii="Consolas" w:hAnsi="Consolas" w:eastAsia="宋体"/>
          <w:color w:val="000000"/>
          <w:sz w:val="18"/>
        </w:rPr>
        <w:t xml:space="preserve">        'conservative_post_verification_s':run.end_s,</w:t>
      </w:r>
    </w:p>
    <w:p>
      <w:pPr>
        <w:pStyle w:val="Code"/>
        <w:snapToGrid w:val="0"/>
      </w:pPr>
      <w:r>
        <w:rPr>
          <w:rFonts w:ascii="Consolas" w:hAnsi="Consolas" w:eastAsia="宋体"/>
          <w:color w:val="000000"/>
          <w:sz w:val="18"/>
        </w:rPr>
        <w:t xml:space="preserve">        'rounding_convention':'upward on 0.0001 h grid, followed by actual strict threshold check',</w:t>
      </w:r>
    </w:p>
    <w:p>
      <w:pPr>
        <w:pStyle w:val="Code"/>
        <w:snapToGrid w:val="0"/>
      </w:pPr>
      <w:r>
        <w:rPr>
          <w:rFonts w:ascii="Consolas" w:hAnsi="Consolas" w:eastAsia="宋体"/>
          <w:color w:val="000000"/>
          <w:sz w:val="18"/>
        </w:rPr>
        <w:t xml:space="preserve">        'interpretation':'A conditional numerical event, not a confidence bound on physical drying time.'}</w:t>
      </w:r>
      <w:bookmarkStart w:id="185" w:name="CODE_SRC024_END"/>
      <w:bookmarkEnd w:id="185"/>
    </w:p>
    <w:p>
      <w:pPr>
        <w:pStyle w:val="Heading2"/>
        <w:pageBreakBefore/>
        <w:ind w:firstLine="0"/>
        <w:snapToGrid w:val="0"/>
      </w:pPr>
      <w:r>
        <w:rPr>
          <w:rFonts w:ascii="Times New Roman" w:hAnsi="Times New Roman" w:eastAsia="宋体"/>
          <w:b/>
          <w:color w:val="000000"/>
          <w:sz w:val="25"/>
        </w:rPr>
        <w:t>D.25 q4_model.py</w:t>
      </w:r>
      <w:bookmarkStart w:id="186" w:name="FILE_SRC025"/>
      <w:bookmarkEnd w:id="186"/>
    </w:p>
    <w:p>
      <w:pPr>
        <w:spacing w:after="60"/>
        <w:ind w:firstLine="0"/>
        <w:jc w:val="left"/>
        <w:snapToGrid w:val="0"/>
      </w:pPr>
      <w:r>
        <w:rPr>
          <w:rFonts w:ascii="Times New Roman" w:hAnsi="Times New Roman" w:eastAsia="宋体"/>
          <w:color w:val="000000"/>
          <w:sz w:val="21"/>
        </w:rPr>
        <w:t>路径：05_数值检验与实验/Python检验源码/paper_output/code/modeling/q4_model.py</w:t>
      </w:r>
    </w:p>
    <w:p>
      <w:pPr>
        <w:spacing w:after="60"/>
        <w:ind w:firstLine="0"/>
        <w:jc w:val="left"/>
        <w:snapToGrid w:val="0"/>
      </w:pPr>
      <w:r>
        <w:rPr>
          <w:rFonts w:ascii="Times New Roman" w:hAnsi="Times New Roman" w:eastAsia="宋体"/>
          <w:color w:val="000000"/>
          <w:sz w:val="21"/>
        </w:rPr>
        <w:t>用途：问题四附录4物性与径向收缩参数封装；时间误差检验依赖</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7 行。</w:t>
      </w:r>
    </w:p>
    <w:p>
      <w:pPr>
        <w:keepNext/>
        <w:ind w:firstLine="0"/>
        <w:jc w:val="left"/>
        <w:snapToGrid w:val="0"/>
      </w:pPr>
      <w:r>
        <w:rPr>
          <w:rFonts w:ascii="Times New Roman" w:hAnsi="Times New Roman" w:eastAsia="宋体"/>
          <w:color w:val="000000"/>
          <w:sz w:val="18"/>
        </w:rPr>
        <w:t>SHA256：e78b37fde9bcab5c196c7ba6bd2033f48889d07be00fdfd8395db7957ab1c905</w:t>
      </w:r>
    </w:p>
    <w:p>
      <w:pPr>
        <w:pStyle w:val="Code"/>
        <w:snapToGrid w:val="0"/>
      </w:pPr>
      <w:bookmarkStart w:id="187" w:name="CODE_SRC025_BEGIN"/>
      <w:bookmarkEnd w:id="187"/>
      <w:r>
        <w:rPr>
          <w:rFonts w:ascii="Consolas" w:hAnsi="Consolas" w:eastAsia="宋体"/>
          <w:color w:val="000000"/>
          <w:sz w:val="18"/>
        </w:rPr>
        <w:t>from drying_core import Settings, 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solve(intervals=6400):</w:t>
      </w:r>
    </w:p>
    <w:p>
      <w:pPr>
        <w:pStyle w:val="Code"/>
        <w:snapToGrid w:val="0"/>
      </w:pPr>
      <w:r>
        <w:rPr>
          <w:rFonts w:ascii="Consolas" w:hAnsi="Consolas" w:eastAsia="宋体"/>
          <w:color w:val="000000"/>
          <w:sz w:val="18"/>
        </w:rPr>
        <w:t xml:space="preserve">    return solve_case(Settings(question='Q4', intervals=intervals, face_scheme='kirchhoff',</w:t>
      </w:r>
    </w:p>
    <w:p>
      <w:pPr>
        <w:pStyle w:val="Code"/>
        <w:snapToGrid w:val="0"/>
      </w:pPr>
      <w:r>
        <w:rPr>
          <w:rFonts w:ascii="Consolas" w:hAnsi="Consolas" w:eastAsia="宋体"/>
          <w:color w:val="000000"/>
          <w:sz w:val="18"/>
        </w:rPr>
        <w:t xml:space="preserve">        shrink=True, rtol=1e-10, atol_temperature=1e-10, atol_moisture=1e-12,</w:t>
      </w:r>
    </w:p>
    <w:p>
      <w:pPr>
        <w:pStyle w:val="Code"/>
        <w:snapToGrid w:val="0"/>
      </w:pPr>
      <w:r>
        <w:rPr>
          <w:rFonts w:ascii="Consolas" w:hAnsi="Consolas" w:eastAsia="宋体"/>
          <w:color w:val="000000"/>
          <w:sz w:val="18"/>
        </w:rPr>
        <w:t xml:space="preserve">        early_max_step_s=2., max_step_s=120.))</w:t>
      </w:r>
      <w:bookmarkStart w:id="188" w:name="CODE_SRC025_END"/>
      <w:bookmarkEnd w:id="188"/>
    </w:p>
    <w:p>
      <w:pPr>
        <w:pStyle w:val="Heading2"/>
        <w:pageBreakBefore/>
        <w:ind w:firstLine="0"/>
        <w:snapToGrid w:val="0"/>
      </w:pPr>
      <w:r>
        <w:rPr>
          <w:rFonts w:ascii="Times New Roman" w:hAnsi="Times New Roman" w:eastAsia="宋体"/>
          <w:b/>
          <w:color w:val="000000"/>
          <w:sz w:val="25"/>
        </w:rPr>
        <w:t>D.26 run_experiments.py</w:t>
      </w:r>
      <w:bookmarkStart w:id="189" w:name="FILE_SRC026"/>
      <w:bookmarkEnd w:id="189"/>
    </w:p>
    <w:p>
      <w:pPr>
        <w:spacing w:after="60"/>
        <w:ind w:firstLine="0"/>
        <w:jc w:val="left"/>
        <w:snapToGrid w:val="0"/>
      </w:pPr>
      <w:r>
        <w:rPr>
          <w:rFonts w:ascii="Times New Roman" w:hAnsi="Times New Roman" w:eastAsia="宋体"/>
          <w:color w:val="000000"/>
          <w:sz w:val="21"/>
        </w:rPr>
        <w:t>路径：05_数值检验与实验/Python检验源码/paper_output/code/modeling/run_experiments.py</w:t>
      </w:r>
    </w:p>
    <w:p>
      <w:pPr>
        <w:spacing w:after="60"/>
        <w:ind w:firstLine="0"/>
        <w:jc w:val="left"/>
        <w:snapToGrid w:val="0"/>
      </w:pPr>
      <w:r>
        <w:rPr>
          <w:rFonts w:ascii="Times New Roman" w:hAnsi="Times New Roman" w:eastAsia="宋体"/>
          <w:color w:val="000000"/>
          <w:sz w:val="21"/>
        </w:rPr>
        <w:t>用途：带明确预算的网格、参数、物理情景实验入口</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73 行。</w:t>
      </w:r>
    </w:p>
    <w:p>
      <w:pPr>
        <w:keepNext/>
        <w:ind w:firstLine="0"/>
        <w:jc w:val="left"/>
        <w:snapToGrid w:val="0"/>
      </w:pPr>
      <w:r>
        <w:rPr>
          <w:rFonts w:ascii="Times New Roman" w:hAnsi="Times New Roman" w:eastAsia="宋体"/>
          <w:color w:val="000000"/>
          <w:sz w:val="18"/>
        </w:rPr>
        <w:t>SHA256：51a5747e45ee8098fa1cb36b6b2388bcb0e10ff11da9cc2b7b33baa9491f7e92</w:t>
      </w:r>
    </w:p>
    <w:p>
      <w:pPr>
        <w:pStyle w:val="Code"/>
        <w:snapToGrid w:val="0"/>
      </w:pPr>
      <w:bookmarkStart w:id="190" w:name="CODE_SRC026_BEGIN"/>
      <w:bookmarkEnd w:id="190"/>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traceback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from drying_core import ROOT, Settings, solve_case, save_run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 = argparse.ArgumentParser()</w:t>
      </w:r>
    </w:p>
    <w:p>
      <w:pPr>
        <w:pStyle w:val="Code"/>
        <w:snapToGrid w:val="0"/>
      </w:pPr>
      <w:r>
        <w:rPr>
          <w:rFonts w:ascii="Consolas" w:hAnsi="Consolas" w:eastAsia="宋体"/>
          <w:color w:val="000000"/>
          <w:sz w:val="18"/>
        </w:rPr>
        <w:t xml:space="preserve">    parser.add_argument('--batch', choices=['baseline', 'grids', 'temporal', 'physical'], default='baseline')</w:t>
      </w:r>
    </w:p>
    <w:p>
      <w:pPr>
        <w:pStyle w:val="Code"/>
        <w:snapToGrid w:val="0"/>
      </w:pPr>
      <w:r>
        <w:rPr>
          <w:rFonts w:ascii="Consolas" w:hAnsi="Consolas" w:eastAsia="宋体"/>
          <w:color w:val="000000"/>
          <w:sz w:val="18"/>
        </w:rPr>
        <w:t xml:space="preserve">    parser.add_argument('--n', type=int, default=100)</w:t>
      </w:r>
    </w:p>
    <w:p>
      <w:pPr>
        <w:pStyle w:val="Code"/>
        <w:snapToGrid w:val="0"/>
      </w:pPr>
      <w:r>
        <w:rPr>
          <w:rFonts w:ascii="Consolas" w:hAnsi="Consolas" w:eastAsia="宋体"/>
          <w:color w:val="000000"/>
          <w:sz w:val="18"/>
        </w:rPr>
        <w:t xml:space="preserve">    parser.add_argument('--tag', default='')</w:t>
      </w:r>
    </w:p>
    <w:p>
      <w:pPr>
        <w:pStyle w:val="Code"/>
        <w:snapToGrid w:val="0"/>
      </w:pPr>
      <w:r>
        <w:rPr>
          <w:rFonts w:ascii="Consolas" w:hAnsi="Consolas" w:eastAsia="宋体"/>
          <w:color w:val="000000"/>
          <w:sz w:val="18"/>
        </w:rPr>
        <w:t xml:space="preserve">    parser.add_argument('--face-scheme', choices=['harmonic','kirchhoff'], default='harmonic')</w:t>
      </w:r>
    </w:p>
    <w:p>
      <w:pPr>
        <w:pStyle w:val="Code"/>
        <w:snapToGrid w:val="0"/>
      </w:pPr>
      <w:r>
        <w:rPr>
          <w:rFonts w:ascii="Consolas" w:hAnsi="Consolas" w:eastAsia="宋体"/>
          <w:color w:val="000000"/>
          <w:sz w:val="18"/>
        </w:rPr>
        <w:t xml:space="preserve">    args = parser.parse_args()</w:t>
      </w:r>
    </w:p>
    <w:p>
      <w:pPr>
        <w:pStyle w:val="Code"/>
        <w:snapToGrid w:val="0"/>
      </w:pPr>
      <w:r>
        <w:rPr>
          <w:rFonts w:ascii="Consolas" w:hAnsi="Consolas" w:eastAsia="宋体"/>
          <w:color w:val="000000"/>
          <w:sz w:val="18"/>
        </w:rPr>
        <w:t xml:space="preserve">    base = Settings(intervals=args.n, face_scheme=args.face_scheme)</w:t>
      </w:r>
    </w:p>
    <w:p>
      <w:pPr>
        <w:pStyle w:val="Code"/>
        <w:snapToGrid w:val="0"/>
      </w:pPr>
      <w:r>
        <w:rPr>
          <w:rFonts w:ascii="Consolas" w:hAnsi="Consolas" w:eastAsia="宋体"/>
          <w:color w:val="000000"/>
          <w:sz w:val="18"/>
        </w:rPr>
        <w:t xml:space="preserve">    if args.batch in ('baseline', 'grids'):</w:t>
      </w:r>
    </w:p>
    <w:p>
      <w:pPr>
        <w:pStyle w:val="Code"/>
        <w:snapToGrid w:val="0"/>
      </w:pPr>
      <w:r>
        <w:rPr>
          <w:rFonts w:ascii="Consolas" w:hAnsi="Consolas" w:eastAsia="宋体"/>
          <w:color w:val="000000"/>
          <w:sz w:val="18"/>
        </w:rPr>
        <w:t xml:space="preserve">        candidates = [('Q1', replace(base, question='Q1')), ('Q23', base),</w:t>
      </w:r>
    </w:p>
    <w:p>
      <w:pPr>
        <w:pStyle w:val="Code"/>
        <w:snapToGrid w:val="0"/>
      </w:pPr>
      <w:r>
        <w:rPr>
          <w:rFonts w:ascii="Consolas" w:hAnsi="Consolas" w:eastAsia="宋体"/>
          <w:color w:val="000000"/>
          <w:sz w:val="18"/>
        </w:rPr>
        <w:t xml:space="preserve">                      ('Q4', replace(base, question='Q4', shrink=True))]</w:t>
      </w:r>
    </w:p>
    <w:p>
      <w:pPr>
        <w:pStyle w:val="Code"/>
        <w:snapToGrid w:val="0"/>
      </w:pPr>
      <w:r>
        <w:rPr>
          <w:rFonts w:ascii="Consolas" w:hAnsi="Consolas" w:eastAsia="宋体"/>
          <w:color w:val="000000"/>
          <w:sz w:val="18"/>
        </w:rPr>
        <w:t xml:space="preserve">    elif args.batch == 'temporal':</w:t>
      </w:r>
    </w:p>
    <w:p>
      <w:pPr>
        <w:pStyle w:val="Code"/>
        <w:snapToGrid w:val="0"/>
      </w:pPr>
      <w:r>
        <w:rPr>
          <w:rFonts w:ascii="Consolas" w:hAnsi="Consolas" w:eastAsia="宋体"/>
          <w:color w:val="000000"/>
          <w:sz w:val="18"/>
        </w:rPr>
        <w:t xml:space="preserve">        candidates = [('Q23_tight', replace(base, rtol=1e-9, atol_moisture=1e-11,</w:t>
      </w:r>
    </w:p>
    <w:p>
      <w:pPr>
        <w:pStyle w:val="Code"/>
        <w:snapToGrid w:val="0"/>
      </w:pPr>
      <w:r>
        <w:rPr>
          <w:rFonts w:ascii="Consolas" w:hAnsi="Consolas" w:eastAsia="宋体"/>
          <w:color w:val="000000"/>
          <w:sz w:val="18"/>
        </w:rPr>
        <w:t xml:space="preserve">                        atol_temperature=1e-9, max_step_s=150., early_max_step_s=10.)),</w:t>
      </w:r>
    </w:p>
    <w:p>
      <w:pPr>
        <w:pStyle w:val="Code"/>
        <w:snapToGrid w:val="0"/>
      </w:pPr>
      <w:r>
        <w:rPr>
          <w:rFonts w:ascii="Consolas" w:hAnsi="Consolas" w:eastAsia="宋体"/>
          <w:color w:val="000000"/>
          <w:sz w:val="18"/>
        </w:rPr>
        <w:t xml:space="preserve">                      ('Q4_tight', replace(base, question='Q4', shrink=True, rtol=1e-9,</w:t>
      </w:r>
    </w:p>
    <w:p>
      <w:pPr>
        <w:pStyle w:val="Code"/>
        <w:snapToGrid w:val="0"/>
      </w:pPr>
      <w:r>
        <w:rPr>
          <w:rFonts w:ascii="Consolas" w:hAnsi="Consolas" w:eastAsia="宋体"/>
          <w:color w:val="000000"/>
          <w:sz w:val="18"/>
        </w:rPr>
        <w:t xml:space="preserve">                        atol_moisture=1e-11, atol_temperature=1e-9, max_step_s=150., early_max_step_s=10.))]</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candidates = [('Q4_fixed', replace(base, question='Q4', shrink=False)),</w:t>
      </w:r>
    </w:p>
    <w:p>
      <w:pPr>
        <w:pStyle w:val="Code"/>
        <w:snapToGrid w:val="0"/>
      </w:pPr>
      <w:r>
        <w:rPr>
          <w:rFonts w:ascii="Consolas" w:hAnsi="Consolas" w:eastAsia="宋体"/>
          <w:color w:val="000000"/>
          <w:sz w:val="18"/>
        </w:rPr>
        <w:t xml:space="preserve">                      ('Q23_last', replace(base, boundary_extension='last')),</w:t>
      </w:r>
    </w:p>
    <w:p>
      <w:pPr>
        <w:pStyle w:val="Code"/>
        <w:snapToGrid w:val="0"/>
      </w:pPr>
      <w:r>
        <w:rPr>
          <w:rFonts w:ascii="Consolas" w:hAnsi="Consolas" w:eastAsia="宋体"/>
          <w:color w:val="000000"/>
          <w:sz w:val="18"/>
        </w:rPr>
        <w:t xml:space="preserve">                      ('Q23_mean', replace(base, boundary_extension='tail_mean')),</w:t>
      </w:r>
    </w:p>
    <w:p>
      <w:pPr>
        <w:pStyle w:val="Code"/>
        <w:snapToGrid w:val="0"/>
      </w:pPr>
      <w:r>
        <w:rPr>
          <w:rFonts w:ascii="Consolas" w:hAnsi="Consolas" w:eastAsia="宋体"/>
          <w:color w:val="000000"/>
          <w:sz w:val="18"/>
        </w:rPr>
        <w:t xml:space="preserve">                      ('Q23_T49', replace(base, tail_temperature_C=49.)),</w:t>
      </w:r>
    </w:p>
    <w:p>
      <w:pPr>
        <w:pStyle w:val="Code"/>
        <w:snapToGrid w:val="0"/>
      </w:pPr>
      <w:r>
        <w:rPr>
          <w:rFonts w:ascii="Consolas" w:hAnsi="Consolas" w:eastAsia="宋体"/>
          <w:color w:val="000000"/>
          <w:sz w:val="18"/>
        </w:rPr>
        <w:t xml:space="preserve">                      ('Q23_T51', replace(base, tail_temperature_C=51.)),</w:t>
      </w:r>
    </w:p>
    <w:p>
      <w:pPr>
        <w:pStyle w:val="Code"/>
        <w:snapToGrid w:val="0"/>
      </w:pPr>
      <w:r>
        <w:rPr>
          <w:rFonts w:ascii="Consolas" w:hAnsi="Consolas" w:eastAsia="宋体"/>
          <w:color w:val="000000"/>
          <w:sz w:val="18"/>
        </w:rPr>
        <w:t xml:space="preserve">                      ('Q23_eq045', replace(base, tail_equilibrium=.045)),</w:t>
      </w:r>
    </w:p>
    <w:p>
      <w:pPr>
        <w:pStyle w:val="Code"/>
        <w:snapToGrid w:val="0"/>
      </w:pPr>
      <w:r>
        <w:rPr>
          <w:rFonts w:ascii="Consolas" w:hAnsi="Consolas" w:eastAsia="宋体"/>
          <w:color w:val="000000"/>
          <w:sz w:val="18"/>
        </w:rPr>
        <w:t xml:space="preserve">                      ('Q23_eq055', replace(base, tail_equilibrium=.055)),</w:t>
      </w:r>
    </w:p>
    <w:p>
      <w:pPr>
        <w:pStyle w:val="Code"/>
        <w:snapToGrid w:val="0"/>
      </w:pPr>
      <w:r>
        <w:rPr>
          <w:rFonts w:ascii="Consolas" w:hAnsi="Consolas" w:eastAsia="宋体"/>
          <w:color w:val="000000"/>
          <w:sz w:val="18"/>
        </w:rPr>
        <w:t xml:space="preserve">                      ('Q4_T49', replace(base, question='Q4', shrink=True, tail_temperature_C=49.)),</w:t>
      </w:r>
    </w:p>
    <w:p>
      <w:pPr>
        <w:pStyle w:val="Code"/>
        <w:snapToGrid w:val="0"/>
      </w:pPr>
      <w:r>
        <w:rPr>
          <w:rFonts w:ascii="Consolas" w:hAnsi="Consolas" w:eastAsia="宋体"/>
          <w:color w:val="000000"/>
          <w:sz w:val="18"/>
        </w:rPr>
        <w:t xml:space="preserve">                      ('Q4_T51', replace(base, question='Q4', shrink=True, tail_temperature_C=51.)),</w:t>
      </w:r>
    </w:p>
    <w:p>
      <w:pPr>
        <w:pStyle w:val="Code"/>
        <w:snapToGrid w:val="0"/>
      </w:pPr>
      <w:r>
        <w:rPr>
          <w:rFonts w:ascii="Consolas" w:hAnsi="Consolas" w:eastAsia="宋体"/>
          <w:color w:val="000000"/>
          <w:sz w:val="18"/>
        </w:rPr>
        <w:t xml:space="preserve">                      ('Q23_beta08', replace(base, beta=6.4e-7)),</w:t>
      </w:r>
    </w:p>
    <w:p>
      <w:pPr>
        <w:pStyle w:val="Code"/>
        <w:snapToGrid w:val="0"/>
      </w:pPr>
      <w:r>
        <w:rPr>
          <w:rFonts w:ascii="Consolas" w:hAnsi="Consolas" w:eastAsia="宋体"/>
          <w:color w:val="000000"/>
          <w:sz w:val="18"/>
        </w:rPr>
        <w:t xml:space="preserve">                      ('Q23_beta12', replace(base, beta=9.6e-7)),</w:t>
      </w:r>
    </w:p>
    <w:p>
      <w:pPr>
        <w:pStyle w:val="Code"/>
        <w:snapToGrid w:val="0"/>
      </w:pPr>
      <w:r>
        <w:rPr>
          <w:rFonts w:ascii="Consolas" w:hAnsi="Consolas" w:eastAsia="宋体"/>
          <w:color w:val="000000"/>
          <w:sz w:val="18"/>
        </w:rPr>
        <w:t xml:space="preserve">                      ('Q23_latent', replace(base, surface_latent_fraction=1.)),</w:t>
      </w:r>
    </w:p>
    <w:p>
      <w:pPr>
        <w:pStyle w:val="Code"/>
        <w:snapToGrid w:val="0"/>
      </w:pPr>
      <w:r>
        <w:rPr>
          <w:rFonts w:ascii="Consolas" w:hAnsi="Consolas" w:eastAsia="宋体"/>
          <w:color w:val="000000"/>
          <w:sz w:val="18"/>
        </w:rPr>
        <w:t xml:space="preserve">                      ('Q4_latent', replace(base, question='Q4', shrink=True, surface_latent_fraction=1.))]</w:t>
      </w:r>
    </w:p>
    <w:p>
      <w:pPr>
        <w:pStyle w:val="Code"/>
        <w:snapToGrid w:val="0"/>
      </w:pPr>
      <w:r>
        <w:rPr>
          <w:rFonts w:ascii="Consolas" w:hAnsi="Consolas" w:eastAsia="宋体"/>
          <w:color w:val="000000"/>
          <w:sz w:val="18"/>
        </w:rPr>
        <w:t xml:space="preserve">    out = ROOT/'paper_output/results/experiments'</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failed = 0</w:t>
      </w:r>
    </w:p>
    <w:p>
      <w:pPr>
        <w:pStyle w:val="Code"/>
        <w:snapToGrid w:val="0"/>
      </w:pPr>
      <w:r>
        <w:rPr>
          <w:rFonts w:ascii="Consolas" w:hAnsi="Consolas" w:eastAsia="宋体"/>
          <w:color w:val="000000"/>
          <w:sz w:val="18"/>
        </w:rPr>
        <w:t xml:space="preserve">    for name, settings in candidates:</w:t>
      </w:r>
    </w:p>
    <w:p>
      <w:pPr>
        <w:pStyle w:val="Code"/>
        <w:snapToGrid w:val="0"/>
      </w:pPr>
      <w:r>
        <w:rPr>
          <w:rFonts w:ascii="Consolas" w:hAnsi="Consolas" w:eastAsia="宋体"/>
          <w:color w:val="000000"/>
          <w:sz w:val="18"/>
        </w:rPr>
        <w:t xml:space="preserve">        trial_id = f'{args.batch}_{name}_N{args.n}{args.tag}'</w:t>
      </w:r>
    </w:p>
    <w:p>
      <w:pPr>
        <w:pStyle w:val="Code"/>
        <w:snapToGrid w:val="0"/>
      </w:pPr>
      <w:r>
        <w:rPr>
          <w:rFonts w:ascii="Consolas" w:hAnsi="Consolas" w:eastAsia="宋体"/>
          <w:color w:val="000000"/>
          <w:sz w:val="18"/>
        </w:rPr>
        <w:t xml:space="preserve">        folder = out/trial_id</w:t>
      </w:r>
    </w:p>
    <w:p>
      <w:pPr>
        <w:pStyle w:val="Code"/>
        <w:snapToGrid w:val="0"/>
      </w:pPr>
      <w:r>
        <w:rPr>
          <w:rFonts w:ascii="Consolas" w:hAnsi="Consolas" w:eastAsia="宋体"/>
          <w:color w:val="000000"/>
          <w:sz w:val="18"/>
        </w:rPr>
        <w:t xml:space="preserve">        if (folder/'summary.json').exists():</w:t>
      </w:r>
    </w:p>
    <w:p>
      <w:pPr>
        <w:pStyle w:val="Code"/>
        <w:snapToGrid w:val="0"/>
      </w:pPr>
      <w:r>
        <w:rPr>
          <w:rFonts w:ascii="Consolas" w:hAnsi="Consolas" w:eastAsia="宋体"/>
          <w:color w:val="000000"/>
          <w:sz w:val="18"/>
        </w:rPr>
        <w:t xml:space="preserve">            raise FileExistsError(f'Refusing to overwrite previous trial: {trial_id}')</w:t>
      </w:r>
    </w:p>
    <w:p>
      <w:pPr>
        <w:pStyle w:val="Code"/>
        <w:snapToGrid w:val="0"/>
      </w:pPr>
      <w:r>
        <w:rPr>
          <w:rFonts w:ascii="Consolas" w:hAnsi="Consolas" w:eastAsia="宋体"/>
          <w:color w:val="000000"/>
          <w:sz w:val="18"/>
        </w:rPr>
        <w:t xml:space="preserve">        folder.mkdir(parents=True, exist_ok=True)</w:t>
      </w:r>
    </w:p>
    <w:p>
      <w:pPr>
        <w:pStyle w:val="Code"/>
        <w:snapToGrid w:val="0"/>
      </w:pPr>
      <w:r>
        <w:rPr>
          <w:rFonts w:ascii="Consolas" w:hAnsi="Consolas" w:eastAsia="宋体"/>
          <w:color w:val="000000"/>
          <w:sz w:val="18"/>
        </w:rPr>
        <w:t xml:space="preserve">        start = datetime.now(timezone.utc).isoformat()</w:t>
      </w:r>
    </w:p>
    <w:p>
      <w:pPr>
        <w:pStyle w:val="Code"/>
        <w:snapToGrid w:val="0"/>
      </w:pPr>
      <w:r>
        <w:rPr>
          <w:rFonts w:ascii="Consolas" w:hAnsi="Consolas" w:eastAsia="宋体"/>
          <w:color w:val="000000"/>
          <w:sz w:val="18"/>
        </w:rPr>
        <w:t xml:space="preserve">        print(f'START {trial_id} {start}', flush=True)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 = solve_case(settings)</w:t>
      </w:r>
    </w:p>
    <w:p>
      <w:pPr>
        <w:pStyle w:val="Code"/>
        <w:snapToGrid w:val="0"/>
      </w:pPr>
      <w:r>
        <w:rPr>
          <w:rFonts w:ascii="Consolas" w:hAnsi="Consolas" w:eastAsia="宋体"/>
          <w:color w:val="000000"/>
          <w:sz w:val="18"/>
        </w:rPr>
        <w:t xml:space="preserve">            summary = save_run(run, folder)</w:t>
      </w:r>
    </w:p>
    <w:p>
      <w:pPr>
        <w:pStyle w:val="Code"/>
        <w:snapToGrid w:val="0"/>
      </w:pPr>
      <w:r>
        <w:rPr>
          <w:rFonts w:ascii="Consolas" w:hAnsi="Consolas" w:eastAsia="宋体"/>
          <w:color w:val="000000"/>
          <w:sz w:val="18"/>
        </w:rPr>
        <w:t xml:space="preserve">            record = {'trial_id':trial_id, 'started_at':start,</w:t>
      </w:r>
    </w:p>
    <w:p>
      <w:pPr>
        <w:pStyle w:val="Code"/>
        <w:snapToGrid w:val="0"/>
      </w:pPr>
      <w:r>
        <w:rPr>
          <w:rFonts w:ascii="Consolas" w:hAnsi="Consolas" w:eastAsia="宋体"/>
          <w:color w:val="000000"/>
          <w:sz w:val="18"/>
        </w:rPr>
        <w:t xml:space="preserve">                      'finished_at':datetime.now(timezone.utc).isoformat(),</w:t>
      </w:r>
    </w:p>
    <w:p>
      <w:pPr>
        <w:pStyle w:val="Code"/>
        <w:snapToGrid w:val="0"/>
      </w:pPr>
      <w:r>
        <w:rPr>
          <w:rFonts w:ascii="Consolas" w:hAnsi="Consolas" w:eastAsia="宋体"/>
          <w:color w:val="000000"/>
          <w:sz w:val="18"/>
        </w:rPr>
        <w:t xml:space="preserve">                      'status':'computed', 'exit_code':0, **summary['diagnostics']}</w:t>
      </w:r>
    </w:p>
    <w:p>
      <w:pPr>
        <w:pStyle w:val="Code"/>
        <w:snapToGrid w:val="0"/>
      </w:pPr>
      <w:r>
        <w:rPr>
          <w:rFonts w:ascii="Consolas" w:hAnsi="Consolas" w:eastAsia="宋体"/>
          <w:color w:val="000000"/>
          <w:sz w:val="18"/>
        </w:rPr>
        <w:t xml:space="preserve">        except Exception as exc:</w:t>
      </w:r>
    </w:p>
    <w:p>
      <w:pPr>
        <w:pStyle w:val="Code"/>
        <w:snapToGrid w:val="0"/>
      </w:pPr>
      <w:r>
        <w:rPr>
          <w:rFonts w:ascii="Consolas" w:hAnsi="Consolas" w:eastAsia="宋体"/>
          <w:color w:val="000000"/>
          <w:sz w:val="18"/>
        </w:rPr>
        <w:t xml:space="preserve">            failed += 1</w:t>
      </w:r>
    </w:p>
    <w:p>
      <w:pPr>
        <w:pStyle w:val="Code"/>
        <w:snapToGrid w:val="0"/>
      </w:pPr>
      <w:r>
        <w:rPr>
          <w:rFonts w:ascii="Consolas" w:hAnsi="Consolas" w:eastAsia="宋体"/>
          <w:color w:val="000000"/>
          <w:sz w:val="18"/>
        </w:rPr>
        <w:t xml:space="preserve">            (folder/'failure.txt').write_text(traceback.format_exc(), encoding='utf-8')</w:t>
      </w:r>
    </w:p>
    <w:p>
      <w:pPr>
        <w:pStyle w:val="Code"/>
        <w:snapToGrid w:val="0"/>
      </w:pPr>
      <w:r>
        <w:rPr>
          <w:rFonts w:ascii="Consolas" w:hAnsi="Consolas" w:eastAsia="宋体"/>
          <w:color w:val="000000"/>
          <w:sz w:val="18"/>
        </w:rPr>
        <w:t xml:space="preserve">            record = {'trial_id':trial_id, 'started_at':start, 'status':'failed',</w:t>
      </w:r>
    </w:p>
    <w:p>
      <w:pPr>
        <w:pStyle w:val="Code"/>
        <w:snapToGrid w:val="0"/>
      </w:pPr>
      <w:r>
        <w:rPr>
          <w:rFonts w:ascii="Consolas" w:hAnsi="Consolas" w:eastAsia="宋体"/>
          <w:color w:val="000000"/>
          <w:sz w:val="18"/>
        </w:rPr>
        <w:t xml:space="preserve">                      'exit_code':1, 'error':str(exc)}</w:t>
      </w:r>
    </w:p>
    <w:p>
      <w:pPr>
        <w:pStyle w:val="Code"/>
        <w:snapToGrid w:val="0"/>
      </w:pPr>
      <w:r>
        <w:rPr>
          <w:rFonts w:ascii="Consolas" w:hAnsi="Consolas" w:eastAsia="宋体"/>
          <w:color w:val="000000"/>
          <w:sz w:val="18"/>
        </w:rPr>
        <w:t xml:space="preserve">        (folder/'trial_record.json').write_text(json.dumps(record, ensure_ascii=False, indent=2), encoding='utf-8')</w:t>
      </w:r>
    </w:p>
    <w:p>
      <w:pPr>
        <w:pStyle w:val="Code"/>
        <w:snapToGrid w:val="0"/>
      </w:pPr>
      <w:r>
        <w:rPr>
          <w:rFonts w:ascii="Consolas" w:hAnsi="Consolas" w:eastAsia="宋体"/>
          <w:color w:val="000000"/>
          <w:sz w:val="18"/>
        </w:rPr>
        <w:t xml:space="preserve">        with (out/'trials.jsonl').open('a',encoding='utf-8') as stream:</w:t>
      </w:r>
    </w:p>
    <w:p>
      <w:pPr>
        <w:pStyle w:val="Code"/>
        <w:snapToGrid w:val="0"/>
      </w:pPr>
      <w:r>
        <w:rPr>
          <w:rFonts w:ascii="Consolas" w:hAnsi="Consolas" w:eastAsia="宋体"/>
          <w:color w:val="000000"/>
          <w:sz w:val="18"/>
        </w:rPr>
        <w:t xml:space="preserve">            stream.write(json.dumps(record, ensure_ascii=False)+'\n')</w:t>
      </w:r>
    </w:p>
    <w:p>
      <w:pPr>
        <w:pStyle w:val="Code"/>
        <w:snapToGrid w:val="0"/>
      </w:pPr>
      <w:r>
        <w:rPr>
          <w:rFonts w:ascii="Consolas" w:hAnsi="Consolas" w:eastAsia="宋体"/>
          <w:color w:val="000000"/>
          <w:sz w:val="18"/>
        </w:rPr>
        <w:t xml:space="preserve">        print(json.dumps(record, ensure_ascii=False), flush=True)</w:t>
      </w:r>
    </w:p>
    <w:p>
      <w:pPr>
        <w:pStyle w:val="Code"/>
        <w:snapToGrid w:val="0"/>
      </w:pPr>
      <w:r>
        <w:rPr>
          <w:rFonts w:ascii="Consolas" w:hAnsi="Consolas" w:eastAsia="宋体"/>
          <w:color w:val="000000"/>
          <w:sz w:val="18"/>
        </w:rPr>
        <w:t xml:space="preserve">    return 1 if failed else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191" w:name="CODE_SRC026_END"/>
      <w:bookmarkEnd w:id="191"/>
    </w:p>
    <w:p>
      <w:pPr>
        <w:pStyle w:val="Heading2"/>
        <w:pageBreakBefore/>
        <w:ind w:firstLine="0"/>
        <w:snapToGrid w:val="0"/>
      </w:pPr>
      <w:r>
        <w:rPr>
          <w:rFonts w:ascii="Times New Roman" w:hAnsi="Times New Roman" w:eastAsia="宋体"/>
          <w:b/>
          <w:color w:val="000000"/>
          <w:sz w:val="25"/>
        </w:rPr>
        <w:t>D.27 run_modeling.py</w:t>
      </w:r>
      <w:bookmarkStart w:id="192" w:name="FILE_SRC027"/>
      <w:bookmarkEnd w:id="192"/>
    </w:p>
    <w:p>
      <w:pPr>
        <w:spacing w:after="60"/>
        <w:ind w:firstLine="0"/>
        <w:jc w:val="left"/>
        <w:snapToGrid w:val="0"/>
      </w:pPr>
      <w:r>
        <w:rPr>
          <w:rFonts w:ascii="Times New Roman" w:hAnsi="Times New Roman" w:eastAsia="宋体"/>
          <w:color w:val="000000"/>
          <w:sz w:val="21"/>
        </w:rPr>
        <w:t>路径：05_数值检验与实验/Python检验源码/paper_output/code/modeling/run_modeling.py</w:t>
      </w:r>
    </w:p>
    <w:p>
      <w:pPr>
        <w:spacing w:after="60"/>
        <w:ind w:firstLine="0"/>
        <w:jc w:val="left"/>
        <w:snapToGrid w:val="0"/>
      </w:pPr>
      <w:r>
        <w:rPr>
          <w:rFonts w:ascii="Times New Roman" w:hAnsi="Times New Roman" w:eastAsia="宋体"/>
          <w:color w:val="000000"/>
          <w:sz w:val="21"/>
        </w:rPr>
        <w:t>用途：production_provenance自检引用的原监督/求解入口；依赖补齐</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语言：Python；源文件共 439 行。</w:t>
      </w:r>
    </w:p>
    <w:p>
      <w:pPr>
        <w:keepNext/>
        <w:ind w:firstLine="0"/>
        <w:jc w:val="left"/>
        <w:snapToGrid w:val="0"/>
      </w:pPr>
      <w:r>
        <w:rPr>
          <w:rFonts w:ascii="Times New Roman" w:hAnsi="Times New Roman" w:eastAsia="宋体"/>
          <w:color w:val="000000"/>
          <w:sz w:val="18"/>
        </w:rPr>
        <w:t>SHA256：eab2be6bd8fd5b64823b2a6aafe5c7b4439e90ad782d4defe8d9b2d911a69963</w:t>
      </w:r>
    </w:p>
    <w:p>
      <w:pPr>
        <w:pStyle w:val="Code"/>
        <w:snapToGrid w:val="0"/>
      </w:pPr>
      <w:bookmarkStart w:id="193" w:name="CODE_SRC027_BEGIN"/>
      <w:bookmarkEnd w:id="193"/>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gc</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importlib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subprocess</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traceback</w:t>
      </w:r>
    </w:p>
    <w:p>
      <w:pPr>
        <w:pStyle w:val="Code"/>
        <w:snapToGrid w:val="0"/>
      </w:pPr>
      <w:r>
        <w:rPr>
          <w:rFonts w:ascii="Consolas" w:hAnsi="Consolas" w:eastAsia="宋体"/>
          <w:color w:val="000000"/>
          <w:sz w:val="18"/>
        </w:rPr>
        <w:t>import uuid</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SOURCE = Path(__file__).resolve()</w:t>
      </w:r>
    </w:p>
    <w:p>
      <w:pPr>
        <w:pStyle w:val="Code"/>
        <w:snapToGrid w:val="0"/>
      </w:pPr>
      <w:r>
        <w:rPr>
          <w:rFonts w:ascii="Consolas" w:hAnsi="Consolas" w:eastAsia="宋体"/>
          <w:color w:val="000000"/>
          <w:sz w:val="18"/>
        </w:rPr>
        <w:t>ROOT = SOURCE.parents[3]</w:t>
      </w:r>
    </w:p>
    <w:p>
      <w:pPr>
        <w:pStyle w:val="Code"/>
        <w:snapToGrid w:val="0"/>
      </w:pPr>
      <w:r>
        <w:rPr>
          <w:rFonts w:ascii="Consolas" w:hAnsi="Consolas" w:eastAsia="宋体"/>
          <w:color w:val="000000"/>
          <w:sz w:val="18"/>
        </w:rPr>
        <w:t>LOADED_CODE_SHA256 = hashlib.sha256(SOURCE.read_bytes()).hexdigest()</w:t>
      </w:r>
    </w:p>
    <w:p>
      <w:pPr>
        <w:pStyle w:val="Code"/>
        <w:snapToGrid w:val="0"/>
      </w:pPr>
      <w:r>
        <w:rPr>
          <w:rFonts w:ascii="Consolas" w:hAnsi="Consolas" w:eastAsia="宋体"/>
          <w:color w:val="000000"/>
          <w:sz w:val="18"/>
        </w:rPr>
        <w:t>import production_provenance as provenance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ASSUMPTIONS = [</w:t>
      </w:r>
    </w:p>
    <w:p>
      <w:pPr>
        <w:pStyle w:val="Code"/>
        <w:snapToGrid w:val="0"/>
      </w:pPr>
      <w:r>
        <w:rPr>
          <w:rFonts w:ascii="Consolas" w:hAnsi="Consolas" w:eastAsia="宋体"/>
          <w:color w:val="000000"/>
          <w:sz w:val="18"/>
        </w:rPr>
        <w:t xml:space="preserve">    '一维径向有效模型，忽略轴向/端面基线，以二维独立程序检验端面影响。',</w:t>
      </w:r>
    </w:p>
    <w:p>
      <w:pPr>
        <w:pStyle w:val="Code"/>
        <w:snapToGrid w:val="0"/>
      </w:pPr>
      <w:r>
        <w:rPr>
          <w:rFonts w:ascii="Consolas" w:hAnsi="Consolas" w:eastAsia="宋体"/>
          <w:color w:val="000000"/>
          <w:sz w:val="18"/>
        </w:rPr>
        <w:t xml:space="preserve">    '题给rho*cp作为有效体积显热容量；不强制它等于守恒骨架的真实湿质量密度。',</w:t>
      </w:r>
    </w:p>
    <w:p>
      <w:pPr>
        <w:pStyle w:val="Code"/>
        <w:snapToGrid w:val="0"/>
      </w:pPr>
      <w:r>
        <w:rPr>
          <w:rFonts w:ascii="Consolas" w:hAnsi="Consolas" w:eastAsia="宋体"/>
          <w:color w:val="000000"/>
          <w:sz w:val="18"/>
        </w:rPr>
        <w:t xml:space="preserve">    '附件烘房kg/kg数值直接作为材料干基等效Ceq；这不是已证明的气固吸附平衡换算。',</w:t>
      </w:r>
    </w:p>
    <w:p>
      <w:pPr>
        <w:pStyle w:val="Code"/>
        <w:snapToGrid w:val="0"/>
      </w:pPr>
      <w:r>
        <w:rPr>
          <w:rFonts w:ascii="Consolas" w:hAnsi="Consolas" w:eastAsia="宋体"/>
          <w:color w:val="000000"/>
          <w:sz w:val="18"/>
        </w:rPr>
        <w:t xml:space="preserve">    '基线不显式加入潜热；给定等效驱动力的潜热试验仅是能量负荷压力测试。',</w:t>
      </w:r>
    </w:p>
    <w:p>
      <w:pPr>
        <w:pStyle w:val="Code"/>
        <w:snapToGrid w:val="0"/>
      </w:pPr>
      <w:r>
        <w:rPr>
          <w:rFonts w:ascii="Consolas" w:hAnsi="Consolas" w:eastAsia="宋体"/>
          <w:color w:val="000000"/>
          <w:sz w:val="18"/>
        </w:rPr>
        <w:t xml:space="preserve">    '前4h采用原始线性插值，4h后Tair=50摄氏度、Ceq=0.05作为长期延拓假设。',</w:t>
      </w:r>
    </w:p>
    <w:p>
      <w:pPr>
        <w:pStyle w:val="Code"/>
        <w:snapToGrid w:val="0"/>
      </w:pPr>
      <w:r>
        <w:rPr>
          <w:rFonts w:ascii="Consolas" w:hAnsi="Consolas" w:eastAsia="宋体"/>
          <w:color w:val="000000"/>
          <w:sz w:val="18"/>
        </w:rPr>
        <w:t xml:space="preserve">    'Q4固定长度并采用同比径向材料收缩，半径轨迹来自附件2而非模型预测。',</w:t>
      </w:r>
    </w:p>
    <w:p>
      <w:pPr>
        <w:pStyle w:val="Code"/>
        <w:snapToGrid w:val="0"/>
      </w:pPr>
      <w:r>
        <w:rPr>
          <w:rFonts w:ascii="Consolas" w:hAnsi="Consolas" w:eastAsia="宋体"/>
          <w:color w:val="000000"/>
          <w:sz w:val="18"/>
        </w:rPr>
        <w:t xml:space="preserve">    'Q2/Q3从t=0统一附录3；Q4从t=0整组改用附录4；h和beta沿用题给值。',</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LIMITATIONS = [</w:t>
      </w:r>
    </w:p>
    <w:p>
      <w:pPr>
        <w:pStyle w:val="Code"/>
        <w:snapToGrid w:val="0"/>
      </w:pPr>
      <w:r>
        <w:rPr>
          <w:rFonts w:ascii="Consolas" w:hAnsi="Consolas" w:eastAsia="宋体"/>
          <w:color w:val="000000"/>
          <w:sz w:val="18"/>
        </w:rPr>
        <w:t xml:space="preserve">    '没有内部温度/水分实测真值，数值校核不构成实测预测精度认证。',</w:t>
      </w:r>
    </w:p>
    <w:p>
      <w:pPr>
        <w:pStyle w:val="Code"/>
        <w:snapToGrid w:val="0"/>
      </w:pPr>
      <w:r>
        <w:rPr>
          <w:rFonts w:ascii="Consolas" w:hAnsi="Consolas" w:eastAsia="宋体"/>
          <w:color w:val="000000"/>
          <w:sz w:val="18"/>
        </w:rPr>
        <w:t xml:space="preserve">    '密度、气固湿度映射、潜热闭合和外生收缩是模型解释边界，需团队主导确认。',</w:t>
      </w:r>
    </w:p>
    <w:p>
      <w:pPr>
        <w:pStyle w:val="Code"/>
        <w:snapToGrid w:val="0"/>
      </w:pPr>
      <w:r>
        <w:rPr>
          <w:rFonts w:ascii="Consolas" w:hAnsi="Consolas" w:eastAsia="宋体"/>
          <w:color w:val="000000"/>
          <w:sz w:val="18"/>
        </w:rPr>
        <w:t xml:space="preserve">    '四位小数为输出格式；网格比较是采样差值，不能冒称连续解严格误差上界。',</w:t>
      </w:r>
    </w:p>
    <w:p>
      <w:pPr>
        <w:pStyle w:val="Code"/>
        <w:snapToGrid w:val="0"/>
      </w:pPr>
      <w:r>
        <w:rPr>
          <w:rFonts w:ascii="Consolas" w:hAnsi="Consolas" w:eastAsia="宋体"/>
          <w:color w:val="000000"/>
          <w:sz w:val="18"/>
        </w:rPr>
        <w:t xml:space="preserve">    'Visual Studio复现与用户人工代码审查分别留有独立状态。',</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CONTRACT_TARGETS = {</w:t>
      </w:r>
    </w:p>
    <w:p>
      <w:pPr>
        <w:pStyle w:val="Code"/>
        <w:snapToGrid w:val="0"/>
      </w:pPr>
      <w:r>
        <w:rPr>
          <w:rFonts w:ascii="Consolas" w:hAnsi="Consolas" w:eastAsia="宋体"/>
          <w:color w:val="000000"/>
          <w:sz w:val="18"/>
        </w:rPr>
        <w:t xml:space="preserve">    'model_results.json': 'paper_output/results/model_results.json',</w:t>
      </w:r>
    </w:p>
    <w:p>
      <w:pPr>
        <w:pStyle w:val="Code"/>
        <w:snapToGrid w:val="0"/>
      </w:pPr>
      <w:r>
        <w:rPr>
          <w:rFonts w:ascii="Consolas" w:hAnsi="Consolas" w:eastAsia="宋体"/>
          <w:color w:val="000000"/>
          <w:sz w:val="18"/>
        </w:rPr>
        <w:t xml:space="preserve">    'metrics.json': 'paper_output/results/metrics.json',</w:t>
      </w:r>
    </w:p>
    <w:p>
      <w:pPr>
        <w:pStyle w:val="Code"/>
        <w:snapToGrid w:val="0"/>
      </w:pPr>
      <w:r>
        <w:rPr>
          <w:rFonts w:ascii="Consolas" w:hAnsi="Consolas" w:eastAsia="宋体"/>
          <w:color w:val="000000"/>
          <w:sz w:val="18"/>
        </w:rPr>
        <w:t xml:space="preserve">    'conclusions.json': 'paper_output/results/conclusions.json',</w:t>
      </w:r>
    </w:p>
    <w:p>
      <w:pPr>
        <w:pStyle w:val="Code"/>
        <w:snapToGrid w:val="0"/>
      </w:pPr>
      <w:r>
        <w:rPr>
          <w:rFonts w:ascii="Consolas" w:hAnsi="Consolas" w:eastAsia="宋体"/>
          <w:color w:val="000000"/>
          <w:sz w:val="18"/>
        </w:rPr>
        <w:t xml:space="preserve">    'table_index.json': 'paper_output/tables/table_index.json',</w:t>
      </w:r>
    </w:p>
    <w:p>
      <w:pPr>
        <w:pStyle w:val="Code"/>
        <w:snapToGrid w:val="0"/>
      </w:pPr>
      <w:r>
        <w:rPr>
          <w:rFonts w:ascii="Consolas" w:hAnsi="Consolas" w:eastAsia="宋体"/>
          <w:color w:val="000000"/>
          <w:sz w:val="18"/>
        </w:rPr>
        <w:t xml:space="preserve">    'figure_index.json': 'paper_output/figure_index.json',</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dependencies():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paths = list(SOURCE.parent.glob('*.py'))</w:t>
      </w:r>
    </w:p>
    <w:p>
      <w:pPr>
        <w:pStyle w:val="Code"/>
        <w:snapToGrid w:val="0"/>
      </w:pPr>
      <w:r>
        <w:rPr>
          <w:rFonts w:ascii="Consolas" w:hAnsi="Consolas" w:eastAsia="宋体"/>
          <w:color w:val="000000"/>
          <w:sz w:val="18"/>
        </w:rPr>
        <w:t xml:space="preserve">    paths += [ROOT / 'paper_output/data_cleaned' / name for name in</w:t>
      </w:r>
    </w:p>
    <w:p>
      <w:pPr>
        <w:pStyle w:val="Code"/>
        <w:snapToGrid w:val="0"/>
      </w:pPr>
      <w:r>
        <w:rPr>
          <w:rFonts w:ascii="Consolas" w:hAnsi="Consolas" w:eastAsia="宋体"/>
          <w:color w:val="000000"/>
          <w:sz w:val="18"/>
        </w:rPr>
        <w:t xml:space="preserve">              ('A_environment_observed.csv', 'A_radius_observed.csv')]</w:t>
      </w:r>
    </w:p>
    <w:p>
      <w:pPr>
        <w:pStyle w:val="Code"/>
        <w:snapToGrid w:val="0"/>
      </w:pPr>
      <w:r>
        <w:rPr>
          <w:rFonts w:ascii="Consolas" w:hAnsi="Consolas" w:eastAsia="宋体"/>
          <w:color w:val="000000"/>
          <w:sz w:val="18"/>
        </w:rPr>
        <w:t xml:space="preserve">    paths += [ROOT / 'paper_output/plan/model_route.json']</w:t>
      </w:r>
    </w:p>
    <w:p>
      <w:pPr>
        <w:pStyle w:val="Code"/>
        <w:snapToGrid w:val="0"/>
      </w:pPr>
      <w:r>
        <w:rPr>
          <w:rFonts w:ascii="Consolas" w:hAnsi="Consolas" w:eastAsia="宋体"/>
          <w:color w:val="000000"/>
          <w:sz w:val="18"/>
        </w:rPr>
        <w:t xml:space="preserve">    paths += list((ROOT / 'problem_files/CUMCM2026Problems/A题').rglob('*.xlsx'))</w:t>
      </w:r>
    </w:p>
    <w:p>
      <w:pPr>
        <w:pStyle w:val="Code"/>
        <w:snapToGrid w:val="0"/>
      </w:pPr>
      <w:r>
        <w:rPr>
          <w:rFonts w:ascii="Consolas" w:hAnsi="Consolas" w:eastAsia="宋体"/>
          <w:color w:val="000000"/>
          <w:sz w:val="18"/>
        </w:rPr>
        <w:t xml:space="preserve">    return [provenance.file_record(path) for path in sorted(set(paths))]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font_record():</w:t>
      </w:r>
    </w:p>
    <w:p>
      <w:pPr>
        <w:pStyle w:val="Code"/>
        <w:snapToGrid w:val="0"/>
      </w:pPr>
      <w:r>
        <w:rPr>
          <w:rFonts w:ascii="Consolas" w:hAnsi="Consolas" w:eastAsia="宋体"/>
          <w:color w:val="000000"/>
          <w:sz w:val="18"/>
        </w:rPr>
        <w:t xml:space="preserve">    font = Path('C:/Windows/Fonts/msyh.ttc')</w:t>
      </w:r>
    </w:p>
    <w:p>
      <w:pPr>
        <w:pStyle w:val="Code"/>
        <w:snapToGrid w:val="0"/>
      </w:pPr>
      <w:r>
        <w:rPr>
          <w:rFonts w:ascii="Consolas" w:hAnsi="Consolas" w:eastAsia="宋体"/>
          <w:color w:val="000000"/>
          <w:sz w:val="18"/>
        </w:rPr>
        <w:t xml:space="preserve">    return {'path': str(font), 'bytes': font.stat().st_size, 'sha256': provenance.sha256(font)}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assert_dependencies(start):</w:t>
      </w:r>
    </w:p>
    <w:p>
      <w:pPr>
        <w:pStyle w:val="Code"/>
        <w:snapToGrid w:val="0"/>
      </w:pPr>
      <w:r>
        <w:rPr>
          <w:rFonts w:ascii="Consolas" w:hAnsi="Consolas" w:eastAsia="宋体"/>
          <w:color w:val="000000"/>
          <w:sz w:val="18"/>
        </w:rPr>
        <w:t xml:space="preserve">    if dependencies() != start['input_files']:</w:t>
      </w:r>
    </w:p>
    <w:p>
      <w:pPr>
        <w:pStyle w:val="Code"/>
        <w:snapToGrid w:val="0"/>
      </w:pPr>
      <w:r>
        <w:rPr>
          <w:rFonts w:ascii="Consolas" w:hAnsi="Consolas" w:eastAsia="宋体"/>
          <w:color w:val="000000"/>
          <w:sz w:val="18"/>
        </w:rPr>
        <w:t xml:space="preserve">        raise RuntimeError('Source/input inventory changed after launch')</w:t>
      </w:r>
    </w:p>
    <w:p>
      <w:pPr>
        <w:pStyle w:val="Code"/>
        <w:snapToGrid w:val="0"/>
      </w:pPr>
      <w:r>
        <w:rPr>
          <w:rFonts w:ascii="Consolas" w:hAnsi="Consolas" w:eastAsia="宋体"/>
          <w:color w:val="000000"/>
          <w:sz w:val="18"/>
        </w:rPr>
        <w:t xml:space="preserve">    if font_record() != start['font']:</w:t>
      </w:r>
    </w:p>
    <w:p>
      <w:pPr>
        <w:pStyle w:val="Code"/>
        <w:snapToGrid w:val="0"/>
      </w:pPr>
      <w:r>
        <w:rPr>
          <w:rFonts w:ascii="Consolas" w:hAnsi="Consolas" w:eastAsia="宋体"/>
          <w:color w:val="000000"/>
          <w:sz w:val="18"/>
        </w:rPr>
        <w:t xml:space="preserve">        raise RuntimeError('Rendering font changed after launch')</w:t>
      </w:r>
    </w:p>
    <w:p>
      <w:pPr>
        <w:pStyle w:val="Code"/>
        <w:snapToGrid w:val="0"/>
      </w:pPr>
      <w:r>
        <w:rPr>
          <w:rFonts w:ascii="Consolas" w:hAnsi="Consolas" w:eastAsia="宋体"/>
          <w:color w:val="000000"/>
          <w:sz w:val="18"/>
        </w:rPr>
        <w:t xml:space="preserve">    if provenance.runtime_record() != start['runtime']:</w:t>
      </w:r>
    </w:p>
    <w:p>
      <w:pPr>
        <w:pStyle w:val="Code"/>
        <w:snapToGrid w:val="0"/>
      </w:pPr>
      <w:r>
        <w:rPr>
          <w:rFonts w:ascii="Consolas" w:hAnsi="Consolas" w:eastAsia="宋体"/>
          <w:color w:val="000000"/>
          <w:sz w:val="18"/>
        </w:rPr>
        <w:t xml:space="preserve">        raise RuntimeError('Runtime environment changed after launch')</w:t>
      </w:r>
    </w:p>
    <w:p>
      <w:pPr>
        <w:pStyle w:val="Code"/>
        <w:snapToGrid w:val="0"/>
      </w:pPr>
      <w:r>
        <w:rPr>
          <w:rFonts w:ascii="Consolas" w:hAnsi="Consolas" w:eastAsia="宋体"/>
          <w:color w:val="000000"/>
          <w:sz w:val="18"/>
        </w:rPr>
        <w:t xml:space="preserve">    expected = {rec['path']: rec['sha256'] for rec in start['input_files']}</w:t>
      </w:r>
    </w:p>
    <w:p>
      <w:pPr>
        <w:pStyle w:val="Code"/>
        <w:snapToGrid w:val="0"/>
      </w:pPr>
      <w:r>
        <w:rPr>
          <w:rFonts w:ascii="Consolas" w:hAnsi="Consolas" w:eastAsia="宋体"/>
          <w:color w:val="000000"/>
          <w:sz w:val="18"/>
        </w:rPr>
        <w:t xml:space="preserve">    for path, loaded in ((SOURCE, LOADED_CODE_SHA256), (provenance.SOURCE, provenance.LOADED_CODE_SHA256)):</w:t>
      </w:r>
    </w:p>
    <w:p>
      <w:pPr>
        <w:pStyle w:val="Code"/>
        <w:snapToGrid w:val="0"/>
      </w:pPr>
      <w:r>
        <w:rPr>
          <w:rFonts w:ascii="Consolas" w:hAnsi="Consolas" w:eastAsia="宋体"/>
          <w:color w:val="000000"/>
          <w:sz w:val="18"/>
        </w:rPr>
        <w:t xml:space="preserve">        if loaded != expected[path.relative_to(ROOT).as_posix()]:</w:t>
      </w:r>
    </w:p>
    <w:p>
      <w:pPr>
        <w:pStyle w:val="Code"/>
        <w:snapToGrid w:val="0"/>
      </w:pPr>
      <w:r>
        <w:rPr>
          <w:rFonts w:ascii="Consolas" w:hAnsi="Consolas" w:eastAsia="宋体"/>
          <w:color w:val="000000"/>
          <w:sz w:val="18"/>
        </w:rPr>
        <w:t xml:space="preserve">            raise RuntimeError('Loaded entry/provenance module differs from launch snapshot')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imported_model_records():</w:t>
      </w:r>
    </w:p>
    <w:p>
      <w:pPr>
        <w:pStyle w:val="Code"/>
        <w:snapToGrid w:val="0"/>
      </w:pPr>
      <w:r>
        <w:rPr>
          <w:rFonts w:ascii="Consolas" w:hAnsi="Consolas" w:eastAsia="宋体"/>
          <w:color w:val="000000"/>
          <w:sz w:val="18"/>
        </w:rPr>
        <w:t xml:space="preserve">    paths = set()</w:t>
      </w:r>
    </w:p>
    <w:p>
      <w:pPr>
        <w:pStyle w:val="Code"/>
        <w:snapToGrid w:val="0"/>
      </w:pPr>
      <w:r>
        <w:rPr>
          <w:rFonts w:ascii="Consolas" w:hAnsi="Consolas" w:eastAsia="宋体"/>
          <w:color w:val="000000"/>
          <w:sz w:val="18"/>
        </w:rPr>
        <w:t xml:space="preserve">    for module in list(sys.modules.values()):</w:t>
      </w:r>
    </w:p>
    <w:p>
      <w:pPr>
        <w:pStyle w:val="Code"/>
        <w:snapToGrid w:val="0"/>
      </w:pPr>
      <w:r>
        <w:rPr>
          <w:rFonts w:ascii="Consolas" w:hAnsi="Consolas" w:eastAsia="宋体"/>
          <w:color w:val="000000"/>
          <w:sz w:val="18"/>
        </w:rPr>
        <w:t xml:space="preserve">        filename = getattr(module, '__file__', None)</w:t>
      </w:r>
    </w:p>
    <w:p>
      <w:pPr>
        <w:pStyle w:val="Code"/>
        <w:snapToGrid w:val="0"/>
      </w:pPr>
      <w:r>
        <w:rPr>
          <w:rFonts w:ascii="Consolas" w:hAnsi="Consolas" w:eastAsia="宋体"/>
          <w:color w:val="000000"/>
          <w:sz w:val="18"/>
        </w:rPr>
        <w:t xml:space="preserve">        if filename:</w:t>
      </w:r>
    </w:p>
    <w:p>
      <w:pPr>
        <w:pStyle w:val="Code"/>
        <w:snapToGrid w:val="0"/>
      </w:pPr>
      <w:r>
        <w:rPr>
          <w:rFonts w:ascii="Consolas" w:hAnsi="Consolas" w:eastAsia="宋体"/>
          <w:color w:val="000000"/>
          <w:sz w:val="18"/>
        </w:rPr>
        <w:t xml:space="preserve">            path = Path(filename).resolve()</w:t>
      </w:r>
    </w:p>
    <w:p>
      <w:pPr>
        <w:pStyle w:val="Code"/>
        <w:snapToGrid w:val="0"/>
      </w:pPr>
      <w:r>
        <w:rPr>
          <w:rFonts w:ascii="Consolas" w:hAnsi="Consolas" w:eastAsia="宋体"/>
          <w:color w:val="000000"/>
          <w:sz w:val="18"/>
        </w:rPr>
        <w:t xml:space="preserve">            if path.is_relative_to(SOURCE.parent) and path.suffix == '.py':</w:t>
      </w:r>
    </w:p>
    <w:p>
      <w:pPr>
        <w:pStyle w:val="Code"/>
        <w:snapToGrid w:val="0"/>
      </w:pPr>
      <w:r>
        <w:rPr>
          <w:rFonts w:ascii="Consolas" w:hAnsi="Consolas" w:eastAsia="宋体"/>
          <w:color w:val="000000"/>
          <w:sz w:val="18"/>
        </w:rPr>
        <w:t xml:space="preserve">                paths.add(path)</w:t>
      </w:r>
    </w:p>
    <w:p>
      <w:pPr>
        <w:pStyle w:val="Code"/>
        <w:snapToGrid w:val="0"/>
      </w:pPr>
      <w:r>
        <w:rPr>
          <w:rFonts w:ascii="Consolas" w:hAnsi="Consolas" w:eastAsia="宋体"/>
          <w:color w:val="000000"/>
          <w:sz w:val="18"/>
        </w:rPr>
        <w:t xml:space="preserve">    return [provenance.file_record(path) for path in sorted(paths)]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question_plot(plots, run, qid, directory):</w:t>
      </w:r>
    </w:p>
    <w:p>
      <w:pPr>
        <w:pStyle w:val="Code"/>
        <w:snapToGrid w:val="0"/>
      </w:pPr>
      <w:r>
        <w:rPr>
          <w:rFonts w:ascii="Consolas" w:hAnsi="Consolas" w:eastAsia="宋体"/>
          <w:color w:val="000000"/>
          <w:sz w:val="18"/>
        </w:rPr>
        <w:t xml:space="preserve">    public = getattr(plots, 'make_question_plot', None)</w:t>
      </w:r>
    </w:p>
    <w:p>
      <w:pPr>
        <w:pStyle w:val="Code"/>
        <w:snapToGrid w:val="0"/>
      </w:pPr>
      <w:r>
        <w:rPr>
          <w:rFonts w:ascii="Consolas" w:hAnsi="Consolas" w:eastAsia="宋体"/>
          <w:color w:val="000000"/>
          <w:sz w:val="18"/>
        </w:rPr>
        <w:t xml:space="preserve">    if callable(public):</w:t>
      </w:r>
    </w:p>
    <w:p>
      <w:pPr>
        <w:pStyle w:val="Code"/>
        <w:snapToGrid w:val="0"/>
      </w:pPr>
      <w:r>
        <w:rPr>
          <w:rFonts w:ascii="Consolas" w:hAnsi="Consolas" w:eastAsia="宋体"/>
          <w:color w:val="000000"/>
          <w:sz w:val="18"/>
        </w:rPr>
        <w:t xml:space="preserve">        return public(run, qid, directory)</w:t>
      </w:r>
    </w:p>
    <w:p>
      <w:pPr>
        <w:pStyle w:val="Code"/>
        <w:snapToGrid w:val="0"/>
      </w:pPr>
      <w:r>
        <w:rPr>
          <w:rFonts w:ascii="Consolas" w:hAnsi="Consolas" w:eastAsia="宋体"/>
          <w:color w:val="000000"/>
          <w:sz w:val="18"/>
        </w:rPr>
        <w:t xml:space="preserve">    name = '_profiles' if qid in ('Q1', 'Q2') else '_drying'</w:t>
      </w:r>
    </w:p>
    <w:p>
      <w:pPr>
        <w:pStyle w:val="Code"/>
        <w:snapToGrid w:val="0"/>
      </w:pPr>
      <w:r>
        <w:rPr>
          <w:rFonts w:ascii="Consolas" w:hAnsi="Consolas" w:eastAsia="宋体"/>
          <w:color w:val="000000"/>
          <w:sz w:val="18"/>
        </w:rPr>
        <w:t xml:space="preserve">    function = getattr(plots, name, None)</w:t>
      </w:r>
    </w:p>
    <w:p>
      <w:pPr>
        <w:pStyle w:val="Code"/>
        <w:snapToGrid w:val="0"/>
      </w:pPr>
      <w:r>
        <w:rPr>
          <w:rFonts w:ascii="Consolas" w:hAnsi="Consolas" w:eastAsia="宋体"/>
          <w:color w:val="000000"/>
          <w:sz w:val="18"/>
        </w:rPr>
        <w:t xml:space="preserve">    if not callable(function):</w:t>
      </w:r>
    </w:p>
    <w:p>
      <w:pPr>
        <w:pStyle w:val="Code"/>
        <w:snapToGrid w:val="0"/>
      </w:pPr>
      <w:r>
        <w:rPr>
          <w:rFonts w:ascii="Consolas" w:hAnsi="Consolas" w:eastAsia="宋体"/>
          <w:color w:val="000000"/>
          <w:sz w:val="18"/>
        </w:rPr>
        <w:t xml:space="preserve">        raise RuntimeError('Publication plot API is missing: ' + name)</w:t>
      </w:r>
    </w:p>
    <w:p>
      <w:pPr>
        <w:pStyle w:val="Code"/>
        <w:snapToGrid w:val="0"/>
      </w:pPr>
      <w:r>
        <w:rPr>
          <w:rFonts w:ascii="Consolas" w:hAnsi="Consolas" w:eastAsia="宋体"/>
          <w:color w:val="000000"/>
          <w:sz w:val="18"/>
        </w:rPr>
        <w:t xml:space="preserve">    return function(run, qid, directory)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describe_question(qid, key, summary, export, figure, args, directory, start):</w:t>
      </w:r>
    </w:p>
    <w:p>
      <w:pPr>
        <w:pStyle w:val="Code"/>
        <w:snapToGrid w:val="0"/>
      </w:pPr>
      <w:r>
        <w:rPr>
          <w:rFonts w:ascii="Consolas" w:hAnsi="Consolas" w:eastAsia="宋体"/>
          <w:color w:val="000000"/>
          <w:sz w:val="18"/>
        </w:rPr>
        <w:t xml:space="preserve">    sample = summary['metric_samples'][qid]</w:t>
      </w:r>
    </w:p>
    <w:p>
      <w:pPr>
        <w:pStyle w:val="Code"/>
        <w:snapToGrid w:val="0"/>
      </w:pPr>
      <w:r>
        <w:rPr>
          <w:rFonts w:ascii="Consolas" w:hAnsi="Consolas" w:eastAsia="宋体"/>
          <w:color w:val="000000"/>
          <w:sz w:val="18"/>
        </w:rPr>
        <w:t xml:space="preserve">    T, C, sampletime = sample['T_K'][0], sample['C'][0], sample['time_s']</w:t>
      </w:r>
    </w:p>
    <w:p>
      <w:pPr>
        <w:pStyle w:val="Code"/>
        <w:snapToGrid w:val="0"/>
      </w:pPr>
      <w:r>
        <w:rPr>
          <w:rFonts w:ascii="Consolas" w:hAnsi="Consolas" w:eastAsia="宋体"/>
          <w:color w:val="000000"/>
          <w:sz w:val="18"/>
        </w:rPr>
        <w:t xml:space="preserve">    result_text = (f'在t={sampletime/3600:.4f}h，中心/表面温度分别为'</w:t>
      </w:r>
    </w:p>
    <w:p>
      <w:pPr>
        <w:pStyle w:val="Code"/>
        <w:snapToGrid w:val="0"/>
      </w:pPr>
      <w:r>
        <w:rPr>
          <w:rFonts w:ascii="Consolas" w:hAnsi="Consolas" w:eastAsia="宋体"/>
          <w:color w:val="000000"/>
          <w:sz w:val="18"/>
        </w:rPr>
        <w:t xml:space="preserve">        f'{T[0]-273.15:.4f}/{T[1]-273.15:.4f}摄氏度，干基含水率为'</w:t>
      </w:r>
    </w:p>
    <w:p>
      <w:pPr>
        <w:pStyle w:val="Code"/>
        <w:snapToGrid w:val="0"/>
      </w:pPr>
      <w:r>
        <w:rPr>
          <w:rFonts w:ascii="Consolas" w:hAnsi="Consolas" w:eastAsia="宋体"/>
          <w:color w:val="000000"/>
          <w:sz w:val="18"/>
        </w:rPr>
        <w:t xml:space="preserve">        f'{C[0]:.4f}/{C[1]:.4f}kg/kg。')</w:t>
      </w:r>
    </w:p>
    <w:p>
      <w:pPr>
        <w:pStyle w:val="Code"/>
        <w:snapToGrid w:val="0"/>
      </w:pPr>
      <w:r>
        <w:rPr>
          <w:rFonts w:ascii="Consolas" w:hAnsi="Consolas" w:eastAsia="宋体"/>
          <w:color w:val="000000"/>
          <w:sz w:val="18"/>
        </w:rPr>
        <w:t xml:space="preserve">    if qid in ('Q3', 'Q4'):</w:t>
      </w:r>
    </w:p>
    <w:p>
      <w:pPr>
        <w:pStyle w:val="Code"/>
        <w:snapToGrid w:val="0"/>
      </w:pPr>
      <w:r>
        <w:rPr>
          <w:rFonts w:ascii="Consolas" w:hAnsi="Consolas" w:eastAsia="宋体"/>
          <w:color w:val="000000"/>
          <w:sz w:val="18"/>
        </w:rPr>
        <w:t xml:space="preserve">        done = summary['completion']</w:t>
      </w:r>
    </w:p>
    <w:p>
      <w:pPr>
        <w:pStyle w:val="Code"/>
        <w:snapToGrid w:val="0"/>
      </w:pPr>
      <w:r>
        <w:rPr>
          <w:rFonts w:ascii="Consolas" w:hAnsi="Consolas" w:eastAsia="宋体"/>
          <w:color w:val="000000"/>
          <w:sz w:val="18"/>
        </w:rPr>
        <w:t xml:space="preserve">        result_text = (f'连续临界时刻{done["critical_event_h"]:.9f}h；向上到四位小数并复核后'</w:t>
      </w:r>
    </w:p>
    <w:p>
      <w:pPr>
        <w:pStyle w:val="Code"/>
        <w:snapToGrid w:val="0"/>
      </w:pPr>
      <w:r>
        <w:rPr>
          <w:rFonts w:ascii="Consolas" w:hAnsi="Consolas" w:eastAsia="宋体"/>
          <w:color w:val="000000"/>
          <w:sz w:val="18"/>
        </w:rPr>
        <w:t xml:space="preserve">            f'报告{done["reported_drying_time_h"]:.4f}h，原精度最大含水率'</w:t>
      </w:r>
    </w:p>
    <w:p>
      <w:pPr>
        <w:pStyle w:val="Code"/>
        <w:snapToGrid w:val="0"/>
      </w:pPr>
      <w:r>
        <w:rPr>
          <w:rFonts w:ascii="Consolas" w:hAnsi="Consolas" w:eastAsia="宋体"/>
          <w:color w:val="000000"/>
          <w:sz w:val="18"/>
        </w:rPr>
        <w:t xml:space="preserve">            f'{done["max_C_at_reported_time"]:.12f}&lt;0.15kg/kg。')</w:t>
      </w:r>
    </w:p>
    <w:p>
      <w:pPr>
        <w:pStyle w:val="Code"/>
        <w:snapToGrid w:val="0"/>
      </w:pPr>
      <w:r>
        <w:rPr>
          <w:rFonts w:ascii="Consolas" w:hAnsi="Consolas" w:eastAsia="宋体"/>
          <w:color w:val="000000"/>
          <w:sz w:val="18"/>
        </w:rPr>
        <w:t xml:space="preserve">    artifacts = [rec['path'] for rec in export['artifacts']] + [export['validation_report']['path']]</w:t>
      </w:r>
    </w:p>
    <w:p>
      <w:pPr>
        <w:pStyle w:val="Code"/>
        <w:snapToGrid w:val="0"/>
      </w:pPr>
      <w:r>
        <w:rPr>
          <w:rFonts w:ascii="Consolas" w:hAnsi="Consolas" w:eastAsia="宋体"/>
          <w:color w:val="000000"/>
          <w:sz w:val="18"/>
        </w:rPr>
        <w:t xml:space="preserve">    artifacts += [rec['path'] for rec in provenance.figure_artifact_records(figure)]</w:t>
      </w:r>
    </w:p>
    <w:p>
      <w:pPr>
        <w:pStyle w:val="Code"/>
        <w:snapToGrid w:val="0"/>
      </w:pPr>
      <w:r>
        <w:rPr>
          <w:rFonts w:ascii="Consolas" w:hAnsi="Consolas" w:eastAsia="宋体"/>
          <w:color w:val="000000"/>
          <w:sz w:val="18"/>
        </w:rPr>
        <w:t xml:space="preserve">    artifacts = sorted(set(artifacts))</w:t>
      </w:r>
    </w:p>
    <w:p>
      <w:pPr>
        <w:pStyle w:val="Code"/>
        <w:snapToGrid w:val="0"/>
      </w:pPr>
      <w:r>
        <w:rPr>
          <w:rFonts w:ascii="Consolas" w:hAnsi="Consolas" w:eastAsia="宋体"/>
          <w:color w:val="000000"/>
          <w:sz w:val="18"/>
        </w:rPr>
        <w:t xml:space="preserve">    source = next(rec for rec in start['input_files'] if rec['path'] == SOURCE.relative_to(ROOT).as_posix())</w:t>
      </w:r>
    </w:p>
    <w:p>
      <w:pPr>
        <w:pStyle w:val="Code"/>
        <w:snapToGrid w:val="0"/>
      </w:pPr>
      <w:r>
        <w:rPr>
          <w:rFonts w:ascii="Consolas" w:hAnsi="Consolas" w:eastAsia="宋体"/>
          <w:color w:val="000000"/>
          <w:sz w:val="18"/>
        </w:rPr>
        <w:t xml:space="preserve">    question = {'question_id': qid, 'status': 'computed', 'source_run_id': args.version,</w:t>
      </w:r>
    </w:p>
    <w:p>
      <w:pPr>
        <w:pStyle w:val="Code"/>
        <w:snapToGrid w:val="0"/>
      </w:pPr>
      <w:r>
        <w:rPr>
          <w:rFonts w:ascii="Consolas" w:hAnsi="Consolas" w:eastAsia="宋体"/>
          <w:color w:val="000000"/>
          <w:sz w:val="18"/>
        </w:rPr>
        <w:t xml:space="preserve">        'source_trajectory_id': args.version + ':' + key,</w:t>
      </w:r>
    </w:p>
    <w:p>
      <w:pPr>
        <w:pStyle w:val="Code"/>
        <w:snapToGrid w:val="0"/>
      </w:pPr>
      <w:r>
        <w:rPr>
          <w:rFonts w:ascii="Consolas" w:hAnsi="Consolas" w:eastAsia="宋体"/>
          <w:color w:val="000000"/>
          <w:sz w:val="18"/>
        </w:rPr>
        <w:t xml:space="preserve">        'model_name': '圆柱有效显热与干基扩散；守恒有限体积、Kirchhoff面通量、解析Jacobian BDF',</w:t>
      </w:r>
    </w:p>
    <w:p>
      <w:pPr>
        <w:pStyle w:val="Code"/>
        <w:snapToGrid w:val="0"/>
      </w:pPr>
      <w:r>
        <w:rPr>
          <w:rFonts w:ascii="Consolas" w:hAnsi="Consolas" w:eastAsia="宋体"/>
          <w:color w:val="000000"/>
          <w:sz w:val="18"/>
        </w:rPr>
        <w:t xml:space="preserve">        'result_summary': result_text, 'result_files': artifacts,</w:t>
      </w:r>
    </w:p>
    <w:p>
      <w:pPr>
        <w:pStyle w:val="Code"/>
        <w:snapToGrid w:val="0"/>
      </w:pPr>
      <w:r>
        <w:rPr>
          <w:rFonts w:ascii="Consolas" w:hAnsi="Consolas" w:eastAsia="宋体"/>
          <w:color w:val="000000"/>
          <w:sz w:val="18"/>
        </w:rPr>
        <w:t xml:space="preserve">        'execution_provenance': {'source_code_path': source['path'], 'source_code_sha256': source['sha256'],</w:t>
      </w:r>
    </w:p>
    <w:p>
      <w:pPr>
        <w:pStyle w:val="Code"/>
        <w:snapToGrid w:val="0"/>
      </w:pPr>
      <w:r>
        <w:rPr>
          <w:rFonts w:ascii="Consolas" w:hAnsi="Consolas" w:eastAsia="宋体"/>
          <w:color w:val="000000"/>
          <w:sz w:val="18"/>
        </w:rPr>
        <w:t xml:space="preserve">            'run_command': start['worker_command'], 'run_exit_code': None,</w:t>
      </w:r>
    </w:p>
    <w:p>
      <w:pPr>
        <w:pStyle w:val="Code"/>
        <w:snapToGrid w:val="0"/>
      </w:pPr>
      <w:r>
        <w:rPr>
          <w:rFonts w:ascii="Consolas" w:hAnsi="Consolas" w:eastAsia="宋体"/>
          <w:color w:val="000000"/>
          <w:sz w:val="18"/>
        </w:rPr>
        <w:t xml:space="preserve">            'process_status': 'awaiting_parent_observed_exit', 'output_artifacts': artifacts},</w:t>
      </w:r>
    </w:p>
    <w:p>
      <w:pPr>
        <w:pStyle w:val="Code"/>
        <w:snapToGrid w:val="0"/>
      </w:pPr>
      <w:r>
        <w:rPr>
          <w:rFonts w:ascii="Consolas" w:hAnsi="Consolas" w:eastAsia="宋体"/>
          <w:color w:val="000000"/>
          <w:sz w:val="18"/>
        </w:rPr>
        <w:t xml:space="preserve">        'assumptions_used': ASSUMPTIONS, 'limitations': LIMITATIONS, 'validation_summary': summary}</w:t>
      </w:r>
    </w:p>
    <w:p>
      <w:pPr>
        <w:pStyle w:val="Code"/>
        <w:snapToGrid w:val="0"/>
      </w:pPr>
      <w:r>
        <w:rPr>
          <w:rFonts w:ascii="Consolas" w:hAnsi="Consolas" w:eastAsia="宋体"/>
          <w:color w:val="000000"/>
          <w:sz w:val="18"/>
        </w:rPr>
        <w:t xml:space="preserve">    values = [</w:t>
      </w:r>
    </w:p>
    <w:p>
      <w:pPr>
        <w:pStyle w:val="Code"/>
        <w:snapToGrid w:val="0"/>
      </w:pPr>
      <w:r>
        <w:rPr>
          <w:rFonts w:ascii="Consolas" w:hAnsi="Consolas" w:eastAsia="宋体"/>
          <w:color w:val="000000"/>
          <w:sz w:val="18"/>
        </w:rPr>
        <w:t xml:space="preserve">        ('mass_balance_absolute_residual', summary['diagnostics']['max_mass_balance_abs_kg_per_kg'], 'kg/kg',</w:t>
      </w:r>
    </w:p>
    <w:p>
      <w:pPr>
        <w:pStyle w:val="Code"/>
        <w:snapToGrid w:val="0"/>
      </w:pPr>
      <w:r>
        <w:rPr>
          <w:rFonts w:ascii="Consolas" w:hAnsi="Consolas" w:eastAsia="宋体"/>
          <w:color w:val="000000"/>
          <w:sz w:val="18"/>
        </w:rPr>
        <w:t xml:space="preserve">         '离散干物质基准下，平均C与累计流出之和减初值。', '/diagnostics/max_mass_balance_abs_kg_per_kg'),</w:t>
      </w:r>
    </w:p>
    <w:p>
      <w:pPr>
        <w:pStyle w:val="Code"/>
        <w:snapToGrid w:val="0"/>
      </w:pPr>
      <w:r>
        <w:rPr>
          <w:rFonts w:ascii="Consolas" w:hAnsi="Consolas" w:eastAsia="宋体"/>
          <w:color w:val="000000"/>
          <w:sz w:val="18"/>
        </w:rPr>
        <w:t xml:space="preserve">        ('radial_intervals', summary['settings']['intervals'], '1', '实际求解空间分辨率。', '/settings/intervals'),</w:t>
      </w:r>
    </w:p>
    <w:p>
      <w:pPr>
        <w:pStyle w:val="Code"/>
        <w:snapToGrid w:val="0"/>
      </w:pPr>
      <w:r>
        <w:rPr>
          <w:rFonts w:ascii="Consolas" w:hAnsi="Consolas" w:eastAsia="宋体"/>
          <w:color w:val="000000"/>
          <w:sz w:val="18"/>
        </w:rPr>
        <w:t xml:space="preserve">        ('center_C_at_report_time', C[0], 'kg/kg', '已记录指定时刻的中心含水率。', f'/metric_samples/{qid}/C/0/0'),</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if qid in ('Q3', 'Q4'):</w:t>
      </w:r>
    </w:p>
    <w:p>
      <w:pPr>
        <w:pStyle w:val="Code"/>
        <w:snapToGrid w:val="0"/>
      </w:pPr>
      <w:r>
        <w:rPr>
          <w:rFonts w:ascii="Consolas" w:hAnsi="Consolas" w:eastAsia="宋体"/>
          <w:color w:val="000000"/>
          <w:sz w:val="18"/>
        </w:rPr>
        <w:t xml:space="preserve">        values.append(('reported_drying_time', summary['completion']['reported_drying_time_h'], 'h',</w:t>
      </w:r>
    </w:p>
    <w:p>
      <w:pPr>
        <w:pStyle w:val="Code"/>
        <w:snapToGrid w:val="0"/>
      </w:pPr>
      <w:r>
        <w:rPr>
          <w:rFonts w:ascii="Consolas" w:hAnsi="Consolas" w:eastAsia="宋体"/>
          <w:color w:val="000000"/>
          <w:sz w:val="18"/>
        </w:rPr>
        <w:t xml:space="preserve">            '向上取四位小数并用原精度最大值验证严格阈值。', '/completion/reported_drying_time_h'))</w:t>
      </w:r>
    </w:p>
    <w:p>
      <w:pPr>
        <w:pStyle w:val="Code"/>
        <w:snapToGrid w:val="0"/>
      </w:pPr>
      <w:r>
        <w:rPr>
          <w:rFonts w:ascii="Consolas" w:hAnsi="Consolas" w:eastAsia="宋体"/>
          <w:color w:val="000000"/>
          <w:sz w:val="18"/>
        </w:rPr>
        <w:t xml:space="preserve">    evidence = (directory / key / 'summary.json').relative_to(ROOT).as_posix()</w:t>
      </w:r>
    </w:p>
    <w:p>
      <w:pPr>
        <w:pStyle w:val="Code"/>
        <w:snapToGrid w:val="0"/>
      </w:pPr>
      <w:r>
        <w:rPr>
          <w:rFonts w:ascii="Consolas" w:hAnsi="Consolas" w:eastAsia="宋体"/>
          <w:color w:val="000000"/>
          <w:sz w:val="18"/>
        </w:rPr>
        <w:t xml:space="preserve">    metrics = [{'question_id': qid, 'metric_name': name, 'metric_role': 'numerical_result',</w:t>
      </w:r>
    </w:p>
    <w:p>
      <w:pPr>
        <w:pStyle w:val="Code"/>
        <w:snapToGrid w:val="0"/>
      </w:pPr>
      <w:r>
        <w:rPr>
          <w:rFonts w:ascii="Consolas" w:hAnsi="Consolas" w:eastAsia="宋体"/>
          <w:color w:val="000000"/>
          <w:sz w:val="18"/>
        </w:rPr>
        <w:t xml:space="preserve">        'value': value, 'unit': unit, 'status': 'computed', 'evidence_path': evidence,</w:t>
      </w:r>
    </w:p>
    <w:p>
      <w:pPr>
        <w:pStyle w:val="Code"/>
        <w:snapToGrid w:val="0"/>
      </w:pPr>
      <w:r>
        <w:rPr>
          <w:rFonts w:ascii="Consolas" w:hAnsi="Consolas" w:eastAsia="宋体"/>
          <w:color w:val="000000"/>
          <w:sz w:val="18"/>
        </w:rPr>
        <w:t xml:space="preserve">        'evidence_json_pointer': pointer, 'question_report_time_s': sampletime, 'interpretation': interpretation}</w:t>
      </w:r>
    </w:p>
    <w:p>
      <w:pPr>
        <w:pStyle w:val="Code"/>
        <w:snapToGrid w:val="0"/>
      </w:pPr>
      <w:r>
        <w:rPr>
          <w:rFonts w:ascii="Consolas" w:hAnsi="Consolas" w:eastAsia="宋体"/>
          <w:color w:val="000000"/>
          <w:sz w:val="18"/>
        </w:rPr>
        <w:t xml:space="preserve">        for name, value, unit, interpretation, pointer in values]</w:t>
      </w:r>
    </w:p>
    <w:p>
      <w:pPr>
        <w:pStyle w:val="Code"/>
        <w:snapToGrid w:val="0"/>
      </w:pPr>
      <w:r>
        <w:rPr>
          <w:rFonts w:ascii="Consolas" w:hAnsi="Consolas" w:eastAsia="宋体"/>
          <w:color w:val="000000"/>
          <w:sz w:val="18"/>
        </w:rPr>
        <w:t xml:space="preserve">    conclusion = {'question_id': qid, 'conclusion_text': result_text, 'status': 'computed',</w:t>
      </w:r>
    </w:p>
    <w:p>
      <w:pPr>
        <w:pStyle w:val="Code"/>
        <w:snapToGrid w:val="0"/>
      </w:pPr>
      <w:r>
        <w:rPr>
          <w:rFonts w:ascii="Consolas" w:hAnsi="Consolas" w:eastAsia="宋体"/>
          <w:color w:val="000000"/>
          <w:sz w:val="18"/>
        </w:rPr>
        <w:t xml:space="preserve">        'supporting_metrics': [value[0] for value in values], 'supporting_artifacts': artifacts,</w:t>
      </w:r>
    </w:p>
    <w:p>
      <w:pPr>
        <w:pStyle w:val="Code"/>
        <w:snapToGrid w:val="0"/>
      </w:pPr>
      <w:r>
        <w:rPr>
          <w:rFonts w:ascii="Consolas" w:hAnsi="Consolas" w:eastAsia="宋体"/>
          <w:color w:val="000000"/>
          <w:sz w:val="18"/>
        </w:rPr>
        <w:t xml:space="preserve">        'assumptions': ASSUMPTIONS, 'limitations': LIMITATIONS}</w:t>
      </w:r>
    </w:p>
    <w:p>
      <w:pPr>
        <w:pStyle w:val="Code"/>
        <w:snapToGrid w:val="0"/>
      </w:pPr>
      <w:r>
        <w:rPr>
          <w:rFonts w:ascii="Consolas" w:hAnsi="Consolas" w:eastAsia="宋体"/>
          <w:color w:val="000000"/>
          <w:sz w:val="18"/>
        </w:rPr>
        <w:t xml:space="preserve">    return question, metrics, conclusion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worker(args, directory, start):</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import numpy as np</w:t>
      </w:r>
    </w:p>
    <w:p>
      <w:pPr>
        <w:pStyle w:val="Code"/>
        <w:snapToGrid w:val="0"/>
      </w:pPr>
      <w:r>
        <w:rPr>
          <w:rFonts w:ascii="Consolas" w:hAnsi="Consolas" w:eastAsia="宋体"/>
          <w:color w:val="000000"/>
          <w:sz w:val="18"/>
        </w:rPr>
        <w:t xml:space="preserve">    core = importlib.import_module('drying_core')</w:t>
      </w:r>
    </w:p>
    <w:p>
      <w:pPr>
        <w:pStyle w:val="Code"/>
        <w:snapToGrid w:val="0"/>
      </w:pPr>
      <w:r>
        <w:rPr>
          <w:rFonts w:ascii="Consolas" w:hAnsi="Consolas" w:eastAsia="宋体"/>
          <w:color w:val="000000"/>
          <w:sz w:val="18"/>
        </w:rPr>
        <w:t xml:space="preserve">    modules = {key: importlib.import_module(name) for key, name in</w:t>
      </w:r>
    </w:p>
    <w:p>
      <w:pPr>
        <w:pStyle w:val="Code"/>
        <w:snapToGrid w:val="0"/>
      </w:pPr>
      <w:r>
        <w:rPr>
          <w:rFonts w:ascii="Consolas" w:hAnsi="Consolas" w:eastAsia="宋体"/>
          <w:color w:val="000000"/>
          <w:sz w:val="18"/>
        </w:rPr>
        <w:t xml:space="preserve">               [('Q1', 'q1_model'), ('Q23', 'q2_model'), ('Q4', 'q4_model')]}</w:t>
      </w:r>
    </w:p>
    <w:p>
      <w:pPr>
        <w:pStyle w:val="Code"/>
        <w:snapToGrid w:val="0"/>
      </w:pPr>
      <w:r>
        <w:rPr>
          <w:rFonts w:ascii="Consolas" w:hAnsi="Consolas" w:eastAsia="宋体"/>
          <w:color w:val="000000"/>
          <w:sz w:val="18"/>
        </w:rPr>
        <w:t xml:space="preserve">    completion = importlib.import_module('q3_model').completion</w:t>
      </w:r>
    </w:p>
    <w:p>
      <w:pPr>
        <w:pStyle w:val="Code"/>
        <w:snapToGrid w:val="0"/>
      </w:pPr>
      <w:r>
        <w:rPr>
          <w:rFonts w:ascii="Consolas" w:hAnsi="Consolas" w:eastAsia="宋体"/>
          <w:color w:val="000000"/>
          <w:sz w:val="18"/>
        </w:rPr>
        <w:t xml:space="preserve">    solve_only_review = args.review and not getattr(args, 'review_exports', False)</w:t>
      </w:r>
    </w:p>
    <w:p>
      <w:pPr>
        <w:pStyle w:val="Code"/>
        <w:snapToGrid w:val="0"/>
      </w:pPr>
      <w:r>
        <w:rPr>
          <w:rFonts w:ascii="Consolas" w:hAnsi="Consolas" w:eastAsia="宋体"/>
          <w:color w:val="000000"/>
          <w:sz w:val="18"/>
        </w:rPr>
        <w:t xml:space="preserve">    exporter = None if solve_only_review else importlib.import_module('export_outputs')</w:t>
      </w:r>
    </w:p>
    <w:p>
      <w:pPr>
        <w:pStyle w:val="Code"/>
        <w:snapToGrid w:val="0"/>
      </w:pPr>
      <w:r>
        <w:rPr>
          <w:rFonts w:ascii="Consolas" w:hAnsi="Consolas" w:eastAsia="宋体"/>
          <w:color w:val="000000"/>
          <w:sz w:val="18"/>
        </w:rPr>
        <w:t xml:space="preserve">    plots = None if solve_only_review else importlib.import_module('publication_plots')</w:t>
      </w:r>
    </w:p>
    <w:p>
      <w:pPr>
        <w:pStyle w:val="Code"/>
        <w:snapToGrid w:val="0"/>
      </w:pPr>
      <w:r>
        <w:rPr>
          <w:rFonts w:ascii="Consolas" w:hAnsi="Consolas" w:eastAsia="宋体"/>
          <w:color w:val="000000"/>
          <w:sz w:val="18"/>
        </w:rPr>
        <w:t xml:space="preserve">    if core.ROOT.resolve() != ROOT:</w:t>
      </w:r>
    </w:p>
    <w:p>
      <w:pPr>
        <w:pStyle w:val="Code"/>
        <w:snapToGrid w:val="0"/>
      </w:pPr>
      <w:r>
        <w:rPr>
          <w:rFonts w:ascii="Consolas" w:hAnsi="Consolas" w:eastAsia="宋体"/>
          <w:color w:val="000000"/>
          <w:sz w:val="18"/>
        </w:rPr>
        <w:t xml:space="preserve">        raise RuntimeError('Core workspace differs from production workspace')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imported = imported_model_records()</w:t>
      </w:r>
    </w:p>
    <w:p>
      <w:pPr>
        <w:pStyle w:val="Code"/>
        <w:snapToGrid w:val="0"/>
      </w:pPr>
      <w:r>
        <w:rPr>
          <w:rFonts w:ascii="Consolas" w:hAnsi="Consolas" w:eastAsia="宋体"/>
          <w:color w:val="000000"/>
          <w:sz w:val="18"/>
        </w:rPr>
        <w:t xml:space="preserve">    started, timer = provenance.utc_now(), time.perf_counter()</w:t>
      </w:r>
    </w:p>
    <w:p>
      <w:pPr>
        <w:pStyle w:val="Code"/>
        <w:snapToGrid w:val="0"/>
      </w:pPr>
      <w:r>
        <w:rPr>
          <w:rFonts w:ascii="Consolas" w:hAnsi="Consolas" w:eastAsia="宋体"/>
          <w:color w:val="000000"/>
          <w:sz w:val="18"/>
        </w:rPr>
        <w:t xml:space="preserve">    summaries, exports, tables, figures, export_checks = {}, [], [], [], []</w:t>
      </w:r>
    </w:p>
    <w:p>
      <w:pPr>
        <w:pStyle w:val="Code"/>
        <w:snapToGrid w:val="0"/>
      </w:pPr>
      <w:r>
        <w:rPr>
          <w:rFonts w:ascii="Consolas" w:hAnsi="Consolas" w:eastAsia="宋体"/>
          <w:color w:val="000000"/>
          <w:sz w:val="18"/>
        </w:rPr>
        <w:t xml:space="preserve">    questions, metrics, conclusions = [], [], []</w:t>
      </w:r>
    </w:p>
    <w:p>
      <w:pPr>
        <w:pStyle w:val="Code"/>
        <w:snapToGrid w:val="0"/>
      </w:pPr>
      <w:r>
        <w:rPr>
          <w:rFonts w:ascii="Consolas" w:hAnsi="Consolas" w:eastAsia="宋体"/>
          <w:color w:val="000000"/>
          <w:sz w:val="18"/>
        </w:rPr>
        <w:t xml:space="preserve">    for name, n, qids in [('Q1', args.n1, ['Q1']), ('Q23', args.n23, ['Q2', 'Q3']),</w:t>
      </w:r>
    </w:p>
    <w:p>
      <w:pPr>
        <w:pStyle w:val="Code"/>
        <w:snapToGrid w:val="0"/>
      </w:pPr>
      <w:r>
        <w:rPr>
          <w:rFonts w:ascii="Consolas" w:hAnsi="Consolas" w:eastAsia="宋体"/>
          <w:color w:val="000000"/>
          <w:sz w:val="18"/>
        </w:rPr>
        <w:t xml:space="preserve">                          ('Q4', args.n4, ['Q4'])]:</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print(f'SOLVE {name} N={n} UTC={provenance.utc_now()}', flush=True)</w:t>
      </w:r>
    </w:p>
    <w:p>
      <w:pPr>
        <w:pStyle w:val="Code"/>
        <w:snapToGrid w:val="0"/>
      </w:pPr>
      <w:r>
        <w:rPr>
          <w:rFonts w:ascii="Consolas" w:hAnsi="Consolas" w:eastAsia="宋体"/>
          <w:color w:val="000000"/>
          <w:sz w:val="18"/>
        </w:rPr>
        <w:t xml:space="preserve">            with warnings.catch_warnings(record=True) as caught:</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run = modules[name].solve(n)</w:t>
      </w:r>
    </w:p>
    <w:p>
      <w:pPr>
        <w:pStyle w:val="Code"/>
        <w:snapToGrid w:val="0"/>
      </w:pPr>
      <w:r>
        <w:rPr>
          <w:rFonts w:ascii="Consolas" w:hAnsi="Consolas" w:eastAsia="宋体"/>
          <w:color w:val="000000"/>
          <w:sz w:val="18"/>
        </w:rPr>
        <w:t xml:space="preserve">            if caught:</w:t>
      </w:r>
    </w:p>
    <w:p>
      <w:pPr>
        <w:pStyle w:val="Code"/>
        <w:snapToGrid w:val="0"/>
      </w:pPr>
      <w:r>
        <w:rPr>
          <w:rFonts w:ascii="Consolas" w:hAnsi="Consolas" w:eastAsia="宋体"/>
          <w:color w:val="000000"/>
          <w:sz w:val="18"/>
        </w:rPr>
        <w:t xml:space="preserve">                raise RuntimeError('Solver warning: ' + '; '.join(str(item.message) for item in caught))</w:t>
      </w:r>
    </w:p>
    <w:p>
      <w:pPr>
        <w:pStyle w:val="Code"/>
        <w:snapToGrid w:val="0"/>
      </w:pPr>
      <w:r>
        <w:rPr>
          <w:rFonts w:ascii="Consolas" w:hAnsi="Consolas" w:eastAsia="宋体"/>
          <w:color w:val="000000"/>
          <w:sz w:val="18"/>
        </w:rPr>
        <w:t xml:space="preserve">            summary = core.save_run(run, directory / name)</w:t>
      </w:r>
    </w:p>
    <w:p>
      <w:pPr>
        <w:pStyle w:val="Code"/>
        <w:snapToGrid w:val="0"/>
      </w:pPr>
      <w:r>
        <w:rPr>
          <w:rFonts w:ascii="Consolas" w:hAnsi="Consolas" w:eastAsia="宋体"/>
          <w:color w:val="000000"/>
          <w:sz w:val="18"/>
        </w:rPr>
        <w:t xml:space="preserve">            summary['solver_warning_count'] = len(caught)</w:t>
      </w:r>
    </w:p>
    <w:p>
      <w:pPr>
        <w:pStyle w:val="Code"/>
        <w:snapToGrid w:val="0"/>
      </w:pPr>
      <w:r>
        <w:rPr>
          <w:rFonts w:ascii="Consolas" w:hAnsi="Consolas" w:eastAsia="宋体"/>
          <w:color w:val="000000"/>
          <w:sz w:val="18"/>
        </w:rPr>
        <w:t xml:space="preserve">            summary['source_run_id'] = args.version</w:t>
      </w:r>
    </w:p>
    <w:p>
      <w:pPr>
        <w:pStyle w:val="Code"/>
        <w:snapToGrid w:val="0"/>
      </w:pPr>
      <w:r>
        <w:rPr>
          <w:rFonts w:ascii="Consolas" w:hAnsi="Consolas" w:eastAsia="宋体"/>
          <w:color w:val="000000"/>
          <w:sz w:val="18"/>
        </w:rPr>
        <w:t xml:space="preserve">            summary['source_trajectory_id'] = args.version + ':' + name</w:t>
      </w:r>
    </w:p>
    <w:p>
      <w:pPr>
        <w:pStyle w:val="Code"/>
        <w:snapToGrid w:val="0"/>
      </w:pPr>
      <w:r>
        <w:rPr>
          <w:rFonts w:ascii="Consolas" w:hAnsi="Consolas" w:eastAsia="宋体"/>
          <w:color w:val="000000"/>
          <w:sz w:val="18"/>
        </w:rPr>
        <w:t xml:space="preserve">            if name != 'Q1':</w:t>
      </w:r>
    </w:p>
    <w:p>
      <w:pPr>
        <w:pStyle w:val="Code"/>
        <w:snapToGrid w:val="0"/>
      </w:pPr>
      <w:r>
        <w:rPr>
          <w:rFonts w:ascii="Consolas" w:hAnsi="Consolas" w:eastAsia="宋体"/>
          <w:color w:val="000000"/>
          <w:sz w:val="18"/>
        </w:rPr>
        <w:t xml:space="preserve">                summary['completion'] = completion(run)</w:t>
      </w:r>
    </w:p>
    <w:p>
      <w:pPr>
        <w:pStyle w:val="Code"/>
        <w:snapToGrid w:val="0"/>
      </w:pPr>
      <w:r>
        <w:rPr>
          <w:rFonts w:ascii="Consolas" w:hAnsi="Consolas" w:eastAsia="宋体"/>
          <w:color w:val="000000"/>
          <w:sz w:val="18"/>
        </w:rPr>
        <w:t xml:space="preserve">            times = np.unique(np.array([0., min(1800., run.end_s), min(10800., run.end_s), run.end_s] +</w:t>
      </w:r>
    </w:p>
    <w:p>
      <w:pPr>
        <w:pStyle w:val="Code"/>
        <w:snapToGrid w:val="0"/>
      </w:pPr>
      <w:r>
        <w:rPr>
          <w:rFonts w:ascii="Consolas" w:hAnsi="Consolas" w:eastAsia="宋体"/>
          <w:color w:val="000000"/>
          <w:sz w:val="18"/>
        </w:rPr>
        <w:t xml:space="preserve">                ([] if name == 'Q1' else [summary['completion']['reported_time_s']])))</w:t>
      </w:r>
    </w:p>
    <w:p>
      <w:pPr>
        <w:pStyle w:val="Code"/>
        <w:snapToGrid w:val="0"/>
      </w:pPr>
      <w:r>
        <w:rPr>
          <w:rFonts w:ascii="Consolas" w:hAnsi="Consolas" w:eastAsia="宋体"/>
          <w:color w:val="000000"/>
          <w:sz w:val="18"/>
        </w:rPr>
        <w:t xml:space="preserve">            T, C = run.fields(times, material_x=np.array([0., .25, .5, .75, 1.]))</w:t>
      </w:r>
    </w:p>
    <w:p>
      <w:pPr>
        <w:pStyle w:val="Code"/>
        <w:snapToGrid w:val="0"/>
      </w:pPr>
      <w:r>
        <w:rPr>
          <w:rFonts w:ascii="Consolas" w:hAnsi="Consolas" w:eastAsia="宋体"/>
          <w:color w:val="000000"/>
          <w:sz w:val="18"/>
        </w:rPr>
        <w:t xml:space="preserve">            summary['reproduction_samples'] = {'times_s': times.tolist(),</w:t>
      </w:r>
    </w:p>
    <w:p>
      <w:pPr>
        <w:pStyle w:val="Code"/>
        <w:snapToGrid w:val="0"/>
      </w:pPr>
      <w:r>
        <w:rPr>
          <w:rFonts w:ascii="Consolas" w:hAnsi="Consolas" w:eastAsia="宋体"/>
          <w:color w:val="000000"/>
          <w:sz w:val="18"/>
        </w:rPr>
        <w:t xml:space="preserve">                'material_x': [0., .25, .5, .75, 1.], 'T_K': T.tolist(), 'C': C.tolist()}</w:t>
      </w:r>
    </w:p>
    <w:p>
      <w:pPr>
        <w:pStyle w:val="Code"/>
        <w:snapToGrid w:val="0"/>
      </w:pPr>
      <w:r>
        <w:rPr>
          <w:rFonts w:ascii="Consolas" w:hAnsi="Consolas" w:eastAsia="宋体"/>
          <w:color w:val="000000"/>
          <w:sz w:val="18"/>
        </w:rPr>
        <w:t xml:space="preserve">            summary['metric_samples'] = {}</w:t>
      </w:r>
    </w:p>
    <w:p>
      <w:pPr>
        <w:pStyle w:val="Code"/>
        <w:snapToGrid w:val="0"/>
      </w:pPr>
      <w:r>
        <w:rPr>
          <w:rFonts w:ascii="Consolas" w:hAnsi="Consolas" w:eastAsia="宋体"/>
          <w:color w:val="000000"/>
          <w:sz w:val="18"/>
        </w:rPr>
        <w:t xml:space="preserve">            for qid in qids:</w:t>
      </w:r>
    </w:p>
    <w:p>
      <w:pPr>
        <w:pStyle w:val="Code"/>
        <w:snapToGrid w:val="0"/>
      </w:pPr>
      <w:r>
        <w:rPr>
          <w:rFonts w:ascii="Consolas" w:hAnsi="Consolas" w:eastAsia="宋体"/>
          <w:color w:val="000000"/>
          <w:sz w:val="18"/>
        </w:rPr>
        <w:t xml:space="preserve">                sampletime = 1800. if qid == 'Q1' else 10800. if qid == 'Q2' else summary['completion']['reported_time_s']</w:t>
      </w:r>
    </w:p>
    <w:p>
      <w:pPr>
        <w:pStyle w:val="Code"/>
        <w:snapToGrid w:val="0"/>
      </w:pPr>
      <w:r>
        <w:rPr>
          <w:rFonts w:ascii="Consolas" w:hAnsi="Consolas" w:eastAsia="宋体"/>
          <w:color w:val="000000"/>
          <w:sz w:val="18"/>
        </w:rPr>
        <w:t xml:space="preserve">                T, C = run.fields([sampletime], material_x=[0., 1.])</w:t>
      </w:r>
    </w:p>
    <w:p>
      <w:pPr>
        <w:pStyle w:val="Code"/>
        <w:snapToGrid w:val="0"/>
      </w:pPr>
      <w:r>
        <w:rPr>
          <w:rFonts w:ascii="Consolas" w:hAnsi="Consolas" w:eastAsia="宋体"/>
          <w:color w:val="000000"/>
          <w:sz w:val="18"/>
        </w:rPr>
        <w:t xml:space="preserve">                summary['metric_samples'][qid] = {'time_s': sampletime, 'material_x': [0., 1.],</w:t>
      </w:r>
    </w:p>
    <w:p>
      <w:pPr>
        <w:pStyle w:val="Code"/>
        <w:snapToGrid w:val="0"/>
      </w:pPr>
      <w:r>
        <w:rPr>
          <w:rFonts w:ascii="Consolas" w:hAnsi="Consolas" w:eastAsia="宋体"/>
          <w:color w:val="000000"/>
          <w:sz w:val="18"/>
        </w:rPr>
        <w:t xml:space="preserve">                    'T_K': T.tolist(), 'C': C.tolist(), 'source': 'live_Run_dense_solution'}</w:t>
      </w:r>
    </w:p>
    <w:p>
      <w:pPr>
        <w:pStyle w:val="Code"/>
        <w:snapToGrid w:val="0"/>
      </w:pPr>
      <w:r>
        <w:rPr>
          <w:rFonts w:ascii="Consolas" w:hAnsi="Consolas" w:eastAsia="宋体"/>
          <w:color w:val="000000"/>
          <w:sz w:val="18"/>
        </w:rPr>
        <w:t xml:space="preserve">            provenance.write_json(directory / name / 'summary.json', summary)</w:t>
      </w:r>
    </w:p>
    <w:p>
      <w:pPr>
        <w:pStyle w:val="Code"/>
        <w:snapToGrid w:val="0"/>
      </w:pPr>
      <w:r>
        <w:rPr>
          <w:rFonts w:ascii="Consolas" w:hAnsi="Consolas" w:eastAsia="宋体"/>
          <w:color w:val="000000"/>
          <w:sz w:val="18"/>
        </w:rPr>
        <w:t xml:space="preserve">            summaries[name] = summary</w:t>
      </w:r>
    </w:p>
    <w:p>
      <w:pPr>
        <w:pStyle w:val="Code"/>
        <w:snapToGrid w:val="0"/>
      </w:pPr>
      <w:r>
        <w:rPr>
          <w:rFonts w:ascii="Consolas" w:hAnsi="Consolas" w:eastAsia="宋体"/>
          <w:color w:val="000000"/>
          <w:sz w:val="18"/>
        </w:rPr>
        <w:t xml:space="preserve">            print(json.dumps({'question': name, **summary['diagnostics']}, ensure_ascii=False), flush=True)</w:t>
      </w:r>
    </w:p>
    <w:p>
      <w:pPr>
        <w:pStyle w:val="Code"/>
        <w:snapToGrid w:val="0"/>
      </w:pPr>
      <w:r>
        <w:rPr>
          <w:rFonts w:ascii="Consolas" w:hAnsi="Consolas" w:eastAsia="宋体"/>
          <w:color w:val="000000"/>
          <w:sz w:val="18"/>
        </w:rPr>
        <w:t xml:space="preserve">            if solve_only_review:</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for qid in qids:</w:t>
      </w:r>
    </w:p>
    <w:p>
      <w:pPr>
        <w:pStyle w:val="Code"/>
        <w:snapToGrid w:val="0"/>
      </w:pPr>
      <w:r>
        <w:rPr>
          <w:rFonts w:ascii="Consolas" w:hAnsi="Consolas" w:eastAsia="宋体"/>
          <w:color w:val="000000"/>
          <w:sz w:val="18"/>
        </w:rPr>
        <w:t xml:space="preserve">                print('EXPORT ' + qid, flush=True)</w:t>
      </w:r>
    </w:p>
    <w:p>
      <w:pPr>
        <w:pStyle w:val="Code"/>
        <w:snapToGrid w:val="0"/>
      </w:pPr>
      <w:r>
        <w:rPr>
          <w:rFonts w:ascii="Consolas" w:hAnsi="Consolas" w:eastAsia="宋体"/>
          <w:color w:val="000000"/>
          <w:sz w:val="18"/>
        </w:rPr>
        <w:t xml:space="preserve">                export = exporter.export_question(run, qid, directory / 'outputs')</w:t>
      </w:r>
    </w:p>
    <w:p>
      <w:pPr>
        <w:pStyle w:val="Code"/>
        <w:snapToGrid w:val="0"/>
      </w:pPr>
      <w:r>
        <w:rPr>
          <w:rFonts w:ascii="Consolas" w:hAnsi="Consolas" w:eastAsia="宋体"/>
          <w:color w:val="000000"/>
          <w:sz w:val="18"/>
        </w:rPr>
        <w:t xml:space="preserve">                check = exporter.validate_exports([export], runs={qid: run})</w:t>
      </w:r>
    </w:p>
    <w:p>
      <w:pPr>
        <w:pStyle w:val="Code"/>
        <w:snapToGrid w:val="0"/>
      </w:pPr>
      <w:r>
        <w:rPr>
          <w:rFonts w:ascii="Consolas" w:hAnsi="Consolas" w:eastAsia="宋体"/>
          <w:color w:val="000000"/>
          <w:sz w:val="18"/>
        </w:rPr>
        <w:t xml:space="preserve">                if check.get('status') != 'PASS' or not check.get('fully_verified_with_live_Run'):</w:t>
      </w:r>
    </w:p>
    <w:p>
      <w:pPr>
        <w:pStyle w:val="Code"/>
        <w:snapToGrid w:val="0"/>
      </w:pPr>
      <w:r>
        <w:rPr>
          <w:rFonts w:ascii="Consolas" w:hAnsi="Consolas" w:eastAsia="宋体"/>
          <w:color w:val="000000"/>
          <w:sz w:val="18"/>
        </w:rPr>
        <w:t xml:space="preserve">                    raise RuntimeError('Export did not pass live Run validation: ' + qid)</w:t>
      </w:r>
    </w:p>
    <w:p>
      <w:pPr>
        <w:pStyle w:val="Code"/>
        <w:snapToGrid w:val="0"/>
      </w:pPr>
      <w:r>
        <w:rPr>
          <w:rFonts w:ascii="Consolas" w:hAnsi="Consolas" w:eastAsia="宋体"/>
          <w:color w:val="000000"/>
          <w:sz w:val="18"/>
        </w:rPr>
        <w:t xml:space="preserve">                export['validation_report'] = provenance.file_record(check['exports'][0]['report_path'])</w:t>
      </w:r>
    </w:p>
    <w:p>
      <w:pPr>
        <w:pStyle w:val="Code"/>
        <w:snapToGrid w:val="0"/>
      </w:pPr>
      <w:r>
        <w:rPr>
          <w:rFonts w:ascii="Consolas" w:hAnsi="Consolas" w:eastAsia="宋体"/>
          <w:color w:val="000000"/>
          <w:sz w:val="18"/>
        </w:rPr>
        <w:t xml:space="preserve">                export['validation_status'] = 'PASS'</w:t>
      </w:r>
    </w:p>
    <w:p>
      <w:pPr>
        <w:pStyle w:val="Code"/>
        <w:snapToGrid w:val="0"/>
      </w:pPr>
      <w:r>
        <w:rPr>
          <w:rFonts w:ascii="Consolas" w:hAnsi="Consolas" w:eastAsia="宋体"/>
          <w:color w:val="000000"/>
          <w:sz w:val="18"/>
        </w:rPr>
        <w:t xml:space="preserve">                export_checks.append(check)</w:t>
      </w:r>
    </w:p>
    <w:p>
      <w:pPr>
        <w:pStyle w:val="Code"/>
        <w:snapToGrid w:val="0"/>
      </w:pPr>
      <w:r>
        <w:rPr>
          <w:rFonts w:ascii="Consolas" w:hAnsi="Consolas" w:eastAsia="宋体"/>
          <w:color w:val="000000"/>
          <w:sz w:val="18"/>
        </w:rPr>
        <w:t xml:space="preserve">                exports.append(export)</w:t>
      </w:r>
    </w:p>
    <w:p>
      <w:pPr>
        <w:pStyle w:val="Code"/>
        <w:snapToGrid w:val="0"/>
      </w:pPr>
      <w:r>
        <w:rPr>
          <w:rFonts w:ascii="Consolas" w:hAnsi="Consolas" w:eastAsia="宋体"/>
          <w:color w:val="000000"/>
          <w:sz w:val="18"/>
        </w:rPr>
        <w:t xml:space="preserve">                for rec in export['artifacts']:</w:t>
      </w:r>
    </w:p>
    <w:p>
      <w:pPr>
        <w:pStyle w:val="Code"/>
        <w:snapToGrid w:val="0"/>
      </w:pPr>
      <w:r>
        <w:rPr>
          <w:rFonts w:ascii="Consolas" w:hAnsi="Consolas" w:eastAsia="宋体"/>
          <w:color w:val="000000"/>
          <w:sz w:val="18"/>
        </w:rPr>
        <w:t xml:space="preserve">                    if rec.get('role') in ('paper_table', 'paper_surface_coordinates'):</w:t>
      </w:r>
    </w:p>
    <w:p>
      <w:pPr>
        <w:pStyle w:val="Code"/>
        <w:snapToGrid w:val="0"/>
      </w:pPr>
      <w:r>
        <w:rPr>
          <w:rFonts w:ascii="Consolas" w:hAnsi="Consolas" w:eastAsia="宋体"/>
          <w:color w:val="000000"/>
          <w:sz w:val="18"/>
        </w:rPr>
        <w:t xml:space="preserve">                        tables.append({'table_id': Path(rec['path']).stem, 'question_id': qid,</w:t>
      </w:r>
    </w:p>
    <w:p>
      <w:pPr>
        <w:pStyle w:val="Code"/>
        <w:snapToGrid w:val="0"/>
      </w:pPr>
      <w:r>
        <w:rPr>
          <w:rFonts w:ascii="Consolas" w:hAnsi="Consolas" w:eastAsia="宋体"/>
          <w:color w:val="000000"/>
          <w:sz w:val="18"/>
        </w:rPr>
        <w:t xml:space="preserve">                            'title': Path(rec['path']).stem, 'purpose': '题目指定正文位置/时间采样',</w:t>
      </w:r>
    </w:p>
    <w:p>
      <w:pPr>
        <w:pStyle w:val="Code"/>
        <w:snapToGrid w:val="0"/>
      </w:pPr>
      <w:r>
        <w:rPr>
          <w:rFonts w:ascii="Consolas" w:hAnsi="Consolas" w:eastAsia="宋体"/>
          <w:color w:val="000000"/>
          <w:sz w:val="18"/>
        </w:rPr>
        <w:t xml:space="preserve">                            **provenance.file_record(ROOT / rec['path']), 'status': 'computed',</w:t>
      </w:r>
    </w:p>
    <w:p>
      <w:pPr>
        <w:pStyle w:val="Code"/>
        <w:snapToGrid w:val="0"/>
      </w:pPr>
      <w:r>
        <w:rPr>
          <w:rFonts w:ascii="Consolas" w:hAnsi="Consolas" w:eastAsia="宋体"/>
          <w:color w:val="000000"/>
          <w:sz w:val="18"/>
        </w:rPr>
        <w:t xml:space="preserve">                            'placeholder': False, 'ok': True, 'source_run_id': args.version,</w:t>
      </w:r>
    </w:p>
    <w:p>
      <w:pPr>
        <w:pStyle w:val="Code"/>
        <w:snapToGrid w:val="0"/>
      </w:pPr>
      <w:r>
        <w:rPr>
          <w:rFonts w:ascii="Consolas" w:hAnsi="Consolas" w:eastAsia="宋体"/>
          <w:color w:val="000000"/>
          <w:sz w:val="18"/>
        </w:rPr>
        <w:t xml:space="preserve">                            'source_trajectory_id': args.version + ':' + name})</w:t>
      </w:r>
    </w:p>
    <w:p>
      <w:pPr>
        <w:pStyle w:val="Code"/>
        <w:snapToGrid w:val="0"/>
      </w:pPr>
      <w:r>
        <w:rPr>
          <w:rFonts w:ascii="Consolas" w:hAnsi="Consolas" w:eastAsia="宋体"/>
          <w:color w:val="000000"/>
          <w:sz w:val="18"/>
        </w:rPr>
        <w:t xml:space="preserve">                print('PLOT ' + qid, flush=True)</w:t>
      </w:r>
    </w:p>
    <w:p>
      <w:pPr>
        <w:pStyle w:val="Code"/>
        <w:snapToGrid w:val="0"/>
      </w:pPr>
      <w:r>
        <w:rPr>
          <w:rFonts w:ascii="Consolas" w:hAnsi="Consolas" w:eastAsia="宋体"/>
          <w:color w:val="000000"/>
          <w:sz w:val="18"/>
        </w:rPr>
        <w:t xml:space="preserve">                figure = question_plot(plots, run, qid, directory / 'figures')</w:t>
      </w:r>
    </w:p>
    <w:p>
      <w:pPr>
        <w:pStyle w:val="Code"/>
        <w:snapToGrid w:val="0"/>
      </w:pPr>
      <w:r>
        <w:rPr>
          <w:rFonts w:ascii="Consolas" w:hAnsi="Consolas" w:eastAsia="宋体"/>
          <w:color w:val="000000"/>
          <w:sz w:val="18"/>
        </w:rPr>
        <w:t xml:space="preserve">                figure.update({'status': 'computed', 'placeholder': False, 'ok': True,</w:t>
      </w:r>
    </w:p>
    <w:p>
      <w:pPr>
        <w:pStyle w:val="Code"/>
        <w:snapToGrid w:val="0"/>
      </w:pPr>
      <w:r>
        <w:rPr>
          <w:rFonts w:ascii="Consolas" w:hAnsi="Consolas" w:eastAsia="宋体"/>
          <w:color w:val="000000"/>
          <w:sz w:val="18"/>
        </w:rPr>
        <w:t xml:space="preserve">                    'source_run_id': args.version, 'source_trajectory_id': args.version + ':' + name})</w:t>
      </w:r>
    </w:p>
    <w:p>
      <w:pPr>
        <w:pStyle w:val="Code"/>
        <w:snapToGrid w:val="0"/>
      </w:pPr>
      <w:r>
        <w:rPr>
          <w:rFonts w:ascii="Consolas" w:hAnsi="Consolas" w:eastAsia="宋体"/>
          <w:color w:val="000000"/>
          <w:sz w:val="18"/>
        </w:rPr>
        <w:t xml:space="preserve">                figures.append(figure)</w:t>
      </w:r>
    </w:p>
    <w:p>
      <w:pPr>
        <w:pStyle w:val="Code"/>
        <w:snapToGrid w:val="0"/>
      </w:pPr>
      <w:r>
        <w:rPr>
          <w:rFonts w:ascii="Consolas" w:hAnsi="Consolas" w:eastAsia="宋体"/>
          <w:color w:val="000000"/>
          <w:sz w:val="18"/>
        </w:rPr>
        <w:t xml:space="preserve">                question, question_metrics, conclusion = describe_question(</w:t>
      </w:r>
    </w:p>
    <w:p>
      <w:pPr>
        <w:pStyle w:val="Code"/>
        <w:snapToGrid w:val="0"/>
      </w:pPr>
      <w:r>
        <w:rPr>
          <w:rFonts w:ascii="Consolas" w:hAnsi="Consolas" w:eastAsia="宋体"/>
          <w:color w:val="000000"/>
          <w:sz w:val="18"/>
        </w:rPr>
        <w:t xml:space="preserve">                    qid, name, summary, export, figure, args, directory, start)</w:t>
      </w:r>
    </w:p>
    <w:p>
      <w:pPr>
        <w:pStyle w:val="Code"/>
        <w:snapToGrid w:val="0"/>
      </w:pPr>
      <w:r>
        <w:rPr>
          <w:rFonts w:ascii="Consolas" w:hAnsi="Consolas" w:eastAsia="宋体"/>
          <w:color w:val="000000"/>
          <w:sz w:val="18"/>
        </w:rPr>
        <w:t xml:space="preserve">                questions.append(question)</w:t>
      </w:r>
    </w:p>
    <w:p>
      <w:pPr>
        <w:pStyle w:val="Code"/>
        <w:snapToGrid w:val="0"/>
      </w:pPr>
      <w:r>
        <w:rPr>
          <w:rFonts w:ascii="Consolas" w:hAnsi="Consolas" w:eastAsia="宋体"/>
          <w:color w:val="000000"/>
          <w:sz w:val="18"/>
        </w:rPr>
        <w:t xml:space="preserve">                metrics.extend(question_metrics)</w:t>
      </w:r>
    </w:p>
    <w:p>
      <w:pPr>
        <w:pStyle w:val="Code"/>
        <w:snapToGrid w:val="0"/>
      </w:pPr>
      <w:r>
        <w:rPr>
          <w:rFonts w:ascii="Consolas" w:hAnsi="Consolas" w:eastAsia="宋体"/>
          <w:color w:val="000000"/>
          <w:sz w:val="18"/>
        </w:rPr>
        <w:t xml:space="preserve">                conclusions.append(conclusion)</w:t>
      </w:r>
    </w:p>
    <w:p>
      <w:pPr>
        <w:pStyle w:val="Code"/>
        <w:snapToGrid w:val="0"/>
      </w:pPr>
      <w:r>
        <w:rPr>
          <w:rFonts w:ascii="Consolas" w:hAnsi="Consolas" w:eastAsia="宋体"/>
          <w:color w:val="000000"/>
          <w:sz w:val="18"/>
        </w:rPr>
        <w:t xml:space="preserve">                print(json.dumps({'question': qid, 'export_size': export['size'], 'validation': check['status']},</w:t>
      </w:r>
    </w:p>
    <w:p>
      <w:pPr>
        <w:pStyle w:val="Code"/>
        <w:snapToGrid w:val="0"/>
      </w:pPr>
      <w:r>
        <w:rPr>
          <w:rFonts w:ascii="Consolas" w:hAnsi="Consolas" w:eastAsia="宋体"/>
          <w:color w:val="000000"/>
          <w:sz w:val="18"/>
        </w:rPr>
        <w:t xml:space="preserve">                                 ensure_ascii=False), flush=True)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close = getattr(run, 'close',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if callable(close):</w:t>
      </w:r>
    </w:p>
    <w:p>
      <w:pPr>
        <w:pStyle w:val="Code"/>
        <w:snapToGrid w:val="0"/>
      </w:pPr>
      <w:r>
        <w:rPr>
          <w:rFonts w:ascii="Consolas" w:hAnsi="Consolas" w:eastAsia="宋体"/>
          <w:color w:val="000000"/>
          <w:sz w:val="18"/>
        </w:rPr>
        <w:t xml:space="preserve">                        close()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close = None</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gc.collect()</w:t>
      </w:r>
    </w:p>
    <w:p>
      <w:pPr>
        <w:pStyle w:val="Code"/>
        <w:snapToGrid w:val="0"/>
      </w:pPr>
      <w:r>
        <w:rPr>
          <w:rFonts w:ascii="Consolas" w:hAnsi="Consolas" w:eastAsia="宋体"/>
          <w:color w:val="000000"/>
          <w:sz w:val="18"/>
        </w:rPr>
        <w:t xml:space="preserve">            print('RELEASED ' + name, flush=True)</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provenance.assert_records(imported)</w:t>
      </w:r>
    </w:p>
    <w:p>
      <w:pPr>
        <w:pStyle w:val="Code"/>
        <w:snapToGrid w:val="0"/>
      </w:pPr>
      <w:r>
        <w:rPr>
          <w:rFonts w:ascii="Consolas" w:hAnsi="Consolas" w:eastAsia="宋体"/>
          <w:color w:val="000000"/>
          <w:sz w:val="18"/>
        </w:rPr>
        <w:t xml:space="preserve">    provenance.write_json(directory / 'numerical_summaries.json', summaries)</w:t>
      </w:r>
    </w:p>
    <w:p>
      <w:pPr>
        <w:pStyle w:val="Code"/>
        <w:snapToGrid w:val="0"/>
      </w:pPr>
      <w:r>
        <w:rPr>
          <w:rFonts w:ascii="Consolas" w:hAnsi="Consolas" w:eastAsia="宋体"/>
          <w:color w:val="000000"/>
          <w:sz w:val="18"/>
        </w:rPr>
        <w:t xml:space="preserve">    if args.review:</w:t>
      </w:r>
    </w:p>
    <w:p>
      <w:pPr>
        <w:pStyle w:val="Code"/>
        <w:snapToGrid w:val="0"/>
      </w:pPr>
      <w:r>
        <w:rPr>
          <w:rFonts w:ascii="Consolas" w:hAnsi="Consolas" w:eastAsia="宋体"/>
          <w:color w:val="000000"/>
          <w:sz w:val="18"/>
        </w:rPr>
        <w:t xml:space="preserve">        provenance.write_json(directory / 'review_result.json', {</w:t>
      </w:r>
    </w:p>
    <w:p>
      <w:pPr>
        <w:pStyle w:val="Code"/>
        <w:snapToGrid w:val="0"/>
      </w:pPr>
      <w:r>
        <w:rPr>
          <w:rFonts w:ascii="Consolas" w:hAnsi="Consolas" w:eastAsia="宋体"/>
          <w:color w:val="000000"/>
          <w:sz w:val="18"/>
        </w:rPr>
        <w:t xml:space="preserve">            'status': 'COMPUTED_PENDING_GUI_OBSERVATION',</w:t>
      </w:r>
    </w:p>
    <w:p>
      <w:pPr>
        <w:pStyle w:val="Code"/>
        <w:snapToGrid w:val="0"/>
      </w:pPr>
      <w:r>
        <w:rPr>
          <w:rFonts w:ascii="Consolas" w:hAnsi="Consolas" w:eastAsia="宋体"/>
          <w:color w:val="000000"/>
          <w:sz w:val="18"/>
        </w:rPr>
        <w:t xml:space="preserve">            'mode': 'independent_actual_resolve_and_full_exports' if args.review_exports else 'independent_actual_resolve',</w:t>
      </w:r>
    </w:p>
    <w:p>
      <w:pPr>
        <w:pStyle w:val="Code"/>
        <w:snapToGrid w:val="0"/>
      </w:pPr>
      <w:r>
        <w:rPr>
          <w:rFonts w:ascii="Consolas" w:hAnsi="Consolas" w:eastAsia="宋体"/>
          <w:color w:val="000000"/>
          <w:sz w:val="18"/>
        </w:rPr>
        <w:t xml:space="preserve">            'source': provenance.file_record(SOURCE),</w:t>
      </w:r>
    </w:p>
    <w:p>
      <w:pPr>
        <w:pStyle w:val="Code"/>
        <w:snapToGrid w:val="0"/>
      </w:pPr>
      <w:r>
        <w:rPr>
          <w:rFonts w:ascii="Consolas" w:hAnsi="Consolas" w:eastAsia="宋体"/>
          <w:color w:val="000000"/>
          <w:sz w:val="18"/>
        </w:rPr>
        <w:t xml:space="preserve">            'inputs': start['input_files'], 'runtime': start['runtime'], 'imported_model_modules': imported,</w:t>
      </w:r>
    </w:p>
    <w:p>
      <w:pPr>
        <w:pStyle w:val="Code"/>
        <w:snapToGrid w:val="0"/>
      </w:pPr>
      <w:r>
        <w:rPr>
          <w:rFonts w:ascii="Consolas" w:hAnsi="Consolas" w:eastAsia="宋体"/>
          <w:color w:val="000000"/>
          <w:sz w:val="18"/>
        </w:rPr>
        <w:t xml:space="preserve">            'started_at': started, 'finished_at': provenance.utc_now(), 'summaries': summaries,</w:t>
      </w:r>
    </w:p>
    <w:p>
      <w:pPr>
        <w:pStyle w:val="Code"/>
        <w:snapToGrid w:val="0"/>
      </w:pPr>
      <w:r>
        <w:rPr>
          <w:rFonts w:ascii="Consolas" w:hAnsi="Consolas" w:eastAsia="宋体"/>
          <w:color w:val="000000"/>
          <w:sz w:val="18"/>
        </w:rPr>
        <w:t xml:space="preserve">            'exports': exports, 'export_checks': export_checks, 'figures': figures,</w:t>
      </w:r>
    </w:p>
    <w:p>
      <w:pPr>
        <w:pStyle w:val="Code"/>
        <w:snapToGrid w:val="0"/>
      </w:pPr>
      <w:r>
        <w:rPr>
          <w:rFonts w:ascii="Consolas" w:hAnsi="Consolas" w:eastAsia="宋体"/>
          <w:color w:val="000000"/>
          <w:sz w:val="18"/>
        </w:rPr>
        <w:t xml:space="preserve">            'elapsed_s': time.perf_counter() - timer,</w:t>
      </w:r>
    </w:p>
    <w:p>
      <w:pPr>
        <w:pStyle w:val="Code"/>
        <w:snapToGrid w:val="0"/>
      </w:pPr>
      <w:r>
        <w:rPr>
          <w:rFonts w:ascii="Consolas" w:hAnsi="Consolas" w:eastAsia="宋体"/>
          <w:color w:val="000000"/>
          <w:sz w:val="18"/>
        </w:rPr>
        <w:t xml:space="preserve">            'visual_studio_gui': 'Requires separate observed GUI evidence', 'human_review': 'pending'})</w:t>
      </w:r>
    </w:p>
    <w:p>
      <w:pPr>
        <w:pStyle w:val="Code"/>
        <w:snapToGrid w:val="0"/>
      </w:pPr>
      <w:r>
        <w:rPr>
          <w:rFonts w:ascii="Consolas" w:hAnsi="Consolas" w:eastAsia="宋体"/>
          <w:color w:val="000000"/>
          <w:sz w:val="18"/>
        </w:rPr>
        <w:t xml:space="preserve">        print('REPRODUCTION_SOLVES_COMPLETED', flush=True)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provenance.write_json(directory / 'metric_evidence_validation.json', provenance.validate_metric_evidence(metrics))</w:t>
      </w:r>
    </w:p>
    <w:p>
      <w:pPr>
        <w:pStyle w:val="Code"/>
        <w:snapToGrid w:val="0"/>
      </w:pPr>
      <w:r>
        <w:rPr>
          <w:rFonts w:ascii="Consolas" w:hAnsi="Consolas" w:eastAsia="宋体"/>
          <w:color w:val="000000"/>
          <w:sz w:val="18"/>
        </w:rPr>
        <w:t xml:space="preserve">        provenance.write_json(directory / 'export_validation.json', {'status': 'PASS', 'checks': export_checks})</w:t>
      </w:r>
    </w:p>
    <w:p>
      <w:pPr>
        <w:pStyle w:val="Code"/>
        <w:snapToGrid w:val="0"/>
      </w:pPr>
      <w:r>
        <w:rPr>
          <w:rFonts w:ascii="Consolas" w:hAnsi="Consolas" w:eastAsia="宋体"/>
          <w:color w:val="000000"/>
          <w:sz w:val="18"/>
        </w:rPr>
        <w:t xml:space="preserve">        meta = {'schema_version': '1.0', 'generated_by': SOURCE.relative_to(ROOT).as_posix(),</w:t>
      </w:r>
    </w:p>
    <w:p>
      <w:pPr>
        <w:pStyle w:val="Code"/>
        <w:snapToGrid w:val="0"/>
      </w:pPr>
      <w:r>
        <w:rPr>
          <w:rFonts w:ascii="Consolas" w:hAnsi="Consolas" w:eastAsia="宋体"/>
          <w:color w:val="000000"/>
          <w:sz w:val="18"/>
        </w:rPr>
        <w:t xml:space="preserve">            'generated_at': provenance.utc_now(), 'source_run_id': args.version,</w:t>
      </w:r>
    </w:p>
    <w:p>
      <w:pPr>
        <w:pStyle w:val="Code"/>
        <w:snapToGrid w:val="0"/>
      </w:pPr>
      <w:r>
        <w:rPr>
          <w:rFonts w:ascii="Consolas" w:hAnsi="Consolas" w:eastAsia="宋体"/>
          <w:color w:val="000000"/>
          <w:sz w:val="18"/>
        </w:rPr>
        <w:t xml:space="preserve">            'publication_state': 'version_only_awaiting_parent_observed_exit'}</w:t>
      </w:r>
    </w:p>
    <w:p>
      <w:pPr>
        <w:pStyle w:val="Code"/>
        <w:snapToGrid w:val="0"/>
      </w:pPr>
      <w:r>
        <w:rPr>
          <w:rFonts w:ascii="Consolas" w:hAnsi="Consolas" w:eastAsia="宋体"/>
          <w:color w:val="000000"/>
          <w:sz w:val="18"/>
        </w:rPr>
        <w:t xml:space="preserve">        contracts = {'model_results.json': {**meta, 'questions': questions},</w:t>
      </w:r>
    </w:p>
    <w:p>
      <w:pPr>
        <w:pStyle w:val="Code"/>
        <w:snapToGrid w:val="0"/>
      </w:pPr>
      <w:r>
        <w:rPr>
          <w:rFonts w:ascii="Consolas" w:hAnsi="Consolas" w:eastAsia="宋体"/>
          <w:color w:val="000000"/>
          <w:sz w:val="18"/>
        </w:rPr>
        <w:t xml:space="preserve">            'metrics.json': {**meta, 'items': metrics}, 'conclusions.json': {**meta, 'items': conclusions},</w:t>
      </w:r>
    </w:p>
    <w:p>
      <w:pPr>
        <w:pStyle w:val="Code"/>
        <w:snapToGrid w:val="0"/>
      </w:pPr>
      <w:r>
        <w:rPr>
          <w:rFonts w:ascii="Consolas" w:hAnsi="Consolas" w:eastAsia="宋体"/>
          <w:color w:val="000000"/>
          <w:sz w:val="18"/>
        </w:rPr>
        <w:t xml:space="preserve">            'table_index.json': {**meta, 'tables': tables}, 'figure_index.json': {**meta, 'figures': figures}}</w:t>
      </w:r>
    </w:p>
    <w:p>
      <w:pPr>
        <w:pStyle w:val="Code"/>
        <w:snapToGrid w:val="0"/>
      </w:pPr>
      <w:r>
        <w:rPr>
          <w:rFonts w:ascii="Consolas" w:hAnsi="Consolas" w:eastAsia="宋体"/>
          <w:color w:val="000000"/>
          <w:sz w:val="18"/>
        </w:rPr>
        <w:t xml:space="preserve">        for filename, content in contracts.items():</w:t>
      </w:r>
    </w:p>
    <w:p>
      <w:pPr>
        <w:pStyle w:val="Code"/>
        <w:snapToGrid w:val="0"/>
      </w:pPr>
      <w:r>
        <w:rPr>
          <w:rFonts w:ascii="Consolas" w:hAnsi="Consolas" w:eastAsia="宋体"/>
          <w:color w:val="000000"/>
          <w:sz w:val="18"/>
        </w:rPr>
        <w:t xml:space="preserve">            provenance.write_json(directory / 'contracts' / filename, content)</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output_paths = [p for p in directory.rglob('*') if p.is_file() and p.name not in</w:t>
      </w:r>
    </w:p>
    <w:p>
      <w:pPr>
        <w:pStyle w:val="Code"/>
        <w:snapToGrid w:val="0"/>
      </w:pPr>
      <w:r>
        <w:rPr>
          <w:rFonts w:ascii="Consolas" w:hAnsi="Consolas" w:eastAsia="宋体"/>
          <w:color w:val="000000"/>
          <w:sz w:val="18"/>
        </w:rPr>
        <w:t xml:space="preserve">                    ('stdout.log', 'worker_success.json', 'process_result.json')]</w:t>
      </w:r>
    </w:p>
    <w:p>
      <w:pPr>
        <w:pStyle w:val="Code"/>
        <w:snapToGrid w:val="0"/>
      </w:pPr>
      <w:r>
        <w:rPr>
          <w:rFonts w:ascii="Consolas" w:hAnsi="Consolas" w:eastAsia="宋体"/>
          <w:color w:val="000000"/>
          <w:sz w:val="18"/>
        </w:rPr>
        <w:t xml:space="preserve">    provenance.write_json(directory / 'worker_success.json', {</w:t>
      </w:r>
    </w:p>
    <w:p>
      <w:pPr>
        <w:pStyle w:val="Code"/>
        <w:snapToGrid w:val="0"/>
      </w:pPr>
      <w:r>
        <w:rPr>
          <w:rFonts w:ascii="Consolas" w:hAnsi="Consolas" w:eastAsia="宋体"/>
          <w:color w:val="000000"/>
          <w:sz w:val="18"/>
        </w:rPr>
        <w:t xml:space="preserve">        'started_at': started, 'finished_at': provenance.utc_now(), 'elapsed_seconds': time.perf_counter() - timer,</w:t>
      </w:r>
    </w:p>
    <w:p>
      <w:pPr>
        <w:pStyle w:val="Code"/>
        <w:snapToGrid w:val="0"/>
      </w:pPr>
      <w:r>
        <w:rPr>
          <w:rFonts w:ascii="Consolas" w:hAnsi="Consolas" w:eastAsia="宋体"/>
          <w:color w:val="000000"/>
          <w:sz w:val="18"/>
        </w:rPr>
        <w:t xml:space="preserve">        'input_files': start['input_files'], 'runtime': start['runtime'], 'font': start['font'],</w:t>
      </w:r>
    </w:p>
    <w:p>
      <w:pPr>
        <w:pStyle w:val="Code"/>
        <w:snapToGrid w:val="0"/>
      </w:pPr>
      <w:r>
        <w:rPr>
          <w:rFonts w:ascii="Consolas" w:hAnsi="Consolas" w:eastAsia="宋体"/>
          <w:color w:val="000000"/>
          <w:sz w:val="18"/>
        </w:rPr>
        <w:t xml:space="preserve">        'imported_model_modules': imported, 'output_artifacts': [provenance.file_record(p) for p in sorted(output_paths)],</w:t>
      </w:r>
    </w:p>
    <w:p>
      <w:pPr>
        <w:pStyle w:val="Code"/>
        <w:snapToGrid w:val="0"/>
      </w:pPr>
      <w:r>
        <w:rPr>
          <w:rFonts w:ascii="Consolas" w:hAnsi="Consolas" w:eastAsia="宋体"/>
          <w:color w:val="000000"/>
          <w:sz w:val="18"/>
        </w:rPr>
        <w:t xml:space="preserve">        'question_ids': ['Q1', 'Q2', 'Q3', 'Q4'], 'summaries': summaries, 'exports': exports,</w:t>
      </w:r>
    </w:p>
    <w:p>
      <w:pPr>
        <w:pStyle w:val="Code"/>
        <w:snapToGrid w:val="0"/>
      </w:pPr>
      <w:r>
        <w:rPr>
          <w:rFonts w:ascii="Consolas" w:hAnsi="Consolas" w:eastAsia="宋体"/>
          <w:color w:val="000000"/>
          <w:sz w:val="18"/>
        </w:rPr>
        <w:t xml:space="preserve">        'mode': 'review' if args.review else 'production', 'human_review': 'pending', 'visual_studio_gui': 'pending'})</w:t>
      </w:r>
    </w:p>
    <w:p>
      <w:pPr>
        <w:pStyle w:val="Code"/>
        <w:snapToGrid w:val="0"/>
      </w:pPr>
      <w:r>
        <w:rPr>
          <w:rFonts w:ascii="Consolas" w:hAnsi="Consolas" w:eastAsia="宋体"/>
          <w:color w:val="000000"/>
          <w:sz w:val="18"/>
        </w:rPr>
        <w:t xml:space="preserve">    print('ALL_SOLVES_AND_REQUESTED_VALIDATIONS_COMPLETED', flush=True)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publish(args, directory, start, success, process):</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provenance.assert_records(success['output_artifacts'])</w:t>
      </w:r>
    </w:p>
    <w:p>
      <w:pPr>
        <w:pStyle w:val="Code"/>
        <w:snapToGrid w:val="0"/>
      </w:pPr>
      <w:r>
        <w:rPr>
          <w:rFonts w:ascii="Consolas" w:hAnsi="Consolas" w:eastAsia="宋体"/>
          <w:color w:val="000000"/>
          <w:sz w:val="18"/>
        </w:rPr>
        <w:t xml:space="preserve">    with provenance.publication_lock(ROOT, args.version):</w:t>
      </w:r>
    </w:p>
    <w:p>
      <w:pPr>
        <w:pStyle w:val="Code"/>
        <w:snapToGrid w:val="0"/>
      </w:pPr>
      <w:r>
        <w:rPr>
          <w:rFonts w:ascii="Consolas" w:hAnsi="Consolas" w:eastAsia="宋体"/>
          <w:color w:val="000000"/>
          <w:sz w:val="18"/>
        </w:rPr>
        <w:t xml:space="preserve">        contracts = {name: json.loads((directory / 'contracts' / name).read_text(encoding='utf-8'))</w:t>
      </w:r>
    </w:p>
    <w:p>
      <w:pPr>
        <w:pStyle w:val="Code"/>
        <w:snapToGrid w:val="0"/>
      </w:pPr>
      <w:r>
        <w:rPr>
          <w:rFonts w:ascii="Consolas" w:hAnsi="Consolas" w:eastAsia="宋体"/>
          <w:color w:val="000000"/>
          <w:sz w:val="18"/>
        </w:rPr>
        <w:t xml:space="preserve">                     for name in CONTRACT_TARGETS}</w:t>
      </w:r>
    </w:p>
    <w:p>
      <w:pPr>
        <w:pStyle w:val="Code"/>
        <w:snapToGrid w:val="0"/>
      </w:pPr>
      <w:r>
        <w:rPr>
          <w:rFonts w:ascii="Consolas" w:hAnsi="Consolas" w:eastAsia="宋体"/>
          <w:color w:val="000000"/>
          <w:sz w:val="18"/>
        </w:rPr>
        <w:t xml:space="preserve">        for data in contracts.values():</w:t>
      </w:r>
    </w:p>
    <w:p>
      <w:pPr>
        <w:pStyle w:val="Code"/>
        <w:snapToGrid w:val="0"/>
      </w:pPr>
      <w:r>
        <w:rPr>
          <w:rFonts w:ascii="Consolas" w:hAnsi="Consolas" w:eastAsia="宋体"/>
          <w:color w:val="000000"/>
          <w:sz w:val="18"/>
        </w:rPr>
        <w:t xml:space="preserve">            data['publication_state'] = 'parent_verified_actual_worker_exit_zero'</w:t>
      </w:r>
    </w:p>
    <w:p>
      <w:pPr>
        <w:pStyle w:val="Code"/>
        <w:snapToGrid w:val="0"/>
      </w:pPr>
      <w:r>
        <w:rPr>
          <w:rFonts w:ascii="Consolas" w:hAnsi="Consolas" w:eastAsia="宋体"/>
          <w:color w:val="000000"/>
          <w:sz w:val="18"/>
        </w:rPr>
        <w:t xml:space="preserve">        for question in contracts['model_results.json']['questions']:</w:t>
      </w:r>
    </w:p>
    <w:p>
      <w:pPr>
        <w:pStyle w:val="Code"/>
        <w:snapToGrid w:val="0"/>
      </w:pPr>
      <w:r>
        <w:rPr>
          <w:rFonts w:ascii="Consolas" w:hAnsi="Consolas" w:eastAsia="宋体"/>
          <w:color w:val="000000"/>
          <w:sz w:val="18"/>
        </w:rPr>
        <w:t xml:space="preserve">            question['execution_provenance'].update({'run_exit_code': process['returncode'],</w:t>
      </w:r>
    </w:p>
    <w:p>
      <w:pPr>
        <w:pStyle w:val="Code"/>
        <w:snapToGrid w:val="0"/>
      </w:pPr>
      <w:r>
        <w:rPr>
          <w:rFonts w:ascii="Consolas" w:hAnsi="Consolas" w:eastAsia="宋体"/>
          <w:color w:val="000000"/>
          <w:sz w:val="18"/>
        </w:rPr>
        <w:t xml:space="preserve">                'process_status': 'parent_observed_exit_zero',</w:t>
      </w:r>
    </w:p>
    <w:p>
      <w:pPr>
        <w:pStyle w:val="Code"/>
        <w:snapToGrid w:val="0"/>
      </w:pPr>
      <w:r>
        <w:rPr>
          <w:rFonts w:ascii="Consolas" w:hAnsi="Consolas" w:eastAsia="宋体"/>
          <w:color w:val="000000"/>
          <w:sz w:val="18"/>
        </w:rPr>
        <w:t xml:space="preserve">                'process_evidence_path': (directory / 'process_result.json').relative_to(ROOT).as_posix()})</w:t>
      </w:r>
    </w:p>
    <w:p>
      <w:pPr>
        <w:pStyle w:val="Code"/>
        <w:snapToGrid w:val="0"/>
      </w:pPr>
      <w:r>
        <w:rPr>
          <w:rFonts w:ascii="Consolas" w:hAnsi="Consolas" w:eastAsia="宋体"/>
          <w:color w:val="000000"/>
          <w:sz w:val="18"/>
        </w:rPr>
        <w:t xml:space="preserve">        index_path = ROOT / 'paper_output/figure_index.json'</w:t>
      </w:r>
    </w:p>
    <w:p>
      <w:pPr>
        <w:pStyle w:val="Code"/>
        <w:snapToGrid w:val="0"/>
      </w:pPr>
      <w:r>
        <w:rPr>
          <w:rFonts w:ascii="Consolas" w:hAnsi="Consolas" w:eastAsia="宋体"/>
          <w:color w:val="000000"/>
          <w:sz w:val="18"/>
        </w:rPr>
        <w:t xml:space="preserve">        prior = json.loads(index_path.read_text(encoding='utf-8')) if index_path.exists() else None</w:t>
      </w:r>
    </w:p>
    <w:p>
      <w:pPr>
        <w:pStyle w:val="Code"/>
        <w:snapToGrid w:val="0"/>
      </w:pPr>
      <w:r>
        <w:rPr>
          <w:rFonts w:ascii="Consolas" w:hAnsi="Consolas" w:eastAsia="宋体"/>
          <w:color w:val="000000"/>
          <w:sz w:val="18"/>
        </w:rPr>
        <w:t xml:space="preserve">        merged, merge_note = provenance.merge_figure_index(prior, contracts['figure_index.json']['figures'])</w:t>
      </w:r>
    </w:p>
    <w:p>
      <w:pPr>
        <w:pStyle w:val="Code"/>
        <w:snapToGrid w:val="0"/>
      </w:pPr>
      <w:r>
        <w:rPr>
          <w:rFonts w:ascii="Consolas" w:hAnsi="Consolas" w:eastAsia="宋体"/>
          <w:color w:val="000000"/>
          <w:sz w:val="18"/>
        </w:rPr>
        <w:t xml:space="preserve">        contracts['figure_index.json']['figures'] = merged</w:t>
      </w:r>
    </w:p>
    <w:p>
      <w:pPr>
        <w:pStyle w:val="Code"/>
        <w:snapToGrid w:val="0"/>
      </w:pPr>
      <w:r>
        <w:rPr>
          <w:rFonts w:ascii="Consolas" w:hAnsi="Consolas" w:eastAsia="宋体"/>
          <w:color w:val="000000"/>
          <w:sz w:val="18"/>
        </w:rPr>
        <w:t xml:space="preserve">        contracts['figure_index.json']['merge_record'] = merge_note</w:t>
      </w:r>
    </w:p>
    <w:p>
      <w:pPr>
        <w:pStyle w:val="Code"/>
        <w:snapToGrid w:val="0"/>
      </w:pPr>
      <w:r>
        <w:rPr>
          <w:rFonts w:ascii="Consolas" w:hAnsi="Consolas" w:eastAsia="宋体"/>
          <w:color w:val="000000"/>
          <w:sz w:val="18"/>
        </w:rPr>
        <w:t xml:space="preserve">        provenance.validate_metric_evidence(contracts['metrics.json']['items'])</w:t>
      </w:r>
    </w:p>
    <w:p>
      <w:pPr>
        <w:pStyle w:val="Code"/>
        <w:snapToGrid w:val="0"/>
      </w:pPr>
      <w:r>
        <w:rPr>
          <w:rFonts w:ascii="Consolas" w:hAnsi="Consolas" w:eastAsia="宋体"/>
          <w:color w:val="000000"/>
          <w:sz w:val="18"/>
        </w:rPr>
        <w:t xml:space="preserve">        published = directory / 'published_contracts'</w:t>
      </w:r>
    </w:p>
    <w:p>
      <w:pPr>
        <w:pStyle w:val="Code"/>
        <w:snapToGrid w:val="0"/>
      </w:pPr>
      <w:r>
        <w:rPr>
          <w:rFonts w:ascii="Consolas" w:hAnsi="Consolas" w:eastAsia="宋体"/>
          <w:color w:val="000000"/>
          <w:sz w:val="18"/>
        </w:rPr>
        <w:t xml:space="preserve">        for name, content in contracts.items():</w:t>
      </w:r>
    </w:p>
    <w:p>
      <w:pPr>
        <w:pStyle w:val="Code"/>
        <w:snapToGrid w:val="0"/>
      </w:pPr>
      <w:r>
        <w:rPr>
          <w:rFonts w:ascii="Consolas" w:hAnsi="Consolas" w:eastAsia="宋体"/>
          <w:color w:val="000000"/>
          <w:sz w:val="18"/>
        </w:rPr>
        <w:t xml:space="preserve">            provenance.write_json(published / name, content)</w:t>
      </w:r>
    </w:p>
    <w:p>
      <w:pPr>
        <w:pStyle w:val="Code"/>
        <w:snapToGrid w:val="0"/>
      </w:pPr>
      <w:r>
        <w:rPr>
          <w:rFonts w:ascii="Consolas" w:hAnsi="Consolas" w:eastAsia="宋体"/>
          <w:color w:val="000000"/>
          <w:sz w:val="18"/>
        </w:rPr>
        <w:t xml:space="preserve">        records = {rec['path']: rec for rec in success['output_artifacts']}</w:t>
      </w:r>
    </w:p>
    <w:p>
      <w:pPr>
        <w:pStyle w:val="Code"/>
        <w:snapToGrid w:val="0"/>
      </w:pPr>
      <w:r>
        <w:rPr>
          <w:rFonts w:ascii="Consolas" w:hAnsi="Consolas" w:eastAsia="宋体"/>
          <w:color w:val="000000"/>
          <w:sz w:val="18"/>
        </w:rPr>
        <w:t xml:space="preserve">        for path in [directory / 'worker_success.json', directory / 'stdout.log', directory / 'process_result.json']:</w:t>
      </w:r>
    </w:p>
    <w:p>
      <w:pPr>
        <w:pStyle w:val="Code"/>
        <w:snapToGrid w:val="0"/>
      </w:pPr>
      <w:r>
        <w:rPr>
          <w:rFonts w:ascii="Consolas" w:hAnsi="Consolas" w:eastAsia="宋体"/>
          <w:color w:val="000000"/>
          <w:sz w:val="18"/>
        </w:rPr>
        <w:t xml:space="preserve">            rec = provenance.file_record(path)</w:t>
      </w:r>
    </w:p>
    <w:p>
      <w:pPr>
        <w:pStyle w:val="Code"/>
        <w:snapToGrid w:val="0"/>
      </w:pPr>
      <w:r>
        <w:rPr>
          <w:rFonts w:ascii="Consolas" w:hAnsi="Consolas" w:eastAsia="宋体"/>
          <w:color w:val="000000"/>
          <w:sz w:val="18"/>
        </w:rPr>
        <w:t xml:space="preserve">            records[rec['path']] = rec</w:t>
      </w:r>
    </w:p>
    <w:p>
      <w:pPr>
        <w:pStyle w:val="Code"/>
        <w:snapToGrid w:val="0"/>
      </w:pPr>
      <w:r>
        <w:rPr>
          <w:rFonts w:ascii="Consolas" w:hAnsi="Consolas" w:eastAsia="宋体"/>
          <w:color w:val="000000"/>
          <w:sz w:val="18"/>
        </w:rPr>
        <w:t xml:space="preserve">        for name in CONTRACT_TARGETS:</w:t>
      </w:r>
    </w:p>
    <w:p>
      <w:pPr>
        <w:pStyle w:val="Code"/>
        <w:snapToGrid w:val="0"/>
      </w:pPr>
      <w:r>
        <w:rPr>
          <w:rFonts w:ascii="Consolas" w:hAnsi="Consolas" w:eastAsia="宋体"/>
          <w:color w:val="000000"/>
          <w:sz w:val="18"/>
        </w:rPr>
        <w:t xml:space="preserve">            rec = provenance.file_record(published / name)</w:t>
      </w:r>
    </w:p>
    <w:p>
      <w:pPr>
        <w:pStyle w:val="Code"/>
        <w:snapToGrid w:val="0"/>
      </w:pPr>
      <w:r>
        <w:rPr>
          <w:rFonts w:ascii="Consolas" w:hAnsi="Consolas" w:eastAsia="宋体"/>
          <w:color w:val="000000"/>
          <w:sz w:val="18"/>
        </w:rPr>
        <w:t xml:space="preserve">            records[rec['path']] = rec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target = {**rec, 'path': CONTRACT_TARGETS[name]}</w:t>
      </w:r>
    </w:p>
    <w:p>
      <w:pPr>
        <w:pStyle w:val="Code"/>
        <w:snapToGrid w:val="0"/>
      </w:pPr>
      <w:r>
        <w:rPr>
          <w:rFonts w:ascii="Consolas" w:hAnsi="Consolas" w:eastAsia="宋体"/>
          <w:color w:val="000000"/>
          <w:sz w:val="18"/>
        </w:rPr>
        <w:t xml:space="preserve">            records[target['path']] = target</w:t>
      </w:r>
    </w:p>
    <w:p>
      <w:pPr>
        <w:pStyle w:val="Code"/>
        <w:snapToGrid w:val="0"/>
      </w:pPr>
      <w:r>
        <w:rPr>
          <w:rFonts w:ascii="Consolas" w:hAnsi="Consolas" w:eastAsia="宋体"/>
          <w:color w:val="000000"/>
          <w:sz w:val="18"/>
        </w:rPr>
        <w:t xml:space="preserve">        for figure in merged:</w:t>
      </w:r>
    </w:p>
    <w:p>
      <w:pPr>
        <w:pStyle w:val="Code"/>
        <w:snapToGrid w:val="0"/>
      </w:pPr>
      <w:r>
        <w:rPr>
          <w:rFonts w:ascii="Consolas" w:hAnsi="Consolas" w:eastAsia="宋体"/>
          <w:color w:val="000000"/>
          <w:sz w:val="18"/>
        </w:rPr>
        <w:t xml:space="preserve">            for rec in provenance.figure_artifact_records(figure):</w:t>
      </w:r>
    </w:p>
    <w:p>
      <w:pPr>
        <w:pStyle w:val="Code"/>
        <w:snapToGrid w:val="0"/>
      </w:pPr>
      <w:r>
        <w:rPr>
          <w:rFonts w:ascii="Consolas" w:hAnsi="Consolas" w:eastAsia="宋体"/>
          <w:color w:val="000000"/>
          <w:sz w:val="18"/>
        </w:rPr>
        <w:t xml:space="preserve">                records[rec['path']] = rec</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source = next(rec for rec in start['input_files'] if rec['path'] == SOURCE.relative_to(ROOT).as_posix())</w:t>
      </w:r>
    </w:p>
    <w:p>
      <w:pPr>
        <w:pStyle w:val="Code"/>
        <w:snapToGrid w:val="0"/>
      </w:pPr>
      <w:r>
        <w:rPr>
          <w:rFonts w:ascii="Consolas" w:hAnsi="Consolas" w:eastAsia="宋体"/>
          <w:color w:val="000000"/>
          <w:sz w:val="18"/>
        </w:rPr>
        <w:t xml:space="preserve">        record = {'run_id': args.version, 'script': source['path'], 'script_sha256': source['sha256'],</w:t>
      </w:r>
    </w:p>
    <w:p>
      <w:pPr>
        <w:pStyle w:val="Code"/>
        <w:snapToGrid w:val="0"/>
      </w:pPr>
      <w:r>
        <w:rPr>
          <w:rFonts w:ascii="Consolas" w:hAnsi="Consolas" w:eastAsia="宋体"/>
          <w:color w:val="000000"/>
          <w:sz w:val="18"/>
        </w:rPr>
        <w:t xml:space="preserve">            'command': process['command'], 'question_ids': success['question_ids'],</w:t>
      </w:r>
    </w:p>
    <w:p>
      <w:pPr>
        <w:pStyle w:val="Code"/>
        <w:snapToGrid w:val="0"/>
      </w:pPr>
      <w:r>
        <w:rPr>
          <w:rFonts w:ascii="Consolas" w:hAnsi="Consolas" w:eastAsia="宋体"/>
          <w:color w:val="000000"/>
          <w:sz w:val="18"/>
        </w:rPr>
        <w:t xml:space="preserve">            'returncode': process['returncode'], 'cwd': str(ROOT), 'process': process,</w:t>
      </w:r>
    </w:p>
    <w:p>
      <w:pPr>
        <w:pStyle w:val="Code"/>
        <w:snapToGrid w:val="0"/>
      </w:pPr>
      <w:r>
        <w:rPr>
          <w:rFonts w:ascii="Consolas" w:hAnsi="Consolas" w:eastAsia="宋体"/>
          <w:color w:val="000000"/>
          <w:sz w:val="18"/>
        </w:rPr>
        <w:t xml:space="preserve">            'started_at': process['started_at'], 'finished_at': process['finished_at'],</w:t>
      </w:r>
    </w:p>
    <w:p>
      <w:pPr>
        <w:pStyle w:val="Code"/>
        <w:snapToGrid w:val="0"/>
      </w:pPr>
      <w:r>
        <w:rPr>
          <w:rFonts w:ascii="Consolas" w:hAnsi="Consolas" w:eastAsia="宋体"/>
          <w:color w:val="000000"/>
          <w:sz w:val="18"/>
        </w:rPr>
        <w:t xml:space="preserve">            'worker_started_at': success['started_at'], 'worker_finished_at': success['finished_at'],</w:t>
      </w:r>
    </w:p>
    <w:p>
      <w:pPr>
        <w:pStyle w:val="Code"/>
        <w:snapToGrid w:val="0"/>
      </w:pPr>
      <w:r>
        <w:rPr>
          <w:rFonts w:ascii="Consolas" w:hAnsi="Consolas" w:eastAsia="宋体"/>
          <w:color w:val="000000"/>
          <w:sz w:val="18"/>
        </w:rPr>
        <w:t xml:space="preserve">            'elapsed_seconds': success['elapsed_seconds'], 'python': start['runtime'], 'font': start['font'],</w:t>
      </w:r>
    </w:p>
    <w:p>
      <w:pPr>
        <w:pStyle w:val="Code"/>
        <w:snapToGrid w:val="0"/>
      </w:pPr>
      <w:r>
        <w:rPr>
          <w:rFonts w:ascii="Consolas" w:hAnsi="Consolas" w:eastAsia="宋体"/>
          <w:color w:val="000000"/>
          <w:sz w:val="18"/>
        </w:rPr>
        <w:t xml:space="preserve">            'input_files': start['input_files'], 'imported_model_modules': success['imported_model_modules'],</w:t>
      </w:r>
    </w:p>
    <w:p>
      <w:pPr>
        <w:pStyle w:val="Code"/>
        <w:snapToGrid w:val="0"/>
      </w:pPr>
      <w:r>
        <w:rPr>
          <w:rFonts w:ascii="Consolas" w:hAnsi="Consolas" w:eastAsia="宋体"/>
          <w:color w:val="000000"/>
          <w:sz w:val="18"/>
        </w:rPr>
        <w:t xml:space="preserve">            'output_artifacts': [records[path] for path in sorted(records)],</w:t>
      </w:r>
    </w:p>
    <w:p>
      <w:pPr>
        <w:pStyle w:val="Code"/>
        <w:snapToGrid w:val="0"/>
      </w:pPr>
      <w:r>
        <w:rPr>
          <w:rFonts w:ascii="Consolas" w:hAnsi="Consolas" w:eastAsia="宋体"/>
          <w:color w:val="000000"/>
          <w:sz w:val="18"/>
        </w:rPr>
        <w:t xml:space="preserve">            'version_contract_directory': published.relative_to(ROOT).as_posix(),</w:t>
      </w:r>
    </w:p>
    <w:p>
      <w:pPr>
        <w:pStyle w:val="Code"/>
        <w:snapToGrid w:val="0"/>
      </w:pPr>
      <w:r>
        <w:rPr>
          <w:rFonts w:ascii="Consolas" w:hAnsi="Consolas" w:eastAsia="宋体"/>
          <w:color w:val="000000"/>
          <w:sz w:val="18"/>
        </w:rPr>
        <w:t xml:space="preserve">            'human_review': 'pending', 'visual_studio_gui': 'pending'}</w:t>
      </w:r>
    </w:p>
    <w:p>
      <w:pPr>
        <w:pStyle w:val="Code"/>
        <w:snapToGrid w:val="0"/>
      </w:pPr>
      <w:r>
        <w:rPr>
          <w:rFonts w:ascii="Consolas" w:hAnsi="Consolas" w:eastAsia="宋体"/>
          <w:color w:val="000000"/>
          <w:sz w:val="18"/>
        </w:rPr>
        <w:t xml:space="preserve">        manifest = {'schema_version': '1.0', 'generated_by': SOURCE.relative_to(ROOT).as_posix(),</w:t>
      </w:r>
    </w:p>
    <w:p>
      <w:pPr>
        <w:pStyle w:val="Code"/>
        <w:snapToGrid w:val="0"/>
      </w:pPr>
      <w:r>
        <w:rPr>
          <w:rFonts w:ascii="Consolas" w:hAnsi="Consolas" w:eastAsia="宋体"/>
          <w:color w:val="000000"/>
          <w:sz w:val="18"/>
        </w:rPr>
        <w:t xml:space="preserve">            'generated_at': provenance.utc_now(), 'status': 'PASS', 'runs': [record],</w:t>
      </w:r>
    </w:p>
    <w:p>
      <w:pPr>
        <w:pStyle w:val="Code"/>
        <w:snapToGrid w:val="0"/>
      </w:pPr>
      <w:r>
        <w:rPr>
          <w:rFonts w:ascii="Consolas" w:hAnsi="Consolas" w:eastAsia="宋体"/>
          <w:color w:val="000000"/>
          <w:sz w:val="18"/>
        </w:rPr>
        <w:t xml:space="preserve">            'scope': 'Actual worker exit zero, source/input/output hashes and export checks; not human model acceptance.'}</w:t>
      </w:r>
    </w:p>
    <w:p>
      <w:pPr>
        <w:pStyle w:val="Code"/>
        <w:snapToGrid w:val="0"/>
      </w:pPr>
      <w:r>
        <w:rPr>
          <w:rFonts w:ascii="Consolas" w:hAnsi="Consolas" w:eastAsia="宋体"/>
          <w:color w:val="000000"/>
          <w:sz w:val="18"/>
        </w:rPr>
        <w:t xml:space="preserve">        provenance.publish_transaction(ROOT, directory,</w:t>
      </w:r>
    </w:p>
    <w:p>
      <w:pPr>
        <w:pStyle w:val="Code"/>
        <w:snapToGrid w:val="0"/>
      </w:pPr>
      <w:r>
        <w:rPr>
          <w:rFonts w:ascii="Consolas" w:hAnsi="Consolas" w:eastAsia="宋体"/>
          <w:color w:val="000000"/>
          <w:sz w:val="18"/>
        </w:rPr>
        <w:t xml:space="preserve">            {CONTRACT_TARGETS[name]: data for name, data in contracts.items()}, manifest)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import argparse</w:t>
      </w:r>
    </w:p>
    <w:p>
      <w:pPr>
        <w:pStyle w:val="Code"/>
        <w:snapToGrid w:val="0"/>
      </w:pPr>
      <w:r>
        <w:rPr>
          <w:rFonts w:ascii="Consolas" w:hAnsi="Consolas" w:eastAsia="宋体"/>
          <w:color w:val="000000"/>
          <w:sz w:val="18"/>
        </w:rPr>
        <w:t xml:space="preserve">    parser = argparse.ArgumentParser(description=__doc__)</w:t>
      </w:r>
    </w:p>
    <w:p>
      <w:pPr>
        <w:pStyle w:val="Code"/>
        <w:snapToGrid w:val="0"/>
      </w:pPr>
      <w:r>
        <w:rPr>
          <w:rFonts w:ascii="Consolas" w:hAnsi="Consolas" w:eastAsia="宋体"/>
          <w:color w:val="000000"/>
          <w:sz w:val="18"/>
        </w:rPr>
        <w:t xml:space="preserve">    parser.add_argument('--version', required=True)</w:t>
      </w:r>
    </w:p>
    <w:p>
      <w:pPr>
        <w:pStyle w:val="Code"/>
        <w:snapToGrid w:val="0"/>
      </w:pPr>
      <w:r>
        <w:rPr>
          <w:rFonts w:ascii="Consolas" w:hAnsi="Consolas" w:eastAsia="宋体"/>
          <w:color w:val="000000"/>
          <w:sz w:val="18"/>
        </w:rPr>
        <w:t xml:space="preserve">    parser.add_argument('--n1', type=int, default=3200)</w:t>
      </w:r>
    </w:p>
    <w:p>
      <w:pPr>
        <w:pStyle w:val="Code"/>
        <w:snapToGrid w:val="0"/>
      </w:pPr>
      <w:r>
        <w:rPr>
          <w:rFonts w:ascii="Consolas" w:hAnsi="Consolas" w:eastAsia="宋体"/>
          <w:color w:val="000000"/>
          <w:sz w:val="18"/>
        </w:rPr>
        <w:t xml:space="preserve">    parser.add_argument('--n23', type=int, default=3200)</w:t>
      </w:r>
    </w:p>
    <w:p>
      <w:pPr>
        <w:pStyle w:val="Code"/>
        <w:snapToGrid w:val="0"/>
      </w:pPr>
      <w:r>
        <w:rPr>
          <w:rFonts w:ascii="Consolas" w:hAnsi="Consolas" w:eastAsia="宋体"/>
          <w:color w:val="000000"/>
          <w:sz w:val="18"/>
        </w:rPr>
        <w:t xml:space="preserve">    parser.add_argument('--n4', type=int, default=6400)</w:t>
      </w:r>
    </w:p>
    <w:p>
      <w:pPr>
        <w:pStyle w:val="Code"/>
        <w:snapToGrid w:val="0"/>
      </w:pPr>
      <w:r>
        <w:rPr>
          <w:rFonts w:ascii="Consolas" w:hAnsi="Consolas" w:eastAsia="宋体"/>
          <w:color w:val="000000"/>
          <w:sz w:val="18"/>
        </w:rPr>
        <w:t xml:space="preserve">    parser.add_argument('--blas-threads', type=int, default=1)</w:t>
      </w:r>
    </w:p>
    <w:p>
      <w:pPr>
        <w:pStyle w:val="Code"/>
        <w:snapToGrid w:val="0"/>
      </w:pPr>
      <w:r>
        <w:rPr>
          <w:rFonts w:ascii="Consolas" w:hAnsi="Consolas" w:eastAsia="宋体"/>
          <w:color w:val="000000"/>
          <w:sz w:val="18"/>
        </w:rPr>
        <w:t xml:space="preserve">    parser.add_argument('--worker', action='store_true', help=argparse.SUPPRESS)</w:t>
      </w:r>
    </w:p>
    <w:p>
      <w:pPr>
        <w:pStyle w:val="Code"/>
        <w:snapToGrid w:val="0"/>
      </w:pPr>
      <w:r>
        <w:rPr>
          <w:rFonts w:ascii="Consolas" w:hAnsi="Consolas" w:eastAsia="宋体"/>
          <w:color w:val="000000"/>
          <w:sz w:val="18"/>
        </w:rPr>
        <w:t xml:space="preserve">    parser.add_argument('--launch-token', help=argparse.SUPPRESS)</w:t>
      </w:r>
    </w:p>
    <w:p>
      <w:pPr>
        <w:pStyle w:val="Code"/>
        <w:snapToGrid w:val="0"/>
      </w:pPr>
      <w:r>
        <w:rPr>
          <w:rFonts w:ascii="Consolas" w:hAnsi="Consolas" w:eastAsia="宋体"/>
          <w:color w:val="000000"/>
          <w:sz w:val="18"/>
        </w:rPr>
        <w:t xml:space="preserve">    parser.add_argument('--review', action='store_true')</w:t>
      </w:r>
    </w:p>
    <w:p>
      <w:pPr>
        <w:pStyle w:val="Code"/>
        <w:snapToGrid w:val="0"/>
      </w:pPr>
      <w:r>
        <w:rPr>
          <w:rFonts w:ascii="Consolas" w:hAnsi="Consolas" w:eastAsia="宋体"/>
          <w:color w:val="000000"/>
          <w:sz w:val="18"/>
        </w:rPr>
        <w:t xml:space="preserve">    parser.add_argument('--review-exports', action='store_true',</w:t>
      </w:r>
    </w:p>
    <w:p>
      <w:pPr>
        <w:pStyle w:val="Code"/>
        <w:snapToGrid w:val="0"/>
      </w:pPr>
      <w:r>
        <w:rPr>
          <w:rFonts w:ascii="Consolas" w:hAnsi="Consolas" w:eastAsia="宋体"/>
          <w:color w:val="000000"/>
          <w:sz w:val="18"/>
        </w:rPr>
        <w:t xml:space="preserve">        help='With --review, also reproduce all Excel/CSV readbacks and figures in the GUI process')</w:t>
      </w:r>
    </w:p>
    <w:p>
      <w:pPr>
        <w:pStyle w:val="Code"/>
        <w:snapToGrid w:val="0"/>
      </w:pPr>
      <w:r>
        <w:rPr>
          <w:rFonts w:ascii="Consolas" w:hAnsi="Consolas" w:eastAsia="宋体"/>
          <w:color w:val="000000"/>
          <w:sz w:val="18"/>
        </w:rPr>
        <w:t xml:space="preserve">    args = parser.parse_args()</w:t>
      </w:r>
    </w:p>
    <w:p>
      <w:pPr>
        <w:pStyle w:val="Code"/>
        <w:snapToGrid w:val="0"/>
      </w:pPr>
      <w:r>
        <w:rPr>
          <w:rFonts w:ascii="Consolas" w:hAnsi="Consolas" w:eastAsia="宋体"/>
          <w:color w:val="000000"/>
          <w:sz w:val="18"/>
        </w:rPr>
        <w:t xml:space="preserve">    if args.review_exports and not args.review:</w:t>
      </w:r>
    </w:p>
    <w:p>
      <w:pPr>
        <w:pStyle w:val="Code"/>
        <w:snapToGrid w:val="0"/>
      </w:pPr>
      <w:r>
        <w:rPr>
          <w:rFonts w:ascii="Consolas" w:hAnsi="Consolas" w:eastAsia="宋体"/>
          <w:color w:val="000000"/>
          <w:sz w:val="18"/>
        </w:rPr>
        <w:t xml:space="preserve">        raise ValueError('--review-exports requires --review')</w:t>
      </w:r>
    </w:p>
    <w:p>
      <w:pPr>
        <w:pStyle w:val="Code"/>
        <w:snapToGrid w:val="0"/>
      </w:pPr>
      <w:r>
        <w:rPr>
          <w:rFonts w:ascii="Consolas" w:hAnsi="Consolas" w:eastAsia="宋体"/>
          <w:color w:val="000000"/>
          <w:sz w:val="18"/>
        </w:rPr>
        <w:t xml:space="preserve">    if args.blas_threads &lt; 1:</w:t>
      </w:r>
    </w:p>
    <w:p>
      <w:pPr>
        <w:pStyle w:val="Code"/>
        <w:snapToGrid w:val="0"/>
      </w:pPr>
      <w:r>
        <w:rPr>
          <w:rFonts w:ascii="Consolas" w:hAnsi="Consolas" w:eastAsia="宋体"/>
          <w:color w:val="000000"/>
          <w:sz w:val="18"/>
        </w:rPr>
        <w:t xml:space="preserve">        raise ValueError('BLAS thread count must be positive')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os.environ['OPENBLAS_NUM_THREADS'] = str(args.blas_threads)</w:t>
      </w:r>
    </w:p>
    <w:p>
      <w:pPr>
        <w:pStyle w:val="Code"/>
        <w:snapToGrid w:val="0"/>
      </w:pPr>
      <w:r>
        <w:rPr>
          <w:rFonts w:ascii="Consolas" w:hAnsi="Consolas" w:eastAsia="宋体"/>
          <w:color w:val="000000"/>
          <w:sz w:val="18"/>
        </w:rPr>
        <w:t xml:space="preserve">    os.environ['OMP_NUM_THREADS'] = str(args.blas_threads)</w:t>
      </w:r>
    </w:p>
    <w:p>
      <w:pPr>
        <w:pStyle w:val="Code"/>
        <w:snapToGrid w:val="0"/>
      </w:pPr>
      <w:r>
        <w:rPr>
          <w:rFonts w:ascii="Consolas" w:hAnsi="Consolas" w:eastAsia="宋体"/>
          <w:color w:val="000000"/>
          <w:sz w:val="18"/>
        </w:rPr>
        <w:t xml:space="preserve">    if Path.cwd().resolve() != ROOT:</w:t>
      </w:r>
    </w:p>
    <w:p>
      <w:pPr>
        <w:pStyle w:val="Code"/>
        <w:snapToGrid w:val="0"/>
      </w:pPr>
      <w:r>
        <w:rPr>
          <w:rFonts w:ascii="Consolas" w:hAnsi="Consolas" w:eastAsia="宋体"/>
          <w:color w:val="000000"/>
          <w:sz w:val="18"/>
        </w:rPr>
        <w:t xml:space="preserve">        raise RuntimeError('Run with the competition workspace as cwd')</w:t>
      </w:r>
    </w:p>
    <w:p>
      <w:pPr>
        <w:pStyle w:val="Code"/>
        <w:snapToGrid w:val="0"/>
      </w:pPr>
      <w:r>
        <w:rPr>
          <w:rFonts w:ascii="Consolas" w:hAnsi="Consolas" w:eastAsia="宋体"/>
          <w:color w:val="000000"/>
          <w:sz w:val="18"/>
        </w:rPr>
        <w:t xml:space="preserve">    if not args.version or any(ch not in 'abcdefghijklmnopqrstuvwxyzABCDEFGHIJKLMNOPQRSTUVWXYZ0123456789_-' for ch in args.version):</w:t>
      </w:r>
    </w:p>
    <w:p>
      <w:pPr>
        <w:pStyle w:val="Code"/>
        <w:snapToGrid w:val="0"/>
      </w:pPr>
      <w:r>
        <w:rPr>
          <w:rFonts w:ascii="Consolas" w:hAnsi="Consolas" w:eastAsia="宋体"/>
          <w:color w:val="000000"/>
          <w:sz w:val="18"/>
        </w:rPr>
        <w:t xml:space="preserve">        raise ValueError('Use a simple version label')</w:t>
      </w:r>
    </w:p>
    <w:p>
      <w:pPr>
        <w:pStyle w:val="Code"/>
        <w:snapToGrid w:val="0"/>
      </w:pPr>
      <w:r>
        <w:rPr>
          <w:rFonts w:ascii="Consolas" w:hAnsi="Consolas" w:eastAsia="宋体"/>
          <w:color w:val="000000"/>
          <w:sz w:val="18"/>
        </w:rPr>
        <w:t xml:space="preserve">    if min(args.n1, args.n23, args.n4) &lt; 2:</w:t>
      </w:r>
    </w:p>
    <w:p>
      <w:pPr>
        <w:pStyle w:val="Code"/>
        <w:snapToGrid w:val="0"/>
      </w:pPr>
      <w:r>
        <w:rPr>
          <w:rFonts w:ascii="Consolas" w:hAnsi="Consolas" w:eastAsia="宋体"/>
          <w:color w:val="000000"/>
          <w:sz w:val="18"/>
        </w:rPr>
        <w:t xml:space="preserve">        raise ValueError('All radial interval counts must be at least 2')</w:t>
      </w:r>
    </w:p>
    <w:p>
      <w:pPr>
        <w:pStyle w:val="Code"/>
        <w:snapToGrid w:val="0"/>
      </w:pPr>
      <w:r>
        <w:rPr>
          <w:rFonts w:ascii="Consolas" w:hAnsi="Consolas" w:eastAsia="宋体"/>
          <w:color w:val="000000"/>
          <w:sz w:val="18"/>
        </w:rPr>
        <w:t xml:space="preserve">    directory = ROOT / ('paper_output/results/gui_reproduction' if args.review else</w:t>
      </w:r>
    </w:p>
    <w:p>
      <w:pPr>
        <w:pStyle w:val="Code"/>
        <w:snapToGrid w:val="0"/>
      </w:pPr>
      <w:r>
        <w:rPr>
          <w:rFonts w:ascii="Consolas" w:hAnsi="Consolas" w:eastAsia="宋体"/>
          <w:color w:val="000000"/>
          <w:sz w:val="18"/>
        </w:rPr>
        <w:t xml:space="preserve">                        'paper_output/results/production') / args.version</w:t>
      </w:r>
    </w:p>
    <w:p>
      <w:pPr>
        <w:pStyle w:val="Code"/>
        <w:snapToGrid w:val="0"/>
      </w:pPr>
      <w:r>
        <w:rPr>
          <w:rFonts w:ascii="Consolas" w:hAnsi="Consolas" w:eastAsia="宋体"/>
          <w:color w:val="000000"/>
          <w:sz w:val="18"/>
        </w:rPr>
        <w:t xml:space="preserve">    if args.worker:</w:t>
      </w:r>
    </w:p>
    <w:p>
      <w:pPr>
        <w:pStyle w:val="Code"/>
        <w:snapToGrid w:val="0"/>
      </w:pPr>
      <w:r>
        <w:rPr>
          <w:rFonts w:ascii="Consolas" w:hAnsi="Consolas" w:eastAsia="宋体"/>
          <w:color w:val="000000"/>
          <w:sz w:val="18"/>
        </w:rPr>
        <w:t xml:space="preserve">        if args.review:</w:t>
      </w:r>
    </w:p>
    <w:p>
      <w:pPr>
        <w:pStyle w:val="Code"/>
        <w:snapToGrid w:val="0"/>
      </w:pPr>
      <w:r>
        <w:rPr>
          <w:rFonts w:ascii="Consolas" w:hAnsi="Consolas" w:eastAsia="宋体"/>
          <w:color w:val="000000"/>
          <w:sz w:val="18"/>
        </w:rPr>
        <w:t xml:space="preserve">            raise ValueError('--review uses a single process so Visual Studio can hit solver breakpoints')</w:t>
      </w:r>
    </w:p>
    <w:p>
      <w:pPr>
        <w:pStyle w:val="Code"/>
        <w:snapToGrid w:val="0"/>
      </w:pPr>
      <w:r>
        <w:rPr>
          <w:rFonts w:ascii="Consolas" w:hAnsi="Consolas" w:eastAsia="宋体"/>
          <w:color w:val="000000"/>
          <w:sz w:val="18"/>
        </w:rPr>
        <w:t xml:space="preserve">        start = json.loads((directory / 'launch.json').read_text(encoding='utf-8'))</w:t>
      </w:r>
    </w:p>
    <w:p>
      <w:pPr>
        <w:pStyle w:val="Code"/>
        <w:snapToGrid w:val="0"/>
      </w:pPr>
      <w:r>
        <w:rPr>
          <w:rFonts w:ascii="Consolas" w:hAnsi="Consolas" w:eastAsia="宋体"/>
          <w:color w:val="000000"/>
          <w:sz w:val="18"/>
        </w:rPr>
        <w:t xml:space="preserve">        config = {'n1': args.n1, 'n23': args.n23, 'n4': args.n4, 'review': args.review,</w:t>
      </w:r>
    </w:p>
    <w:p>
      <w:pPr>
        <w:pStyle w:val="Code"/>
        <w:snapToGrid w:val="0"/>
      </w:pPr>
      <w:r>
        <w:rPr>
          <w:rFonts w:ascii="Consolas" w:hAnsi="Consolas" w:eastAsia="宋体"/>
          <w:color w:val="000000"/>
          <w:sz w:val="18"/>
        </w:rPr>
        <w:t xml:space="preserve">                  'review_exports': args.review_exports,</w:t>
      </w:r>
    </w:p>
    <w:p>
      <w:pPr>
        <w:pStyle w:val="Code"/>
        <w:snapToGrid w:val="0"/>
      </w:pPr>
      <w:r>
        <w:rPr>
          <w:rFonts w:ascii="Consolas" w:hAnsi="Consolas" w:eastAsia="宋体"/>
          <w:color w:val="000000"/>
          <w:sz w:val="18"/>
        </w:rPr>
        <w:t xml:space="preserve">                  'blas_threads': args.blas_threads}</w:t>
      </w:r>
    </w:p>
    <w:p>
      <w:pPr>
        <w:pStyle w:val="Code"/>
        <w:snapToGrid w:val="0"/>
      </w:pPr>
      <w:r>
        <w:rPr>
          <w:rFonts w:ascii="Consolas" w:hAnsi="Consolas" w:eastAsia="宋体"/>
          <w:color w:val="000000"/>
          <w:sz w:val="18"/>
        </w:rPr>
        <w:t xml:space="preserve">        if not args.launch_token or args.launch_token != start['launch_token'] or config != start['configuration']:</w:t>
      </w:r>
    </w:p>
    <w:p>
      <w:pPr>
        <w:pStyle w:val="Code"/>
        <w:snapToGrid w:val="0"/>
      </w:pPr>
      <w:r>
        <w:rPr>
          <w:rFonts w:ascii="Consolas" w:hAnsi="Consolas" w:eastAsia="宋体"/>
          <w:color w:val="000000"/>
          <w:sz w:val="18"/>
        </w:rPr>
        <w:t xml:space="preserve">            raise RuntimeError('Worker must be launched by its matching supervising parent')</w:t>
      </w:r>
    </w:p>
    <w:p>
      <w:pPr>
        <w:pStyle w:val="Code"/>
        <w:snapToGrid w:val="0"/>
      </w:pPr>
      <w:r>
        <w:rPr>
          <w:rFonts w:ascii="Consolas" w:hAnsi="Consolas" w:eastAsia="宋体"/>
          <w:color w:val="000000"/>
          <w:sz w:val="18"/>
        </w:rPr>
        <w:t xml:space="preserve">        provenance.exclusive_json(directory / 'worker_started.json', {'pid': os.getpid(), 'started_at': provenance.utc_now()})</w:t>
      </w:r>
    </w:p>
    <w:p>
      <w:pPr>
        <w:pStyle w:val="Code"/>
        <w:snapToGrid w:val="0"/>
      </w:pPr>
      <w:r>
        <w:rPr>
          <w:rFonts w:ascii="Consolas" w:hAnsi="Consolas" w:eastAsia="宋体"/>
          <w:color w:val="000000"/>
          <w:sz w:val="18"/>
        </w:rPr>
        <w:t xml:space="preserve">        print('WORKER_PID=' + str(os.getpid()), flush=True)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worker(args, directory, start)</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provenance.write_json(directory / 'worker_failure.json', {'status': 'FAIL', 'error': repr(error),</w:t>
      </w:r>
    </w:p>
    <w:p>
      <w:pPr>
        <w:pStyle w:val="Code"/>
        <w:snapToGrid w:val="0"/>
      </w:pPr>
      <w:r>
        <w:rPr>
          <w:rFonts w:ascii="Consolas" w:hAnsi="Consolas" w:eastAsia="宋体"/>
          <w:color w:val="000000"/>
          <w:sz w:val="18"/>
        </w:rPr>
        <w:t xml:space="preserve">                'traceback': traceback.format_exc(), 'generated_at': provenance.utc_now(),</w:t>
      </w:r>
    </w:p>
    <w:p>
      <w:pPr>
        <w:pStyle w:val="Code"/>
        <w:snapToGrid w:val="0"/>
      </w:pPr>
      <w:r>
        <w:rPr>
          <w:rFonts w:ascii="Consolas" w:hAnsi="Consolas" w:eastAsia="宋体"/>
          <w:color w:val="000000"/>
          <w:sz w:val="18"/>
        </w:rPr>
        <w:t xml:space="preserve">                'returncode': None, 'returncode_note': 'Supervising parent records the actual process exit.'})</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t xml:space="preserve">    if args.launch_token:</w:t>
      </w:r>
    </w:p>
    <w:p>
      <w:pPr>
        <w:pStyle w:val="Code"/>
        <w:snapToGrid w:val="0"/>
      </w:pPr>
      <w:r>
        <w:rPr>
          <w:rFonts w:ascii="Consolas" w:hAnsi="Consolas" w:eastAsia="宋体"/>
          <w:color w:val="000000"/>
          <w:sz w:val="18"/>
        </w:rPr>
        <w:t xml:space="preserve">        raise ValueError('--launch-token is reserved for the supervised worker')</w:t>
      </w:r>
    </w:p>
    <w:p>
      <w:pPr>
        <w:pStyle w:val="Code"/>
        <w:snapToGrid w:val="0"/>
      </w:pPr>
      <w:r>
        <w:rPr>
          <w:rFonts w:ascii="Consolas" w:hAnsi="Consolas" w:eastAsia="宋体"/>
          <w:color w:val="000000"/>
          <w:sz w:val="18"/>
        </w:rPr>
        <w:t xml:space="preserve">    directory.parent.mkdir(parents=True, exist_ok=True)</w:t>
      </w:r>
    </w:p>
    <w:p>
      <w:pPr>
        <w:pStyle w:val="Code"/>
        <w:snapToGrid w:val="0"/>
      </w:pPr>
      <w:r>
        <w:rPr>
          <w:rFonts w:ascii="Consolas" w:hAnsi="Consolas" w:eastAsia="宋体"/>
          <w:color w:val="000000"/>
          <w:sz w:val="18"/>
        </w:rPr>
        <w:t xml:space="preserve">    directory.mkdir(exist_ok=False)</w:t>
      </w:r>
    </w:p>
    <w:p>
      <w:pPr>
        <w:pStyle w:val="Code"/>
        <w:snapToGrid w:val="0"/>
      </w:pPr>
      <w:r>
        <w:rPr>
          <w:rFonts w:ascii="Consolas" w:hAnsi="Consolas" w:eastAsia="宋体"/>
          <w:color w:val="000000"/>
          <w:sz w:val="18"/>
        </w:rPr>
        <w:t xml:space="preserve">    token = uuid.uuid4().hex</w:t>
      </w:r>
    </w:p>
    <w:p>
      <w:pPr>
        <w:pStyle w:val="Code"/>
        <w:snapToGrid w:val="0"/>
      </w:pPr>
      <w:r>
        <w:rPr>
          <w:rFonts w:ascii="Consolas" w:hAnsi="Consolas" w:eastAsia="宋体"/>
          <w:color w:val="000000"/>
          <w:sz w:val="18"/>
        </w:rPr>
        <w:t xml:space="preserve">    provenance.exclusive_json(directory / 'launch_claim.json', {'parent_pid': os.getpid(),</w:t>
      </w:r>
    </w:p>
    <w:p>
      <w:pPr>
        <w:pStyle w:val="Code"/>
        <w:snapToGrid w:val="0"/>
      </w:pPr>
      <w:r>
        <w:rPr>
          <w:rFonts w:ascii="Consolas" w:hAnsi="Consolas" w:eastAsia="宋体"/>
          <w:color w:val="000000"/>
          <w:sz w:val="18"/>
        </w:rPr>
        <w:t xml:space="preserve">        'run_id': args.version, 'claimed_at': provenance.utc_now(), 'launch_token': token})</w:t>
      </w:r>
    </w:p>
    <w:p>
      <w:pPr>
        <w:pStyle w:val="Code"/>
        <w:snapToGrid w:val="0"/>
      </w:pPr>
      <w:r>
        <w:rPr>
          <w:rFonts w:ascii="Consolas" w:hAnsi="Consolas" w:eastAsia="宋体"/>
          <w:color w:val="000000"/>
          <w:sz w:val="18"/>
        </w:rPr>
        <w:t xml:space="preserve">    process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command = [sys.executable, '-B', str(SOURCE), '--version', args.version,</w:t>
      </w:r>
    </w:p>
    <w:p>
      <w:pPr>
        <w:pStyle w:val="Code"/>
        <w:snapToGrid w:val="0"/>
      </w:pPr>
      <w:r>
        <w:rPr>
          <w:rFonts w:ascii="Consolas" w:hAnsi="Consolas" w:eastAsia="宋体"/>
          <w:color w:val="000000"/>
          <w:sz w:val="18"/>
        </w:rPr>
        <w:t xml:space="preserve">            '--n1', str(args.n1), '--n23', str(args.n23), '--n4', str(args.n4),</w:t>
      </w:r>
    </w:p>
    <w:p>
      <w:pPr>
        <w:pStyle w:val="Code"/>
        <w:snapToGrid w:val="0"/>
      </w:pPr>
      <w:r>
        <w:rPr>
          <w:rFonts w:ascii="Consolas" w:hAnsi="Consolas" w:eastAsia="宋体"/>
          <w:color w:val="000000"/>
          <w:sz w:val="18"/>
        </w:rPr>
        <w:t xml:space="preserve">            '--blas-threads', str(args.blas_threads)]</w:t>
      </w:r>
    </w:p>
    <w:p>
      <w:pPr>
        <w:pStyle w:val="Code"/>
        <w:snapToGrid w:val="0"/>
      </w:pPr>
      <w:r>
        <w:rPr>
          <w:rFonts w:ascii="Consolas" w:hAnsi="Consolas" w:eastAsia="宋体"/>
          <w:color w:val="000000"/>
          <w:sz w:val="18"/>
        </w:rPr>
        <w:t xml:space="preserve">        if args.review:</w:t>
      </w:r>
    </w:p>
    <w:p>
      <w:pPr>
        <w:pStyle w:val="Code"/>
        <w:snapToGrid w:val="0"/>
      </w:pPr>
      <w:r>
        <w:rPr>
          <w:rFonts w:ascii="Consolas" w:hAnsi="Consolas" w:eastAsia="宋体"/>
          <w:color w:val="000000"/>
          <w:sz w:val="18"/>
        </w:rPr>
        <w:t xml:space="preserve">            command.append('--review')</w:t>
      </w:r>
    </w:p>
    <w:p>
      <w:pPr>
        <w:pStyle w:val="Code"/>
        <w:snapToGrid w:val="0"/>
      </w:pPr>
      <w:r>
        <w:rPr>
          <w:rFonts w:ascii="Consolas" w:hAnsi="Consolas" w:eastAsia="宋体"/>
          <w:color w:val="000000"/>
          <w:sz w:val="18"/>
        </w:rPr>
        <w:t xml:space="preserve">            if args.review_exports:</w:t>
      </w:r>
    </w:p>
    <w:p>
      <w:pPr>
        <w:pStyle w:val="Code"/>
        <w:snapToGrid w:val="0"/>
      </w:pPr>
      <w:r>
        <w:rPr>
          <w:rFonts w:ascii="Consolas" w:hAnsi="Consolas" w:eastAsia="宋体"/>
          <w:color w:val="000000"/>
          <w:sz w:val="18"/>
        </w:rPr>
        <w:t xml:space="preserve">                command.append('--review-exports')</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command += ['--worker', '--launch-token', token]</w:t>
      </w:r>
    </w:p>
    <w:p>
      <w:pPr>
        <w:pStyle w:val="Code"/>
        <w:snapToGrid w:val="0"/>
      </w:pPr>
      <w:r>
        <w:rPr>
          <w:rFonts w:ascii="Consolas" w:hAnsi="Consolas" w:eastAsia="宋体"/>
          <w:color w:val="000000"/>
          <w:sz w:val="18"/>
        </w:rPr>
        <w:t xml:space="preserve">        start = {'run_id': args.version, 'parent_pid': os.getpid(), 'launch_token': token,</w:t>
      </w:r>
    </w:p>
    <w:p>
      <w:pPr>
        <w:pStyle w:val="Code"/>
        <w:snapToGrid w:val="0"/>
      </w:pPr>
      <w:r>
        <w:rPr>
          <w:rFonts w:ascii="Consolas" w:hAnsi="Consolas" w:eastAsia="宋体"/>
          <w:color w:val="000000"/>
          <w:sz w:val="18"/>
        </w:rPr>
        <w:t xml:space="preserve">            'created_at': provenance.utc_now(), 'configuration': {'n1': args.n1, 'n23': args.n23,</w:t>
      </w:r>
    </w:p>
    <w:p>
      <w:pPr>
        <w:pStyle w:val="Code"/>
        <w:snapToGrid w:val="0"/>
      </w:pPr>
      <w:r>
        <w:rPr>
          <w:rFonts w:ascii="Consolas" w:hAnsi="Consolas" w:eastAsia="宋体"/>
          <w:color w:val="000000"/>
          <w:sz w:val="18"/>
        </w:rPr>
        <w:t xml:space="preserve">                'n4': args.n4, 'review': args.review, 'review_exports': args.review_exports,</w:t>
      </w:r>
    </w:p>
    <w:p>
      <w:pPr>
        <w:pStyle w:val="Code"/>
        <w:snapToGrid w:val="0"/>
      </w:pPr>
      <w:r>
        <w:rPr>
          <w:rFonts w:ascii="Consolas" w:hAnsi="Consolas" w:eastAsia="宋体"/>
          <w:color w:val="000000"/>
          <w:sz w:val="18"/>
        </w:rPr>
        <w:t xml:space="preserve">                'blas_threads': args.blas_threads}, 'input_files': dependencies(),</w:t>
      </w:r>
    </w:p>
    <w:p>
      <w:pPr>
        <w:pStyle w:val="Code"/>
        <w:snapToGrid w:val="0"/>
      </w:pPr>
      <w:r>
        <w:rPr>
          <w:rFonts w:ascii="Consolas" w:hAnsi="Consolas" w:eastAsia="宋体"/>
          <w:color w:val="000000"/>
          <w:sz w:val="18"/>
        </w:rPr>
        <w:t xml:space="preserve">            'runtime': provenance.runtime_record(), 'font': font_record(),</w:t>
      </w:r>
    </w:p>
    <w:p>
      <w:pPr>
        <w:pStyle w:val="Code"/>
        <w:snapToGrid w:val="0"/>
      </w:pPr>
      <w:r>
        <w:rPr>
          <w:rFonts w:ascii="Consolas" w:hAnsi="Consolas" w:eastAsia="宋体"/>
          <w:color w:val="000000"/>
          <w:sz w:val="18"/>
        </w:rPr>
        <w:t xml:space="preserve">            'worker_command': subprocess.list2cmdline(command), 'worker_argv': command,</w:t>
      </w:r>
    </w:p>
    <w:p>
      <w:pPr>
        <w:pStyle w:val="Code"/>
        <w:snapToGrid w:val="0"/>
      </w:pPr>
      <w:r>
        <w:rPr>
          <w:rFonts w:ascii="Consolas" w:hAnsi="Consolas" w:eastAsia="宋体"/>
          <w:color w:val="000000"/>
          <w:sz w:val="18"/>
        </w:rPr>
        <w:t xml:space="preserve">            'dependency_scope': 'Local module inventory plus A inputs/templates and route; inventory does not claim execution.'}</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provenance.exclusive_json(directory / 'launch.json', start)</w:t>
      </w:r>
    </w:p>
    <w:p>
      <w:pPr>
        <w:pStyle w:val="Code"/>
        <w:snapToGrid w:val="0"/>
      </w:pPr>
      <w:r>
        <w:rPr>
          <w:rFonts w:ascii="Consolas" w:hAnsi="Consolas" w:eastAsia="宋体"/>
          <w:color w:val="000000"/>
          <w:sz w:val="18"/>
        </w:rPr>
        <w:t xml:space="preserve">        if args.review:</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provenance.exclusive_json(directory / 'review_started.json', {</w:t>
      </w:r>
    </w:p>
    <w:p>
      <w:pPr>
        <w:pStyle w:val="Code"/>
        <w:snapToGrid w:val="0"/>
      </w:pPr>
      <w:r>
        <w:rPr>
          <w:rFonts w:ascii="Consolas" w:hAnsi="Consolas" w:eastAsia="宋体"/>
          <w:color w:val="000000"/>
          <w:sz w:val="18"/>
        </w:rPr>
        <w:t xml:space="preserve">                'pid': os.getpid(), 'started_at': provenance.utc_now(), 'mode': 'single_process_VS_review'})</w:t>
      </w:r>
    </w:p>
    <w:p>
      <w:pPr>
        <w:pStyle w:val="Code"/>
        <w:snapToGrid w:val="0"/>
      </w:pPr>
      <w:r>
        <w:rPr>
          <w:rFonts w:ascii="Consolas" w:hAnsi="Consolas" w:eastAsia="宋体"/>
          <w:color w:val="000000"/>
          <w:sz w:val="18"/>
        </w:rPr>
        <w:t xml:space="preserve">            worker(args, directory, start)</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success = json.loads((directory / 'worker_success.json').read_text(encoding='utf-8'))</w:t>
      </w:r>
    </w:p>
    <w:p>
      <w:pPr>
        <w:pStyle w:val="Code"/>
        <w:snapToGrid w:val="0"/>
      </w:pPr>
      <w:r>
        <w:rPr>
          <w:rFonts w:ascii="Consolas" w:hAnsi="Consolas" w:eastAsia="宋体"/>
          <w:color w:val="000000"/>
          <w:sz w:val="18"/>
        </w:rPr>
        <w:t xml:space="preserve">            provenance.assert_records(success['output_artifacts'])</w:t>
      </w:r>
    </w:p>
    <w:p>
      <w:pPr>
        <w:pStyle w:val="Code"/>
        <w:snapToGrid w:val="0"/>
      </w:pPr>
      <w:r>
        <w:rPr>
          <w:rFonts w:ascii="Consolas" w:hAnsi="Consolas" w:eastAsia="宋体"/>
          <w:color w:val="000000"/>
          <w:sz w:val="18"/>
        </w:rPr>
        <w:t xml:space="preserve">            provenance.write_json(directory / 'review_evidence_validation.json', {</w:t>
      </w:r>
    </w:p>
    <w:p>
      <w:pPr>
        <w:pStyle w:val="Code"/>
        <w:snapToGrid w:val="0"/>
      </w:pPr>
      <w:r>
        <w:rPr>
          <w:rFonts w:ascii="Consolas" w:hAnsi="Consolas" w:eastAsia="宋体"/>
          <w:color w:val="000000"/>
          <w:sz w:val="18"/>
        </w:rPr>
        <w:t xml:space="preserve">                'status': 'COMPUTED_PENDING_GUI_OBSERVATION', 'input_files': start['input_files'],</w:t>
      </w:r>
    </w:p>
    <w:p>
      <w:pPr>
        <w:pStyle w:val="Code"/>
        <w:snapToGrid w:val="0"/>
      </w:pPr>
      <w:r>
        <w:rPr>
          <w:rFonts w:ascii="Consolas" w:hAnsi="Consolas" w:eastAsia="宋体"/>
          <w:color w:val="000000"/>
          <w:sz w:val="18"/>
        </w:rPr>
        <w:t xml:space="preserve">                'worker_success': provenance.file_record(directory / 'worker_success.json'),</w:t>
      </w:r>
    </w:p>
    <w:p>
      <w:pPr>
        <w:pStyle w:val="Code"/>
        <w:snapToGrid w:val="0"/>
      </w:pPr>
      <w:r>
        <w:rPr>
          <w:rFonts w:ascii="Consolas" w:hAnsi="Consolas" w:eastAsia="宋体"/>
          <w:color w:val="000000"/>
          <w:sz w:val="18"/>
        </w:rPr>
        <w:t xml:space="preserve">                'scope': 'Direct solve function and saved hashes checked; no process exit code is self-certified.',</w:t>
      </w:r>
    </w:p>
    <w:p>
      <w:pPr>
        <w:pStyle w:val="Code"/>
        <w:snapToGrid w:val="0"/>
      </w:pPr>
      <w:r>
        <w:rPr>
          <w:rFonts w:ascii="Consolas" w:hAnsi="Consolas" w:eastAsia="宋体"/>
          <w:color w:val="000000"/>
          <w:sz w:val="18"/>
        </w:rPr>
        <w:t xml:space="preserve">                'visual_studio_gui': 'pending', 'human_review': 'pending'})</w:t>
      </w:r>
    </w:p>
    <w:p>
      <w:pPr>
        <w:pStyle w:val="Code"/>
        <w:snapToGrid w:val="0"/>
      </w:pPr>
      <w:r>
        <w:rPr>
          <w:rFonts w:ascii="Consolas" w:hAnsi="Consolas" w:eastAsia="宋体"/>
          <w:color w:val="000000"/>
          <w:sz w:val="18"/>
        </w:rPr>
        <w:t xml:space="preserve">            print('REVIEW_FUNCTION_COMPLETED; GUI_OBSERVATION_AND_ACTUAL_EXIT_NOT_SELF_CERTIFIED',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t xml:space="preserve">        process = provenance.measured_process(command, ROOT, directory / 'stdout.log')</w:t>
      </w:r>
    </w:p>
    <w:p>
      <w:pPr>
        <w:pStyle w:val="Code"/>
        <w:snapToGrid w:val="0"/>
      </w:pPr>
      <w:r>
        <w:rPr>
          <w:rFonts w:ascii="Consolas" w:hAnsi="Consolas" w:eastAsia="宋体"/>
          <w:color w:val="000000"/>
          <w:sz w:val="18"/>
        </w:rPr>
        <w:t xml:space="preserve">        provenance.write_json(directory / 'process_result.json', process)</w:t>
      </w:r>
    </w:p>
    <w:p>
      <w:pPr>
        <w:pStyle w:val="Code"/>
        <w:snapToGrid w:val="0"/>
      </w:pPr>
      <w:r>
        <w:rPr>
          <w:rFonts w:ascii="Consolas" w:hAnsi="Consolas" w:eastAsia="宋体"/>
          <w:color w:val="000000"/>
          <w:sz w:val="18"/>
        </w:rPr>
        <w:t xml:space="preserve">        if process['returncode'] != 0:</w:t>
      </w:r>
    </w:p>
    <w:p>
      <w:pPr>
        <w:pStyle w:val="Code"/>
        <w:snapToGrid w:val="0"/>
      </w:pPr>
      <w:r>
        <w:rPr>
          <w:rFonts w:ascii="Consolas" w:hAnsi="Consolas" w:eastAsia="宋体"/>
          <w:color w:val="000000"/>
          <w:sz w:val="18"/>
        </w:rPr>
        <w:t xml:space="preserve">            raise RuntimeError('Worker failed with actual return code ' + str(process['returncode']))</w:t>
      </w:r>
    </w:p>
    <w:p>
      <w:pPr>
        <w:pStyle w:val="Code"/>
        <w:snapToGrid w:val="0"/>
      </w:pPr>
      <w:r>
        <w:rPr>
          <w:rFonts w:ascii="Consolas" w:hAnsi="Consolas" w:eastAsia="宋体"/>
          <w:color w:val="000000"/>
          <w:sz w:val="18"/>
        </w:rPr>
        <w:t xml:space="preserve">        assert_dependencies(start)</w:t>
      </w:r>
    </w:p>
    <w:p>
      <w:pPr>
        <w:pStyle w:val="Code"/>
        <w:snapToGrid w:val="0"/>
      </w:pPr>
      <w:r>
        <w:rPr>
          <w:rFonts w:ascii="Consolas" w:hAnsi="Consolas" w:eastAsia="宋体"/>
          <w:color w:val="000000"/>
          <w:sz w:val="18"/>
        </w:rPr>
        <w:t xml:space="preserve">        success = json.loads((directory / 'worker_success.json').read_text(encoding='utf-8'))</w:t>
      </w:r>
    </w:p>
    <w:p>
      <w:pPr>
        <w:pStyle w:val="Code"/>
        <w:snapToGrid w:val="0"/>
      </w:pPr>
      <w:r>
        <w:rPr>
          <w:rFonts w:ascii="Consolas" w:hAnsi="Consolas" w:eastAsia="宋体"/>
          <w:color w:val="000000"/>
          <w:sz w:val="18"/>
        </w:rPr>
        <w:t xml:space="preserve">        if success['input_files'] != start['input_files'] or success['runtime'] != start['runtime']:</w:t>
      </w:r>
    </w:p>
    <w:p>
      <w:pPr>
        <w:pStyle w:val="Code"/>
        <w:snapToGrid w:val="0"/>
      </w:pPr>
      <w:r>
        <w:rPr>
          <w:rFonts w:ascii="Consolas" w:hAnsi="Consolas" w:eastAsia="宋体"/>
          <w:color w:val="000000"/>
          <w:sz w:val="18"/>
        </w:rPr>
        <w:t xml:space="preserve">            raise RuntimeError('Worker success differs from launch snapshot')</w:t>
      </w:r>
    </w:p>
    <w:p>
      <w:pPr>
        <w:pStyle w:val="Code"/>
        <w:snapToGrid w:val="0"/>
      </w:pPr>
      <w:r>
        <w:rPr>
          <w:rFonts w:ascii="Consolas" w:hAnsi="Consolas" w:eastAsia="宋体"/>
          <w:color w:val="000000"/>
          <w:sz w:val="18"/>
        </w:rPr>
        <w:t xml:space="preserve">        provenance.assert_records(success['output_artifacts'])</w:t>
      </w:r>
    </w:p>
    <w:p>
      <w:pPr>
        <w:pStyle w:val="Code"/>
        <w:snapToGrid w:val="0"/>
      </w:pPr>
      <w:r>
        <w:rPr>
          <w:rFonts w:ascii="Consolas" w:hAnsi="Consolas" w:eastAsia="宋体"/>
          <w:color w:val="000000"/>
          <w:sz w:val="18"/>
        </w:rPr>
        <w:t xml:space="preserve">        publish(args, directory, start, success, process)</w:t>
      </w:r>
    </w:p>
    <w:p>
      <w:pPr>
        <w:pStyle w:val="Code"/>
        <w:snapToGrid w:val="0"/>
      </w:pPr>
      <w:r>
        <w:rPr>
          <w:rFonts w:ascii="Consolas" w:hAnsi="Consolas" w:eastAsia="宋体"/>
          <w:color w:val="000000"/>
          <w:sz w:val="18"/>
        </w:rPr>
        <w:t xml:space="preserve">        print('ACTUAL_WORKER_RETURN_CODE=0; VERIFIED_RUN_MANIFEST_PUBLISHED',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if process is None and (directory / 'process_result.json').exists():</w:t>
      </w:r>
    </w:p>
    <w:p>
      <w:pPr>
        <w:pStyle w:val="Code"/>
        <w:snapToGrid w:val="0"/>
      </w:pPr>
      <w:r>
        <w:rPr>
          <w:rFonts w:ascii="Consolas" w:hAnsi="Consolas" w:eastAsia="宋体"/>
          <w:color w:val="000000"/>
          <w:sz w:val="18"/>
        </w:rPr>
        <w:t xml:space="preserve">            process = json.loads((directory / 'process_result.json').read_text(encoding='utf-8'))</w:t>
      </w:r>
    </w:p>
    <w:p>
      <w:pPr>
        <w:pStyle w:val="Code"/>
        <w:snapToGrid w:val="0"/>
      </w:pPr>
      <w:r>
        <w:rPr>
          <w:rFonts w:ascii="Consolas" w:hAnsi="Consolas" w:eastAsia="宋体"/>
          <w:color w:val="000000"/>
          <w:sz w:val="18"/>
        </w:rPr>
        <w:t xml:space="preserve">        provenance.write_json(directory / 'parent_failure.json', {'status': 'FAIL',</w:t>
      </w:r>
    </w:p>
    <w:p>
      <w:pPr>
        <w:pStyle w:val="Code"/>
        <w:snapToGrid w:val="0"/>
      </w:pPr>
      <w:r>
        <w:rPr>
          <w:rFonts w:ascii="Consolas" w:hAnsi="Consolas" w:eastAsia="宋体"/>
          <w:color w:val="000000"/>
          <w:sz w:val="18"/>
        </w:rPr>
        <w:t xml:space="preserve">            'generated_at': provenance.utc_now(), 'error': repr(error), 'traceback': traceback.format_exc(),</w:t>
      </w:r>
    </w:p>
    <w:p>
      <w:pPr>
        <w:pStyle w:val="Code"/>
        <w:snapToGrid w:val="0"/>
      </w:pPr>
      <w:r>
        <w:rPr>
          <w:rFonts w:ascii="Consolas" w:hAnsi="Consolas" w:eastAsia="宋体"/>
          <w:color w:val="000000"/>
          <w:sz w:val="18"/>
        </w:rPr>
        <w:t xml:space="preserve">            'actual_worker_returncode': None if process is None else process['returncode'],</w:t>
      </w:r>
    </w:p>
    <w:p>
      <w:pPr>
        <w:pStyle w:val="Code"/>
        <w:snapToGrid w:val="0"/>
      </w:pPr>
      <w:r>
        <w:rPr>
          <w:rFonts w:ascii="Consolas" w:hAnsi="Consolas" w:eastAsia="宋体"/>
          <w:color w:val="000000"/>
          <w:sz w:val="18"/>
        </w:rPr>
        <w:t xml:space="preserve">            'process': process, 'version_is_retained': True,</w:t>
      </w:r>
    </w:p>
    <w:p>
      <w:pPr>
        <w:pStyle w:val="Code"/>
        <w:snapToGrid w:val="0"/>
      </w:pPr>
      <w:r>
        <w:rPr>
          <w:rFonts w:ascii="Consolas" w:hAnsi="Consolas" w:eastAsia="宋体"/>
          <w:color w:val="000000"/>
          <w:sz w:val="18"/>
        </w:rPr>
        <w:t xml:space="preserve">            'publication_note': 'Worker does not publish global contracts; publication failure records rollback.'})</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raise SystemExit(main())</w:t>
      </w:r>
    </w:p>
    <w:p>
      <w:pPr>
        <w:pStyle w:val="Code"/>
        <w:snapToGrid w:val="0"/>
      </w:pPr>
      <w:r>
        <w:rPr>
          <w:rFonts w:ascii="Consolas" w:hAnsi="Consolas" w:eastAsia="宋体"/>
          <w:color w:val="000000"/>
          <w:sz w:val="18"/>
        </w:rPr>
        <w:t xml:space="preserve">    except Exception:</w:t>
      </w:r>
    </w:p>
    <w:p>
      <w:pPr>
        <w:pStyle w:val="Code"/>
        <w:snapToGrid w:val="0"/>
      </w:pPr>
      <w:r>
        <w:rPr>
          <w:rFonts w:ascii="Consolas" w:hAnsi="Consolas" w:eastAsia="宋体"/>
          <w:color w:val="000000"/>
          <w:sz w:val="18"/>
        </w:rPr>
        <w:t xml:space="preserve">        traceback.print_exc()</w:t>
      </w:r>
    </w:p>
    <w:p>
      <w:pPr>
        <w:pStyle w:val="Code"/>
        <w:snapToGrid w:val="0"/>
      </w:pPr>
      <w:r>
        <w:rPr>
          <w:rFonts w:ascii="Consolas" w:hAnsi="Consolas" w:eastAsia="宋体"/>
          <w:color w:val="000000"/>
          <w:sz w:val="18"/>
        </w:rPr>
        <w:t xml:space="preserve">        raise SystemExit(1)</w:t>
      </w:r>
      <w:bookmarkStart w:id="194" w:name="CODE_SRC027_END"/>
      <w:bookmarkEnd w:id="194"/>
    </w:p>
    <w:p>
      <w:pPr>
        <w:pStyle w:val="Heading2"/>
        <w:pageBreakBefore/>
        <w:ind w:firstLine="0"/>
        <w:snapToGrid w:val="0"/>
      </w:pPr>
      <w:r>
        <w:rPr>
          <w:rFonts w:ascii="Times New Roman" w:hAnsi="Times New Roman" w:eastAsia="宋体"/>
          <w:b/>
          <w:color w:val="000000"/>
          <w:sz w:val="25"/>
        </w:rPr>
        <w:t>D.28 validate_bessel.py</w:t>
      </w:r>
      <w:bookmarkStart w:id="195" w:name="FILE_SRC028"/>
      <w:bookmarkEnd w:id="195"/>
    </w:p>
    <w:p>
      <w:pPr>
        <w:spacing w:after="60"/>
        <w:ind w:firstLine="0"/>
        <w:jc w:val="left"/>
        <w:snapToGrid w:val="0"/>
      </w:pPr>
      <w:r>
        <w:rPr>
          <w:rFonts w:ascii="Times New Roman" w:hAnsi="Times New Roman" w:eastAsia="宋体"/>
          <w:color w:val="000000"/>
          <w:sz w:val="21"/>
        </w:rPr>
        <w:t>路径：05_数值检验与实验/Python检验源码/paper_output/code/modeling/validate_bessel.py</w:t>
      </w:r>
    </w:p>
    <w:p>
      <w:pPr>
        <w:spacing w:after="60"/>
        <w:ind w:firstLine="0"/>
        <w:jc w:val="left"/>
        <w:snapToGrid w:val="0"/>
      </w:pPr>
      <w:r>
        <w:rPr>
          <w:rFonts w:ascii="Times New Roman" w:hAnsi="Times New Roman" w:eastAsia="宋体"/>
          <w:color w:val="000000"/>
          <w:sz w:val="21"/>
        </w:rPr>
        <w:t>用途：常热物性圆柱Robin边界和时变环境卷积的Bessel解析基准</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319 行。</w:t>
      </w:r>
    </w:p>
    <w:p>
      <w:pPr>
        <w:keepNext/>
        <w:ind w:firstLine="0"/>
        <w:jc w:val="left"/>
        <w:snapToGrid w:val="0"/>
      </w:pPr>
      <w:r>
        <w:rPr>
          <w:rFonts w:ascii="Times New Roman" w:hAnsi="Times New Roman" w:eastAsia="宋体"/>
          <w:color w:val="000000"/>
          <w:sz w:val="18"/>
        </w:rPr>
        <w:t>SHA256：5177cf016621b9f1cc6e705af7674408a72e12b0bfed7f6a3609c80b79ea4064</w:t>
      </w:r>
    </w:p>
    <w:p>
      <w:pPr>
        <w:pStyle w:val="Code"/>
        <w:snapToGrid w:val="0"/>
      </w:pPr>
      <w:bookmarkStart w:id="196" w:name="CODE_SRC028_BEGIN"/>
      <w:bookmarkEnd w:id="196"/>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import csv</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platform</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from functools import lru_cache</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numpy.typing import ArrayLike, NDArray</w:t>
      </w:r>
    </w:p>
    <w:p>
      <w:pPr>
        <w:pStyle w:val="Code"/>
        <w:snapToGrid w:val="0"/>
      </w:pPr>
      <w:r>
        <w:rPr>
          <w:rFonts w:ascii="Consolas" w:hAnsi="Consolas" w:eastAsia="宋体"/>
          <w:color w:val="000000"/>
          <w:sz w:val="18"/>
        </w:rPr>
        <w:t>from scipy.integrate import quad</w:t>
      </w:r>
    </w:p>
    <w:p>
      <w:pPr>
        <w:pStyle w:val="Code"/>
        <w:snapToGrid w:val="0"/>
      </w:pPr>
      <w:r>
        <w:rPr>
          <w:rFonts w:ascii="Consolas" w:hAnsi="Consolas" w:eastAsia="宋体"/>
          <w:color w:val="000000"/>
          <w:sz w:val="18"/>
        </w:rPr>
        <w:t>from scipy.optimize import brentq</w:t>
      </w:r>
    </w:p>
    <w:p>
      <w:pPr>
        <w:pStyle w:val="Code"/>
        <w:snapToGrid w:val="0"/>
      </w:pPr>
      <w:r>
        <w:rPr>
          <w:rFonts w:ascii="Consolas" w:hAnsi="Consolas" w:eastAsia="宋体"/>
          <w:color w:val="000000"/>
          <w:sz w:val="18"/>
        </w:rPr>
        <w:t>from scipy.special import j0, j1, jn_zeros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FloatArray = NDArray[np.float64]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_vector(value: ArrayLike, name: str) -&gt; FloatArray:</w:t>
      </w:r>
    </w:p>
    <w:p>
      <w:pPr>
        <w:pStyle w:val="Code"/>
        <w:snapToGrid w:val="0"/>
      </w:pPr>
      <w:r>
        <w:rPr>
          <w:rFonts w:ascii="Consolas" w:hAnsi="Consolas" w:eastAsia="宋体"/>
          <w:color w:val="000000"/>
          <w:sz w:val="18"/>
        </w:rPr>
        <w:t xml:space="preserve">    a = np.atleast_1d(np.asarray(value, dtype=float))</w:t>
      </w:r>
    </w:p>
    <w:p>
      <w:pPr>
        <w:pStyle w:val="Code"/>
        <w:snapToGrid w:val="0"/>
      </w:pPr>
      <w:r>
        <w:rPr>
          <w:rFonts w:ascii="Consolas" w:hAnsi="Consolas" w:eastAsia="宋体"/>
          <w:color w:val="000000"/>
          <w:sz w:val="18"/>
        </w:rPr>
        <w:t xml:space="preserve">    if a.ndim != 1 or a.size == 0 or not np.all(np.isfinite(a)):</w:t>
      </w:r>
    </w:p>
    <w:p>
      <w:pPr>
        <w:pStyle w:val="Code"/>
        <w:snapToGrid w:val="0"/>
      </w:pPr>
      <w:r>
        <w:rPr>
          <w:rFonts w:ascii="Consolas" w:hAnsi="Consolas" w:eastAsia="宋体"/>
          <w:color w:val="000000"/>
          <w:sz w:val="18"/>
        </w:rPr>
        <w:t xml:space="preserve">        raise ValueError(f"{name} must be a nonempty finite 1-D array")</w:t>
      </w:r>
    </w:p>
    <w:p>
      <w:pPr>
        <w:pStyle w:val="Code"/>
        <w:snapToGrid w:val="0"/>
      </w:pPr>
      <w:r>
        <w:rPr>
          <w:rFonts w:ascii="Consolas" w:hAnsi="Consolas" w:eastAsia="宋体"/>
          <w:color w:val="000000"/>
          <w:sz w:val="18"/>
        </w:rPr>
        <w:t xml:space="preserve">    return a</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@lru_cache(maxsize=24)</w:t>
      </w:r>
    </w:p>
    <w:p>
      <w:pPr>
        <w:pStyle w:val="Code"/>
        <w:snapToGrid w:val="0"/>
      </w:pPr>
      <w:r>
        <w:rPr>
          <w:rFonts w:ascii="Consolas" w:hAnsi="Consolas" w:eastAsia="宋体"/>
          <w:color w:val="000000"/>
          <w:sz w:val="18"/>
        </w:rPr>
        <w:t>def _eigen_cached(biot: float, n_terms: int) -&gt; tuple[FloatArray, FloatArray]:</w:t>
      </w:r>
    </w:p>
    <w:p>
      <w:pPr>
        <w:pStyle w:val="Code"/>
        <w:snapToGrid w:val="0"/>
      </w:pPr>
      <w:r>
        <w:rPr>
          <w:rFonts w:ascii="Consolas" w:hAnsi="Consolas" w:eastAsia="宋体"/>
          <w:color w:val="000000"/>
          <w:sz w:val="18"/>
        </w:rPr>
        <w:t xml:space="preserve">    if not np.isfinite(biot) or biot &lt;= 0:</w:t>
      </w:r>
    </w:p>
    <w:p>
      <w:pPr>
        <w:pStyle w:val="Code"/>
        <w:snapToGrid w:val="0"/>
      </w:pPr>
      <w:r>
        <w:rPr>
          <w:rFonts w:ascii="Consolas" w:hAnsi="Consolas" w:eastAsia="宋体"/>
          <w:color w:val="000000"/>
          <w:sz w:val="18"/>
        </w:rPr>
        <w:t xml:space="preserve">        raise ValueError("Biot must be finite and positive")</w:t>
      </w:r>
    </w:p>
    <w:p>
      <w:pPr>
        <w:pStyle w:val="Code"/>
        <w:snapToGrid w:val="0"/>
      </w:pPr>
      <w:r>
        <w:rPr>
          <w:rFonts w:ascii="Consolas" w:hAnsi="Consolas" w:eastAsia="宋体"/>
          <w:color w:val="000000"/>
          <w:sz w:val="18"/>
        </w:rPr>
        <w:t xml:space="preserve">    if not isinstance(n_terms, (int, np.integer)) or n_terms &lt; 1:</w:t>
      </w:r>
    </w:p>
    <w:p>
      <w:pPr>
        <w:pStyle w:val="Code"/>
        <w:snapToGrid w:val="0"/>
      </w:pPr>
      <w:r>
        <w:rPr>
          <w:rFonts w:ascii="Consolas" w:hAnsi="Consolas" w:eastAsia="宋体"/>
          <w:color w:val="000000"/>
          <w:sz w:val="18"/>
        </w:rPr>
        <w:t xml:space="preserve">        raise ValueError("n_terms must be a positive integer")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upper = jn_zeros(0, n_terms)</w:t>
      </w:r>
    </w:p>
    <w:p>
      <w:pPr>
        <w:pStyle w:val="Code"/>
        <w:snapToGrid w:val="0"/>
      </w:pPr>
      <w:r>
        <w:rPr>
          <w:rFonts w:ascii="Consolas" w:hAnsi="Consolas" w:eastAsia="宋体"/>
          <w:color w:val="000000"/>
          <w:sz w:val="18"/>
        </w:rPr>
        <w:t xml:space="preserve">    lower = np.r_[0.0, jn_zeros(1, n_terms-1)] if n_terms &gt; 1 else np.array([0.0])</w:t>
      </w:r>
    </w:p>
    <w:p>
      <w:pPr>
        <w:pStyle w:val="Code"/>
        <w:snapToGrid w:val="0"/>
      </w:pPr>
      <w:r>
        <w:rPr>
          <w:rFonts w:ascii="Consolas" w:hAnsi="Consolas" w:eastAsia="宋体"/>
          <w:color w:val="000000"/>
          <w:sz w:val="18"/>
        </w:rPr>
        <w:t xml:space="preserve">    roots = np.array([</w:t>
      </w:r>
    </w:p>
    <w:p>
      <w:pPr>
        <w:pStyle w:val="Code"/>
        <w:snapToGrid w:val="0"/>
      </w:pPr>
      <w:r>
        <w:rPr>
          <w:rFonts w:ascii="Consolas" w:hAnsi="Consolas" w:eastAsia="宋体"/>
          <w:color w:val="000000"/>
          <w:sz w:val="18"/>
        </w:rPr>
        <w:t xml:space="preserve">        brentq(lambda z: z*j1(z)-biot*j0(z), lo, hi, xtol=1e-13, rtol=1e-14)</w:t>
      </w:r>
    </w:p>
    <w:p>
      <w:pPr>
        <w:pStyle w:val="Code"/>
        <w:snapToGrid w:val="0"/>
      </w:pPr>
      <w:r>
        <w:rPr>
          <w:rFonts w:ascii="Consolas" w:hAnsi="Consolas" w:eastAsia="宋体"/>
          <w:color w:val="000000"/>
          <w:sz w:val="18"/>
        </w:rPr>
        <w:t xml:space="preserve">        for lo, hi in zip(lower, upper)</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a = 2*j1(roots) / (roots*(j0(roots)**2+j1(roots)**2))</w:t>
      </w:r>
    </w:p>
    <w:p>
      <w:pPr>
        <w:pStyle w:val="Code"/>
        <w:snapToGrid w:val="0"/>
      </w:pPr>
      <w:r>
        <w:rPr>
          <w:rFonts w:ascii="Consolas" w:hAnsi="Consolas" w:eastAsia="宋体"/>
          <w:color w:val="000000"/>
          <w:sz w:val="18"/>
        </w:rPr>
        <w:t xml:space="preserve">    roots.setflags(write=False)</w:t>
      </w:r>
    </w:p>
    <w:p>
      <w:pPr>
        <w:pStyle w:val="Code"/>
        <w:snapToGrid w:val="0"/>
      </w:pPr>
      <w:r>
        <w:rPr>
          <w:rFonts w:ascii="Consolas" w:hAnsi="Consolas" w:eastAsia="宋体"/>
          <w:color w:val="000000"/>
          <w:sz w:val="18"/>
        </w:rPr>
        <w:t xml:space="preserve">    a.setflags(write=False)</w:t>
      </w:r>
    </w:p>
    <w:p>
      <w:pPr>
        <w:pStyle w:val="Code"/>
        <w:snapToGrid w:val="0"/>
      </w:pPr>
      <w:r>
        <w:rPr>
          <w:rFonts w:ascii="Consolas" w:hAnsi="Consolas" w:eastAsia="宋体"/>
          <w:color w:val="000000"/>
          <w:sz w:val="18"/>
        </w:rPr>
        <w:t xml:space="preserve">    return roots, a</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robin_eigenpairs(biot: float, n_terms: int = 120) -&gt; tuple[FloatArray, FloatArray]: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mu, a = _eigen_cached(float(biot), int(n_terms))</w:t>
      </w:r>
    </w:p>
    <w:p>
      <w:pPr>
        <w:pStyle w:val="Code"/>
        <w:snapToGrid w:val="0"/>
      </w:pPr>
      <w:r>
        <w:rPr>
          <w:rFonts w:ascii="Consolas" w:hAnsi="Consolas" w:eastAsia="宋体"/>
          <w:color w:val="000000"/>
          <w:sz w:val="18"/>
        </w:rPr>
        <w:t xml:space="preserve">    return mu.copy(), a.copy()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_validate_inputs(times_s, env_t, env_values, radius, diffusivity, biot):</w:t>
      </w:r>
    </w:p>
    <w:p>
      <w:pPr>
        <w:pStyle w:val="Code"/>
        <w:snapToGrid w:val="0"/>
      </w:pPr>
      <w:r>
        <w:rPr>
          <w:rFonts w:ascii="Consolas" w:hAnsi="Consolas" w:eastAsia="宋体"/>
          <w:color w:val="000000"/>
          <w:sz w:val="18"/>
        </w:rPr>
        <w:t xml:space="preserve">    t = _vector(times_s, "times_s")</w:t>
      </w:r>
    </w:p>
    <w:p>
      <w:pPr>
        <w:pStyle w:val="Code"/>
        <w:snapToGrid w:val="0"/>
      </w:pPr>
      <w:r>
        <w:rPr>
          <w:rFonts w:ascii="Consolas" w:hAnsi="Consolas" w:eastAsia="宋体"/>
          <w:color w:val="000000"/>
          <w:sz w:val="18"/>
        </w:rPr>
        <w:t xml:space="preserve">    knots = _vector(env_t, "env_t")</w:t>
      </w:r>
    </w:p>
    <w:p>
      <w:pPr>
        <w:pStyle w:val="Code"/>
        <w:snapToGrid w:val="0"/>
      </w:pPr>
      <w:r>
        <w:rPr>
          <w:rFonts w:ascii="Consolas" w:hAnsi="Consolas" w:eastAsia="宋体"/>
          <w:color w:val="000000"/>
          <w:sz w:val="18"/>
        </w:rPr>
        <w:t xml:space="preserve">    values = _vector(env_values, "env_values")</w:t>
      </w:r>
    </w:p>
    <w:p>
      <w:pPr>
        <w:pStyle w:val="Code"/>
        <w:snapToGrid w:val="0"/>
      </w:pPr>
      <w:r>
        <w:rPr>
          <w:rFonts w:ascii="Consolas" w:hAnsi="Consolas" w:eastAsia="宋体"/>
          <w:color w:val="000000"/>
          <w:sz w:val="18"/>
        </w:rPr>
        <w:t xml:space="preserve">    if len(knots) != len(values) or len(knots) &lt; 2:</w:t>
      </w:r>
    </w:p>
    <w:p>
      <w:pPr>
        <w:pStyle w:val="Code"/>
        <w:snapToGrid w:val="0"/>
      </w:pPr>
      <w:r>
        <w:rPr>
          <w:rFonts w:ascii="Consolas" w:hAnsi="Consolas" w:eastAsia="宋体"/>
          <w:color w:val="000000"/>
          <w:sz w:val="18"/>
        </w:rPr>
        <w:t xml:space="preserve">        raise ValueError("Boundary needs matching arrays with at least two knots")</w:t>
      </w:r>
    </w:p>
    <w:p>
      <w:pPr>
        <w:pStyle w:val="Code"/>
        <w:snapToGrid w:val="0"/>
      </w:pPr>
      <w:r>
        <w:rPr>
          <w:rFonts w:ascii="Consolas" w:hAnsi="Consolas" w:eastAsia="宋体"/>
          <w:color w:val="000000"/>
          <w:sz w:val="18"/>
        </w:rPr>
        <w:t xml:space="preserve">    if abs(knots[0]) &gt; 1e-12 or np.any(np.diff(knots) &lt;= 0):</w:t>
      </w:r>
    </w:p>
    <w:p>
      <w:pPr>
        <w:pStyle w:val="Code"/>
        <w:snapToGrid w:val="0"/>
      </w:pPr>
      <w:r>
        <w:rPr>
          <w:rFonts w:ascii="Consolas" w:hAnsi="Consolas" w:eastAsia="宋体"/>
          <w:color w:val="000000"/>
          <w:sz w:val="18"/>
        </w:rPr>
        <w:t xml:space="preserve">        raise ValueError("Boundary knots must start at t=0 and strictly increase")</w:t>
      </w:r>
    </w:p>
    <w:p>
      <w:pPr>
        <w:pStyle w:val="Code"/>
        <w:snapToGrid w:val="0"/>
      </w:pPr>
      <w:r>
        <w:rPr>
          <w:rFonts w:ascii="Consolas" w:hAnsi="Consolas" w:eastAsia="宋体"/>
          <w:color w:val="000000"/>
          <w:sz w:val="18"/>
        </w:rPr>
        <w:t xml:space="preserve">    if np.any(t &lt; 0):</w:t>
      </w:r>
    </w:p>
    <w:p>
      <w:pPr>
        <w:pStyle w:val="Code"/>
        <w:snapToGrid w:val="0"/>
      </w:pPr>
      <w:r>
        <w:rPr>
          <w:rFonts w:ascii="Consolas" w:hAnsi="Consolas" w:eastAsia="宋体"/>
          <w:color w:val="000000"/>
          <w:sz w:val="18"/>
        </w:rPr>
        <w:t xml:space="preserve">        raise ValueError("Negative evaluation times are not permitted")</w:t>
      </w:r>
    </w:p>
    <w:p>
      <w:pPr>
        <w:pStyle w:val="Code"/>
        <w:snapToGrid w:val="0"/>
      </w:pPr>
      <w:r>
        <w:rPr>
          <w:rFonts w:ascii="Consolas" w:hAnsi="Consolas" w:eastAsia="宋体"/>
          <w:color w:val="000000"/>
          <w:sz w:val="18"/>
        </w:rPr>
        <w:t xml:space="preserve">    if np.max(t) &gt; knots[-1] + 1e-10:</w:t>
      </w:r>
    </w:p>
    <w:p>
      <w:pPr>
        <w:pStyle w:val="Code"/>
        <w:snapToGrid w:val="0"/>
      </w:pPr>
      <w:r>
        <w:rPr>
          <w:rFonts w:ascii="Consolas" w:hAnsi="Consolas" w:eastAsia="宋体"/>
          <w:color w:val="000000"/>
          <w:sz w:val="18"/>
        </w:rPr>
        <w:t xml:space="preserve">        raise ValueError("Evaluation exceeds boundary observations: supply an explicit extension")</w:t>
      </w:r>
    </w:p>
    <w:p>
      <w:pPr>
        <w:pStyle w:val="Code"/>
        <w:snapToGrid w:val="0"/>
      </w:pPr>
      <w:r>
        <w:rPr>
          <w:rFonts w:ascii="Consolas" w:hAnsi="Consolas" w:eastAsia="宋体"/>
          <w:color w:val="000000"/>
          <w:sz w:val="18"/>
        </w:rPr>
        <w:t xml:space="preserve">    if not np.isfinite(radius) or radius &lt;= 0 or not np.isfinite(diffusivity) or diffusivity &lt;= 0:</w:t>
      </w:r>
    </w:p>
    <w:p>
      <w:pPr>
        <w:pStyle w:val="Code"/>
        <w:snapToGrid w:val="0"/>
      </w:pPr>
      <w:r>
        <w:rPr>
          <w:rFonts w:ascii="Consolas" w:hAnsi="Consolas" w:eastAsia="宋体"/>
          <w:color w:val="000000"/>
          <w:sz w:val="18"/>
        </w:rPr>
        <w:t xml:space="preserve">        raise ValueError("radius and diffusivity must be finite and positive")</w:t>
      </w:r>
    </w:p>
    <w:p>
      <w:pPr>
        <w:pStyle w:val="Code"/>
        <w:snapToGrid w:val="0"/>
      </w:pPr>
      <w:r>
        <w:rPr>
          <w:rFonts w:ascii="Consolas" w:hAnsi="Consolas" w:eastAsia="宋体"/>
          <w:color w:val="000000"/>
          <w:sz w:val="18"/>
        </w:rPr>
        <w:t xml:space="preserve">    if not np.isfinite(biot) or biot &lt; 0:</w:t>
      </w:r>
    </w:p>
    <w:p>
      <w:pPr>
        <w:pStyle w:val="Code"/>
        <w:snapToGrid w:val="0"/>
      </w:pPr>
      <w:r>
        <w:rPr>
          <w:rFonts w:ascii="Consolas" w:hAnsi="Consolas" w:eastAsia="宋体"/>
          <w:color w:val="000000"/>
          <w:sz w:val="18"/>
        </w:rPr>
        <w:t xml:space="preserve">        raise ValueError("Biot must be finite and nonnegative")</w:t>
      </w:r>
    </w:p>
    <w:p>
      <w:pPr>
        <w:pStyle w:val="Code"/>
        <w:snapToGrid w:val="0"/>
      </w:pPr>
      <w:r>
        <w:rPr>
          <w:rFonts w:ascii="Consolas" w:hAnsi="Consolas" w:eastAsia="宋体"/>
          <w:color w:val="000000"/>
          <w:sz w:val="18"/>
        </w:rPr>
        <w:t xml:space="preserve">    return t, knots, values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_modal_history(</w:t>
      </w:r>
    </w:p>
    <w:p>
      <w:pPr>
        <w:pStyle w:val="Code"/>
        <w:snapToGrid w:val="0"/>
      </w:pPr>
      <w:r>
        <w:rPr>
          <w:rFonts w:ascii="Consolas" w:hAnsi="Consolas" w:eastAsia="宋体"/>
          <w:color w:val="000000"/>
          <w:sz w:val="18"/>
        </w:rPr>
        <w:t xml:space="preserve">    times: FloatArray, knots: FloatArray, values: FloatArray,</w:t>
      </w:r>
    </w:p>
    <w:p>
      <w:pPr>
        <w:pStyle w:val="Code"/>
        <w:snapToGrid w:val="0"/>
      </w:pPr>
      <w:r>
        <w:rPr>
          <w:rFonts w:ascii="Consolas" w:hAnsi="Consolas" w:eastAsia="宋体"/>
          <w:color w:val="000000"/>
          <w:sz w:val="18"/>
        </w:rPr>
        <w:t xml:space="preserve">    rates: FloatArray, initial_value: float,</w:t>
      </w:r>
    </w:p>
    <w:p>
      <w:pPr>
        <w:pStyle w:val="Code"/>
        <w:snapToGrid w:val="0"/>
      </w:pPr>
      <w:r>
        <w:rPr>
          <w:rFonts w:ascii="Consolas" w:hAnsi="Consolas" w:eastAsia="宋体"/>
          <w:color w:val="000000"/>
          <w:sz w:val="18"/>
        </w:rPr>
        <w:t>) -&gt; FloatArray: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z = (initial_value-values[0])*np.exp(-times[:, None]*rates[None, :])</w:t>
      </w:r>
    </w:p>
    <w:p>
      <w:pPr>
        <w:pStyle w:val="Code"/>
        <w:snapToGrid w:val="0"/>
      </w:pPr>
      <w:r>
        <w:rPr>
          <w:rFonts w:ascii="Consolas" w:hAnsi="Consolas" w:eastAsia="宋体"/>
          <w:color w:val="000000"/>
          <w:sz w:val="18"/>
        </w:rPr>
        <w:t xml:space="preserve">    slopes = np.diff(values)/np.diff(knots)</w:t>
      </w:r>
    </w:p>
    <w:p>
      <w:pPr>
        <w:pStyle w:val="Code"/>
        <w:snapToGrid w:val="0"/>
      </w:pPr>
      <w:r>
        <w:rPr>
          <w:rFonts w:ascii="Consolas" w:hAnsi="Consolas" w:eastAsia="宋体"/>
          <w:color w:val="000000"/>
          <w:sz w:val="18"/>
        </w:rPr>
        <w:t xml:space="preserve">    for lo, hi, slope in zip(knots[:-1], knots[1:], slopes):</w:t>
      </w:r>
    </w:p>
    <w:p>
      <w:pPr>
        <w:pStyle w:val="Code"/>
        <w:snapToGrid w:val="0"/>
      </w:pPr>
      <w:r>
        <w:rPr>
          <w:rFonts w:ascii="Consolas" w:hAnsi="Consolas" w:eastAsia="宋体"/>
          <w:color w:val="000000"/>
          <w:sz w:val="18"/>
        </w:rPr>
        <w:t xml:space="preserve">        if slope == 0:</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selected = times &gt; lo</w:t>
      </w:r>
    </w:p>
    <w:p>
      <w:pPr>
        <w:pStyle w:val="Code"/>
        <w:snapToGrid w:val="0"/>
      </w:pPr>
      <w:r>
        <w:rPr>
          <w:rFonts w:ascii="Consolas" w:hAnsi="Consolas" w:eastAsia="宋体"/>
          <w:color w:val="000000"/>
          <w:sz w:val="18"/>
        </w:rPr>
        <w:t xml:space="preserve">        ts = times[selected]</w:t>
      </w:r>
    </w:p>
    <w:p>
      <w:pPr>
        <w:pStyle w:val="Code"/>
        <w:snapToGrid w:val="0"/>
      </w:pPr>
      <w:r>
        <w:rPr>
          <w:rFonts w:ascii="Consolas" w:hAnsi="Consolas" w:eastAsia="宋体"/>
          <w:color w:val="000000"/>
          <w:sz w:val="18"/>
        </w:rPr>
        <w:t xml:space="preserve">        end = np.minimum(ts, hi)</w:t>
      </w:r>
    </w:p>
    <w:p>
      <w:pPr>
        <w:pStyle w:val="Code"/>
        <w:snapToGrid w:val="0"/>
      </w:pPr>
      <w:r>
        <w:rPr>
          <w:rFonts w:ascii="Consolas" w:hAnsi="Consolas" w:eastAsia="宋体"/>
          <w:color w:val="000000"/>
          <w:sz w:val="18"/>
        </w:rPr>
        <w:t xml:space="preserve">        duration = end-lo</w:t>
      </w:r>
    </w:p>
    <w:p>
      <w:pPr>
        <w:pStyle w:val="Code"/>
        <w:snapToGrid w:val="0"/>
      </w:pPr>
      <w:r>
        <w:rPr>
          <w:rFonts w:ascii="Consolas" w:hAnsi="Consolas" w:eastAsia="宋体"/>
          <w:color w:val="000000"/>
          <w:sz w:val="18"/>
        </w:rPr>
        <w:t xml:space="preserve">        contribution = (</w:t>
      </w:r>
    </w:p>
    <w:p>
      <w:pPr>
        <w:pStyle w:val="Code"/>
        <w:snapToGrid w:val="0"/>
      </w:pPr>
      <w:r>
        <w:rPr>
          <w:rFonts w:ascii="Consolas" w:hAnsi="Consolas" w:eastAsia="宋体"/>
          <w:color w:val="000000"/>
          <w:sz w:val="18"/>
        </w:rPr>
        <w:t xml:space="preserve">            np.exp(-(ts-end)[:, None]*rates[None, :])</w:t>
      </w:r>
    </w:p>
    <w:p>
      <w:pPr>
        <w:pStyle w:val="Code"/>
        <w:snapToGrid w:val="0"/>
      </w:pPr>
      <w:r>
        <w:rPr>
          <w:rFonts w:ascii="Consolas" w:hAnsi="Consolas" w:eastAsia="宋体"/>
          <w:color w:val="000000"/>
          <w:sz w:val="18"/>
        </w:rPr>
        <w:t xml:space="preserve">            * (-np.expm1(-duration[:, None]*rates[None, :]))</w:t>
      </w:r>
    </w:p>
    <w:p>
      <w:pPr>
        <w:pStyle w:val="Code"/>
        <w:snapToGrid w:val="0"/>
      </w:pPr>
      <w:r>
        <w:rPr>
          <w:rFonts w:ascii="Consolas" w:hAnsi="Consolas" w:eastAsia="宋体"/>
          <w:color w:val="000000"/>
          <w:sz w:val="18"/>
        </w:rPr>
        <w:t xml:space="preserve">            / rates[None,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z[selected] -= slope*contribution</w:t>
      </w:r>
    </w:p>
    <w:p>
      <w:pPr>
        <w:pStyle w:val="Code"/>
        <w:snapToGrid w:val="0"/>
      </w:pPr>
      <w:r>
        <w:rPr>
          <w:rFonts w:ascii="Consolas" w:hAnsi="Consolas" w:eastAsia="宋体"/>
          <w:color w:val="000000"/>
          <w:sz w:val="18"/>
        </w:rPr>
        <w:t xml:space="preserve">    return z</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_space_modes(mu: FloatArray, radii_m: ArrayLike, radius: float, cell_edges_m=None) -&gt; FloatArray:</w:t>
      </w:r>
    </w:p>
    <w:p>
      <w:pPr>
        <w:pStyle w:val="Code"/>
        <w:snapToGrid w:val="0"/>
      </w:pPr>
      <w:r>
        <w:rPr>
          <w:rFonts w:ascii="Consolas" w:hAnsi="Consolas" w:eastAsia="宋体"/>
          <w:color w:val="000000"/>
          <w:sz w:val="18"/>
        </w:rPr>
        <w:t xml:space="preserve">    if cell_edges_m is None:</w:t>
      </w:r>
    </w:p>
    <w:p>
      <w:pPr>
        <w:pStyle w:val="Code"/>
        <w:snapToGrid w:val="0"/>
      </w:pPr>
      <w:r>
        <w:rPr>
          <w:rFonts w:ascii="Consolas" w:hAnsi="Consolas" w:eastAsia="宋体"/>
          <w:color w:val="000000"/>
          <w:sz w:val="18"/>
        </w:rPr>
        <w:t xml:space="preserve">        x = _vector(radii_m, "radii_m")/radius</w:t>
      </w:r>
    </w:p>
    <w:p>
      <w:pPr>
        <w:pStyle w:val="Code"/>
        <w:snapToGrid w:val="0"/>
      </w:pPr>
      <w:r>
        <w:rPr>
          <w:rFonts w:ascii="Consolas" w:hAnsi="Consolas" w:eastAsia="宋体"/>
          <w:color w:val="000000"/>
          <w:sz w:val="18"/>
        </w:rPr>
        <w:t xml:space="preserve">        if np.any(x &lt; 0) or np.any(x &gt; 1+1e-12):</w:t>
      </w:r>
    </w:p>
    <w:p>
      <w:pPr>
        <w:pStyle w:val="Code"/>
        <w:snapToGrid w:val="0"/>
      </w:pPr>
      <w:r>
        <w:rPr>
          <w:rFonts w:ascii="Consolas" w:hAnsi="Consolas" w:eastAsia="宋体"/>
          <w:color w:val="000000"/>
          <w:sz w:val="18"/>
        </w:rPr>
        <w:t xml:space="preserve">            raise ValueError("radii must lie inside the cylinder")</w:t>
      </w:r>
    </w:p>
    <w:p>
      <w:pPr>
        <w:pStyle w:val="Code"/>
        <w:snapToGrid w:val="0"/>
      </w:pPr>
      <w:r>
        <w:rPr>
          <w:rFonts w:ascii="Consolas" w:hAnsi="Consolas" w:eastAsia="宋体"/>
          <w:color w:val="000000"/>
          <w:sz w:val="18"/>
        </w:rPr>
        <w:t xml:space="preserve">        return j0(mu[:, None]*x[None, :])</w:t>
      </w:r>
    </w:p>
    <w:p>
      <w:pPr>
        <w:pStyle w:val="Code"/>
        <w:snapToGrid w:val="0"/>
      </w:pPr>
      <w:r>
        <w:rPr>
          <w:rFonts w:ascii="Consolas" w:hAnsi="Consolas" w:eastAsia="宋体"/>
          <w:color w:val="000000"/>
          <w:sz w:val="18"/>
        </w:rPr>
        <w:t xml:space="preserve">    edges = _vector(cell_edges_m, "cell_edges_m")/radius</w:t>
      </w:r>
    </w:p>
    <w:p>
      <w:pPr>
        <w:pStyle w:val="Code"/>
        <w:snapToGrid w:val="0"/>
      </w:pPr>
      <w:r>
        <w:rPr>
          <w:rFonts w:ascii="Consolas" w:hAnsi="Consolas" w:eastAsia="宋体"/>
          <w:color w:val="000000"/>
          <w:sz w:val="18"/>
        </w:rPr>
        <w:t xml:space="preserve">    if len(edges) &lt; 2 or np.any(np.diff(edges) &lt;= 0) or edges[0] &lt; 0 or edges[-1] &gt; 1+1e-12:</w:t>
      </w:r>
    </w:p>
    <w:p>
      <w:pPr>
        <w:pStyle w:val="Code"/>
        <w:snapToGrid w:val="0"/>
      </w:pPr>
      <w:r>
        <w:rPr>
          <w:rFonts w:ascii="Consolas" w:hAnsi="Consolas" w:eastAsia="宋体"/>
          <w:color w:val="000000"/>
          <w:sz w:val="18"/>
        </w:rPr>
        <w:t xml:space="preserve">        raise ValueError("cell edges must strictly increase inside [0,radius]")</w:t>
      </w:r>
    </w:p>
    <w:p>
      <w:pPr>
        <w:pStyle w:val="Code"/>
        <w:snapToGrid w:val="0"/>
      </w:pPr>
      <w:r>
        <w:rPr>
          <w:rFonts w:ascii="Consolas" w:hAnsi="Consolas" w:eastAsia="宋体"/>
          <w:color w:val="000000"/>
          <w:sz w:val="18"/>
        </w:rPr>
        <w:t xml:space="preserve">    lo, hi = edges[:-1], edges[1:]</w:t>
      </w:r>
    </w:p>
    <w:p>
      <w:pPr>
        <w:pStyle w:val="Code"/>
        <w:snapToGrid w:val="0"/>
      </w:pPr>
      <w:r>
        <w:rPr>
          <w:rFonts w:ascii="Consolas" w:hAnsi="Consolas" w:eastAsia="宋体"/>
          <w:color w:val="000000"/>
          <w:sz w:val="18"/>
        </w:rPr>
        <w:t xml:space="preserve">    return 2*(hi[None, :]*j1(mu[:, None]*hi[None, :])</w:t>
      </w:r>
    </w:p>
    <w:p>
      <w:pPr>
        <w:pStyle w:val="Code"/>
        <w:snapToGrid w:val="0"/>
      </w:pPr>
      <w:r>
        <w:rPr>
          <w:rFonts w:ascii="Consolas" w:hAnsi="Consolas" w:eastAsia="宋体"/>
          <w:color w:val="000000"/>
          <w:sz w:val="18"/>
        </w:rPr>
        <w:t xml:space="preserve">              - lo[None, :]*j1(mu[:, None]*lo[None, :])) / (mu[:, None]*(hi*hi-lo*lo)[None,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bessel_diffusion(</w:t>
      </w:r>
    </w:p>
    <w:p>
      <w:pPr>
        <w:pStyle w:val="Code"/>
        <w:snapToGrid w:val="0"/>
      </w:pPr>
      <w:r>
        <w:rPr>
          <w:rFonts w:ascii="Consolas" w:hAnsi="Consolas" w:eastAsia="宋体"/>
          <w:color w:val="000000"/>
          <w:sz w:val="18"/>
        </w:rPr>
        <w:t xml:space="preserve">    times_s: ArrayLike, radii_m: ArrayLike, env_t: ArrayLike,</w:t>
      </w:r>
    </w:p>
    <w:p>
      <w:pPr>
        <w:pStyle w:val="Code"/>
        <w:snapToGrid w:val="0"/>
      </w:pPr>
      <w:r>
        <w:rPr>
          <w:rFonts w:ascii="Consolas" w:hAnsi="Consolas" w:eastAsia="宋体"/>
          <w:color w:val="000000"/>
          <w:sz w:val="18"/>
        </w:rPr>
        <w:t xml:space="preserve">    env_values: ArrayLike, *, radius: float, diffusivity: float,</w:t>
      </w:r>
    </w:p>
    <w:p>
      <w:pPr>
        <w:pStyle w:val="Code"/>
        <w:snapToGrid w:val="0"/>
      </w:pPr>
      <w:r>
        <w:rPr>
          <w:rFonts w:ascii="Consolas" w:hAnsi="Consolas" w:eastAsia="宋体"/>
          <w:color w:val="000000"/>
          <w:sz w:val="18"/>
        </w:rPr>
        <w:t xml:space="preserve">    biot: float, initial_value: float, n_terms: int = 120,</w:t>
      </w:r>
    </w:p>
    <w:p>
      <w:pPr>
        <w:pStyle w:val="Code"/>
        <w:snapToGrid w:val="0"/>
      </w:pPr>
      <w:r>
        <w:rPr>
          <w:rFonts w:ascii="Consolas" w:hAnsi="Consolas" w:eastAsia="宋体"/>
          <w:color w:val="000000"/>
          <w:sz w:val="18"/>
        </w:rPr>
        <w:t xml:space="preserve">    cell_edges_m: ArrayLike | None = None,</w:t>
      </w:r>
    </w:p>
    <w:p>
      <w:pPr>
        <w:pStyle w:val="Code"/>
        <w:snapToGrid w:val="0"/>
      </w:pPr>
      <w:r>
        <w:rPr>
          <w:rFonts w:ascii="Consolas" w:hAnsi="Consolas" w:eastAsia="宋体"/>
          <w:color w:val="000000"/>
          <w:sz w:val="18"/>
        </w:rPr>
        <w:t>) -&gt; FloatArray: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 knots, values = _validate_inputs(times_s, env_t, env_values, radius, diffusivity, biot)</w:t>
      </w:r>
    </w:p>
    <w:p>
      <w:pPr>
        <w:pStyle w:val="Code"/>
        <w:snapToGrid w:val="0"/>
      </w:pPr>
      <w:r>
        <w:rPr>
          <w:rFonts w:ascii="Consolas" w:hAnsi="Consolas" w:eastAsia="宋体"/>
          <w:color w:val="000000"/>
          <w:sz w:val="18"/>
        </w:rPr>
        <w:t xml:space="preserve">    if not np.isfinite(initial_value):</w:t>
      </w:r>
    </w:p>
    <w:p>
      <w:pPr>
        <w:pStyle w:val="Code"/>
        <w:snapToGrid w:val="0"/>
      </w:pPr>
      <w:r>
        <w:rPr>
          <w:rFonts w:ascii="Consolas" w:hAnsi="Consolas" w:eastAsia="宋体"/>
          <w:color w:val="000000"/>
          <w:sz w:val="18"/>
        </w:rPr>
        <w:t xml:space="preserve">        raise ValueError("initial_value must be finite")</w:t>
      </w:r>
    </w:p>
    <w:p>
      <w:pPr>
        <w:pStyle w:val="Code"/>
        <w:snapToGrid w:val="0"/>
      </w:pPr>
      <w:r>
        <w:rPr>
          <w:rFonts w:ascii="Consolas" w:hAnsi="Consolas" w:eastAsia="宋体"/>
          <w:color w:val="000000"/>
          <w:sz w:val="18"/>
        </w:rPr>
        <w:t xml:space="preserve">    if not isinstance(n_terms, (int, np.integer)) or n_terms &lt; 1:</w:t>
      </w:r>
    </w:p>
    <w:p>
      <w:pPr>
        <w:pStyle w:val="Code"/>
        <w:snapToGrid w:val="0"/>
      </w:pPr>
      <w:r>
        <w:rPr>
          <w:rFonts w:ascii="Consolas" w:hAnsi="Consolas" w:eastAsia="宋体"/>
          <w:color w:val="000000"/>
          <w:sz w:val="18"/>
        </w:rPr>
        <w:t xml:space="preserve">        raise ValueError("n_terms must be a positive integer")</w:t>
      </w:r>
    </w:p>
    <w:p>
      <w:pPr>
        <w:pStyle w:val="Code"/>
        <w:snapToGrid w:val="0"/>
      </w:pPr>
      <w:r>
        <w:rPr>
          <w:rFonts w:ascii="Consolas" w:hAnsi="Consolas" w:eastAsia="宋体"/>
          <w:color w:val="000000"/>
          <w:sz w:val="18"/>
        </w:rPr>
        <w:t xml:space="preserve">    if biot ==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nspace = len(_vector(cell_edges_m, "cell_edges_m"))-1 if cell_edges_m is not None else len(_vector(radii_m, "radii_m"))</w:t>
      </w:r>
    </w:p>
    <w:p>
      <w:pPr>
        <w:pStyle w:val="Code"/>
        <w:snapToGrid w:val="0"/>
      </w:pPr>
      <w:r>
        <w:rPr>
          <w:rFonts w:ascii="Consolas" w:hAnsi="Consolas" w:eastAsia="宋体"/>
          <w:color w:val="000000"/>
          <w:sz w:val="18"/>
        </w:rPr>
        <w:t xml:space="preserve">        _space_modes(np.array([1.0]), radii_m, radius, cell_edges_m)</w:t>
      </w:r>
    </w:p>
    <w:p>
      <w:pPr>
        <w:pStyle w:val="Code"/>
        <w:snapToGrid w:val="0"/>
      </w:pPr>
      <w:r>
        <w:rPr>
          <w:rFonts w:ascii="Consolas" w:hAnsi="Consolas" w:eastAsia="宋体"/>
          <w:color w:val="000000"/>
          <w:sz w:val="18"/>
        </w:rPr>
        <w:t xml:space="preserve">        return np.full((len(t), nspace), initial_value)</w:t>
      </w:r>
    </w:p>
    <w:p>
      <w:pPr>
        <w:pStyle w:val="Code"/>
        <w:snapToGrid w:val="0"/>
      </w:pPr>
      <w:r>
        <w:rPr>
          <w:rFonts w:ascii="Consolas" w:hAnsi="Consolas" w:eastAsia="宋体"/>
          <w:color w:val="000000"/>
          <w:sz w:val="18"/>
        </w:rPr>
        <w:t xml:space="preserve">    mu, a = _eigen_cached(float(biot), int(n_terms))</w:t>
      </w:r>
    </w:p>
    <w:p>
      <w:pPr>
        <w:pStyle w:val="Code"/>
        <w:snapToGrid w:val="0"/>
      </w:pPr>
      <w:r>
        <w:rPr>
          <w:rFonts w:ascii="Consolas" w:hAnsi="Consolas" w:eastAsia="宋体"/>
          <w:color w:val="000000"/>
          <w:sz w:val="18"/>
        </w:rPr>
        <w:t xml:space="preserve">    rates = diffusivity*mu*mu/(radius*radius)</w:t>
      </w:r>
    </w:p>
    <w:p>
      <w:pPr>
        <w:pStyle w:val="Code"/>
        <w:snapToGrid w:val="0"/>
      </w:pPr>
      <w:r>
        <w:rPr>
          <w:rFonts w:ascii="Consolas" w:hAnsi="Consolas" w:eastAsia="宋体"/>
          <w:color w:val="000000"/>
          <w:sz w:val="18"/>
        </w:rPr>
        <w:t xml:space="preserve">    spatial = _space_modes(mu, radii_m, radius, cell_edges_m)</w:t>
      </w:r>
    </w:p>
    <w:p>
      <w:pPr>
        <w:pStyle w:val="Code"/>
        <w:snapToGrid w:val="0"/>
      </w:pPr>
      <w:r>
        <w:rPr>
          <w:rFonts w:ascii="Consolas" w:hAnsi="Consolas" w:eastAsia="宋体"/>
          <w:color w:val="000000"/>
          <w:sz w:val="18"/>
        </w:rPr>
        <w:t xml:space="preserve">    history = _modal_history(t, knots, values, rates, initial_value)</w:t>
      </w:r>
    </w:p>
    <w:p>
      <w:pPr>
        <w:pStyle w:val="Code"/>
        <w:snapToGrid w:val="0"/>
      </w:pPr>
      <w:r>
        <w:rPr>
          <w:rFonts w:ascii="Consolas" w:hAnsi="Consolas" w:eastAsia="宋体"/>
          <w:color w:val="000000"/>
          <w:sz w:val="18"/>
        </w:rPr>
        <w:t xml:space="preserve">    result = np.interp(t, knots, values)[:, None] + (history*a[None, :]) @ spatial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result[t == 0] = initial_value</w:t>
      </w:r>
    </w:p>
    <w:p>
      <w:pPr>
        <w:pStyle w:val="Code"/>
        <w:snapToGrid w:val="0"/>
      </w:pPr>
      <w:r>
        <w:rPr>
          <w:rFonts w:ascii="Consolas" w:hAnsi="Consolas" w:eastAsia="宋体"/>
          <w:color w:val="000000"/>
          <w:sz w:val="18"/>
        </w:rPr>
        <w:t xml:space="preserve">    return result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bessel_temperature(</w:t>
      </w:r>
    </w:p>
    <w:p>
      <w:pPr>
        <w:pStyle w:val="Code"/>
        <w:snapToGrid w:val="0"/>
      </w:pPr>
      <w:r>
        <w:rPr>
          <w:rFonts w:ascii="Consolas" w:hAnsi="Consolas" w:eastAsia="宋体"/>
          <w:color w:val="000000"/>
          <w:sz w:val="18"/>
        </w:rPr>
        <w:t xml:space="preserve">    times_s: ArrayLike, radii_m: ArrayLike, env_t: ArrayLike,</w:t>
      </w:r>
    </w:p>
    <w:p>
      <w:pPr>
        <w:pStyle w:val="Code"/>
        <w:snapToGrid w:val="0"/>
      </w:pPr>
      <w:r>
        <w:rPr>
          <w:rFonts w:ascii="Consolas" w:hAnsi="Consolas" w:eastAsia="宋体"/>
          <w:color w:val="000000"/>
          <w:sz w:val="18"/>
        </w:rPr>
        <w:t xml:space="preserve">    env_T: ArrayLike, radius: float = 0.02, h: float = 25.0,</w:t>
      </w:r>
    </w:p>
    <w:p>
      <w:pPr>
        <w:pStyle w:val="Code"/>
        <w:snapToGrid w:val="0"/>
      </w:pPr>
      <w:r>
        <w:rPr>
          <w:rFonts w:ascii="Consolas" w:hAnsi="Consolas" w:eastAsia="宋体"/>
          <w:color w:val="000000"/>
          <w:sz w:val="18"/>
        </w:rPr>
        <w:t xml:space="preserve">    k: float = 0.36, rho: float = 820.0, cp: float = 2600.0,</w:t>
      </w:r>
    </w:p>
    <w:p>
      <w:pPr>
        <w:pStyle w:val="Code"/>
        <w:snapToGrid w:val="0"/>
      </w:pPr>
      <w:r>
        <w:rPr>
          <w:rFonts w:ascii="Consolas" w:hAnsi="Consolas" w:eastAsia="宋体"/>
          <w:color w:val="000000"/>
          <w:sz w:val="18"/>
        </w:rPr>
        <w:t xml:space="preserve">    n_terms: int = 120, initial_temperature_K: float = 301.15,</w:t>
      </w:r>
    </w:p>
    <w:p>
      <w:pPr>
        <w:pStyle w:val="Code"/>
        <w:snapToGrid w:val="0"/>
      </w:pPr>
      <w:r>
        <w:rPr>
          <w:rFonts w:ascii="Consolas" w:hAnsi="Consolas" w:eastAsia="宋体"/>
          <w:color w:val="000000"/>
          <w:sz w:val="18"/>
        </w:rPr>
        <w:t xml:space="preserve">    cell_edges_m: ArrayLike | None = None,</w:t>
      </w:r>
    </w:p>
    <w:p>
      <w:pPr>
        <w:pStyle w:val="Code"/>
        <w:snapToGrid w:val="0"/>
      </w:pPr>
      <w:r>
        <w:rPr>
          <w:rFonts w:ascii="Consolas" w:hAnsi="Consolas" w:eastAsia="宋体"/>
          <w:color w:val="000000"/>
          <w:sz w:val="18"/>
        </w:rPr>
        <w:t>) -&gt; FloatArray: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any(not np.isfinite(v) or v &lt;= 0 for v in (k,rho,cp)) or h &lt; 0:</w:t>
      </w:r>
    </w:p>
    <w:p>
      <w:pPr>
        <w:pStyle w:val="Code"/>
        <w:snapToGrid w:val="0"/>
      </w:pPr>
      <w:r>
        <w:rPr>
          <w:rFonts w:ascii="Consolas" w:hAnsi="Consolas" w:eastAsia="宋体"/>
          <w:color w:val="000000"/>
          <w:sz w:val="18"/>
        </w:rPr>
        <w:t xml:space="preserve">        raise ValueError("k,rho,cp must be positive and h nonnegative")</w:t>
      </w:r>
    </w:p>
    <w:p>
      <w:pPr>
        <w:pStyle w:val="Code"/>
        <w:snapToGrid w:val="0"/>
      </w:pPr>
      <w:r>
        <w:rPr>
          <w:rFonts w:ascii="Consolas" w:hAnsi="Consolas" w:eastAsia="宋体"/>
          <w:color w:val="000000"/>
          <w:sz w:val="18"/>
        </w:rPr>
        <w:t xml:space="preserve">    return bessel_diffusion(</w:t>
      </w:r>
    </w:p>
    <w:p>
      <w:pPr>
        <w:pStyle w:val="Code"/>
        <w:snapToGrid w:val="0"/>
      </w:pPr>
      <w:r>
        <w:rPr>
          <w:rFonts w:ascii="Consolas" w:hAnsi="Consolas" w:eastAsia="宋体"/>
          <w:color w:val="000000"/>
          <w:sz w:val="18"/>
        </w:rPr>
        <w:t xml:space="preserve">        times_s, radii_m, env_t, env_T, radius=radius,</w:t>
      </w:r>
    </w:p>
    <w:p>
      <w:pPr>
        <w:pStyle w:val="Code"/>
        <w:snapToGrid w:val="0"/>
      </w:pPr>
      <w:r>
        <w:rPr>
          <w:rFonts w:ascii="Consolas" w:hAnsi="Consolas" w:eastAsia="宋体"/>
          <w:color w:val="000000"/>
          <w:sz w:val="18"/>
        </w:rPr>
        <w:t xml:space="preserve">        diffusivity=k/(rho*cp), biot=h*radius/k,</w:t>
      </w:r>
    </w:p>
    <w:p>
      <w:pPr>
        <w:pStyle w:val="Code"/>
        <w:snapToGrid w:val="0"/>
      </w:pPr>
      <w:r>
        <w:rPr>
          <w:rFonts w:ascii="Consolas" w:hAnsi="Consolas" w:eastAsia="宋体"/>
          <w:color w:val="000000"/>
          <w:sz w:val="18"/>
        </w:rPr>
        <w:t xml:space="preserve">        initial_value=initial_temperature_K, n_terms=n_terms,</w:t>
      </w:r>
    </w:p>
    <w:p>
      <w:pPr>
        <w:pStyle w:val="Code"/>
        <w:snapToGrid w:val="0"/>
      </w:pPr>
      <w:r>
        <w:rPr>
          <w:rFonts w:ascii="Consolas" w:hAnsi="Consolas" w:eastAsia="宋体"/>
          <w:color w:val="000000"/>
          <w:sz w:val="18"/>
        </w:rPr>
        <w:t xml:space="preserve">        cell_edges_m=cell_edges_m,</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bessel_moisture(</w:t>
      </w:r>
    </w:p>
    <w:p>
      <w:pPr>
        <w:pStyle w:val="Code"/>
        <w:snapToGrid w:val="0"/>
      </w:pPr>
      <w:r>
        <w:rPr>
          <w:rFonts w:ascii="Consolas" w:hAnsi="Consolas" w:eastAsia="宋体"/>
          <w:color w:val="000000"/>
          <w:sz w:val="18"/>
        </w:rPr>
        <w:t xml:space="preserve">    times_s: ArrayLike, radii_m: ArrayLike, env_t: ArrayLike,</w:t>
      </w:r>
    </w:p>
    <w:p>
      <w:pPr>
        <w:pStyle w:val="Code"/>
        <w:snapToGrid w:val="0"/>
      </w:pPr>
      <w:r>
        <w:rPr>
          <w:rFonts w:ascii="Consolas" w:hAnsi="Consolas" w:eastAsia="宋体"/>
          <w:color w:val="000000"/>
          <w:sz w:val="18"/>
        </w:rPr>
        <w:t xml:space="preserve">    env_Ceq: ArrayLike, diffusion_coefficient: float,</w:t>
      </w:r>
    </w:p>
    <w:p>
      <w:pPr>
        <w:pStyle w:val="Code"/>
        <w:snapToGrid w:val="0"/>
      </w:pPr>
      <w:r>
        <w:rPr>
          <w:rFonts w:ascii="Consolas" w:hAnsi="Consolas" w:eastAsia="宋体"/>
          <w:color w:val="000000"/>
          <w:sz w:val="18"/>
        </w:rPr>
        <w:t xml:space="preserve">    radius: float = 0.02, beta: float = 8e-7,</w:t>
      </w:r>
    </w:p>
    <w:p>
      <w:pPr>
        <w:pStyle w:val="Code"/>
        <w:snapToGrid w:val="0"/>
      </w:pPr>
      <w:r>
        <w:rPr>
          <w:rFonts w:ascii="Consolas" w:hAnsi="Consolas" w:eastAsia="宋体"/>
          <w:color w:val="000000"/>
          <w:sz w:val="18"/>
        </w:rPr>
        <w:t xml:space="preserve">    initial_moisture: float = 2.55, n_terms: int = 240,</w:t>
      </w:r>
    </w:p>
    <w:p>
      <w:pPr>
        <w:pStyle w:val="Code"/>
        <w:snapToGrid w:val="0"/>
      </w:pPr>
      <w:r>
        <w:rPr>
          <w:rFonts w:ascii="Consolas" w:hAnsi="Consolas" w:eastAsia="宋体"/>
          <w:color w:val="000000"/>
          <w:sz w:val="18"/>
        </w:rPr>
        <w:t xml:space="preserve">    cell_edges_m: ArrayLike | None = None,</w:t>
      </w:r>
    </w:p>
    <w:p>
      <w:pPr>
        <w:pStyle w:val="Code"/>
        <w:snapToGrid w:val="0"/>
      </w:pPr>
      <w:r>
        <w:rPr>
          <w:rFonts w:ascii="Consolas" w:hAnsi="Consolas" w:eastAsia="宋体"/>
          <w:color w:val="000000"/>
          <w:sz w:val="18"/>
        </w:rPr>
        <w:t>) -&gt; FloatArray: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diffusion_coefficient &lt;= 0 or beta &lt; 0:</w:t>
      </w:r>
    </w:p>
    <w:p>
      <w:pPr>
        <w:pStyle w:val="Code"/>
        <w:snapToGrid w:val="0"/>
      </w:pPr>
      <w:r>
        <w:rPr>
          <w:rFonts w:ascii="Consolas" w:hAnsi="Consolas" w:eastAsia="宋体"/>
          <w:color w:val="000000"/>
          <w:sz w:val="18"/>
        </w:rPr>
        <w:t xml:space="preserve">        raise ValueError("Frozen diffusion coefficient must be positive, beta nonnegative")</w:t>
      </w:r>
    </w:p>
    <w:p>
      <w:pPr>
        <w:pStyle w:val="Code"/>
        <w:snapToGrid w:val="0"/>
      </w:pPr>
      <w:r>
        <w:rPr>
          <w:rFonts w:ascii="Consolas" w:hAnsi="Consolas" w:eastAsia="宋体"/>
          <w:color w:val="000000"/>
          <w:sz w:val="18"/>
        </w:rPr>
        <w:t xml:space="preserve">    return bessel_diffusion(</w:t>
      </w:r>
    </w:p>
    <w:p>
      <w:pPr>
        <w:pStyle w:val="Code"/>
        <w:snapToGrid w:val="0"/>
      </w:pPr>
      <w:r>
        <w:rPr>
          <w:rFonts w:ascii="Consolas" w:hAnsi="Consolas" w:eastAsia="宋体"/>
          <w:color w:val="000000"/>
          <w:sz w:val="18"/>
        </w:rPr>
        <w:t xml:space="preserve">        times_s, radii_m, env_t, env_Ceq, radius=radius,</w:t>
      </w:r>
    </w:p>
    <w:p>
      <w:pPr>
        <w:pStyle w:val="Code"/>
        <w:snapToGrid w:val="0"/>
      </w:pPr>
      <w:r>
        <w:rPr>
          <w:rFonts w:ascii="Consolas" w:hAnsi="Consolas" w:eastAsia="宋体"/>
          <w:color w:val="000000"/>
          <w:sz w:val="18"/>
        </w:rPr>
        <w:t xml:space="preserve">        diffusivity=diffusion_coefficient, biot=beta*radius/diffusion_coefficient,</w:t>
      </w:r>
    </w:p>
    <w:p>
      <w:pPr>
        <w:pStyle w:val="Code"/>
        <w:snapToGrid w:val="0"/>
      </w:pPr>
      <w:r>
        <w:rPr>
          <w:rFonts w:ascii="Consolas" w:hAnsi="Consolas" w:eastAsia="宋体"/>
          <w:color w:val="000000"/>
          <w:sz w:val="18"/>
        </w:rPr>
        <w:t xml:space="preserve">        initial_value=initial_moisture, n_terms=n_terms,</w:t>
      </w:r>
    </w:p>
    <w:p>
      <w:pPr>
        <w:pStyle w:val="Code"/>
        <w:snapToGrid w:val="0"/>
      </w:pPr>
      <w:r>
        <w:rPr>
          <w:rFonts w:ascii="Consolas" w:hAnsi="Consolas" w:eastAsia="宋体"/>
          <w:color w:val="000000"/>
          <w:sz w:val="18"/>
        </w:rPr>
        <w:t xml:space="preserve">        cell_edges_m=cell_edges_m,</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_sha256(path: Path) -&gt; str:</w:t>
      </w:r>
    </w:p>
    <w:p>
      <w:pPr>
        <w:pStyle w:val="Code"/>
        <w:snapToGrid w:val="0"/>
      </w:pPr>
      <w:r>
        <w:rPr>
          <w:rFonts w:ascii="Consolas" w:hAnsi="Consolas" w:eastAsia="宋体"/>
          <w:color w:val="000000"/>
          <w:sz w:val="18"/>
        </w:rPr>
        <w:t xml:space="preserve">    return hashlib.sha256(path.read_bytes()).hexdigest()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selfcheck(env_t: FloatArray, env_T: FloatArray) -&gt; dict: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bi = 25*.02/.36</w:t>
      </w:r>
    </w:p>
    <w:p>
      <w:pPr>
        <w:pStyle w:val="Code"/>
        <w:snapToGrid w:val="0"/>
      </w:pPr>
      <w:r>
        <w:rPr>
          <w:rFonts w:ascii="Consolas" w:hAnsi="Consolas" w:eastAsia="宋体"/>
          <w:color w:val="000000"/>
          <w:sz w:val="18"/>
        </w:rPr>
        <w:t xml:space="preserve">    mu, a = robin_eigenpairs(bi, 120)</w:t>
      </w:r>
    </w:p>
    <w:p>
      <w:pPr>
        <w:pStyle w:val="Code"/>
        <w:snapToGrid w:val="0"/>
      </w:pPr>
      <w:r>
        <w:rPr>
          <w:rFonts w:ascii="Consolas" w:hAnsi="Consolas" w:eastAsia="宋体"/>
          <w:color w:val="000000"/>
          <w:sz w:val="18"/>
        </w:rPr>
        <w:t xml:space="preserve">    residual = mu*j1(mu)-bi*j0(mu)</w:t>
      </w:r>
    </w:p>
    <w:p>
      <w:pPr>
        <w:pStyle w:val="Code"/>
        <w:snapToGrid w:val="0"/>
      </w:pPr>
      <w:r>
        <w:rPr>
          <w:rFonts w:ascii="Consolas" w:hAnsi="Consolas" w:eastAsia="宋体"/>
          <w:color w:val="000000"/>
          <w:sz w:val="18"/>
        </w:rPr>
        <w:t xml:space="preserve">    relative_eigen_residual = np.max(np.abs(residual)/(1+np.abs(mu*j1(mu))+np.abs(bi*j0(mu))))</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knots = np.array([0.,17.,52.,130.])</w:t>
      </w:r>
    </w:p>
    <w:p>
      <w:pPr>
        <w:pStyle w:val="Code"/>
        <w:snapToGrid w:val="0"/>
      </w:pPr>
      <w:r>
        <w:rPr>
          <w:rFonts w:ascii="Consolas" w:hAnsi="Consolas" w:eastAsia="宋体"/>
          <w:color w:val="000000"/>
          <w:sz w:val="18"/>
        </w:rPr>
        <w:t xml:space="preserve">    boundary = np.array([301.15,305.,303.,303.])</w:t>
      </w:r>
    </w:p>
    <w:p>
      <w:pPr>
        <w:pStyle w:val="Code"/>
        <w:snapToGrid w:val="0"/>
      </w:pPr>
      <w:r>
        <w:rPr>
          <w:rFonts w:ascii="Consolas" w:hAnsi="Consolas" w:eastAsia="宋体"/>
          <w:color w:val="000000"/>
          <w:sz w:val="18"/>
        </w:rPr>
        <w:t xml:space="preserve">    targets = np.array([8.,17.,40.,78.,130.])</w:t>
      </w:r>
    </w:p>
    <w:p>
      <w:pPr>
        <w:pStyle w:val="Code"/>
        <w:snapToGrid w:val="0"/>
      </w:pPr>
      <w:r>
        <w:rPr>
          <w:rFonts w:ascii="Consolas" w:hAnsi="Consolas" w:eastAsia="宋体"/>
          <w:color w:val="000000"/>
          <w:sz w:val="18"/>
        </w:rPr>
        <w:t xml:space="preserve">    rates = np.array([1e-6,.002,.2])</w:t>
      </w:r>
    </w:p>
    <w:p>
      <w:pPr>
        <w:pStyle w:val="Code"/>
        <w:snapToGrid w:val="0"/>
      </w:pPr>
      <w:r>
        <w:rPr>
          <w:rFonts w:ascii="Consolas" w:hAnsi="Consolas" w:eastAsia="宋体"/>
          <w:color w:val="000000"/>
          <w:sz w:val="18"/>
        </w:rPr>
        <w:t xml:space="preserve">    z = _modal_history(targets,knots,boundary,rates,299.)</w:t>
      </w:r>
    </w:p>
    <w:p>
      <w:pPr>
        <w:pStyle w:val="Code"/>
        <w:snapToGrid w:val="0"/>
      </w:pPr>
      <w:r>
        <w:rPr>
          <w:rFonts w:ascii="Consolas" w:hAnsi="Consolas" w:eastAsia="宋体"/>
          <w:color w:val="000000"/>
          <w:sz w:val="18"/>
        </w:rPr>
        <w:t xml:space="preserve">    independent = np.empty_like(z)</w:t>
      </w:r>
    </w:p>
    <w:p>
      <w:pPr>
        <w:pStyle w:val="Code"/>
        <w:snapToGrid w:val="0"/>
      </w:pPr>
      <w:r>
        <w:rPr>
          <w:rFonts w:ascii="Consolas" w:hAnsi="Consolas" w:eastAsia="宋体"/>
          <w:color w:val="000000"/>
          <w:sz w:val="18"/>
        </w:rPr>
        <w:t xml:space="preserve">    for i,t in enumerate(targets):</w:t>
      </w:r>
    </w:p>
    <w:p>
      <w:pPr>
        <w:pStyle w:val="Code"/>
        <w:snapToGrid w:val="0"/>
      </w:pPr>
      <w:r>
        <w:rPr>
          <w:rFonts w:ascii="Consolas" w:hAnsi="Consolas" w:eastAsia="宋体"/>
          <w:color w:val="000000"/>
          <w:sz w:val="18"/>
        </w:rPr>
        <w:t xml:space="preserve">        for j,lam in enumerate(rates):</w:t>
      </w:r>
    </w:p>
    <w:p>
      <w:pPr>
        <w:pStyle w:val="Code"/>
        <w:snapToGrid w:val="0"/>
      </w:pPr>
      <w:r>
        <w:rPr>
          <w:rFonts w:ascii="Consolas" w:hAnsi="Consolas" w:eastAsia="宋体"/>
          <w:color w:val="000000"/>
          <w:sz w:val="18"/>
        </w:rPr>
        <w:t xml:space="preserve">            integral = 0.</w:t>
      </w:r>
    </w:p>
    <w:p>
      <w:pPr>
        <w:pStyle w:val="Code"/>
        <w:snapToGrid w:val="0"/>
      </w:pPr>
      <w:r>
        <w:rPr>
          <w:rFonts w:ascii="Consolas" w:hAnsi="Consolas" w:eastAsia="宋体"/>
          <w:color w:val="000000"/>
          <w:sz w:val="18"/>
        </w:rPr>
        <w:t xml:space="preserve">            for lo,hi,gl,gh in zip(knots[:-1],knots[1:],boundary[:-1],boundary[1:]):</w:t>
      </w:r>
    </w:p>
    <w:p>
      <w:pPr>
        <w:pStyle w:val="Code"/>
        <w:snapToGrid w:val="0"/>
      </w:pPr>
      <w:r>
        <w:rPr>
          <w:rFonts w:ascii="Consolas" w:hAnsi="Consolas" w:eastAsia="宋体"/>
          <w:color w:val="000000"/>
          <w:sz w:val="18"/>
        </w:rPr>
        <w:t xml:space="preserve">                if t &gt; lo:</w:t>
      </w:r>
    </w:p>
    <w:p>
      <w:pPr>
        <w:pStyle w:val="Code"/>
        <w:snapToGrid w:val="0"/>
      </w:pPr>
      <w:r>
        <w:rPr>
          <w:rFonts w:ascii="Consolas" w:hAnsi="Consolas" w:eastAsia="宋体"/>
          <w:color w:val="000000"/>
          <w:sz w:val="18"/>
        </w:rPr>
        <w:t xml:space="preserve">                    slope = (gh-gl)/(hi-lo)</w:t>
      </w:r>
    </w:p>
    <w:p>
      <w:pPr>
        <w:pStyle w:val="Code"/>
        <w:snapToGrid w:val="0"/>
      </w:pPr>
      <w:r>
        <w:rPr>
          <w:rFonts w:ascii="Consolas" w:hAnsi="Consolas" w:eastAsia="宋体"/>
          <w:color w:val="000000"/>
          <w:sz w:val="18"/>
        </w:rPr>
        <w:t xml:space="preserve">                    integral += quad(lambda s: slope*np.exp(-lam*(t-s)),lo,min(t,hi),epsabs=1e-12,epsrel=1e-12)[0]</w:t>
      </w:r>
    </w:p>
    <w:p>
      <w:pPr>
        <w:pStyle w:val="Code"/>
        <w:snapToGrid w:val="0"/>
      </w:pPr>
      <w:r>
        <w:rPr>
          <w:rFonts w:ascii="Consolas" w:hAnsi="Consolas" w:eastAsia="宋体"/>
          <w:color w:val="000000"/>
          <w:sz w:val="18"/>
        </w:rPr>
        <w:t xml:space="preserve">            independent[i,j] = (299.-boundary[0])*np.exp(-lam*t)-integral</w:t>
      </w:r>
    </w:p>
    <w:p>
      <w:pPr>
        <w:pStyle w:val="Code"/>
        <w:snapToGrid w:val="0"/>
      </w:pPr>
      <w:r>
        <w:rPr>
          <w:rFonts w:ascii="Consolas" w:hAnsi="Consolas" w:eastAsia="宋体"/>
          <w:color w:val="000000"/>
          <w:sz w:val="18"/>
        </w:rPr>
        <w:t xml:space="preserve">    convolution_error = float(np.max(np.abs(z-independent)))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edges = np.array([0.,.001,.006,.02])</w:t>
      </w:r>
    </w:p>
    <w:p>
      <w:pPr>
        <w:pStyle w:val="Code"/>
        <w:snapToGrid w:val="0"/>
      </w:pPr>
      <w:r>
        <w:rPr>
          <w:rFonts w:ascii="Consolas" w:hAnsi="Consolas" w:eastAsia="宋体"/>
          <w:color w:val="000000"/>
          <w:sz w:val="18"/>
        </w:rPr>
        <w:t xml:space="preserve">    averaged = _space_modes(mu[:8], [0.], .02,edges)</w:t>
      </w:r>
    </w:p>
    <w:p>
      <w:pPr>
        <w:pStyle w:val="Code"/>
        <w:snapToGrid w:val="0"/>
      </w:pPr>
      <w:r>
        <w:rPr>
          <w:rFonts w:ascii="Consolas" w:hAnsi="Consolas" w:eastAsia="宋体"/>
          <w:color w:val="000000"/>
          <w:sz w:val="18"/>
        </w:rPr>
        <w:t xml:space="preserve">    quad_average = np.empty_like(averaged)</w:t>
      </w:r>
    </w:p>
    <w:p>
      <w:pPr>
        <w:pStyle w:val="Code"/>
        <w:snapToGrid w:val="0"/>
      </w:pPr>
      <w:r>
        <w:rPr>
          <w:rFonts w:ascii="Consolas" w:hAnsi="Consolas" w:eastAsia="宋体"/>
          <w:color w:val="000000"/>
          <w:sz w:val="18"/>
        </w:rPr>
        <w:t xml:space="preserve">    for n,m in enumerate(mu[:8]):</w:t>
      </w:r>
    </w:p>
    <w:p>
      <w:pPr>
        <w:pStyle w:val="Code"/>
        <w:snapToGrid w:val="0"/>
      </w:pPr>
      <w:r>
        <w:rPr>
          <w:rFonts w:ascii="Consolas" w:hAnsi="Consolas" w:eastAsia="宋体"/>
          <w:color w:val="000000"/>
          <w:sz w:val="18"/>
        </w:rPr>
        <w:t xml:space="preserve">        for i,(lo,hi) in enumerate(zip(edges[:-1]/.02,edges[1:]/.02)):</w:t>
      </w:r>
    </w:p>
    <w:p>
      <w:pPr>
        <w:pStyle w:val="Code"/>
        <w:snapToGrid w:val="0"/>
      </w:pPr>
      <w:r>
        <w:rPr>
          <w:rFonts w:ascii="Consolas" w:hAnsi="Consolas" w:eastAsia="宋体"/>
          <w:color w:val="000000"/>
          <w:sz w:val="18"/>
        </w:rPr>
        <w:t xml:space="preserve">            quad_average[n,i] = 2*quad(lambda x: x*j0(m*x),lo,hi,epsabs=1e-12)[0]/(hi*hi-lo*lo)</w:t>
      </w:r>
    </w:p>
    <w:p>
      <w:pPr>
        <w:pStyle w:val="Code"/>
        <w:snapToGrid w:val="0"/>
      </w:pPr>
      <w:r>
        <w:rPr>
          <w:rFonts w:ascii="Consolas" w:hAnsi="Consolas" w:eastAsia="宋体"/>
          <w:color w:val="000000"/>
          <w:sz w:val="18"/>
        </w:rPr>
        <w:t xml:space="preserve">    average_error = float(np.max(np.abs(averaged-quad_average)))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alpha=.36/(820*2600)</w:t>
      </w:r>
    </w:p>
    <w:p>
      <w:pPr>
        <w:pStyle w:val="Code"/>
        <w:snapToGrid w:val="0"/>
      </w:pPr>
      <w:r>
        <w:rPr>
          <w:rFonts w:ascii="Consolas" w:hAnsi="Consolas" w:eastAsia="宋体"/>
          <w:color w:val="000000"/>
          <w:sz w:val="18"/>
        </w:rPr>
        <w:t xml:space="preserve">    lam=alpha*mu**2/.02**2</w:t>
      </w:r>
    </w:p>
    <w:p>
      <w:pPr>
        <w:pStyle w:val="Code"/>
        <w:snapToGrid w:val="0"/>
      </w:pPr>
      <w:r>
        <w:rPr>
          <w:rFonts w:ascii="Consolas" w:hAnsi="Consolas" w:eastAsia="宋体"/>
          <w:color w:val="000000"/>
          <w:sz w:val="18"/>
        </w:rPr>
        <w:t xml:space="preserve">    e=np.exp(-100*lam)</w:t>
      </w:r>
    </w:p>
    <w:p>
      <w:pPr>
        <w:pStyle w:val="Code"/>
        <w:snapToGrid w:val="0"/>
      </w:pPr>
      <w:r>
        <w:rPr>
          <w:rFonts w:ascii="Consolas" w:hAnsi="Consolas" w:eastAsia="宋体"/>
          <w:color w:val="000000"/>
          <w:sz w:val="18"/>
        </w:rPr>
        <w:t xml:space="preserve">    mean_basis=2*j1(mu)/mu</w:t>
      </w:r>
    </w:p>
    <w:p>
      <w:pPr>
        <w:pStyle w:val="Code"/>
        <w:snapToGrid w:val="0"/>
      </w:pPr>
      <w:r>
        <w:rPr>
          <w:rFonts w:ascii="Consolas" w:hAnsi="Consolas" w:eastAsia="宋体"/>
          <w:color w:val="000000"/>
          <w:sz w:val="18"/>
        </w:rPr>
        <w:t xml:space="preserve">    dmean=np.sum(a*(-lam)*(-20)*e*mean_basis)</w:t>
      </w:r>
    </w:p>
    <w:p>
      <w:pPr>
        <w:pStyle w:val="Code"/>
        <w:snapToGrid w:val="0"/>
      </w:pPr>
      <w:r>
        <w:rPr>
          <w:rFonts w:ascii="Consolas" w:hAnsi="Consolas" w:eastAsia="宋体"/>
          <w:color w:val="000000"/>
          <w:sz w:val="18"/>
        </w:rPr>
        <w:t xml:space="preserve">    surface=321.15+np.sum(a*(-20)*e*j0(mu))</w:t>
      </w:r>
    </w:p>
    <w:p>
      <w:pPr>
        <w:pStyle w:val="Code"/>
        <w:snapToGrid w:val="0"/>
      </w:pPr>
      <w:r>
        <w:rPr>
          <w:rFonts w:ascii="Consolas" w:hAnsi="Consolas" w:eastAsia="宋体"/>
          <w:color w:val="000000"/>
          <w:sz w:val="18"/>
        </w:rPr>
        <w:t xml:space="preserve">    influx=2*25/(820*2600*.02)*(321.15-surface)</w:t>
      </w:r>
    </w:p>
    <w:p>
      <w:pPr>
        <w:pStyle w:val="Code"/>
        <w:snapToGrid w:val="0"/>
      </w:pPr>
      <w:r>
        <w:rPr>
          <w:rFonts w:ascii="Consolas" w:hAnsi="Consolas" w:eastAsia="宋体"/>
          <w:color w:val="000000"/>
          <w:sz w:val="18"/>
        </w:rPr>
        <w:t xml:space="preserve">    energy_error=abs(dmean-influx)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ts=np.array([0.,1.,10.,100.,300.,600.,900.,1200.,1500.,1800.])</w:t>
      </w:r>
    </w:p>
    <w:p>
      <w:pPr>
        <w:pStyle w:val="Code"/>
        <w:snapToGrid w:val="0"/>
      </w:pPr>
      <w:r>
        <w:rPr>
          <w:rFonts w:ascii="Consolas" w:hAnsi="Consolas" w:eastAsia="宋体"/>
          <w:color w:val="000000"/>
          <w:sz w:val="18"/>
        </w:rPr>
        <w:t xml:space="preserve">    rs=np.linspace(0,.02,41)</w:t>
      </w:r>
    </w:p>
    <w:p>
      <w:pPr>
        <w:pStyle w:val="Code"/>
        <w:snapToGrid w:val="0"/>
      </w:pPr>
      <w:r>
        <w:rPr>
          <w:rFonts w:ascii="Consolas" w:hAnsi="Consolas" w:eastAsia="宋体"/>
          <w:color w:val="000000"/>
          <w:sz w:val="18"/>
        </w:rPr>
        <w:t xml:space="preserve">    t120=bessel_temperature(ts,rs,env_t,env_T,n_terms=120)</w:t>
      </w:r>
    </w:p>
    <w:p>
      <w:pPr>
        <w:pStyle w:val="Code"/>
        <w:snapToGrid w:val="0"/>
      </w:pPr>
      <w:r>
        <w:rPr>
          <w:rFonts w:ascii="Consolas" w:hAnsi="Consolas" w:eastAsia="宋体"/>
          <w:color w:val="000000"/>
          <w:sz w:val="18"/>
        </w:rPr>
        <w:t xml:space="preserve">    t240=bessel_temperature(ts,rs,env_t,env_T,n_terms=240)</w:t>
      </w:r>
    </w:p>
    <w:p>
      <w:pPr>
        <w:pStyle w:val="Code"/>
        <w:snapToGrid w:val="0"/>
      </w:pPr>
      <w:r>
        <w:rPr>
          <w:rFonts w:ascii="Consolas" w:hAnsi="Consolas" w:eastAsia="宋体"/>
          <w:color w:val="000000"/>
          <w:sz w:val="18"/>
        </w:rPr>
        <w:t xml:space="preserve">    t480=bessel_temperature(ts,rs,env_t,env_T,n_terms=480)</w:t>
      </w:r>
    </w:p>
    <w:p>
      <w:pPr>
        <w:pStyle w:val="Code"/>
        <w:snapToGrid w:val="0"/>
      </w:pPr>
      <w:r>
        <w:rPr>
          <w:rFonts w:ascii="Consolas" w:hAnsi="Consolas" w:eastAsia="宋体"/>
          <w:color w:val="000000"/>
          <w:sz w:val="18"/>
        </w:rPr>
        <w:t xml:space="preserve">    error120_240=float(np.max(np.abs(t120-t240)))</w:t>
      </w:r>
    </w:p>
    <w:p>
      <w:pPr>
        <w:pStyle w:val="Code"/>
        <w:snapToGrid w:val="0"/>
      </w:pPr>
      <w:r>
        <w:rPr>
          <w:rFonts w:ascii="Consolas" w:hAnsi="Consolas" w:eastAsia="宋体"/>
          <w:color w:val="000000"/>
          <w:sz w:val="18"/>
        </w:rPr>
        <w:t xml:space="preserve">    error240_480=float(np.max(np.abs(t240-t480)))</w:t>
      </w:r>
    </w:p>
    <w:p>
      <w:pPr>
        <w:pStyle w:val="Code"/>
        <w:snapToGrid w:val="0"/>
      </w:pPr>
      <w:r>
        <w:rPr>
          <w:rFonts w:ascii="Consolas" w:hAnsi="Consolas" w:eastAsia="宋体"/>
          <w:color w:val="000000"/>
          <w:sz w:val="18"/>
        </w:rPr>
        <w:t xml:space="preserve">    equilibrium=bessel_temperature([0.,1.,100.],[0.,.01,.02],[0.,100.],[301.15,301.15])</w:t>
      </w:r>
    </w:p>
    <w:p>
      <w:pPr>
        <w:pStyle w:val="Code"/>
        <w:snapToGrid w:val="0"/>
      </w:pPr>
      <w:r>
        <w:rPr>
          <w:rFonts w:ascii="Consolas" w:hAnsi="Consolas" w:eastAsia="宋体"/>
          <w:color w:val="000000"/>
          <w:sz w:val="18"/>
        </w:rPr>
        <w:t xml:space="preserve">    equilibrium_error=float(np.max(np.abs(equilibrium-301.15)))</w:t>
      </w:r>
    </w:p>
    <w:p>
      <w:pPr>
        <w:pStyle w:val="Code"/>
        <w:snapToGrid w:val="0"/>
      </w:pPr>
      <w:r>
        <w:rPr>
          <w:rFonts w:ascii="Consolas" w:hAnsi="Consolas" w:eastAsia="宋体"/>
          <w:color w:val="000000"/>
          <w:sz w:val="18"/>
        </w:rPr>
        <w:t xml:space="preserve">    insulating=bessel_temperature([0.,50.,100.],[0.,.01,.02],[0.,100.],[301.15,323.15],h=0)</w:t>
      </w:r>
    </w:p>
    <w:p>
      <w:pPr>
        <w:pStyle w:val="Code"/>
        <w:snapToGrid w:val="0"/>
      </w:pPr>
      <w:r>
        <w:rPr>
          <w:rFonts w:ascii="Consolas" w:hAnsi="Consolas" w:eastAsia="宋体"/>
          <w:color w:val="000000"/>
          <w:sz w:val="18"/>
        </w:rPr>
        <w:t xml:space="preserve">    insulation_error=float(np.max(np.abs(insulating-301.15)))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checks = [</w:t>
      </w:r>
    </w:p>
    <w:p>
      <w:pPr>
        <w:pStyle w:val="Code"/>
        <w:snapToGrid w:val="0"/>
      </w:pPr>
      <w:r>
        <w:rPr>
          <w:rFonts w:ascii="Consolas" w:hAnsi="Consolas" w:eastAsia="宋体"/>
          <w:color w:val="000000"/>
          <w:sz w:val="18"/>
        </w:rPr>
        <w:t xml:space="preserve">        ("robin_eigen_relative_residual",float(relative_eigen_residual),1e-10,"1"),</w:t>
      </w:r>
    </w:p>
    <w:p>
      <w:pPr>
        <w:pStyle w:val="Code"/>
        <w:snapToGrid w:val="0"/>
      </w:pPr>
      <w:r>
        <w:rPr>
          <w:rFonts w:ascii="Consolas" w:hAnsi="Consolas" w:eastAsia="宋体"/>
          <w:color w:val="000000"/>
          <w:sz w:val="18"/>
        </w:rPr>
        <w:t xml:space="preserve">        ("piecewise_convolution_vs_adaptive_quadrature",convolution_error,1e-10,"K"),</w:t>
      </w:r>
    </w:p>
    <w:p>
      <w:pPr>
        <w:pStyle w:val="Code"/>
        <w:snapToGrid w:val="0"/>
      </w:pPr>
      <w:r>
        <w:rPr>
          <w:rFonts w:ascii="Consolas" w:hAnsi="Consolas" w:eastAsia="宋体"/>
          <w:color w:val="000000"/>
          <w:sz w:val="18"/>
        </w:rPr>
        <w:t xml:space="preserve">        ("annular_average_vs_adaptive_quadrature",average_error,1e-10,"1"),</w:t>
      </w:r>
    </w:p>
    <w:p>
      <w:pPr>
        <w:pStyle w:val="Code"/>
        <w:snapToGrid w:val="0"/>
      </w:pPr>
      <w:r>
        <w:rPr>
          <w:rFonts w:ascii="Consolas" w:hAnsi="Consolas" w:eastAsia="宋体"/>
          <w:color w:val="000000"/>
          <w:sz w:val="18"/>
        </w:rPr>
        <w:t xml:space="preserve">        ("constant_boundary_step_energy_identity",float(energy_error),1e-10,"K/s"),</w:t>
      </w:r>
    </w:p>
    <w:p>
      <w:pPr>
        <w:pStyle w:val="Code"/>
        <w:snapToGrid w:val="0"/>
      </w:pPr>
      <w:r>
        <w:rPr>
          <w:rFonts w:ascii="Consolas" w:hAnsi="Consolas" w:eastAsia="宋体"/>
          <w:color w:val="000000"/>
          <w:sz w:val="18"/>
        </w:rPr>
        <w:t xml:space="preserve">        ("Q1_observed_boundary_120_vs_240_terms",error120_240,1e-4,"K"),</w:t>
      </w:r>
    </w:p>
    <w:p>
      <w:pPr>
        <w:pStyle w:val="Code"/>
        <w:snapToGrid w:val="0"/>
      </w:pPr>
      <w:r>
        <w:rPr>
          <w:rFonts w:ascii="Consolas" w:hAnsi="Consolas" w:eastAsia="宋体"/>
          <w:color w:val="000000"/>
          <w:sz w:val="18"/>
        </w:rPr>
        <w:t xml:space="preserve">        ("Q1_observed_boundary_240_vs_480_terms",error240_480,1e-4,"K"),</w:t>
      </w:r>
    </w:p>
    <w:p>
      <w:pPr>
        <w:pStyle w:val="Code"/>
        <w:snapToGrid w:val="0"/>
      </w:pPr>
      <w:r>
        <w:rPr>
          <w:rFonts w:ascii="Consolas" w:hAnsi="Consolas" w:eastAsia="宋体"/>
          <w:color w:val="000000"/>
          <w:sz w:val="18"/>
        </w:rPr>
        <w:t xml:space="preserve">        ("uniform_equilibrium",equilibrium_error,1e-12,"K"),</w:t>
      </w:r>
    </w:p>
    <w:p>
      <w:pPr>
        <w:pStyle w:val="Code"/>
        <w:snapToGrid w:val="0"/>
      </w:pPr>
      <w:r>
        <w:rPr>
          <w:rFonts w:ascii="Consolas" w:hAnsi="Consolas" w:eastAsia="宋体"/>
          <w:color w:val="000000"/>
          <w:sz w:val="18"/>
        </w:rPr>
        <w:t xml:space="preserve">        ("insulating_boundary",insulation_error,1e-12,"K"),</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return {</w:t>
      </w:r>
    </w:p>
    <w:p>
      <w:pPr>
        <w:pStyle w:val="Code"/>
        <w:snapToGrid w:val="0"/>
      </w:pPr>
      <w:r>
        <w:rPr>
          <w:rFonts w:ascii="Consolas" w:hAnsi="Consolas" w:eastAsia="宋体"/>
          <w:color w:val="000000"/>
          <w:sz w:val="18"/>
        </w:rPr>
        <w:t xml:space="preserve">        "status":"PASS" if all(v&lt;=limit for _,v,limit,_ in checks) else "FAIL",</w:t>
      </w:r>
    </w:p>
    <w:p>
      <w:pPr>
        <w:pStyle w:val="Code"/>
        <w:snapToGrid w:val="0"/>
      </w:pPr>
      <w:r>
        <w:rPr>
          <w:rFonts w:ascii="Consolas" w:hAnsi="Consolas" w:eastAsia="宋体"/>
          <w:color w:val="000000"/>
          <w:sz w:val="18"/>
        </w:rPr>
        <w:t xml:space="preserve">        "scope":"analytic benchmark implementation selfcheck; production FVM comparison is separate",</w:t>
      </w:r>
    </w:p>
    <w:p>
      <w:pPr>
        <w:pStyle w:val="Code"/>
        <w:snapToGrid w:val="0"/>
      </w:pPr>
      <w:r>
        <w:rPr>
          <w:rFonts w:ascii="Consolas" w:hAnsi="Consolas" w:eastAsia="宋体"/>
          <w:color w:val="000000"/>
          <w:sz w:val="18"/>
        </w:rPr>
        <w:t xml:space="preserve">        "checks":[{"name":name,"value":v,"tolerance":limit,"unit":unit,"passed":v&lt;=limit} for name,v,limit,unit in checks],</w:t>
      </w:r>
    </w:p>
    <w:p>
      <w:pPr>
        <w:pStyle w:val="Code"/>
        <w:snapToGrid w:val="0"/>
      </w:pPr>
      <w:r>
        <w:rPr>
          <w:rFonts w:ascii="Consolas" w:hAnsi="Consolas" w:eastAsia="宋体"/>
          <w:color w:val="000000"/>
          <w:sz w:val="18"/>
        </w:rPr>
        <w:t xml:space="preserve">        "series_note":"120/240/480 differences estimate truncation sensitivity at sampled locations and times, not a rigorous uniform error bound.",</w:t>
      </w:r>
    </w:p>
    <w:p>
      <w:pPr>
        <w:pStyle w:val="Code"/>
        <w:snapToGrid w:val="0"/>
      </w:pPr>
      <w:r>
        <w:rPr>
          <w:rFonts w:ascii="Consolas" w:hAnsi="Consolas" w:eastAsia="宋体"/>
          <w:color w:val="000000"/>
          <w:sz w:val="18"/>
        </w:rPr>
        <w:t xml:space="preserve">        "no_internal_experimental_validation":True,</w:t>
      </w:r>
    </w:p>
    <w:p>
      <w:pPr>
        <w:pStyle w:val="Code"/>
        <w:snapToGrid w:val="0"/>
      </w:pPr>
      <w:r>
        <w:rPr>
          <w:rFonts w:ascii="Consolas" w:hAnsi="Consolas" w:eastAsia="宋体"/>
          <w:color w:val="000000"/>
          <w:sz w:val="18"/>
        </w:rPr>
        <w:t xml:space="preserve">        "visual_studio_gui":"pending",</w:t>
      </w:r>
    </w:p>
    <w:p>
      <w:pPr>
        <w:pStyle w:val="Code"/>
        <w:snapToGrid w:val="0"/>
      </w:pPr>
      <w:r>
        <w:rPr>
          <w:rFonts w:ascii="Consolas" w:hAnsi="Consolas" w:eastAsia="宋体"/>
          <w:color w:val="000000"/>
          <w:sz w:val="18"/>
        </w:rPr>
        <w:t xml:space="preserve">        "human_review":"pending",</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 -&gt; int:</w:t>
      </w:r>
    </w:p>
    <w:p>
      <w:pPr>
        <w:pStyle w:val="Code"/>
        <w:snapToGrid w:val="0"/>
      </w:pPr>
      <w:r>
        <w:rPr>
          <w:rFonts w:ascii="Consolas" w:hAnsi="Consolas" w:eastAsia="宋体"/>
          <w:color w:val="000000"/>
          <w:sz w:val="18"/>
        </w:rPr>
        <w:t xml:space="preserve">    parser=argparse.ArgumentParser(description=__doc__)</w:t>
      </w:r>
    </w:p>
    <w:p>
      <w:pPr>
        <w:pStyle w:val="Code"/>
        <w:snapToGrid w:val="0"/>
      </w:pPr>
      <w:r>
        <w:rPr>
          <w:rFonts w:ascii="Consolas" w:hAnsi="Consolas" w:eastAsia="宋体"/>
          <w:color w:val="000000"/>
          <w:sz w:val="18"/>
        </w:rPr>
        <w:t xml:space="preserve">    parser.add_argument("--environment-csv",default="paper_output/data_cleaned/A_environment_observed.csv")</w:t>
      </w:r>
    </w:p>
    <w:p>
      <w:pPr>
        <w:pStyle w:val="Code"/>
        <w:snapToGrid w:val="0"/>
      </w:pPr>
      <w:r>
        <w:rPr>
          <w:rFonts w:ascii="Consolas" w:hAnsi="Consolas" w:eastAsia="宋体"/>
          <w:color w:val="000000"/>
          <w:sz w:val="18"/>
        </w:rPr>
        <w:t xml:space="preserve">    parser.add_argument("--output-dir",default="paper_output/results/bessel_validation")</w:t>
      </w:r>
    </w:p>
    <w:p>
      <w:pPr>
        <w:pStyle w:val="Code"/>
        <w:snapToGrid w:val="0"/>
      </w:pPr>
      <w:r>
        <w:rPr>
          <w:rFonts w:ascii="Consolas" w:hAnsi="Consolas" w:eastAsia="宋体"/>
          <w:color w:val="000000"/>
          <w:sz w:val="18"/>
        </w:rPr>
        <w:t xml:space="preserve">    args=parser.parse_args()</w:t>
      </w:r>
    </w:p>
    <w:p>
      <w:pPr>
        <w:pStyle w:val="Code"/>
        <w:snapToGrid w:val="0"/>
      </w:pPr>
      <w:r>
        <w:rPr>
          <w:rFonts w:ascii="Consolas" w:hAnsi="Consolas" w:eastAsia="宋体"/>
          <w:color w:val="000000"/>
          <w:sz w:val="18"/>
        </w:rPr>
        <w:t xml:space="preserve">    root=Path.cwd().resolve()</w:t>
      </w:r>
    </w:p>
    <w:p>
      <w:pPr>
        <w:pStyle w:val="Code"/>
        <w:snapToGrid w:val="0"/>
      </w:pPr>
      <w:r>
        <w:rPr>
          <w:rFonts w:ascii="Consolas" w:hAnsi="Consolas" w:eastAsia="宋体"/>
          <w:color w:val="000000"/>
          <w:sz w:val="18"/>
        </w:rPr>
        <w:t xml:space="preserve">    if root != Path(r"D:\Document\数学建模\2026CUMCM").resolve():</w:t>
      </w:r>
    </w:p>
    <w:p>
      <w:pPr>
        <w:pStyle w:val="Code"/>
        <w:snapToGrid w:val="0"/>
      </w:pPr>
      <w:r>
        <w:rPr>
          <w:rFonts w:ascii="Consolas" w:hAnsi="Consolas" w:eastAsia="宋体"/>
          <w:color w:val="000000"/>
          <w:sz w:val="18"/>
        </w:rPr>
        <w:t xml:space="preserve">        raise RuntimeError("Run only from the 2026CUMCM workspace root")</w:t>
      </w:r>
    </w:p>
    <w:p>
      <w:pPr>
        <w:pStyle w:val="Code"/>
        <w:snapToGrid w:val="0"/>
      </w:pPr>
      <w:r>
        <w:rPr>
          <w:rFonts w:ascii="Consolas" w:hAnsi="Consolas" w:eastAsia="宋体"/>
          <w:color w:val="000000"/>
          <w:sz w:val="18"/>
        </w:rPr>
        <w:t xml:space="preserve">    source=(root/args.environment_csv).resolve()</w:t>
      </w:r>
    </w:p>
    <w:p>
      <w:pPr>
        <w:pStyle w:val="Code"/>
        <w:snapToGrid w:val="0"/>
      </w:pPr>
      <w:r>
        <w:rPr>
          <w:rFonts w:ascii="Consolas" w:hAnsi="Consolas" w:eastAsia="宋体"/>
          <w:color w:val="000000"/>
          <w:sz w:val="18"/>
        </w:rPr>
        <w:t xml:space="preserve">    with source.open(encoding="utf-8-sig",newline="") as fh:</w:t>
      </w:r>
    </w:p>
    <w:p>
      <w:pPr>
        <w:pStyle w:val="Code"/>
        <w:snapToGrid w:val="0"/>
      </w:pPr>
      <w:r>
        <w:rPr>
          <w:rFonts w:ascii="Consolas" w:hAnsi="Consolas" w:eastAsia="宋体"/>
          <w:color w:val="000000"/>
          <w:sz w:val="18"/>
        </w:rPr>
        <w:t xml:space="preserve">        rows=list(csv.DictReader(fh))</w:t>
      </w:r>
    </w:p>
    <w:p>
      <w:pPr>
        <w:pStyle w:val="Code"/>
        <w:snapToGrid w:val="0"/>
      </w:pPr>
      <w:r>
        <w:rPr>
          <w:rFonts w:ascii="Consolas" w:hAnsi="Consolas" w:eastAsia="宋体"/>
          <w:color w:val="000000"/>
          <w:sz w:val="18"/>
        </w:rPr>
        <w:t xml:space="preserve">    env_t=np.array([float(r["time_s"]) for r in rows])</w:t>
      </w:r>
    </w:p>
    <w:p>
      <w:pPr>
        <w:pStyle w:val="Code"/>
        <w:snapToGrid w:val="0"/>
      </w:pPr>
      <w:r>
        <w:rPr>
          <w:rFonts w:ascii="Consolas" w:hAnsi="Consolas" w:eastAsia="宋体"/>
          <w:color w:val="000000"/>
          <w:sz w:val="18"/>
        </w:rPr>
        <w:t xml:space="preserve">    env_T=np.array([float(r["temperature_K"]) for r in rows])</w:t>
      </w:r>
    </w:p>
    <w:p>
      <w:pPr>
        <w:pStyle w:val="Code"/>
        <w:snapToGrid w:val="0"/>
      </w:pPr>
      <w:r>
        <w:rPr>
          <w:rFonts w:ascii="Consolas" w:hAnsi="Consolas" w:eastAsia="宋体"/>
          <w:color w:val="000000"/>
          <w:sz w:val="18"/>
        </w:rPr>
        <w:t xml:space="preserve">    env_C=np.array([float(r["air_moisture_kg_per_kg"]) for r in rows])</w:t>
      </w:r>
    </w:p>
    <w:p>
      <w:pPr>
        <w:pStyle w:val="Code"/>
        <w:snapToGrid w:val="0"/>
      </w:pPr>
      <w:r>
        <w:rPr>
          <w:rFonts w:ascii="Consolas" w:hAnsi="Consolas" w:eastAsia="宋体"/>
          <w:color w:val="000000"/>
          <w:sz w:val="18"/>
        </w:rPr>
        <w:t xml:space="preserve">    report=selfcheck(env_t,env_T)</w:t>
      </w:r>
    </w:p>
    <w:p>
      <w:pPr>
        <w:pStyle w:val="Code"/>
        <w:snapToGrid w:val="0"/>
      </w:pPr>
      <w:r>
        <w:rPr>
          <w:rFonts w:ascii="Consolas" w:hAnsi="Consolas" w:eastAsia="宋体"/>
          <w:color w:val="000000"/>
          <w:sz w:val="18"/>
        </w:rPr>
        <w:t xml:space="preserve">    out=(root/args.output_dir).resolve()</w:t>
      </w:r>
    </w:p>
    <w:p>
      <w:pPr>
        <w:pStyle w:val="Code"/>
        <w:snapToGrid w:val="0"/>
      </w:pPr>
      <w:r>
        <w:rPr>
          <w:rFonts w:ascii="Consolas" w:hAnsi="Consolas" w:eastAsia="宋体"/>
          <w:color w:val="000000"/>
          <w:sz w:val="18"/>
        </w:rPr>
        <w:t xml:space="preserve">    if not out.is_relative_to(root):</w:t>
      </w:r>
    </w:p>
    <w:p>
      <w:pPr>
        <w:pStyle w:val="Code"/>
        <w:snapToGrid w:val="0"/>
      </w:pPr>
      <w:r>
        <w:rPr>
          <w:rFonts w:ascii="Consolas" w:hAnsi="Consolas" w:eastAsia="宋体"/>
          <w:color w:val="000000"/>
          <w:sz w:val="18"/>
        </w:rPr>
        <w:t xml:space="preserve">        raise RuntimeError("Output must remain inside the competition workspace")</w:t>
      </w:r>
    </w:p>
    <w:p>
      <w:pPr>
        <w:pStyle w:val="Code"/>
        <w:snapToGrid w:val="0"/>
      </w:pPr>
      <w:r>
        <w:rPr>
          <w:rFonts w:ascii="Consolas" w:hAnsi="Consolas" w:eastAsia="宋体"/>
          <w:color w:val="000000"/>
          <w:sz w:val="18"/>
        </w:rPr>
        <w:t xml:space="preserve">    out.mkdir(parents=True,exist_ok=True)</w:t>
      </w:r>
    </w:p>
    <w:p>
      <w:pPr>
        <w:pStyle w:val="Code"/>
        <w:snapToGrid w:val="0"/>
      </w:pPr>
      <w:r>
        <w:rPr>
          <w:rFonts w:ascii="Consolas" w:hAnsi="Consolas" w:eastAsia="宋体"/>
          <w:color w:val="000000"/>
          <w:sz w:val="18"/>
        </w:rPr>
        <w:t xml:space="preserve">    paper_t=np.array([100.,300.,600.,900.,1200.,1500.,1800.])</w:t>
      </w:r>
    </w:p>
    <w:p>
      <w:pPr>
        <w:pStyle w:val="Code"/>
        <w:snapToGrid w:val="0"/>
      </w:pPr>
      <w:r>
        <w:rPr>
          <w:rFonts w:ascii="Consolas" w:hAnsi="Consolas" w:eastAsia="宋体"/>
          <w:color w:val="000000"/>
          <w:sz w:val="18"/>
        </w:rPr>
        <w:t xml:space="preserve">    paper_r=np.array([0.,.005,.01,.015,.02])</w:t>
      </w:r>
    </w:p>
    <w:p>
      <w:pPr>
        <w:pStyle w:val="Code"/>
        <w:snapToGrid w:val="0"/>
      </w:pPr>
      <w:r>
        <w:rPr>
          <w:rFonts w:ascii="Consolas" w:hAnsi="Consolas" w:eastAsia="宋体"/>
          <w:color w:val="000000"/>
          <w:sz w:val="18"/>
        </w:rPr>
        <w:t xml:space="preserve">    temperature=bessel_temperature(paper_t,paper_r,env_t,env_T,n_terms=240)</w:t>
      </w:r>
    </w:p>
    <w:p>
      <w:pPr>
        <w:pStyle w:val="Code"/>
        <w:snapToGrid w:val="0"/>
      </w:pPr>
      <w:r>
        <w:rPr>
          <w:rFonts w:ascii="Consolas" w:hAnsi="Consolas" w:eastAsia="宋体"/>
          <w:color w:val="000000"/>
          <w:sz w:val="18"/>
        </w:rPr>
        <w:t xml:space="preserve">    frozen_D=7e-9*np.exp(-.89/2.55)</w:t>
      </w:r>
    </w:p>
    <w:p>
      <w:pPr>
        <w:pStyle w:val="Code"/>
        <w:snapToGrid w:val="0"/>
      </w:pPr>
      <w:r>
        <w:rPr>
          <w:rFonts w:ascii="Consolas" w:hAnsi="Consolas" w:eastAsia="宋体"/>
          <w:color w:val="000000"/>
          <w:sz w:val="18"/>
        </w:rPr>
        <w:t xml:space="preserve">    frozen_water=bessel_moisture(paper_t,paper_r,env_t,env_C,float(frozen_D),n_terms=240)</w:t>
      </w:r>
    </w:p>
    <w:p>
      <w:pPr>
        <w:pStyle w:val="Code"/>
        <w:snapToGrid w:val="0"/>
      </w:pPr>
      <w:r>
        <w:rPr>
          <w:rFonts w:ascii="Consolas" w:hAnsi="Consolas" w:eastAsia="宋体"/>
          <w:color w:val="000000"/>
          <w:sz w:val="18"/>
        </w:rPr>
        <w:t xml:space="preserve">    artifacts=[]</w:t>
      </w:r>
    </w:p>
    <w:p>
      <w:pPr>
        <w:pStyle w:val="Code"/>
        <w:snapToGrid w:val="0"/>
      </w:pPr>
      <w:r>
        <w:rPr>
          <w:rFonts w:ascii="Consolas" w:hAnsi="Consolas" w:eastAsia="宋体"/>
          <w:color w:val="000000"/>
          <w:sz w:val="18"/>
        </w:rPr>
        <w:t xml:space="preserve">    for filename,field,label in [</w:t>
      </w:r>
    </w:p>
    <w:p>
      <w:pPr>
        <w:pStyle w:val="Code"/>
        <w:snapToGrid w:val="0"/>
      </w:pPr>
      <w:r>
        <w:rPr>
          <w:rFonts w:ascii="Consolas" w:hAnsi="Consolas" w:eastAsia="宋体"/>
          <w:color w:val="000000"/>
          <w:sz w:val="18"/>
        </w:rPr>
        <w:t xml:space="preserve">        ("q1_exact_heat_paper_points.csv",temperature-273.15,"temperature_C"),</w:t>
      </w:r>
    </w:p>
    <w:p>
      <w:pPr>
        <w:pStyle w:val="Code"/>
        <w:snapToGrid w:val="0"/>
      </w:pPr>
      <w:r>
        <w:rPr>
          <w:rFonts w:ascii="Consolas" w:hAnsi="Consolas" w:eastAsia="宋体"/>
          <w:color w:val="000000"/>
          <w:sz w:val="18"/>
        </w:rPr>
        <w:t xml:space="preserve">        ("frozen_D_moisture_benchmark_points.csv",frozen_water,"moisture_kg_per_kg"),</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path=out/filename</w:t>
      </w:r>
    </w:p>
    <w:p>
      <w:pPr>
        <w:pStyle w:val="Code"/>
        <w:snapToGrid w:val="0"/>
      </w:pPr>
      <w:r>
        <w:rPr>
          <w:rFonts w:ascii="Consolas" w:hAnsi="Consolas" w:eastAsia="宋体"/>
          <w:color w:val="000000"/>
          <w:sz w:val="18"/>
        </w:rPr>
        <w:t xml:space="preserve">        with path.open("w",encoding="utf-8",newline="") as fh:</w:t>
      </w:r>
    </w:p>
    <w:p>
      <w:pPr>
        <w:pStyle w:val="Code"/>
        <w:snapToGrid w:val="0"/>
      </w:pPr>
      <w:r>
        <w:rPr>
          <w:rFonts w:ascii="Consolas" w:hAnsi="Consolas" w:eastAsia="宋体"/>
          <w:color w:val="000000"/>
          <w:sz w:val="18"/>
        </w:rPr>
        <w:t xml:space="preserve">            writer=csv.writer(fh)</w:t>
      </w:r>
    </w:p>
    <w:p>
      <w:pPr>
        <w:pStyle w:val="Code"/>
        <w:snapToGrid w:val="0"/>
      </w:pPr>
      <w:r>
        <w:rPr>
          <w:rFonts w:ascii="Consolas" w:hAnsi="Consolas" w:eastAsia="宋体"/>
          <w:color w:val="000000"/>
          <w:sz w:val="18"/>
        </w:rPr>
        <w:t xml:space="preserve">            writer.writerow(["time_s","radius_m",label])</w:t>
      </w:r>
    </w:p>
    <w:p>
      <w:pPr>
        <w:pStyle w:val="Code"/>
        <w:snapToGrid w:val="0"/>
      </w:pPr>
      <w:r>
        <w:rPr>
          <w:rFonts w:ascii="Consolas" w:hAnsi="Consolas" w:eastAsia="宋体"/>
          <w:color w:val="000000"/>
          <w:sz w:val="18"/>
        </w:rPr>
        <w:t xml:space="preserve">            for i,t in enumerate(paper_t):</w:t>
      </w:r>
    </w:p>
    <w:p>
      <w:pPr>
        <w:pStyle w:val="Code"/>
        <w:snapToGrid w:val="0"/>
      </w:pPr>
      <w:r>
        <w:rPr>
          <w:rFonts w:ascii="Consolas" w:hAnsi="Consolas" w:eastAsia="宋体"/>
          <w:color w:val="000000"/>
          <w:sz w:val="18"/>
        </w:rPr>
        <w:t xml:space="preserve">                for j,r in enumerate(paper_r):</w:t>
      </w:r>
    </w:p>
    <w:p>
      <w:pPr>
        <w:pStyle w:val="Code"/>
        <w:snapToGrid w:val="0"/>
      </w:pPr>
      <w:r>
        <w:rPr>
          <w:rFonts w:ascii="Consolas" w:hAnsi="Consolas" w:eastAsia="宋体"/>
          <w:color w:val="000000"/>
          <w:sz w:val="18"/>
        </w:rPr>
        <w:t xml:space="preserve">                    writer.writerow([format(t,".17g"),format(r,".17g"),format(field[i,j],".17g")])</w:t>
      </w:r>
    </w:p>
    <w:p>
      <w:pPr>
        <w:pStyle w:val="Code"/>
        <w:snapToGrid w:val="0"/>
      </w:pPr>
      <w:r>
        <w:rPr>
          <w:rFonts w:ascii="Consolas" w:hAnsi="Consolas" w:eastAsia="宋体"/>
          <w:color w:val="000000"/>
          <w:sz w:val="18"/>
        </w:rPr>
        <w:t xml:space="preserve">        artifacts.append({"path":path.relative_to(root).as_posix(),"bytes":path.stat().st_size,"sha256":_sha256(path)})</w:t>
      </w:r>
    </w:p>
    <w:p>
      <w:pPr>
        <w:pStyle w:val="Code"/>
        <w:snapToGrid w:val="0"/>
      </w:pPr>
      <w:r>
        <w:rPr>
          <w:rFonts w:ascii="Consolas" w:hAnsi="Consolas" w:eastAsia="宋体"/>
          <w:color w:val="000000"/>
          <w:sz w:val="18"/>
        </w:rPr>
        <w:t xml:space="preserve">    report.update({</w:t>
      </w:r>
    </w:p>
    <w:p>
      <w:pPr>
        <w:pStyle w:val="Code"/>
        <w:snapToGrid w:val="0"/>
      </w:pPr>
      <w:r>
        <w:rPr>
          <w:rFonts w:ascii="Consolas" w:hAnsi="Consolas" w:eastAsia="宋体"/>
          <w:color w:val="000000"/>
          <w:sz w:val="18"/>
        </w:rPr>
        <w:t xml:space="preserve">        "schema_version":"1.0", "question_id":"Q1",</w:t>
      </w:r>
    </w:p>
    <w:p>
      <w:pPr>
        <w:pStyle w:val="Code"/>
        <w:snapToGrid w:val="0"/>
      </w:pPr>
      <w:r>
        <w:rPr>
          <w:rFonts w:ascii="Consolas" w:hAnsi="Consolas" w:eastAsia="宋体"/>
          <w:color w:val="000000"/>
          <w:sz w:val="18"/>
        </w:rPr>
        <w:t xml:space="preserve">        "generated_at":datetime.now(timezone.utc).isoformat(),</w:t>
      </w:r>
    </w:p>
    <w:p>
      <w:pPr>
        <w:pStyle w:val="Code"/>
        <w:snapToGrid w:val="0"/>
      </w:pPr>
      <w:r>
        <w:rPr>
          <w:rFonts w:ascii="Consolas" w:hAnsi="Consolas" w:eastAsia="宋体"/>
          <w:color w:val="000000"/>
          <w:sz w:val="18"/>
        </w:rPr>
        <w:t xml:space="preserve">        "generated_by":"paper_output/code/modeling/validate_bessel.py",</w:t>
      </w:r>
    </w:p>
    <w:p>
      <w:pPr>
        <w:pStyle w:val="Code"/>
        <w:snapToGrid w:val="0"/>
      </w:pPr>
      <w:r>
        <w:rPr>
          <w:rFonts w:ascii="Consolas" w:hAnsi="Consolas" w:eastAsia="宋体"/>
          <w:color w:val="000000"/>
          <w:sz w:val="18"/>
        </w:rPr>
        <w:t xml:space="preserve">        "frozen_moisture_diffusion_coefficient_m2_s":float(frozen_D),</w:t>
      </w:r>
    </w:p>
    <w:p>
      <w:pPr>
        <w:pStyle w:val="Code"/>
        <w:snapToGrid w:val="0"/>
      </w:pPr>
      <w:r>
        <w:rPr>
          <w:rFonts w:ascii="Consolas" w:hAnsi="Consolas" w:eastAsia="宋体"/>
          <w:color w:val="000000"/>
          <w:sz w:val="18"/>
        </w:rPr>
        <w:t xml:space="preserve">        "frozen_moisture_note":"This table is a constant-D algorithm benchmark and must not replace nonlinear Q1 result1 moisture values.",</w:t>
      </w:r>
    </w:p>
    <w:p>
      <w:pPr>
        <w:pStyle w:val="Code"/>
        <w:snapToGrid w:val="0"/>
      </w:pPr>
      <w:r>
        <w:rPr>
          <w:rFonts w:ascii="Consolas" w:hAnsi="Consolas" w:eastAsia="宋体"/>
          <w:color w:val="000000"/>
          <w:sz w:val="18"/>
        </w:rPr>
        <w:t xml:space="preserve">        "execution_provenance":{</w:t>
      </w:r>
    </w:p>
    <w:p>
      <w:pPr>
        <w:pStyle w:val="Code"/>
        <w:snapToGrid w:val="0"/>
      </w:pPr>
      <w:r>
        <w:rPr>
          <w:rFonts w:ascii="Consolas" w:hAnsi="Consolas" w:eastAsia="宋体"/>
          <w:color w:val="000000"/>
          <w:sz w:val="18"/>
        </w:rPr>
        <w:t xml:space="preserve">            "source_code_path":Path(__file__).resolve().relative_to(root).as_posix(),</w:t>
      </w:r>
    </w:p>
    <w:p>
      <w:pPr>
        <w:pStyle w:val="Code"/>
        <w:snapToGrid w:val="0"/>
      </w:pPr>
      <w:r>
        <w:rPr>
          <w:rFonts w:ascii="Consolas" w:hAnsi="Consolas" w:eastAsia="宋体"/>
          <w:color w:val="000000"/>
          <w:sz w:val="18"/>
        </w:rPr>
        <w:t xml:space="preserve">            "source_code_sha256":_sha256(Path(__file__)),</w:t>
      </w:r>
    </w:p>
    <w:p>
      <w:pPr>
        <w:pStyle w:val="Code"/>
        <w:snapToGrid w:val="0"/>
      </w:pPr>
      <w:r>
        <w:rPr>
          <w:rFonts w:ascii="Consolas" w:hAnsi="Consolas" w:eastAsia="宋体"/>
          <w:color w:val="000000"/>
          <w:sz w:val="18"/>
        </w:rPr>
        <w:t xml:space="preserve">            "run_command":sys.executable+" -B "+" ".join(sys.argv),</w:t>
      </w:r>
    </w:p>
    <w:p>
      <w:pPr>
        <w:pStyle w:val="Code"/>
        <w:snapToGrid w:val="0"/>
      </w:pPr>
      <w:r>
        <w:rPr>
          <w:rFonts w:ascii="Consolas" w:hAnsi="Consolas" w:eastAsia="宋体"/>
          <w:color w:val="000000"/>
          <w:sz w:val="18"/>
        </w:rPr>
        <w:t xml:space="preserve">            "run_exit_code":0 if report["status"]=="PASS" else 1,</w:t>
      </w:r>
    </w:p>
    <w:p>
      <w:pPr>
        <w:pStyle w:val="Code"/>
        <w:snapToGrid w:val="0"/>
      </w:pPr>
      <w:r>
        <w:rPr>
          <w:rFonts w:ascii="Consolas" w:hAnsi="Consolas" w:eastAsia="宋体"/>
          <w:color w:val="000000"/>
          <w:sz w:val="18"/>
        </w:rPr>
        <w:t xml:space="preserve">            "python_version":platform.python_version(),</w:t>
      </w:r>
    </w:p>
    <w:p>
      <w:pPr>
        <w:pStyle w:val="Code"/>
        <w:snapToGrid w:val="0"/>
      </w:pPr>
      <w:r>
        <w:rPr>
          <w:rFonts w:ascii="Consolas" w:hAnsi="Consolas" w:eastAsia="宋体"/>
          <w:color w:val="000000"/>
          <w:sz w:val="18"/>
        </w:rPr>
        <w:t xml:space="preserve">            "input_artifacts":[{"path":source.relative_to(root).as_posix(),"sha256":_sha256(source)}],</w:t>
      </w:r>
    </w:p>
    <w:p>
      <w:pPr>
        <w:pStyle w:val="Code"/>
        <w:snapToGrid w:val="0"/>
      </w:pPr>
      <w:r>
        <w:rPr>
          <w:rFonts w:ascii="Consolas" w:hAnsi="Consolas" w:eastAsia="宋体"/>
          <w:color w:val="000000"/>
          <w:sz w:val="18"/>
        </w:rPr>
        <w:t xml:space="preserve">            "output_artifacts":artifacts,</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report_path=out/"bessel_selfcheck.json"</w:t>
      </w:r>
    </w:p>
    <w:p>
      <w:pPr>
        <w:pStyle w:val="Code"/>
        <w:snapToGrid w:val="0"/>
      </w:pPr>
      <w:r>
        <w:rPr>
          <w:rFonts w:ascii="Consolas" w:hAnsi="Consolas" w:eastAsia="宋体"/>
          <w:color w:val="000000"/>
          <w:sz w:val="18"/>
        </w:rPr>
        <w:t xml:space="preserve">    report_path.write_text(json.dumps(report,ensure_ascii=False,indent=2)+"\n",encoding="utf-8")</w:t>
      </w:r>
    </w:p>
    <w:p>
      <w:pPr>
        <w:pStyle w:val="Code"/>
        <w:snapToGrid w:val="0"/>
      </w:pPr>
      <w:r>
        <w:rPr>
          <w:rFonts w:ascii="Consolas" w:hAnsi="Consolas" w:eastAsia="宋体"/>
          <w:color w:val="000000"/>
          <w:sz w:val="18"/>
        </w:rPr>
        <w:t xml:space="preserve">    print(json.dumps({"status":report["status"],"checks":report["checks"],"report":str(report_path)},ensure_ascii=False,indent=2))</w:t>
      </w:r>
    </w:p>
    <w:p>
      <w:pPr>
        <w:pStyle w:val="Code"/>
        <w:snapToGrid w:val="0"/>
      </w:pPr>
      <w:r>
        <w:rPr>
          <w:rFonts w:ascii="Consolas" w:hAnsi="Consolas" w:eastAsia="宋体"/>
          <w:color w:val="000000"/>
          <w:sz w:val="18"/>
        </w:rPr>
        <w:t xml:space="preserve">    return 0 if report["status"]=="PASS" else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raise SystemExit(main())</w:t>
      </w:r>
      <w:bookmarkStart w:id="197" w:name="CODE_SRC028_END"/>
      <w:bookmarkEnd w:id="197"/>
    </w:p>
    <w:p>
      <w:pPr>
        <w:pStyle w:val="Heading2"/>
        <w:pageBreakBefore/>
        <w:ind w:firstLine="0"/>
        <w:snapToGrid w:val="0"/>
      </w:pPr>
      <w:r>
        <w:rPr>
          <w:rFonts w:ascii="Times New Roman" w:hAnsi="Times New Roman" w:eastAsia="宋体"/>
          <w:b/>
          <w:color w:val="000000"/>
          <w:sz w:val="25"/>
        </w:rPr>
        <w:t>D.29 verify_convergence.py</w:t>
      </w:r>
      <w:bookmarkStart w:id="198" w:name="FILE_SRC029"/>
      <w:bookmarkEnd w:id="198"/>
    </w:p>
    <w:p>
      <w:pPr>
        <w:spacing w:after="60"/>
        <w:ind w:firstLine="0"/>
        <w:jc w:val="left"/>
        <w:snapToGrid w:val="0"/>
      </w:pPr>
      <w:r>
        <w:rPr>
          <w:rFonts w:ascii="Times New Roman" w:hAnsi="Times New Roman" w:eastAsia="宋体"/>
          <w:color w:val="000000"/>
          <w:sz w:val="21"/>
        </w:rPr>
        <w:t>路径：05_数值检验与实验/Python检验源码/paper_output/code/modeling/verify_convergence.py</w:t>
      </w:r>
    </w:p>
    <w:p>
      <w:pPr>
        <w:spacing w:after="60"/>
        <w:ind w:firstLine="0"/>
        <w:jc w:val="left"/>
        <w:snapToGrid w:val="0"/>
      </w:pPr>
      <w:r>
        <w:rPr>
          <w:rFonts w:ascii="Times New Roman" w:hAnsi="Times New Roman" w:eastAsia="宋体"/>
          <w:color w:val="000000"/>
          <w:sz w:val="21"/>
        </w:rPr>
        <w:t>用途：网格加密、公共投影及解析特例的空间收敛检查</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126 行。</w:t>
      </w:r>
    </w:p>
    <w:p>
      <w:pPr>
        <w:keepNext/>
        <w:ind w:firstLine="0"/>
        <w:jc w:val="left"/>
        <w:snapToGrid w:val="0"/>
      </w:pPr>
      <w:r>
        <w:rPr>
          <w:rFonts w:ascii="Times New Roman" w:hAnsi="Times New Roman" w:eastAsia="宋体"/>
          <w:color w:val="000000"/>
          <w:sz w:val="18"/>
        </w:rPr>
        <w:t>SHA256：e5aab92348b3981fb681ce6c55b50a509925b87d73ba28ea2761778998f69561</w:t>
      </w:r>
    </w:p>
    <w:p>
      <w:pPr>
        <w:pStyle w:val="Code"/>
        <w:snapToGrid w:val="0"/>
      </w:pPr>
      <w:bookmarkStart w:id="199" w:name="CODE_SRC029_BEGIN"/>
      <w:bookmarkEnd w:id="199"/>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gc</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drying_core import ROOT, Settings, solve_case, save_run, file_record</w:t>
      </w:r>
    </w:p>
    <w:p>
      <w:pPr>
        <w:pStyle w:val="Code"/>
        <w:snapToGrid w:val="0"/>
      </w:pPr>
      <w:r>
        <w:rPr>
          <w:rFonts w:ascii="Consolas" w:hAnsi="Consolas" w:eastAsia="宋体"/>
          <w:color w:val="000000"/>
          <w:sz w:val="18"/>
        </w:rPr>
        <w:t>from validate_bessel import bessel_temperature, bessel_moisture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project_run(run, points, full_seconds):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full_seconds:</w:t>
      </w:r>
    </w:p>
    <w:p>
      <w:pPr>
        <w:pStyle w:val="Code"/>
        <w:snapToGrid w:val="0"/>
      </w:pPr>
      <w:r>
        <w:rPr>
          <w:rFonts w:ascii="Consolas" w:hAnsi="Consolas" w:eastAsia="宋体"/>
          <w:color w:val="000000"/>
          <w:sz w:val="18"/>
        </w:rPr>
        <w:t xml:space="preserve">        times = np.arange(0., np.floor(run.end_s)+1.)</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times = np.unique(np.r_[np.arange(0., min(10800., run.end_s)+1.),</w:t>
      </w:r>
    </w:p>
    <w:p>
      <w:pPr>
        <w:pStyle w:val="Code"/>
        <w:snapToGrid w:val="0"/>
      </w:pPr>
      <w:r>
        <w:rPr>
          <w:rFonts w:ascii="Consolas" w:hAnsi="Consolas" w:eastAsia="宋体"/>
          <w:color w:val="000000"/>
          <w:sz w:val="18"/>
        </w:rPr>
        <w:t xml:space="preserve">                               np.arange(10860., run.end_s, 60.)])</w:t>
      </w:r>
    </w:p>
    <w:p>
      <w:pPr>
        <w:pStyle w:val="Code"/>
        <w:snapToGrid w:val="0"/>
      </w:pPr>
      <w:r>
        <w:rPr>
          <w:rFonts w:ascii="Consolas" w:hAnsi="Consolas" w:eastAsia="宋体"/>
          <w:color w:val="000000"/>
          <w:sz w:val="18"/>
        </w:rPr>
        <w:t xml:space="preserve">    T = np.empty((len(times), len(points)))</w:t>
      </w:r>
    </w:p>
    <w:p>
      <w:pPr>
        <w:pStyle w:val="Code"/>
        <w:snapToGrid w:val="0"/>
      </w:pPr>
      <w:r>
        <w:rPr>
          <w:rFonts w:ascii="Consolas" w:hAnsi="Consolas" w:eastAsia="宋体"/>
          <w:color w:val="000000"/>
          <w:sz w:val="18"/>
        </w:rPr>
        <w:t xml:space="preserve">    C = np.empty_like(T)</w:t>
      </w:r>
    </w:p>
    <w:p>
      <w:pPr>
        <w:pStyle w:val="Code"/>
        <w:snapToGrid w:val="0"/>
      </w:pPr>
      <w:r>
        <w:rPr>
          <w:rFonts w:ascii="Consolas" w:hAnsi="Consolas" w:eastAsia="宋体"/>
          <w:color w:val="000000"/>
          <w:sz w:val="18"/>
        </w:rPr>
        <w:t xml:space="preserve">    for first in range(0, len(times), 128):</w:t>
      </w:r>
    </w:p>
    <w:p>
      <w:pPr>
        <w:pStyle w:val="Code"/>
        <w:snapToGrid w:val="0"/>
      </w:pPr>
      <w:r>
        <w:rPr>
          <w:rFonts w:ascii="Consolas" w:hAnsi="Consolas" w:eastAsia="宋体"/>
          <w:color w:val="000000"/>
          <w:sz w:val="18"/>
        </w:rPr>
        <w:t xml:space="preserve">        T[first:first+128], C[first:first+128] = run.fields(times[first:first+128], radii_m=points)</w:t>
      </w:r>
    </w:p>
    <w:p>
      <w:pPr>
        <w:pStyle w:val="Code"/>
        <w:snapToGrid w:val="0"/>
      </w:pPr>
      <w:r>
        <w:rPr>
          <w:rFonts w:ascii="Consolas" w:hAnsi="Consolas" w:eastAsia="宋体"/>
          <w:color w:val="000000"/>
          <w:sz w:val="18"/>
        </w:rPr>
        <w:t xml:space="preserve">    return {'times':times,'T':T,'C':C,'end_s':run.end_s,'event_s':run.event_s,</w:t>
      </w:r>
    </w:p>
    <w:p>
      <w:pPr>
        <w:pStyle w:val="Code"/>
        <w:snapToGrid w:val="0"/>
      </w:pPr>
      <w:r>
        <w:rPr>
          <w:rFonts w:ascii="Consolas" w:hAnsi="Consolas" w:eastAsia="宋体"/>
          <w:color w:val="000000"/>
          <w:sz w:val="18"/>
        </w:rPr>
        <w:t xml:space="preserve">            'N':run.model.settings.intervals}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compare_projections(coarse, fine, points, block=1000):</w:t>
      </w:r>
    </w:p>
    <w:p>
      <w:pPr>
        <w:pStyle w:val="Code"/>
        <w:snapToGrid w:val="0"/>
      </w:pPr>
      <w:r>
        <w:rPr>
          <w:rFonts w:ascii="Consolas" w:hAnsi="Consolas" w:eastAsia="宋体"/>
          <w:color w:val="000000"/>
          <w:sz w:val="18"/>
        </w:rPr>
        <w:t xml:space="preserve">    common_count = min(len(coarse['times']), len(fine['times']))</w:t>
      </w:r>
    </w:p>
    <w:p>
      <w:pPr>
        <w:pStyle w:val="Code"/>
        <w:snapToGrid w:val="0"/>
      </w:pPr>
      <w:r>
        <w:rPr>
          <w:rFonts w:ascii="Consolas" w:hAnsi="Consolas" w:eastAsia="宋体"/>
          <w:color w:val="000000"/>
          <w:sz w:val="18"/>
        </w:rPr>
        <w:t xml:space="preserve">    times = coarse['times'][:common_count]</w:t>
      </w:r>
    </w:p>
    <w:p>
      <w:pPr>
        <w:pStyle w:val="Code"/>
        <w:snapToGrid w:val="0"/>
      </w:pPr>
      <w:r>
        <w:rPr>
          <w:rFonts w:ascii="Consolas" w:hAnsi="Consolas" w:eastAsia="宋体"/>
          <w:color w:val="000000"/>
          <w:sz w:val="18"/>
        </w:rPr>
        <w:t xml:space="preserve">    if not np.array_equal(times, fine['times'][:common_count]):</w:t>
      </w:r>
    </w:p>
    <w:p>
      <w:pPr>
        <w:pStyle w:val="Code"/>
        <w:snapToGrid w:val="0"/>
      </w:pPr>
      <w:r>
        <w:rPr>
          <w:rFonts w:ascii="Consolas" w:hAnsi="Consolas" w:eastAsia="宋体"/>
          <w:color w:val="000000"/>
          <w:sz w:val="18"/>
        </w:rPr>
        <w:t xml:space="preserve">        raise ValueError('Only identical physical time queries may be compared')</w:t>
      </w:r>
    </w:p>
    <w:p>
      <w:pPr>
        <w:pStyle w:val="Code"/>
        <w:snapToGrid w:val="0"/>
      </w:pPr>
      <w:r>
        <w:rPr>
          <w:rFonts w:ascii="Consolas" w:hAnsi="Consolas" w:eastAsia="宋体"/>
          <w:color w:val="000000"/>
          <w:sz w:val="18"/>
        </w:rPr>
        <w:t xml:space="preserve">    maxima = {'T_K':0., 'C':0.}</w:t>
      </w:r>
    </w:p>
    <w:p>
      <w:pPr>
        <w:pStyle w:val="Code"/>
        <w:snapToGrid w:val="0"/>
      </w:pPr>
      <w:r>
        <w:rPr>
          <w:rFonts w:ascii="Consolas" w:hAnsi="Consolas" w:eastAsia="宋体"/>
          <w:color w:val="000000"/>
          <w:sz w:val="18"/>
        </w:rPr>
        <w:t xml:space="preserve">    locations = {}</w:t>
      </w:r>
    </w:p>
    <w:p>
      <w:pPr>
        <w:pStyle w:val="Code"/>
        <w:snapToGrid w:val="0"/>
      </w:pPr>
      <w:r>
        <w:rPr>
          <w:rFonts w:ascii="Consolas" w:hAnsi="Consolas" w:eastAsia="宋体"/>
          <w:color w:val="000000"/>
          <w:sz w:val="18"/>
        </w:rPr>
        <w:t xml:space="preserve">    for first in range(0, len(times), block):</w:t>
      </w:r>
    </w:p>
    <w:p>
      <w:pPr>
        <w:pStyle w:val="Code"/>
        <w:snapToGrid w:val="0"/>
      </w:pPr>
      <w:r>
        <w:rPr>
          <w:rFonts w:ascii="Consolas" w:hAnsi="Consolas" w:eastAsia="宋体"/>
          <w:color w:val="000000"/>
          <w:sz w:val="18"/>
        </w:rPr>
        <w:t xml:space="preserve">        tt = times[first:first+block]</w:t>
      </w:r>
    </w:p>
    <w:p>
      <w:pPr>
        <w:pStyle w:val="Code"/>
        <w:snapToGrid w:val="0"/>
      </w:pPr>
      <w:r>
        <w:rPr>
          <w:rFonts w:ascii="Consolas" w:hAnsi="Consolas" w:eastAsia="宋体"/>
          <w:color w:val="000000"/>
          <w:sz w:val="18"/>
        </w:rPr>
        <w:t xml:space="preserve">        fields_a = [coarse[k][first:first+len(tt)] for k in ['T','C']]</w:t>
      </w:r>
    </w:p>
    <w:p>
      <w:pPr>
        <w:pStyle w:val="Code"/>
        <w:snapToGrid w:val="0"/>
      </w:pPr>
      <w:r>
        <w:rPr>
          <w:rFonts w:ascii="Consolas" w:hAnsi="Consolas" w:eastAsia="宋体"/>
          <w:color w:val="000000"/>
          <w:sz w:val="18"/>
        </w:rPr>
        <w:t xml:space="preserve">        fields_b = [fine[k][first:first+len(tt)] for k in ['T','C']]</w:t>
      </w:r>
    </w:p>
    <w:p>
      <w:pPr>
        <w:pStyle w:val="Code"/>
        <w:snapToGrid w:val="0"/>
      </w:pPr>
      <w:r>
        <w:rPr>
          <w:rFonts w:ascii="Consolas" w:hAnsi="Consolas" w:eastAsia="宋体"/>
          <w:color w:val="000000"/>
          <w:sz w:val="18"/>
        </w:rPr>
        <w:t xml:space="preserve">        for label, aa, bb in zip(['T_K', 'C'], fields_a, fields_b):</w:t>
      </w:r>
    </w:p>
    <w:p>
      <w:pPr>
        <w:pStyle w:val="Code"/>
        <w:snapToGrid w:val="0"/>
      </w:pPr>
      <w:r>
        <w:rPr>
          <w:rFonts w:ascii="Consolas" w:hAnsi="Consolas" w:eastAsia="宋体"/>
          <w:color w:val="000000"/>
          <w:sz w:val="18"/>
        </w:rPr>
        <w:t xml:space="preserve">            error = np.abs(aa-bb)</w:t>
      </w:r>
    </w:p>
    <w:p>
      <w:pPr>
        <w:pStyle w:val="Code"/>
        <w:snapToGrid w:val="0"/>
      </w:pPr>
      <w:r>
        <w:rPr>
          <w:rFonts w:ascii="Consolas" w:hAnsi="Consolas" w:eastAsia="宋体"/>
          <w:color w:val="000000"/>
          <w:sz w:val="18"/>
        </w:rPr>
        <w:t xml:space="preserve">            if np.any(np.isfinite(error)):</w:t>
      </w:r>
    </w:p>
    <w:p>
      <w:pPr>
        <w:pStyle w:val="Code"/>
        <w:snapToGrid w:val="0"/>
      </w:pPr>
      <w:r>
        <w:rPr>
          <w:rFonts w:ascii="Consolas" w:hAnsi="Consolas" w:eastAsia="宋体"/>
          <w:color w:val="000000"/>
          <w:sz w:val="18"/>
        </w:rPr>
        <w:t xml:space="preserve">                index = np.unravel_index(np.nanargmax(error), error.shape)</w:t>
      </w:r>
    </w:p>
    <w:p>
      <w:pPr>
        <w:pStyle w:val="Code"/>
        <w:snapToGrid w:val="0"/>
      </w:pPr>
      <w:r>
        <w:rPr>
          <w:rFonts w:ascii="Consolas" w:hAnsi="Consolas" w:eastAsia="宋体"/>
          <w:color w:val="000000"/>
          <w:sz w:val="18"/>
        </w:rPr>
        <w:t xml:space="preserve">                value = float(error[index])</w:t>
      </w:r>
    </w:p>
    <w:p>
      <w:pPr>
        <w:pStyle w:val="Code"/>
        <w:snapToGrid w:val="0"/>
      </w:pPr>
      <w:r>
        <w:rPr>
          <w:rFonts w:ascii="Consolas" w:hAnsi="Consolas" w:eastAsia="宋体"/>
          <w:color w:val="000000"/>
          <w:sz w:val="18"/>
        </w:rPr>
        <w:t xml:space="preserve">                if value &gt; maxima[label]:</w:t>
      </w:r>
    </w:p>
    <w:p>
      <w:pPr>
        <w:pStyle w:val="Code"/>
        <w:snapToGrid w:val="0"/>
      </w:pPr>
      <w:r>
        <w:rPr>
          <w:rFonts w:ascii="Consolas" w:hAnsi="Consolas" w:eastAsia="宋体"/>
          <w:color w:val="000000"/>
          <w:sz w:val="18"/>
        </w:rPr>
        <w:t xml:space="preserve">                    maxima[label] = value</w:t>
      </w:r>
    </w:p>
    <w:p>
      <w:pPr>
        <w:pStyle w:val="Code"/>
        <w:snapToGrid w:val="0"/>
      </w:pPr>
      <w:r>
        <w:rPr>
          <w:rFonts w:ascii="Consolas" w:hAnsi="Consolas" w:eastAsia="宋体"/>
          <w:color w:val="000000"/>
          <w:sz w:val="18"/>
        </w:rPr>
        <w:t xml:space="preserve">                    locations[label] = {'time_s':float(tt[index[0]]),</w:t>
      </w:r>
    </w:p>
    <w:p>
      <w:pPr>
        <w:pStyle w:val="Code"/>
        <w:snapToGrid w:val="0"/>
      </w:pPr>
      <w:r>
        <w:rPr>
          <w:rFonts w:ascii="Consolas" w:hAnsi="Consolas" w:eastAsia="宋体"/>
          <w:color w:val="000000"/>
          <w:sz w:val="18"/>
        </w:rPr>
        <w:t xml:space="preserve">                                        'radius_m':float(points[index[1]])}</w:t>
      </w:r>
    </w:p>
    <w:p>
      <w:pPr>
        <w:pStyle w:val="Code"/>
        <w:snapToGrid w:val="0"/>
      </w:pPr>
      <w:r>
        <w:rPr>
          <w:rFonts w:ascii="Consolas" w:hAnsi="Consolas" w:eastAsia="宋体"/>
          <w:color w:val="000000"/>
          <w:sz w:val="18"/>
        </w:rPr>
        <w:t xml:space="preserve">    return {'max_absolute_difference':maxima, 'locations':locations,</w:t>
      </w:r>
    </w:p>
    <w:p>
      <w:pPr>
        <w:pStyle w:val="Code"/>
        <w:snapToGrid w:val="0"/>
      </w:pPr>
      <w:r>
        <w:rPr>
          <w:rFonts w:ascii="Consolas" w:hAnsi="Consolas" w:eastAsia="宋体"/>
          <w:color w:val="000000"/>
          <w:sz w:val="18"/>
        </w:rPr>
        <w:t xml:space="preserve">            'compared_time_count':len(times), 'radial_count':len(points),</w:t>
      </w:r>
    </w:p>
    <w:p>
      <w:pPr>
        <w:pStyle w:val="Code"/>
        <w:snapToGrid w:val="0"/>
      </w:pPr>
      <w:r>
        <w:rPr>
          <w:rFonts w:ascii="Consolas" w:hAnsi="Consolas" w:eastAsia="宋体"/>
          <w:color w:val="000000"/>
          <w:sz w:val="18"/>
        </w:rPr>
        <w:t xml:space="preserve">            'convention':'Only finite values at common physical points are compared.'}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 = argparse.ArgumentParser()</w:t>
      </w:r>
    </w:p>
    <w:p>
      <w:pPr>
        <w:pStyle w:val="Code"/>
        <w:snapToGrid w:val="0"/>
      </w:pPr>
      <w:r>
        <w:rPr>
          <w:rFonts w:ascii="Consolas" w:hAnsi="Consolas" w:eastAsia="宋体"/>
          <w:color w:val="000000"/>
          <w:sz w:val="18"/>
        </w:rPr>
        <w:t xml:space="preserve">    parser.add_argument('--question', choices=['Q1','Q23','Q4'], required=True)</w:t>
      </w:r>
    </w:p>
    <w:p>
      <w:pPr>
        <w:pStyle w:val="Code"/>
        <w:snapToGrid w:val="0"/>
      </w:pPr>
      <w:r>
        <w:rPr>
          <w:rFonts w:ascii="Consolas" w:hAnsi="Consolas" w:eastAsia="宋体"/>
          <w:color w:val="000000"/>
          <w:sz w:val="18"/>
        </w:rPr>
        <w:t xml:space="preserve">    parser.add_argument('--grids', type=int, nargs='+', required=True)</w:t>
      </w:r>
    </w:p>
    <w:p>
      <w:pPr>
        <w:pStyle w:val="Code"/>
        <w:snapToGrid w:val="0"/>
      </w:pPr>
      <w:r>
        <w:rPr>
          <w:rFonts w:ascii="Consolas" w:hAnsi="Consolas" w:eastAsia="宋体"/>
          <w:color w:val="000000"/>
          <w:sz w:val="18"/>
        </w:rPr>
        <w:t xml:space="preserve">    parser.add_argument('--tag', required=True)</w:t>
      </w:r>
    </w:p>
    <w:p>
      <w:pPr>
        <w:pStyle w:val="Code"/>
        <w:snapToGrid w:val="0"/>
      </w:pPr>
      <w:r>
        <w:rPr>
          <w:rFonts w:ascii="Consolas" w:hAnsi="Consolas" w:eastAsia="宋体"/>
          <w:color w:val="000000"/>
          <w:sz w:val="18"/>
        </w:rPr>
        <w:t xml:space="preserve">    parser.add_argument('--full-second-comparison', action='store_true')</w:t>
      </w:r>
    </w:p>
    <w:p>
      <w:pPr>
        <w:pStyle w:val="Code"/>
        <w:snapToGrid w:val="0"/>
      </w:pPr>
      <w:r>
        <w:rPr>
          <w:rFonts w:ascii="Consolas" w:hAnsi="Consolas" w:eastAsia="宋体"/>
          <w:color w:val="000000"/>
          <w:sz w:val="18"/>
        </w:rPr>
        <w:t xml:space="preserve">    parser.add_argument('--frozen-d', type=float)</w:t>
      </w:r>
    </w:p>
    <w:p>
      <w:pPr>
        <w:pStyle w:val="Code"/>
        <w:snapToGrid w:val="0"/>
      </w:pPr>
      <w:r>
        <w:rPr>
          <w:rFonts w:ascii="Consolas" w:hAnsi="Consolas" w:eastAsia="宋体"/>
          <w:color w:val="000000"/>
          <w:sz w:val="18"/>
        </w:rPr>
        <w:t xml:space="preserve">    args = parser.parse_args()</w:t>
      </w:r>
    </w:p>
    <w:p>
      <w:pPr>
        <w:pStyle w:val="Code"/>
        <w:snapToGrid w:val="0"/>
      </w:pPr>
      <w:r>
        <w:rPr>
          <w:rFonts w:ascii="Consolas" w:hAnsi="Consolas" w:eastAsia="宋体"/>
          <w:color w:val="000000"/>
          <w:sz w:val="18"/>
        </w:rPr>
        <w:t xml:space="preserve">    out = ROOT/'paper_output/results/convergence'/args.tag</w:t>
      </w:r>
    </w:p>
    <w:p>
      <w:pPr>
        <w:pStyle w:val="Code"/>
        <w:snapToGrid w:val="0"/>
      </w:pPr>
      <w:r>
        <w:rPr>
          <w:rFonts w:ascii="Consolas" w:hAnsi="Consolas" w:eastAsia="宋体"/>
          <w:color w:val="000000"/>
          <w:sz w:val="18"/>
        </w:rPr>
        <w:t xml:space="preserve">    if out.exists():</w:t>
      </w:r>
    </w:p>
    <w:p>
      <w:pPr>
        <w:pStyle w:val="Code"/>
        <w:snapToGrid w:val="0"/>
      </w:pPr>
      <w:r>
        <w:rPr>
          <w:rFonts w:ascii="Consolas" w:hAnsi="Consolas" w:eastAsia="宋体"/>
          <w:color w:val="000000"/>
          <w:sz w:val="18"/>
        </w:rPr>
        <w:t xml:space="preserve">        raise FileExistsError(out)</w:t>
      </w:r>
    </w:p>
    <w:p>
      <w:pPr>
        <w:pStyle w:val="Code"/>
        <w:snapToGrid w:val="0"/>
      </w:pPr>
      <w:r>
        <w:rPr>
          <w:rFonts w:ascii="Consolas" w:hAnsi="Consolas" w:eastAsia="宋体"/>
          <w:color w:val="000000"/>
          <w:sz w:val="18"/>
        </w:rPr>
        <w:t xml:space="preserve">    out.mkdir(parents=True)</w:t>
      </w:r>
    </w:p>
    <w:p>
      <w:pPr>
        <w:pStyle w:val="Code"/>
        <w:snapToGrid w:val="0"/>
      </w:pPr>
      <w:r>
        <w:rPr>
          <w:rFonts w:ascii="Consolas" w:hAnsi="Consolas" w:eastAsia="宋体"/>
          <w:color w:val="000000"/>
          <w:sz w:val="18"/>
        </w:rPr>
        <w:t xml:space="preserve">    settings = Settings(question=args.question, face_scheme='kirchhoff',</w:t>
      </w:r>
    </w:p>
    <w:p>
      <w:pPr>
        <w:pStyle w:val="Code"/>
        <w:snapToGrid w:val="0"/>
      </w:pPr>
      <w:r>
        <w:rPr>
          <w:rFonts w:ascii="Consolas" w:hAnsi="Consolas" w:eastAsia="宋体"/>
          <w:color w:val="000000"/>
          <w:sz w:val="18"/>
        </w:rPr>
        <w:t xml:space="preserve">        shrink=args.question=='Q4', rtol=1e-10, atol_temperature=1e-10,</w:t>
      </w:r>
    </w:p>
    <w:p>
      <w:pPr>
        <w:pStyle w:val="Code"/>
        <w:snapToGrid w:val="0"/>
      </w:pPr>
      <w:r>
        <w:rPr>
          <w:rFonts w:ascii="Consolas" w:hAnsi="Consolas" w:eastAsia="宋体"/>
          <w:color w:val="000000"/>
          <w:sz w:val="18"/>
        </w:rPr>
        <w:t xml:space="preserve">        atol_moisture=1e-12, max_step_s=120., early_max_step_s=2.,</w:t>
      </w:r>
    </w:p>
    <w:p>
      <w:pPr>
        <w:pStyle w:val="Code"/>
        <w:snapToGrid w:val="0"/>
      </w:pPr>
      <w:r>
        <w:rPr>
          <w:rFonts w:ascii="Consolas" w:hAnsi="Consolas" w:eastAsia="宋体"/>
          <w:color w:val="000000"/>
          <w:sz w:val="18"/>
        </w:rPr>
        <w:t xml:space="preserve">        constant_D=args.frozen_d)</w:t>
      </w:r>
    </w:p>
    <w:p>
      <w:pPr>
        <w:pStyle w:val="Code"/>
        <w:snapToGrid w:val="0"/>
      </w:pPr>
      <w:r>
        <w:rPr>
          <w:rFonts w:ascii="Consolas" w:hAnsi="Consolas" w:eastAsia="宋体"/>
          <w:color w:val="000000"/>
          <w:sz w:val="18"/>
        </w:rPr>
        <w:t xml:space="preserve">    report = {'created_at':datetime.now(timezone.utc).isoformat(),</w:t>
      </w:r>
    </w:p>
    <w:p>
      <w:pPr>
        <w:pStyle w:val="Code"/>
        <w:snapToGrid w:val="0"/>
      </w:pPr>
      <w:r>
        <w:rPr>
          <w:rFonts w:ascii="Consolas" w:hAnsi="Consolas" w:eastAsia="宋体"/>
          <w:color w:val="000000"/>
          <w:sz w:val="18"/>
        </w:rPr>
        <w:t xml:space="preserve">              'question':args.question, 'runs':[], 'comparisons':[],</w:t>
      </w:r>
    </w:p>
    <w:p>
      <w:pPr>
        <w:pStyle w:val="Code"/>
        <w:snapToGrid w:val="0"/>
      </w:pPr>
      <w:r>
        <w:rPr>
          <w:rFonts w:ascii="Consolas" w:hAnsi="Consolas" w:eastAsia="宋体"/>
          <w:color w:val="000000"/>
          <w:sz w:val="18"/>
        </w:rPr>
        <w:t xml:space="preserve">              'driver_code':file_record(__file__), 'human_review':'pending'}</w:t>
      </w:r>
    </w:p>
    <w:p>
      <w:pPr>
        <w:pStyle w:val="Code"/>
        <w:snapToGrid w:val="0"/>
      </w:pPr>
      <w:r>
        <w:rPr>
          <w:rFonts w:ascii="Consolas" w:hAnsi="Consolas" w:eastAsia="宋体"/>
          <w:color w:val="000000"/>
          <w:sz w:val="18"/>
        </w:rPr>
        <w:t xml:space="preserve">    previous = None</w:t>
      </w:r>
    </w:p>
    <w:p>
      <w:pPr>
        <w:pStyle w:val="Code"/>
        <w:snapToGrid w:val="0"/>
      </w:pPr>
      <w:r>
        <w:rPr>
          <w:rFonts w:ascii="Consolas" w:hAnsi="Consolas" w:eastAsia="宋体"/>
          <w:color w:val="000000"/>
          <w:sz w:val="18"/>
        </w:rPr>
        <w:t xml:space="preserve">    radii = np.linspace(0,.02,21)</w:t>
      </w:r>
    </w:p>
    <w:p>
      <w:pPr>
        <w:pStyle w:val="Code"/>
        <w:snapToGrid w:val="0"/>
      </w:pPr>
      <w:r>
        <w:rPr>
          <w:rFonts w:ascii="Consolas" w:hAnsi="Consolas" w:eastAsia="宋体"/>
          <w:color w:val="000000"/>
          <w:sz w:val="18"/>
        </w:rPr>
        <w:t xml:space="preserve">    for n in args.grids:</w:t>
      </w:r>
    </w:p>
    <w:p>
      <w:pPr>
        <w:pStyle w:val="Code"/>
        <w:snapToGrid w:val="0"/>
      </w:pPr>
      <w:r>
        <w:rPr>
          <w:rFonts w:ascii="Consolas" w:hAnsi="Consolas" w:eastAsia="宋体"/>
          <w:color w:val="000000"/>
          <w:sz w:val="18"/>
        </w:rPr>
        <w:t xml:space="preserve">        print(f'START {args.tag} N={n}', flush=True)</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with warnings.catch_warnings(record=True) as captured:</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run = solve_case(replace(settings, intervals=n))</w:t>
      </w:r>
    </w:p>
    <w:p>
      <w:pPr>
        <w:pStyle w:val="Code"/>
        <w:snapToGrid w:val="0"/>
      </w:pPr>
      <w:r>
        <w:rPr>
          <w:rFonts w:ascii="Consolas" w:hAnsi="Consolas" w:eastAsia="宋体"/>
          <w:color w:val="000000"/>
          <w:sz w:val="18"/>
        </w:rPr>
        <w:t xml:space="preserve">                summary = save_run(run, out/f'N{n}')</w:t>
      </w:r>
    </w:p>
    <w:p>
      <w:pPr>
        <w:pStyle w:val="Code"/>
        <w:snapToGrid w:val="0"/>
      </w:pPr>
      <w:r>
        <w:rPr>
          <w:rFonts w:ascii="Consolas" w:hAnsi="Consolas" w:eastAsia="宋体"/>
          <w:color w:val="000000"/>
          <w:sz w:val="18"/>
        </w:rPr>
        <w:t xml:space="preserve">            projection = project_run(run, radii, args.full_second_comparison or args.question=='Q1')</w:t>
      </w:r>
    </w:p>
    <w:p>
      <w:pPr>
        <w:pStyle w:val="Code"/>
        <w:snapToGrid w:val="0"/>
      </w:pPr>
      <w:r>
        <w:rPr>
          <w:rFonts w:ascii="Consolas" w:hAnsi="Consolas" w:eastAsia="宋体"/>
          <w:color w:val="000000"/>
          <w:sz w:val="18"/>
        </w:rPr>
        <w:t xml:space="preserve">            summary['warnings'] = [str(item.message) for item in captured]</w:t>
      </w:r>
    </w:p>
    <w:p>
      <w:pPr>
        <w:pStyle w:val="Code"/>
        <w:snapToGrid w:val="0"/>
      </w:pPr>
      <w:r>
        <w:rPr>
          <w:rFonts w:ascii="Consolas" w:hAnsi="Consolas" w:eastAsia="宋体"/>
          <w:color w:val="000000"/>
          <w:sz w:val="18"/>
        </w:rPr>
        <w:t xml:space="preserve">            report['runs'].append(summary)</w:t>
      </w:r>
    </w:p>
    <w:p>
      <w:pPr>
        <w:pStyle w:val="Code"/>
        <w:snapToGrid w:val="0"/>
      </w:pPr>
      <w:r>
        <w:rPr>
          <w:rFonts w:ascii="Consolas" w:hAnsi="Consolas" w:eastAsia="宋体"/>
          <w:color w:val="000000"/>
          <w:sz w:val="18"/>
        </w:rPr>
        <w:t xml:space="preserve">            if captured:</w:t>
      </w:r>
    </w:p>
    <w:p>
      <w:pPr>
        <w:pStyle w:val="Code"/>
        <w:snapToGrid w:val="0"/>
      </w:pPr>
      <w:r>
        <w:rPr>
          <w:rFonts w:ascii="Consolas" w:hAnsi="Consolas" w:eastAsia="宋体"/>
          <w:color w:val="000000"/>
          <w:sz w:val="18"/>
        </w:rPr>
        <w:t xml:space="preserve">                raise RuntimeError(f'Production solver warnings at N={n}: {summary["warnings"]}')</w:t>
      </w:r>
    </w:p>
    <w:p>
      <w:pPr>
        <w:pStyle w:val="Code"/>
        <w:snapToGrid w:val="0"/>
      </w:pPr>
      <w:r>
        <w:rPr>
          <w:rFonts w:ascii="Consolas" w:hAnsi="Consolas" w:eastAsia="宋体"/>
          <w:color w:val="000000"/>
          <w:sz w:val="18"/>
        </w:rPr>
        <w:t xml:space="preserve">            if previous is not None:</w:t>
      </w:r>
    </w:p>
    <w:p>
      <w:pPr>
        <w:pStyle w:val="Code"/>
        <w:snapToGrid w:val="0"/>
      </w:pPr>
      <w:r>
        <w:rPr>
          <w:rFonts w:ascii="Consolas" w:hAnsi="Consolas" w:eastAsia="宋体"/>
          <w:color w:val="000000"/>
          <w:sz w:val="18"/>
        </w:rPr>
        <w:t xml:space="preserve">                comparison = compare_projections(previous, projection, radii)</w:t>
      </w:r>
    </w:p>
    <w:p>
      <w:pPr>
        <w:pStyle w:val="Code"/>
        <w:snapToGrid w:val="0"/>
      </w:pPr>
      <w:r>
        <w:rPr>
          <w:rFonts w:ascii="Consolas" w:hAnsi="Consolas" w:eastAsia="宋体"/>
          <w:color w:val="000000"/>
          <w:sz w:val="18"/>
        </w:rPr>
        <w:t xml:space="preserve">                comparison.update({'coarse_N':previous['N'], 'fine_N':n,</w:t>
      </w:r>
    </w:p>
    <w:p>
      <w:pPr>
        <w:pStyle w:val="Code"/>
        <w:snapToGrid w:val="0"/>
      </w:pPr>
      <w:r>
        <w:rPr>
          <w:rFonts w:ascii="Consolas" w:hAnsi="Consolas" w:eastAsia="宋体"/>
          <w:color w:val="000000"/>
          <w:sz w:val="18"/>
        </w:rPr>
        <w:t xml:space="preserve">                    'event_difference_s':None if run.event_s is None else run.event_s-previous['event_s']})</w:t>
      </w:r>
    </w:p>
    <w:p>
      <w:pPr>
        <w:pStyle w:val="Code"/>
        <w:snapToGrid w:val="0"/>
      </w:pPr>
      <w:r>
        <w:rPr>
          <w:rFonts w:ascii="Consolas" w:hAnsi="Consolas" w:eastAsia="宋体"/>
          <w:color w:val="000000"/>
          <w:sz w:val="18"/>
        </w:rPr>
        <w:t xml:space="preserve">                report['comparisons'].append(comparison)</w:t>
      </w:r>
    </w:p>
    <w:p>
      <w:pPr>
        <w:pStyle w:val="Code"/>
        <w:snapToGrid w:val="0"/>
      </w:pPr>
      <w:r>
        <w:rPr>
          <w:rFonts w:ascii="Consolas" w:hAnsi="Consolas" w:eastAsia="宋体"/>
          <w:color w:val="000000"/>
          <w:sz w:val="18"/>
        </w:rPr>
        <w:t xml:space="preserve">                print(json.dumps(comparison), flush=True)</w:t>
      </w:r>
    </w:p>
    <w:p>
      <w:pPr>
        <w:pStyle w:val="Code"/>
        <w:snapToGrid w:val="0"/>
      </w:pPr>
      <w:r>
        <w:rPr>
          <w:rFonts w:ascii="Consolas" w:hAnsi="Consolas" w:eastAsia="宋体"/>
          <w:color w:val="000000"/>
          <w:sz w:val="18"/>
        </w:rPr>
        <w:t xml:space="preserve">            if args.question=='Q1':</w:t>
      </w:r>
    </w:p>
    <w:p>
      <w:pPr>
        <w:pStyle w:val="Code"/>
        <w:snapToGrid w:val="0"/>
      </w:pPr>
      <w:r>
        <w:rPr>
          <w:rFonts w:ascii="Consolas" w:hAnsi="Consolas" w:eastAsia="宋体"/>
          <w:color w:val="000000"/>
          <w:sz w:val="18"/>
        </w:rPr>
        <w:t xml:space="preserve">                times = np.arange(0.,1801.)</w:t>
      </w:r>
    </w:p>
    <w:p>
      <w:pPr>
        <w:pStyle w:val="Code"/>
        <w:snapToGrid w:val="0"/>
      </w:pPr>
      <w:r>
        <w:rPr>
          <w:rFonts w:ascii="Consolas" w:hAnsi="Consolas" w:eastAsia="宋体"/>
          <w:color w:val="000000"/>
          <w:sz w:val="18"/>
        </w:rPr>
        <w:t xml:space="preserve">                numeric_T, numeric_C = projection['T'], projection['C']</w:t>
      </w:r>
    </w:p>
    <w:p>
      <w:pPr>
        <w:pStyle w:val="Code"/>
        <w:snapToGrid w:val="0"/>
      </w:pPr>
      <w:r>
        <w:rPr>
          <w:rFonts w:ascii="Consolas" w:hAnsi="Consolas" w:eastAsia="宋体"/>
          <w:color w:val="000000"/>
          <w:sz w:val="18"/>
        </w:rPr>
        <w:t xml:space="preserve">                env = run.model.env</w:t>
      </w:r>
    </w:p>
    <w:p>
      <w:pPr>
        <w:pStyle w:val="Code"/>
        <w:snapToGrid w:val="0"/>
      </w:pPr>
      <w:r>
        <w:rPr>
          <w:rFonts w:ascii="Consolas" w:hAnsi="Consolas" w:eastAsia="宋体"/>
          <w:color w:val="000000"/>
          <w:sz w:val="18"/>
        </w:rPr>
        <w:t xml:space="preserve">                exact_T = bessel_temperature(times, radii, env['time_s'], env['temperature_K'], n_terms=240)</w:t>
      </w:r>
    </w:p>
    <w:p>
      <w:pPr>
        <w:pStyle w:val="Code"/>
        <w:snapToGrid w:val="0"/>
      </w:pPr>
      <w:r>
        <w:rPr>
          <w:rFonts w:ascii="Consolas" w:hAnsi="Consolas" w:eastAsia="宋体"/>
          <w:color w:val="000000"/>
          <w:sz w:val="18"/>
        </w:rPr>
        <w:t xml:space="preserve">                error_T = np.abs(numeric_T-exact_T)</w:t>
      </w:r>
    </w:p>
    <w:p>
      <w:pPr>
        <w:pStyle w:val="Code"/>
        <w:snapToGrid w:val="0"/>
      </w:pPr>
      <w:r>
        <w:rPr>
          <w:rFonts w:ascii="Consolas" w:hAnsi="Consolas" w:eastAsia="宋体"/>
          <w:color w:val="000000"/>
          <w:sz w:val="18"/>
        </w:rPr>
        <w:t xml:space="preserve">                analytic = {'N':n,'max_heat_error_K':float(error_T.max()),</w:t>
      </w:r>
    </w:p>
    <w:p>
      <w:pPr>
        <w:pStyle w:val="Code"/>
        <w:snapToGrid w:val="0"/>
      </w:pPr>
      <w:r>
        <w:rPr>
          <w:rFonts w:ascii="Consolas" w:hAnsi="Consolas" w:eastAsia="宋体"/>
          <w:color w:val="000000"/>
          <w:sz w:val="18"/>
        </w:rPr>
        <w:t xml:space="preserve">                            'scope':'All 1801 integer seconds and 21 requested radii'}</w:t>
      </w:r>
    </w:p>
    <w:p>
      <w:pPr>
        <w:pStyle w:val="Code"/>
        <w:snapToGrid w:val="0"/>
      </w:pPr>
      <w:r>
        <w:rPr>
          <w:rFonts w:ascii="Consolas" w:hAnsi="Consolas" w:eastAsia="宋体"/>
          <w:color w:val="000000"/>
          <w:sz w:val="18"/>
        </w:rPr>
        <w:t xml:space="preserve">                if args.frozen_d is not None:</w:t>
      </w:r>
    </w:p>
    <w:p>
      <w:pPr>
        <w:pStyle w:val="Code"/>
        <w:snapToGrid w:val="0"/>
      </w:pPr>
      <w:r>
        <w:rPr>
          <w:rFonts w:ascii="Consolas" w:hAnsi="Consolas" w:eastAsia="宋体"/>
          <w:color w:val="000000"/>
          <w:sz w:val="18"/>
        </w:rPr>
        <w:t xml:space="preserve">                    exact_C = bessel_moisture(times, radii, env['time_s'],</w:t>
      </w:r>
    </w:p>
    <w:p>
      <w:pPr>
        <w:pStyle w:val="Code"/>
        <w:snapToGrid w:val="0"/>
      </w:pPr>
      <w:r>
        <w:rPr>
          <w:rFonts w:ascii="Consolas" w:hAnsi="Consolas" w:eastAsia="宋体"/>
          <w:color w:val="000000"/>
          <w:sz w:val="18"/>
        </w:rPr>
        <w:t xml:space="preserve">                        env['air_moisture_kg_per_kg'], diffusion_coefficient=args.frozen_d, n_terms=480)</w:t>
      </w:r>
    </w:p>
    <w:p>
      <w:pPr>
        <w:pStyle w:val="Code"/>
        <w:snapToGrid w:val="0"/>
      </w:pPr>
      <w:r>
        <w:rPr>
          <w:rFonts w:ascii="Consolas" w:hAnsi="Consolas" w:eastAsia="宋体"/>
          <w:color w:val="000000"/>
          <w:sz w:val="18"/>
        </w:rPr>
        <w:t xml:space="preserve">                    error_C = np.abs(numeric_C-exact_C)</w:t>
      </w:r>
    </w:p>
    <w:p>
      <w:pPr>
        <w:pStyle w:val="Code"/>
        <w:snapToGrid w:val="0"/>
      </w:pPr>
      <w:r>
        <w:rPr>
          <w:rFonts w:ascii="Consolas" w:hAnsi="Consolas" w:eastAsia="宋体"/>
          <w:color w:val="000000"/>
          <w:sz w:val="18"/>
        </w:rPr>
        <w:t xml:space="preserve">                    at = np.unravel_index(np.argmax(error_C), error_C.shape)</w:t>
      </w:r>
    </w:p>
    <w:p>
      <w:pPr>
        <w:pStyle w:val="Code"/>
        <w:snapToGrid w:val="0"/>
      </w:pPr>
      <w:r>
        <w:rPr>
          <w:rFonts w:ascii="Consolas" w:hAnsi="Consolas" w:eastAsia="宋体"/>
          <w:color w:val="000000"/>
          <w:sz w:val="18"/>
        </w:rPr>
        <w:t xml:space="preserve">                    analytic.update({'max_frozen_D_water_error':float(error_C.max()),</w:t>
      </w:r>
    </w:p>
    <w:p>
      <w:pPr>
        <w:pStyle w:val="Code"/>
        <w:snapToGrid w:val="0"/>
      </w:pPr>
      <w:r>
        <w:rPr>
          <w:rFonts w:ascii="Consolas" w:hAnsi="Consolas" w:eastAsia="宋体"/>
          <w:color w:val="000000"/>
          <w:sz w:val="18"/>
        </w:rPr>
        <w:t xml:space="preserve">                                     'water_error_time_s':float(times[at[0]]),</w:t>
      </w:r>
    </w:p>
    <w:p>
      <w:pPr>
        <w:pStyle w:val="Code"/>
        <w:snapToGrid w:val="0"/>
      </w:pPr>
      <w:r>
        <w:rPr>
          <w:rFonts w:ascii="Consolas" w:hAnsi="Consolas" w:eastAsia="宋体"/>
          <w:color w:val="000000"/>
          <w:sz w:val="18"/>
        </w:rPr>
        <w:t xml:space="preserve">                                     'water_error_radius_m':float(radii[at[1]])})</w:t>
      </w:r>
    </w:p>
    <w:p>
      <w:pPr>
        <w:pStyle w:val="Code"/>
        <w:snapToGrid w:val="0"/>
      </w:pPr>
      <w:r>
        <w:rPr>
          <w:rFonts w:ascii="Consolas" w:hAnsi="Consolas" w:eastAsia="宋体"/>
          <w:color w:val="000000"/>
          <w:sz w:val="18"/>
        </w:rPr>
        <w:t xml:space="preserve">                summary['analytic_comparison'] = analytic</w:t>
      </w:r>
    </w:p>
    <w:p>
      <w:pPr>
        <w:pStyle w:val="Code"/>
        <w:snapToGrid w:val="0"/>
      </w:pPr>
      <w:r>
        <w:rPr>
          <w:rFonts w:ascii="Consolas" w:hAnsi="Consolas" w:eastAsia="宋体"/>
          <w:color w:val="000000"/>
          <w:sz w:val="18"/>
        </w:rPr>
        <w:t xml:space="preserve">                print(json.dumps(analytic), flush=True)</w:t>
      </w:r>
    </w:p>
    <w:p>
      <w:pPr>
        <w:pStyle w:val="Code"/>
        <w:snapToGrid w:val="0"/>
      </w:pPr>
      <w:r>
        <w:rPr>
          <w:rFonts w:ascii="Consolas" w:hAnsi="Consolas" w:eastAsia="宋体"/>
          <w:color w:val="000000"/>
          <w:sz w:val="18"/>
        </w:rPr>
        <w:t xml:space="preserve">            previous = projection</w:t>
      </w:r>
    </w:p>
    <w:p>
      <w:pPr>
        <w:pStyle w:val="Code"/>
        <w:snapToGrid w:val="0"/>
      </w:pPr>
      <w:r>
        <w:rPr>
          <w:rFonts w:ascii="Consolas" w:hAnsi="Consolas" w:eastAsia="宋体"/>
          <w:color w:val="000000"/>
          <w:sz w:val="18"/>
        </w:rPr>
        <w:t xml:space="preserve">            (out/'convergence_report.json').write_text(json.dumps(report,ensure_ascii=False,indent=2),encoding='utf-8')</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del run</w:t>
      </w:r>
    </w:p>
    <w:p>
      <w:pPr>
        <w:pStyle w:val="Code"/>
        <w:snapToGrid w:val="0"/>
      </w:pPr>
      <w:r>
        <w:rPr>
          <w:rFonts w:ascii="Consolas" w:hAnsi="Consolas" w:eastAsia="宋体"/>
          <w:color w:val="000000"/>
          <w:sz w:val="18"/>
        </w:rPr>
        <w:t xml:space="preserve">        gc.collect()</w:t>
      </w:r>
    </w:p>
    <w:p>
      <w:pPr>
        <w:pStyle w:val="Code"/>
        <w:snapToGrid w:val="0"/>
      </w:pPr>
      <w:r>
        <w:rPr>
          <w:rFonts w:ascii="Consolas" w:hAnsi="Consolas" w:eastAsia="宋体"/>
          <w:color w:val="000000"/>
          <w:sz w:val="18"/>
        </w:rPr>
        <w:t xml:space="preserve">    report['finished_at'] = datetime.now(timezone.utc).isoformat()</w:t>
      </w:r>
    </w:p>
    <w:p>
      <w:pPr>
        <w:pStyle w:val="Code"/>
        <w:snapToGrid w:val="0"/>
      </w:pPr>
      <w:r>
        <w:rPr>
          <w:rFonts w:ascii="Consolas" w:hAnsi="Consolas" w:eastAsia="宋体"/>
          <w:color w:val="000000"/>
          <w:sz w:val="18"/>
        </w:rPr>
        <w:t xml:space="preserve">    report['status'] = 'computed_and_zero_solver_warnings'</w:t>
      </w:r>
    </w:p>
    <w:p>
      <w:pPr>
        <w:pStyle w:val="Code"/>
        <w:snapToGrid w:val="0"/>
      </w:pPr>
      <w:r>
        <w:rPr>
          <w:rFonts w:ascii="Consolas" w:hAnsi="Consolas" w:eastAsia="宋体"/>
          <w:color w:val="000000"/>
          <w:sz w:val="18"/>
        </w:rPr>
        <w:t xml:space="preserve">    (out/'convergence_report.json').write_text(json.dumps(report,ensure_ascii=False,indent=2),encoding='utf-8')</w:t>
      </w:r>
    </w:p>
    <w:p>
      <w:pPr>
        <w:pStyle w:val="Code"/>
        <w:snapToGrid w:val="0"/>
      </w:pPr>
      <w:r>
        <w:rPr>
          <w:rFonts w:ascii="Consolas" w:hAnsi="Consolas" w:eastAsia="宋体"/>
          <w:color w:val="000000"/>
          <w:sz w:val="18"/>
        </w:rPr>
        <w:t xml:space="preserve">    print('COMPLETED '+args.tag, flush=True)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__name__=='__main__':</w:t>
      </w:r>
    </w:p>
    <w:p>
      <w:pPr>
        <w:pStyle w:val="Code"/>
        <w:snapToGrid w:val="0"/>
      </w:pPr>
      <w:r>
        <w:rPr>
          <w:rFonts w:ascii="Consolas" w:hAnsi="Consolas" w:eastAsia="宋体"/>
          <w:color w:val="000000"/>
          <w:sz w:val="18"/>
        </w:rPr>
        <w:t xml:space="preserve">    main()</w:t>
      </w:r>
      <w:bookmarkStart w:id="200" w:name="CODE_SRC029_END"/>
      <w:bookmarkEnd w:id="200"/>
    </w:p>
    <w:p>
      <w:pPr>
        <w:pStyle w:val="Heading2"/>
        <w:pageBreakBefore/>
        <w:ind w:firstLine="0"/>
        <w:snapToGrid w:val="0"/>
      </w:pPr>
      <w:r>
        <w:rPr>
          <w:rFonts w:ascii="Times New Roman" w:hAnsi="Times New Roman" w:eastAsia="宋体"/>
          <w:b/>
          <w:color w:val="000000"/>
          <w:sz w:val="25"/>
        </w:rPr>
        <w:t>D.30 verify_dense_storage.py</w:t>
      </w:r>
      <w:bookmarkStart w:id="201" w:name="FILE_SRC030"/>
      <w:bookmarkEnd w:id="201"/>
    </w:p>
    <w:p>
      <w:pPr>
        <w:spacing w:after="60"/>
        <w:ind w:firstLine="0"/>
        <w:jc w:val="left"/>
        <w:snapToGrid w:val="0"/>
      </w:pPr>
      <w:r>
        <w:rPr>
          <w:rFonts w:ascii="Times New Roman" w:hAnsi="Times New Roman" w:eastAsia="宋体"/>
          <w:color w:val="000000"/>
          <w:sz w:val="21"/>
        </w:rPr>
        <w:t>路径：05_数值检验与实验/Python检验源码/paper_output/code/modeling/verify_dense_storage.py</w:t>
      </w:r>
    </w:p>
    <w:p>
      <w:pPr>
        <w:spacing w:after="60"/>
        <w:ind w:firstLine="0"/>
        <w:jc w:val="left"/>
        <w:snapToGrid w:val="0"/>
      </w:pPr>
      <w:r>
        <w:rPr>
          <w:rFonts w:ascii="Times New Roman" w:hAnsi="Times New Roman" w:eastAsia="宋体"/>
          <w:color w:val="000000"/>
          <w:sz w:val="21"/>
        </w:rPr>
        <w:t>用途：BDF稠密输出存储/查询的一致性检查</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68 行。</w:t>
      </w:r>
    </w:p>
    <w:p>
      <w:pPr>
        <w:keepNext/>
        <w:ind w:firstLine="0"/>
        <w:jc w:val="left"/>
        <w:snapToGrid w:val="0"/>
      </w:pPr>
      <w:r>
        <w:rPr>
          <w:rFonts w:ascii="Times New Roman" w:hAnsi="Times New Roman" w:eastAsia="宋体"/>
          <w:color w:val="000000"/>
          <w:sz w:val="18"/>
        </w:rPr>
        <w:t>SHA256：e0bd4eef08a8cbab3a76f87e0e8b5d846fa625532213845a9c7117a26cce6d08</w:t>
      </w:r>
    </w:p>
    <w:p>
      <w:pPr>
        <w:pStyle w:val="Code"/>
        <w:snapToGrid w:val="0"/>
      </w:pPr>
      <w:bookmarkStart w:id="202" w:name="CODE_SRC030_BEGIN"/>
      <w:bookmarkEnd w:id="202"/>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drying_core import ROOT, Settings, solve_case, file_record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 = argparse.ArgumentParser()</w:t>
      </w:r>
    </w:p>
    <w:p>
      <w:pPr>
        <w:pStyle w:val="Code"/>
        <w:snapToGrid w:val="0"/>
      </w:pPr>
      <w:r>
        <w:rPr>
          <w:rFonts w:ascii="Consolas" w:hAnsi="Consolas" w:eastAsia="宋体"/>
          <w:color w:val="000000"/>
          <w:sz w:val="18"/>
        </w:rPr>
        <w:t xml:space="preserve">    parser.add_argument('--output-dir', default='paper_output/results/dense_storage_verification_v6')</w:t>
      </w:r>
    </w:p>
    <w:p>
      <w:pPr>
        <w:pStyle w:val="Code"/>
        <w:snapToGrid w:val="0"/>
      </w:pPr>
      <w:r>
        <w:rPr>
          <w:rFonts w:ascii="Consolas" w:hAnsi="Consolas" w:eastAsia="宋体"/>
          <w:color w:val="000000"/>
          <w:sz w:val="18"/>
        </w:rPr>
        <w:t xml:space="preserve">    args = parser.parse_args()</w:t>
      </w:r>
    </w:p>
    <w:p>
      <w:pPr>
        <w:pStyle w:val="Code"/>
        <w:snapToGrid w:val="0"/>
      </w:pPr>
      <w:r>
        <w:rPr>
          <w:rFonts w:ascii="Consolas" w:hAnsi="Consolas" w:eastAsia="宋体"/>
          <w:color w:val="000000"/>
          <w:sz w:val="18"/>
        </w:rPr>
        <w:t xml:space="preserve">    output = ROOT/args.output_dir</w:t>
      </w:r>
    </w:p>
    <w:p>
      <w:pPr>
        <w:pStyle w:val="Code"/>
        <w:snapToGrid w:val="0"/>
      </w:pPr>
      <w:r>
        <w:rPr>
          <w:rFonts w:ascii="Consolas" w:hAnsi="Consolas" w:eastAsia="宋体"/>
          <w:color w:val="000000"/>
          <w:sz w:val="18"/>
        </w:rPr>
        <w:t xml:space="preserve">    output.mkdir(parents=True, exist_ok=False)</w:t>
      </w:r>
    </w:p>
    <w:p>
      <w:pPr>
        <w:pStyle w:val="Code"/>
        <w:snapToGrid w:val="0"/>
      </w:pPr>
      <w:r>
        <w:rPr>
          <w:rFonts w:ascii="Consolas" w:hAnsi="Consolas" w:eastAsia="宋体"/>
          <w:color w:val="000000"/>
          <w:sz w:val="18"/>
        </w:rPr>
        <w:t xml:space="preserve">    records = []</w:t>
      </w:r>
    </w:p>
    <w:p>
      <w:pPr>
        <w:pStyle w:val="Code"/>
        <w:snapToGrid w:val="0"/>
      </w:pPr>
      <w:r>
        <w:rPr>
          <w:rFonts w:ascii="Consolas" w:hAnsi="Consolas" w:eastAsia="宋体"/>
          <w:color w:val="000000"/>
          <w:sz w:val="18"/>
        </w:rPr>
        <w:t xml:space="preserve">    for question in ('Q1','Q23','Q4'):</w:t>
      </w:r>
    </w:p>
    <w:p>
      <w:pPr>
        <w:pStyle w:val="Code"/>
        <w:snapToGrid w:val="0"/>
      </w:pPr>
      <w:r>
        <w:rPr>
          <w:rFonts w:ascii="Consolas" w:hAnsi="Consolas" w:eastAsia="宋体"/>
          <w:color w:val="000000"/>
          <w:sz w:val="18"/>
        </w:rPr>
        <w:t xml:space="preserve">        config = Settings(question=question, intervals=40, shrink=question=='Q4',</w:t>
      </w:r>
    </w:p>
    <w:p>
      <w:pPr>
        <w:pStyle w:val="Code"/>
        <w:snapToGrid w:val="0"/>
      </w:pPr>
      <w:r>
        <w:rPr>
          <w:rFonts w:ascii="Consolas" w:hAnsi="Consolas" w:eastAsia="宋体"/>
          <w:color w:val="000000"/>
          <w:sz w:val="18"/>
        </w:rPr>
        <w:t xml:space="preserve">            face_scheme='kirchhoff', rtol=1e-8, atol_temperature=1e-8,</w:t>
      </w:r>
    </w:p>
    <w:p>
      <w:pPr>
        <w:pStyle w:val="Code"/>
        <w:snapToGrid w:val="0"/>
      </w:pPr>
      <w:r>
        <w:rPr>
          <w:rFonts w:ascii="Consolas" w:hAnsi="Consolas" w:eastAsia="宋体"/>
          <w:color w:val="000000"/>
          <w:sz w:val="18"/>
        </w:rPr>
        <w:t xml:space="preserve">            atol_moisture=1e-10, early_max_step_s=5., max_step_s=300.)</w:t>
      </w:r>
    </w:p>
    <w:p>
      <w:pPr>
        <w:pStyle w:val="Code"/>
        <w:snapToGrid w:val="0"/>
      </w:pPr>
      <w:r>
        <w:rPr>
          <w:rFonts w:ascii="Consolas" w:hAnsi="Consolas" w:eastAsia="宋体"/>
          <w:color w:val="000000"/>
          <w:sz w:val="18"/>
        </w:rPr>
        <w:t xml:space="preserve">        with warnings.catch_warnings(record=True) as captured:</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memory = solve_case(replace(config, dense_storage='memory'))</w:t>
      </w:r>
    </w:p>
    <w:p>
      <w:pPr>
        <w:pStyle w:val="Code"/>
        <w:snapToGrid w:val="0"/>
      </w:pPr>
      <w:r>
        <w:rPr>
          <w:rFonts w:ascii="Consolas" w:hAnsi="Consolas" w:eastAsia="宋体"/>
          <w:color w:val="000000"/>
          <w:sz w:val="18"/>
        </w:rPr>
        <w:t xml:space="preserve">            disk = solve_case(replace(config, dense_storage='disk'))</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same_steps = len(memory.pieces)==len(disk.pieces) and all(</w:t>
      </w:r>
    </w:p>
    <w:p>
      <w:pPr>
        <w:pStyle w:val="Code"/>
        <w:snapToGrid w:val="0"/>
      </w:pPr>
      <w:r>
        <w:rPr>
          <w:rFonts w:ascii="Consolas" w:hAnsi="Consolas" w:eastAsia="宋体"/>
          <w:color w:val="000000"/>
          <w:sz w:val="18"/>
        </w:rPr>
        <w:t xml:space="preserve">                np.array_equal(a.t,b.t) and np.array_equal(a.y,b.y)</w:t>
      </w:r>
    </w:p>
    <w:p>
      <w:pPr>
        <w:pStyle w:val="Code"/>
        <w:snapToGrid w:val="0"/>
      </w:pPr>
      <w:r>
        <w:rPr>
          <w:rFonts w:ascii="Consolas" w:hAnsi="Consolas" w:eastAsia="宋体"/>
          <w:color w:val="000000"/>
          <w:sz w:val="18"/>
        </w:rPr>
        <w:t xml:space="preserve">                for a,b in zip(memory.pieces,disk.pieces))</w:t>
      </w:r>
    </w:p>
    <w:p>
      <w:pPr>
        <w:pStyle w:val="Code"/>
        <w:snapToGrid w:val="0"/>
      </w:pPr>
      <w:r>
        <w:rPr>
          <w:rFonts w:ascii="Consolas" w:hAnsi="Consolas" w:eastAsia="宋体"/>
          <w:color w:val="000000"/>
          <w:sz w:val="18"/>
        </w:rPr>
        <w:t xml:space="preserve">            rng = np.random.default_rng(20260910)</w:t>
      </w:r>
    </w:p>
    <w:p>
      <w:pPr>
        <w:pStyle w:val="Code"/>
        <w:snapToGrid w:val="0"/>
      </w:pPr>
      <w:r>
        <w:rPr>
          <w:rFonts w:ascii="Consolas" w:hAnsi="Consolas" w:eastAsia="宋体"/>
          <w:color w:val="000000"/>
          <w:sz w:val="18"/>
        </w:rPr>
        <w:t xml:space="preserve">            times = np.r_[0., memory.end_s, np.arange(0,min(1800,memory.end_s)+1),</w:t>
      </w:r>
    </w:p>
    <w:p>
      <w:pPr>
        <w:pStyle w:val="Code"/>
        <w:snapToGrid w:val="0"/>
      </w:pPr>
      <w:r>
        <w:rPr>
          <w:rFonts w:ascii="Consolas" w:hAnsi="Consolas" w:eastAsia="宋体"/>
          <w:color w:val="000000"/>
          <w:sz w:val="18"/>
        </w:rPr>
        <w:t xml:space="preserve">                          rng.uniform(0,memory.end_s,400)]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memory.event_s is not None:</w:t>
      </w:r>
    </w:p>
    <w:p>
      <w:pPr>
        <w:pStyle w:val="Code"/>
        <w:snapToGrid w:val="0"/>
      </w:pPr>
      <w:r>
        <w:rPr>
          <w:rFonts w:ascii="Consolas" w:hAnsi="Consolas" w:eastAsia="宋体"/>
          <w:color w:val="000000"/>
          <w:sz w:val="18"/>
        </w:rPr>
        <w:t xml:space="preserve">                times = np.r_[times,memory.event_s,memory.event_s-.01,memory.event_s+.01]</w:t>
      </w:r>
    </w:p>
    <w:p>
      <w:pPr>
        <w:pStyle w:val="Code"/>
        <w:snapToGrid w:val="0"/>
      </w:pPr>
      <w:r>
        <w:rPr>
          <w:rFonts w:ascii="Consolas" w:hAnsi="Consolas" w:eastAsia="宋体"/>
          <w:color w:val="000000"/>
          <w:sz w:val="18"/>
        </w:rPr>
        <w:t xml:space="preserve">            knots = np.unique(np.concatenate([piece.t[1:-1] for piece in memory.pieces]))</w:t>
      </w:r>
    </w:p>
    <w:p>
      <w:pPr>
        <w:pStyle w:val="Code"/>
        <w:snapToGrid w:val="0"/>
      </w:pPr>
      <w:r>
        <w:rPr>
          <w:rFonts w:ascii="Consolas" w:hAnsi="Consolas" w:eastAsia="宋体"/>
          <w:color w:val="000000"/>
          <w:sz w:val="18"/>
        </w:rPr>
        <w:t xml:space="preserve">            times = np.r_[times,knots,np.nextafter(knots,-np.inf),np.nextafter(knots,np.inf)]</w:t>
      </w:r>
    </w:p>
    <w:p>
      <w:pPr>
        <w:pStyle w:val="Code"/>
        <w:snapToGrid w:val="0"/>
      </w:pPr>
      <w:r>
        <w:rPr>
          <w:rFonts w:ascii="Consolas" w:hAnsi="Consolas" w:eastAsia="宋体"/>
          <w:color w:val="000000"/>
          <w:sz w:val="18"/>
        </w:rPr>
        <w:t xml:space="preserve">            difference = 0.</w:t>
      </w:r>
    </w:p>
    <w:p>
      <w:pPr>
        <w:pStyle w:val="Code"/>
        <w:snapToGrid w:val="0"/>
      </w:pPr>
      <w:r>
        <w:rPr>
          <w:rFonts w:ascii="Consolas" w:hAnsi="Consolas" w:eastAsia="宋体"/>
          <w:color w:val="000000"/>
          <w:sz w:val="18"/>
        </w:rPr>
        <w:t xml:space="preserve">            for first in range(0,len(times),100):</w:t>
      </w:r>
    </w:p>
    <w:p>
      <w:pPr>
        <w:pStyle w:val="Code"/>
        <w:snapToGrid w:val="0"/>
      </w:pPr>
      <w:r>
        <w:rPr>
          <w:rFonts w:ascii="Consolas" w:hAnsi="Consolas" w:eastAsia="宋体"/>
          <w:color w:val="000000"/>
          <w:sz w:val="18"/>
        </w:rPr>
        <w:t xml:space="preserve">                tt = times[first:first+100]</w:t>
      </w:r>
    </w:p>
    <w:p>
      <w:pPr>
        <w:pStyle w:val="Code"/>
        <w:snapToGrid w:val="0"/>
      </w:pPr>
      <w:r>
        <w:rPr>
          <w:rFonts w:ascii="Consolas" w:hAnsi="Consolas" w:eastAsia="宋体"/>
          <w:color w:val="000000"/>
          <w:sz w:val="18"/>
        </w:rPr>
        <w:t xml:space="preserve">                difference = max(difference,float(np.max(np.abs(memory.state(tt)-disk.state(tt)))))</w:t>
      </w:r>
    </w:p>
    <w:p>
      <w:pPr>
        <w:pStyle w:val="Code"/>
        <w:snapToGrid w:val="0"/>
      </w:pPr>
      <w:r>
        <w:rPr>
          <w:rFonts w:ascii="Consolas" w:hAnsi="Consolas" w:eastAsia="宋体"/>
          <w:color w:val="000000"/>
          <w:sz w:val="18"/>
        </w:rPr>
        <w:t xml:space="preserve">            same_event = memory.event_s==disk.event_s and memory.end_s==disk.end_s</w:t>
      </w:r>
    </w:p>
    <w:p>
      <w:pPr>
        <w:pStyle w:val="Code"/>
        <w:snapToGrid w:val="0"/>
      </w:pPr>
      <w:r>
        <w:rPr>
          <w:rFonts w:ascii="Consolas" w:hAnsi="Consolas" w:eastAsia="宋体"/>
          <w:color w:val="000000"/>
          <w:sz w:val="18"/>
        </w:rPr>
        <w:t xml:space="preserve">            record = {'question':question,'accepted_times_and_states_bitwise_equal':same_steps,</w:t>
      </w:r>
    </w:p>
    <w:p>
      <w:pPr>
        <w:pStyle w:val="Code"/>
        <w:snapToGrid w:val="0"/>
      </w:pPr>
      <w:r>
        <w:rPr>
          <w:rFonts w:ascii="Consolas" w:hAnsi="Consolas" w:eastAsia="宋体"/>
          <w:color w:val="000000"/>
          <w:sz w:val="18"/>
        </w:rPr>
        <w:t xml:space="preserve">                'event_and_endpoint_bitwise_equal':same_event,'dense_query_max_difference':difference,</w:t>
      </w:r>
    </w:p>
    <w:p>
      <w:pPr>
        <w:pStyle w:val="Code"/>
        <w:snapToGrid w:val="0"/>
      </w:pPr>
      <w:r>
        <w:rPr>
          <w:rFonts w:ascii="Consolas" w:hAnsi="Consolas" w:eastAsia="宋体"/>
          <w:color w:val="000000"/>
          <w:sz w:val="18"/>
        </w:rPr>
        <w:t xml:space="preserve">                'query_count':len(times),'warnings':[str(w.message) for w in captured],</w:t>
      </w:r>
    </w:p>
    <w:p>
      <w:pPr>
        <w:pStyle w:val="Code"/>
        <w:snapToGrid w:val="0"/>
      </w:pPr>
      <w:r>
        <w:rPr>
          <w:rFonts w:ascii="Consolas" w:hAnsi="Consolas" w:eastAsia="宋体"/>
          <w:color w:val="000000"/>
          <w:sz w:val="18"/>
        </w:rPr>
        <w:t xml:space="preserve">                'internal_knot_count':len(knots),</w:t>
      </w:r>
    </w:p>
    <w:p>
      <w:pPr>
        <w:pStyle w:val="Code"/>
        <w:snapToGrid w:val="0"/>
      </w:pPr>
      <w:r>
        <w:rPr>
          <w:rFonts w:ascii="Consolas" w:hAnsi="Consolas" w:eastAsia="宋体"/>
          <w:color w:val="000000"/>
          <w:sz w:val="18"/>
        </w:rPr>
        <w:t xml:space="preserve">                'covers_all_internal_knots_and_adjacent_representable_times':True,</w:t>
      </w:r>
    </w:p>
    <w:p>
      <w:pPr>
        <w:pStyle w:val="Code"/>
        <w:snapToGrid w:val="0"/>
      </w:pPr>
      <w:r>
        <w:rPr>
          <w:rFonts w:ascii="Consolas" w:hAnsi="Consolas" w:eastAsia="宋体"/>
          <w:color w:val="000000"/>
          <w:sz w:val="18"/>
        </w:rPr>
        <w:t xml:space="preserve">                'disk_diagnostics':disk.diagnostics(),'memory_diagnostics':memory.diagnostics()}</w:t>
      </w:r>
    </w:p>
    <w:p>
      <w:pPr>
        <w:pStyle w:val="Code"/>
        <w:snapToGrid w:val="0"/>
      </w:pPr>
      <w:r>
        <w:rPr>
          <w:rFonts w:ascii="Consolas" w:hAnsi="Consolas" w:eastAsia="宋体"/>
          <w:color w:val="000000"/>
          <w:sz w:val="18"/>
        </w:rPr>
        <w:t xml:space="preserve">            if not same_steps or not same_event or difference!=0 or captured:</w:t>
      </w:r>
    </w:p>
    <w:p>
      <w:pPr>
        <w:pStyle w:val="Code"/>
        <w:snapToGrid w:val="0"/>
      </w:pPr>
      <w:r>
        <w:rPr>
          <w:rFonts w:ascii="Consolas" w:hAnsi="Consolas" w:eastAsia="宋体"/>
          <w:color w:val="000000"/>
          <w:sz w:val="18"/>
        </w:rPr>
        <w:t xml:space="preserve">                raise AssertionError(record)</w:t>
      </w:r>
    </w:p>
    <w:p>
      <w:pPr>
        <w:pStyle w:val="Code"/>
        <w:snapToGrid w:val="0"/>
      </w:pPr>
      <w:r>
        <w:rPr>
          <w:rFonts w:ascii="Consolas" w:hAnsi="Consolas" w:eastAsia="宋体"/>
          <w:color w:val="000000"/>
          <w:sz w:val="18"/>
        </w:rPr>
        <w:t xml:space="preserve">            records.append(record)</w:t>
      </w:r>
    </w:p>
    <w:p>
      <w:pPr>
        <w:pStyle w:val="Code"/>
        <w:snapToGrid w:val="0"/>
      </w:pPr>
      <w:r>
        <w:rPr>
          <w:rFonts w:ascii="Consolas" w:hAnsi="Consolas" w:eastAsia="宋体"/>
          <w:color w:val="000000"/>
          <w:sz w:val="18"/>
        </w:rPr>
        <w:t xml:space="preserve">            print(question+' exact storage identity PASS',flush=True)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cache_directory = disk.cache.directory</w:t>
      </w:r>
    </w:p>
    <w:p>
      <w:pPr>
        <w:pStyle w:val="Code"/>
        <w:snapToGrid w:val="0"/>
      </w:pPr>
      <w:r>
        <w:rPr>
          <w:rFonts w:ascii="Consolas" w:hAnsi="Consolas" w:eastAsia="宋体"/>
          <w:color w:val="000000"/>
          <w:sz w:val="18"/>
        </w:rPr>
        <w:t xml:space="preserve">            memory.close();disk.close()</w:t>
      </w:r>
    </w:p>
    <w:p>
      <w:pPr>
        <w:pStyle w:val="Code"/>
        <w:snapToGrid w:val="0"/>
      </w:pPr>
      <w:r>
        <w:rPr>
          <w:rFonts w:ascii="Consolas" w:hAnsi="Consolas" w:eastAsia="宋体"/>
          <w:color w:val="000000"/>
          <w:sz w:val="18"/>
        </w:rPr>
        <w:t xml:space="preserve">        record['private_cache_removed_after_close'] = not cache_directory.exists()</w:t>
      </w:r>
    </w:p>
    <w:p>
      <w:pPr>
        <w:pStyle w:val="Code"/>
        <w:snapToGrid w:val="0"/>
      </w:pPr>
      <w:r>
        <w:rPr>
          <w:rFonts w:ascii="Consolas" w:hAnsi="Consolas" w:eastAsia="宋体"/>
          <w:color w:val="000000"/>
          <w:sz w:val="18"/>
        </w:rPr>
        <w:t xml:space="preserve">        if not record['private_cache_removed_after_close']:</w:t>
      </w:r>
    </w:p>
    <w:p>
      <w:pPr>
        <w:pStyle w:val="Code"/>
        <w:snapToGrid w:val="0"/>
      </w:pPr>
      <w:r>
        <w:rPr>
          <w:rFonts w:ascii="Consolas" w:hAnsi="Consolas" w:eastAsia="宋体"/>
          <w:color w:val="000000"/>
          <w:sz w:val="18"/>
        </w:rPr>
        <w:t xml:space="preserve">            raise AssertionError('Private cache cleanup failed')</w:t>
      </w:r>
    </w:p>
    <w:p>
      <w:pPr>
        <w:pStyle w:val="Code"/>
        <w:snapToGrid w:val="0"/>
      </w:pPr>
      <w:r>
        <w:rPr>
          <w:rFonts w:ascii="Consolas" w:hAnsi="Consolas" w:eastAsia="宋体"/>
          <w:color w:val="000000"/>
          <w:sz w:val="18"/>
        </w:rPr>
        <w:t xml:space="preserve">    report = {'status':'PASS','at_utc':datetime.now(timezone.utc).isoformat(),</w:t>
      </w:r>
    </w:p>
    <w:p>
      <w:pPr>
        <w:pStyle w:val="Code"/>
        <w:snapToGrid w:val="0"/>
      </w:pPr>
      <w:r>
        <w:rPr>
          <w:rFonts w:ascii="Consolas" w:hAnsi="Consolas" w:eastAsia="宋体"/>
          <w:color w:val="000000"/>
          <w:sz w:val="18"/>
        </w:rPr>
        <w:t xml:space="preserve">        'scope':'Storage-only identity check on three complete N40 trajectories; not spatial accuracy validation',</w:t>
      </w:r>
    </w:p>
    <w:p>
      <w:pPr>
        <w:pStyle w:val="Code"/>
        <w:snapToGrid w:val="0"/>
      </w:pPr>
      <w:r>
        <w:rPr>
          <w:rFonts w:ascii="Consolas" w:hAnsi="Consolas" w:eastAsia="宋体"/>
          <w:color w:val="000000"/>
          <w:sz w:val="18"/>
        </w:rPr>
        <w:t xml:space="preserve">        'runs':records,'sources':[file_record(__file__),file_record(Path(__file__).with_name('drying_core.py')),</w:t>
      </w:r>
    </w:p>
    <w:p>
      <w:pPr>
        <w:pStyle w:val="Code"/>
        <w:snapToGrid w:val="0"/>
      </w:pPr>
      <w:r>
        <w:rPr>
          <w:rFonts w:ascii="Consolas" w:hAnsi="Consolas" w:eastAsia="宋体"/>
          <w:color w:val="000000"/>
          <w:sz w:val="18"/>
        </w:rPr>
        <w:t xml:space="preserve">                                 file_record(Path(__file__).with_name('disk_dense.py'))]}</w:t>
      </w:r>
    </w:p>
    <w:p>
      <w:pPr>
        <w:pStyle w:val="Code"/>
        <w:snapToGrid w:val="0"/>
      </w:pPr>
      <w:r>
        <w:rPr>
          <w:rFonts w:ascii="Consolas" w:hAnsi="Consolas" w:eastAsia="宋体"/>
          <w:color w:val="000000"/>
          <w:sz w:val="18"/>
        </w:rPr>
        <w:t xml:space="preserve">    (output/'verification.json').write_text(json.dumps(report,ensure_ascii=False,indent=2),encoding='utf-8')</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__name__=='__main__':</w:t>
      </w:r>
    </w:p>
    <w:p>
      <w:pPr>
        <w:pStyle w:val="Code"/>
        <w:snapToGrid w:val="0"/>
      </w:pPr>
      <w:r>
        <w:rPr>
          <w:rFonts w:ascii="Consolas" w:hAnsi="Consolas" w:eastAsia="宋体"/>
          <w:color w:val="000000"/>
          <w:sz w:val="18"/>
        </w:rPr>
        <w:t xml:space="preserve">    raise SystemExit(main())</w:t>
      </w:r>
      <w:bookmarkStart w:id="203" w:name="CODE_SRC030_END"/>
      <w:bookmarkEnd w:id="203"/>
    </w:p>
    <w:p>
      <w:pPr>
        <w:pStyle w:val="Heading2"/>
        <w:pageBreakBefore/>
        <w:ind w:firstLine="0"/>
        <w:snapToGrid w:val="0"/>
      </w:pPr>
      <w:r>
        <w:rPr>
          <w:rFonts w:ascii="Times New Roman" w:hAnsi="Times New Roman" w:eastAsia="宋体"/>
          <w:b/>
          <w:color w:val="000000"/>
          <w:sz w:val="25"/>
        </w:rPr>
        <w:t>D.31 verify_time_accuracy.py</w:t>
      </w:r>
      <w:bookmarkStart w:id="204" w:name="FILE_SRC031"/>
      <w:bookmarkEnd w:id="204"/>
    </w:p>
    <w:p>
      <w:pPr>
        <w:spacing w:after="60"/>
        <w:ind w:firstLine="0"/>
        <w:jc w:val="left"/>
        <w:snapToGrid w:val="0"/>
      </w:pPr>
      <w:r>
        <w:rPr>
          <w:rFonts w:ascii="Times New Roman" w:hAnsi="Times New Roman" w:eastAsia="宋体"/>
          <w:color w:val="000000"/>
          <w:sz w:val="21"/>
        </w:rPr>
        <w:t>路径：05_数值检验与实验/Python检验源码/paper_output/code/modeling/verify_time_accuracy.py</w:t>
      </w:r>
    </w:p>
    <w:p>
      <w:pPr>
        <w:spacing w:after="60"/>
        <w:ind w:firstLine="0"/>
        <w:jc w:val="left"/>
        <w:snapToGrid w:val="0"/>
      </w:pPr>
      <w:r>
        <w:rPr>
          <w:rFonts w:ascii="Times New Roman" w:hAnsi="Times New Roman" w:eastAsia="宋体"/>
          <w:color w:val="000000"/>
          <w:sz w:val="21"/>
        </w:rPr>
        <w:t>用途：固定物理条件下基准/紧容差对照和监督执行</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244 行。</w:t>
      </w:r>
    </w:p>
    <w:p>
      <w:pPr>
        <w:keepNext/>
        <w:ind w:firstLine="0"/>
        <w:jc w:val="left"/>
        <w:snapToGrid w:val="0"/>
      </w:pPr>
      <w:r>
        <w:rPr>
          <w:rFonts w:ascii="Times New Roman" w:hAnsi="Times New Roman" w:eastAsia="宋体"/>
          <w:color w:val="000000"/>
          <w:sz w:val="18"/>
        </w:rPr>
        <w:t>SHA256：5ff48fc996e69016aca8b60f54b38d542bc4fe7ecdc9b9cffd733b91313cfb19</w:t>
      </w:r>
    </w:p>
    <w:p>
      <w:pPr>
        <w:pStyle w:val="Code"/>
        <w:snapToGrid w:val="0"/>
      </w:pPr>
      <w:bookmarkStart w:id="205" w:name="CODE_SRC031_BEGIN"/>
      <w:bookmarkEnd w:id="205"/>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argparse</w:t>
      </w:r>
    </w:p>
    <w:p>
      <w:pPr>
        <w:pStyle w:val="Code"/>
        <w:snapToGrid w:val="0"/>
      </w:pPr>
      <w:r>
        <w:rPr>
          <w:rFonts w:ascii="Consolas" w:hAnsi="Consolas" w:eastAsia="宋体"/>
          <w:color w:val="000000"/>
          <w:sz w:val="18"/>
        </w:rPr>
        <w:t>import gc</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importlib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traceback</w:t>
      </w:r>
    </w:p>
    <w:p>
      <w:pPr>
        <w:pStyle w:val="Code"/>
        <w:snapToGrid w:val="0"/>
      </w:pPr>
      <w:r>
        <w:rPr>
          <w:rFonts w:ascii="Consolas" w:hAnsi="Consolas" w:eastAsia="宋体"/>
          <w:color w:val="000000"/>
          <w:sz w:val="18"/>
        </w:rPr>
        <w:t>import uuid</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SOURCE = Path(__file__).resolve()</w:t>
      </w:r>
    </w:p>
    <w:p>
      <w:pPr>
        <w:pStyle w:val="Code"/>
        <w:snapToGrid w:val="0"/>
      </w:pPr>
      <w:r>
        <w:rPr>
          <w:rFonts w:ascii="Consolas" w:hAnsi="Consolas" w:eastAsia="宋体"/>
          <w:color w:val="000000"/>
          <w:sz w:val="18"/>
        </w:rPr>
        <w:t>ROOT = SOURCE.parents[3]</w:t>
      </w:r>
    </w:p>
    <w:p>
      <w:pPr>
        <w:pStyle w:val="Code"/>
        <w:snapToGrid w:val="0"/>
      </w:pPr>
      <w:r>
        <w:rPr>
          <w:rFonts w:ascii="Consolas" w:hAnsi="Consolas" w:eastAsia="宋体"/>
          <w:color w:val="000000"/>
          <w:sz w:val="18"/>
        </w:rPr>
        <w:t>LOADED_CODE_SHA256 = hashlib.sha256(SOURCE.read_bytes()).hexdigest()</w:t>
      </w:r>
    </w:p>
    <w:p>
      <w:pPr>
        <w:pStyle w:val="Code"/>
        <w:snapToGrid w:val="0"/>
      </w:pPr>
      <w:r>
        <w:rPr>
          <w:rFonts w:ascii="Consolas" w:hAnsi="Consolas" w:eastAsia="宋体"/>
          <w:color w:val="000000"/>
          <w:sz w:val="18"/>
        </w:rPr>
        <w:t>import production_provenance as provenance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BASELINE = {'rtol': 1e-10, 'atol_temperature': 1e-10, 'atol_moisture': 1e-12,</w:t>
      </w:r>
    </w:p>
    <w:p>
      <w:pPr>
        <w:pStyle w:val="Code"/>
        <w:snapToGrid w:val="0"/>
      </w:pPr>
      <w:r>
        <w:rPr>
          <w:rFonts w:ascii="Consolas" w:hAnsi="Consolas" w:eastAsia="宋体"/>
          <w:color w:val="000000"/>
          <w:sz w:val="18"/>
        </w:rPr>
        <w:t xml:space="preserve">            'early_max_step_s': 2., 'max_step_s': 120.}</w:t>
      </w:r>
    </w:p>
    <w:p>
      <w:pPr>
        <w:pStyle w:val="Code"/>
        <w:snapToGrid w:val="0"/>
      </w:pPr>
      <w:r>
        <w:rPr>
          <w:rFonts w:ascii="Consolas" w:hAnsi="Consolas" w:eastAsia="宋体"/>
          <w:color w:val="000000"/>
          <w:sz w:val="18"/>
        </w:rPr>
        <w:t>TIGHT = {'rtol': 1e-11, 'atol_temperature': 1e-11, 'atol_moisture': 1e-13,</w:t>
      </w:r>
    </w:p>
    <w:p>
      <w:pPr>
        <w:pStyle w:val="Code"/>
        <w:snapToGrid w:val="0"/>
      </w:pPr>
      <w:r>
        <w:rPr>
          <w:rFonts w:ascii="Consolas" w:hAnsi="Consolas" w:eastAsia="宋体"/>
          <w:color w:val="000000"/>
          <w:sz w:val="18"/>
        </w:rPr>
        <w:t xml:space="preserve">         'early_max_step_s': 1., 'max_step_s': 60.}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dependencies():</w:t>
      </w:r>
    </w:p>
    <w:p>
      <w:pPr>
        <w:pStyle w:val="Code"/>
        <w:snapToGrid w:val="0"/>
      </w:pPr>
      <w:r>
        <w:rPr>
          <w:rFonts w:ascii="Consolas" w:hAnsi="Consolas" w:eastAsia="宋体"/>
          <w:color w:val="000000"/>
          <w:sz w:val="18"/>
        </w:rPr>
        <w:t xml:space="preserve">    names = ['verify_time_accuracy.py', 'production_provenance.py', 'drying_core.py',</w:t>
      </w:r>
    </w:p>
    <w:p>
      <w:pPr>
        <w:pStyle w:val="Code"/>
        <w:snapToGrid w:val="0"/>
      </w:pPr>
      <w:r>
        <w:rPr>
          <w:rFonts w:ascii="Consolas" w:hAnsi="Consolas" w:eastAsia="宋体"/>
          <w:color w:val="000000"/>
          <w:sz w:val="18"/>
        </w:rPr>
        <w:t xml:space="preserve">        'disk_dense.py', 'analytic_jacobian.py', 'verify_convergence.py', 'validate_bessel.py',</w:t>
      </w:r>
    </w:p>
    <w:p>
      <w:pPr>
        <w:pStyle w:val="Code"/>
        <w:snapToGrid w:val="0"/>
      </w:pPr>
      <w:r>
        <w:rPr>
          <w:rFonts w:ascii="Consolas" w:hAnsi="Consolas" w:eastAsia="宋体"/>
          <w:color w:val="000000"/>
          <w:sz w:val="18"/>
        </w:rPr>
        <w:t xml:space="preserve">        'q1_model.py', 'q2_model.py', 'q3_model.py', 'q4_model.py']</w:t>
      </w:r>
    </w:p>
    <w:p>
      <w:pPr>
        <w:pStyle w:val="Code"/>
        <w:snapToGrid w:val="0"/>
      </w:pPr>
      <w:r>
        <w:rPr>
          <w:rFonts w:ascii="Consolas" w:hAnsi="Consolas" w:eastAsia="宋体"/>
          <w:color w:val="000000"/>
          <w:sz w:val="18"/>
        </w:rPr>
        <w:t xml:space="preserve">    paths = [SOURCE.parent / name for name in names]</w:t>
      </w:r>
    </w:p>
    <w:p>
      <w:pPr>
        <w:pStyle w:val="Code"/>
        <w:snapToGrid w:val="0"/>
      </w:pPr>
      <w:r>
        <w:rPr>
          <w:rFonts w:ascii="Consolas" w:hAnsi="Consolas" w:eastAsia="宋体"/>
          <w:color w:val="000000"/>
          <w:sz w:val="18"/>
        </w:rPr>
        <w:t xml:space="preserve">    paths += [ROOT / 'paper_output/data_cleaned' / name for name in</w:t>
      </w:r>
    </w:p>
    <w:p>
      <w:pPr>
        <w:pStyle w:val="Code"/>
        <w:snapToGrid w:val="0"/>
      </w:pPr>
      <w:r>
        <w:rPr>
          <w:rFonts w:ascii="Consolas" w:hAnsi="Consolas" w:eastAsia="宋体"/>
          <w:color w:val="000000"/>
          <w:sz w:val="18"/>
        </w:rPr>
        <w:t xml:space="preserve">              ('A_environment_observed.csv', 'A_radius_observed.csv')]</w:t>
      </w:r>
    </w:p>
    <w:p>
      <w:pPr>
        <w:pStyle w:val="Code"/>
        <w:snapToGrid w:val="0"/>
      </w:pPr>
      <w:r>
        <w:rPr>
          <w:rFonts w:ascii="Consolas" w:hAnsi="Consolas" w:eastAsia="宋体"/>
          <w:color w:val="000000"/>
          <w:sz w:val="18"/>
        </w:rPr>
        <w:t xml:space="preserve">    return [provenance.file_record(path) for path in sorted(paths)]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unchanged(launch):</w:t>
      </w:r>
    </w:p>
    <w:p>
      <w:pPr>
        <w:pStyle w:val="Code"/>
        <w:snapToGrid w:val="0"/>
      </w:pPr>
      <w:r>
        <w:rPr>
          <w:rFonts w:ascii="Consolas" w:hAnsi="Consolas" w:eastAsia="宋体"/>
          <w:color w:val="000000"/>
          <w:sz w:val="18"/>
        </w:rPr>
        <w:t xml:space="preserve">    if dependencies() != launch['input_files']:</w:t>
      </w:r>
    </w:p>
    <w:p>
      <w:pPr>
        <w:pStyle w:val="Code"/>
        <w:snapToGrid w:val="0"/>
      </w:pPr>
      <w:r>
        <w:rPr>
          <w:rFonts w:ascii="Consolas" w:hAnsi="Consolas" w:eastAsia="宋体"/>
          <w:color w:val="000000"/>
          <w:sz w:val="18"/>
        </w:rPr>
        <w:t xml:space="preserve">        raise RuntimeError('Time-check source/input changed after launch')</w:t>
      </w:r>
    </w:p>
    <w:p>
      <w:pPr>
        <w:pStyle w:val="Code"/>
        <w:snapToGrid w:val="0"/>
      </w:pPr>
      <w:r>
        <w:rPr>
          <w:rFonts w:ascii="Consolas" w:hAnsi="Consolas" w:eastAsia="宋体"/>
          <w:color w:val="000000"/>
          <w:sz w:val="18"/>
        </w:rPr>
        <w:t xml:space="preserve">    if provenance.runtime_record() != launch['runtime']:</w:t>
      </w:r>
    </w:p>
    <w:p>
      <w:pPr>
        <w:pStyle w:val="Code"/>
        <w:snapToGrid w:val="0"/>
      </w:pPr>
      <w:r>
        <w:rPr>
          <w:rFonts w:ascii="Consolas" w:hAnsi="Consolas" w:eastAsia="宋体"/>
          <w:color w:val="000000"/>
          <w:sz w:val="18"/>
        </w:rPr>
        <w:t xml:space="preserve">        raise RuntimeError('Time-check runtime changed after launch')</w:t>
      </w:r>
    </w:p>
    <w:p>
      <w:pPr>
        <w:pStyle w:val="Code"/>
        <w:snapToGrid w:val="0"/>
      </w:pPr>
      <w:r>
        <w:rPr>
          <w:rFonts w:ascii="Consolas" w:hAnsi="Consolas" w:eastAsia="宋体"/>
          <w:color w:val="000000"/>
          <w:sz w:val="18"/>
        </w:rPr>
        <w:t xml:space="preserve">    expected = {item['path']: item['sha256'] for item in launch['input_files']}</w:t>
      </w:r>
    </w:p>
    <w:p>
      <w:pPr>
        <w:pStyle w:val="Code"/>
        <w:snapToGrid w:val="0"/>
      </w:pPr>
      <w:r>
        <w:rPr>
          <w:rFonts w:ascii="Consolas" w:hAnsi="Consolas" w:eastAsia="宋体"/>
          <w:color w:val="000000"/>
          <w:sz w:val="18"/>
        </w:rPr>
        <w:t xml:space="preserve">    for path, loaded in [(SOURCE, LOADED_CODE_SHA256), (provenance.SOURCE, provenance.LOADED_CODE_SHA256)]:</w:t>
      </w:r>
    </w:p>
    <w:p>
      <w:pPr>
        <w:pStyle w:val="Code"/>
        <w:snapToGrid w:val="0"/>
      </w:pPr>
      <w:r>
        <w:rPr>
          <w:rFonts w:ascii="Consolas" w:hAnsi="Consolas" w:eastAsia="宋体"/>
          <w:color w:val="000000"/>
          <w:sz w:val="18"/>
        </w:rPr>
        <w:t xml:space="preserve">        if loaded != expected[path.relative_to(ROOT).as_posix()]:</w:t>
      </w:r>
    </w:p>
    <w:p>
      <w:pPr>
        <w:pStyle w:val="Code"/>
        <w:snapToGrid w:val="0"/>
      </w:pPr>
      <w:r>
        <w:rPr>
          <w:rFonts w:ascii="Consolas" w:hAnsi="Consolas" w:eastAsia="宋体"/>
          <w:color w:val="000000"/>
          <w:sz w:val="18"/>
        </w:rPr>
        <w:t xml:space="preserve">            raise RuntimeError('Loaded driver/helper differs from launch snapshot')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worker(args, directory, launch):</w:t>
      </w:r>
    </w:p>
    <w:p>
      <w:pPr>
        <w:pStyle w:val="Code"/>
        <w:snapToGrid w:val="0"/>
      </w:pPr>
      <w:r>
        <w:rPr>
          <w:rFonts w:ascii="Consolas" w:hAnsi="Consolas" w:eastAsia="宋体"/>
          <w:color w:val="000000"/>
          <w:sz w:val="18"/>
        </w:rPr>
        <w:t xml:space="preserve">    unchanged(launch)</w:t>
      </w:r>
    </w:p>
    <w:p>
      <w:pPr>
        <w:pStyle w:val="Code"/>
        <w:snapToGrid w:val="0"/>
      </w:pPr>
      <w:r>
        <w:rPr>
          <w:rFonts w:ascii="Consolas" w:hAnsi="Consolas" w:eastAsia="宋体"/>
          <w:color w:val="000000"/>
          <w:sz w:val="18"/>
        </w:rPr>
        <w:t xml:space="preserve">    import numpy as np</w:t>
      </w:r>
    </w:p>
    <w:p>
      <w:pPr>
        <w:pStyle w:val="Code"/>
        <w:snapToGrid w:val="0"/>
      </w:pPr>
      <w:r>
        <w:rPr>
          <w:rFonts w:ascii="Consolas" w:hAnsi="Consolas" w:eastAsia="宋体"/>
          <w:color w:val="000000"/>
          <w:sz w:val="18"/>
        </w:rPr>
        <w:t xml:space="preserve">    from dataclasses import asdict, replace</w:t>
      </w:r>
    </w:p>
    <w:p>
      <w:pPr>
        <w:pStyle w:val="Code"/>
        <w:snapToGrid w:val="0"/>
      </w:pPr>
      <w:r>
        <w:rPr>
          <w:rFonts w:ascii="Consolas" w:hAnsi="Consolas" w:eastAsia="宋体"/>
          <w:color w:val="000000"/>
          <w:sz w:val="18"/>
        </w:rPr>
        <w:t xml:space="preserve">    core = importlib.import_module('drying_core')</w:t>
      </w:r>
    </w:p>
    <w:p>
      <w:pPr>
        <w:pStyle w:val="Code"/>
        <w:snapToGrid w:val="0"/>
      </w:pPr>
      <w:r>
        <w:rPr>
          <w:rFonts w:ascii="Consolas" w:hAnsi="Consolas" w:eastAsia="宋体"/>
          <w:color w:val="000000"/>
          <w:sz w:val="18"/>
        </w:rPr>
        <w:t xml:space="preserve">    checker = importlib.import_module('verify_convergence')</w:t>
      </w:r>
    </w:p>
    <w:p>
      <w:pPr>
        <w:pStyle w:val="Code"/>
        <w:snapToGrid w:val="0"/>
      </w:pPr>
      <w:r>
        <w:rPr>
          <w:rFonts w:ascii="Consolas" w:hAnsi="Consolas" w:eastAsia="宋体"/>
          <w:color w:val="000000"/>
          <w:sz w:val="18"/>
        </w:rPr>
        <w:t xml:space="preserve">    wrapper = importlib.import_module({'Q1': 'q1_model', 'Q23': 'q2_model', 'Q4': 'q4_model'}[args.question])</w:t>
      </w:r>
    </w:p>
    <w:p>
      <w:pPr>
        <w:pStyle w:val="Code"/>
        <w:snapToGrid w:val="0"/>
      </w:pPr>
      <w:r>
        <w:rPr>
          <w:rFonts w:ascii="Consolas" w:hAnsi="Consolas" w:eastAsia="宋体"/>
          <w:color w:val="000000"/>
          <w:sz w:val="18"/>
        </w:rPr>
        <w:t xml:space="preserve">    unchanged(launch)</w:t>
      </w:r>
    </w:p>
    <w:p>
      <w:pPr>
        <w:pStyle w:val="Code"/>
        <w:snapToGrid w:val="0"/>
      </w:pPr>
      <w:r>
        <w:rPr>
          <w:rFonts w:ascii="Consolas" w:hAnsi="Consolas" w:eastAsia="宋体"/>
          <w:color w:val="000000"/>
          <w:sz w:val="18"/>
        </w:rPr>
        <w:t xml:space="preserve">    case = directory / args.variant</w:t>
      </w:r>
    </w:p>
    <w:p>
      <w:pPr>
        <w:pStyle w:val="Code"/>
        <w:snapToGrid w:val="0"/>
      </w:pPr>
      <w:r>
        <w:rPr>
          <w:rFonts w:ascii="Consolas" w:hAnsi="Consolas" w:eastAsia="宋体"/>
          <w:color w:val="000000"/>
          <w:sz w:val="18"/>
        </w:rPr>
        <w:t xml:space="preserve">    provenance.exclusive_json(case / 'worker_started.json', {'pid': os.getpid(), 'started_at': provenance.utc_now()})</w:t>
      </w:r>
    </w:p>
    <w:p>
      <w:pPr>
        <w:pStyle w:val="Code"/>
        <w:snapToGrid w:val="0"/>
      </w:pPr>
      <w:r>
        <w:rPr>
          <w:rFonts w:ascii="Consolas" w:hAnsi="Consolas" w:eastAsia="宋体"/>
          <w:color w:val="000000"/>
          <w:sz w:val="18"/>
        </w:rPr>
        <w:t xml:space="preserve">    run, projection, summary = None, None, None</w:t>
      </w:r>
    </w:p>
    <w:p>
      <w:pPr>
        <w:pStyle w:val="Code"/>
        <w:snapToGrid w:val="0"/>
      </w:pPr>
      <w:r>
        <w:rPr>
          <w:rFonts w:ascii="Consolas" w:hAnsi="Consolas" w:eastAsia="宋体"/>
          <w:color w:val="000000"/>
          <w:sz w:val="18"/>
        </w:rPr>
        <w:t xml:space="preserve">    started, timer = provenance.utc_now(), time.perf_counter()</w:t>
      </w:r>
    </w:p>
    <w:p>
      <w:pPr>
        <w:pStyle w:val="Code"/>
        <w:snapToGrid w:val="0"/>
      </w:pPr>
      <w:r>
        <w:rPr>
          <w:rFonts w:ascii="Consolas" w:hAnsi="Consolas" w:eastAsia="宋体"/>
          <w:color w:val="000000"/>
          <w:sz w:val="18"/>
        </w:rPr>
        <w:t xml:space="preserve">    solve_finished = None</w:t>
      </w:r>
    </w:p>
    <w:p>
      <w:pPr>
        <w:pStyle w:val="Code"/>
        <w:snapToGrid w:val="0"/>
      </w:pPr>
      <w:r>
        <w:rPr>
          <w:rFonts w:ascii="Consolas" w:hAnsi="Consolas" w:eastAsia="宋体"/>
          <w:color w:val="000000"/>
          <w:sz w:val="18"/>
        </w:rPr>
        <w:t xml:space="preserve">    captured_messages = []</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print(f'SOLVE {args.variant} {args.question} N={args.n} UTC={started}', flush=True)</w:t>
      </w:r>
    </w:p>
    <w:p>
      <w:pPr>
        <w:pStyle w:val="Code"/>
        <w:snapToGrid w:val="0"/>
      </w:pPr>
      <w:r>
        <w:rPr>
          <w:rFonts w:ascii="Consolas" w:hAnsi="Consolas" w:eastAsia="宋体"/>
          <w:color w:val="000000"/>
          <w:sz w:val="18"/>
        </w:rPr>
        <w:t xml:space="preserve">        with warnings.catch_warnings(record=True) as captured:</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if args.variant == 'baseline':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run = wrapper.solve(args.n)</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baseline = json.loads((directory / 'baseline/summary.json').read_text(encoding='utf-8'))</w:t>
      </w:r>
    </w:p>
    <w:p>
      <w:pPr>
        <w:pStyle w:val="Code"/>
        <w:snapToGrid w:val="0"/>
      </w:pPr>
      <w:r>
        <w:rPr>
          <w:rFonts w:ascii="Consolas" w:hAnsi="Consolas" w:eastAsia="宋体"/>
          <w:color w:val="000000"/>
          <w:sz w:val="18"/>
        </w:rPr>
        <w:t xml:space="preserve">                run = core.solve_case(replace(core.Settings(**baseline['settings']), **TIGHT))</w:t>
      </w:r>
    </w:p>
    <w:p>
      <w:pPr>
        <w:pStyle w:val="Code"/>
        <w:snapToGrid w:val="0"/>
      </w:pPr>
      <w:r>
        <w:rPr>
          <w:rFonts w:ascii="Consolas" w:hAnsi="Consolas" w:eastAsia="宋体"/>
          <w:color w:val="000000"/>
          <w:sz w:val="18"/>
        </w:rPr>
        <w:t xml:space="preserve">            solve_finished = provenance.utc_now()</w:t>
      </w:r>
    </w:p>
    <w:p>
      <w:pPr>
        <w:pStyle w:val="Code"/>
        <w:snapToGrid w:val="0"/>
      </w:pPr>
      <w:r>
        <w:rPr>
          <w:rFonts w:ascii="Consolas" w:hAnsi="Consolas" w:eastAsia="宋体"/>
          <w:color w:val="000000"/>
          <w:sz w:val="18"/>
        </w:rPr>
        <w:t xml:space="preserve">            expected = core.Settings(question=args.question, intervals=args.n,</w:t>
      </w:r>
    </w:p>
    <w:p>
      <w:pPr>
        <w:pStyle w:val="Code"/>
        <w:snapToGrid w:val="0"/>
      </w:pPr>
      <w:r>
        <w:rPr>
          <w:rFonts w:ascii="Consolas" w:hAnsi="Consolas" w:eastAsia="宋体"/>
          <w:color w:val="000000"/>
          <w:sz w:val="18"/>
        </w:rPr>
        <w:t xml:space="preserve">                face_scheme='kirchhoff', shrink=args.question == 'Q4', **(BASELINE if args.variant == 'baseline' else TIGHT))</w:t>
      </w:r>
    </w:p>
    <w:p>
      <w:pPr>
        <w:pStyle w:val="Code"/>
        <w:snapToGrid w:val="0"/>
      </w:pPr>
      <w:r>
        <w:rPr>
          <w:rFonts w:ascii="Consolas" w:hAnsi="Consolas" w:eastAsia="宋体"/>
          <w:color w:val="000000"/>
          <w:sz w:val="18"/>
        </w:rPr>
        <w:t xml:space="preserve">            if asdict(run.model.settings) != asdict(expected):</w:t>
      </w:r>
    </w:p>
    <w:p>
      <w:pPr>
        <w:pStyle w:val="Code"/>
        <w:snapToGrid w:val="0"/>
      </w:pPr>
      <w:r>
        <w:rPr>
          <w:rFonts w:ascii="Consolas" w:hAnsi="Consolas" w:eastAsia="宋体"/>
          <w:color w:val="000000"/>
          <w:sz w:val="18"/>
        </w:rPr>
        <w:t xml:space="preserve">                raise RuntimeError('Actual variant settings differ from the fixed-physics contract')</w:t>
      </w:r>
    </w:p>
    <w:p>
      <w:pPr>
        <w:pStyle w:val="Code"/>
        <w:snapToGrid w:val="0"/>
      </w:pPr>
      <w:r>
        <w:rPr>
          <w:rFonts w:ascii="Consolas" w:hAnsi="Consolas" w:eastAsia="宋体"/>
          <w:color w:val="000000"/>
          <w:sz w:val="18"/>
        </w:rPr>
        <w:t xml:space="preserve">            summary = core.save_run(run, case)</w:t>
      </w:r>
    </w:p>
    <w:p>
      <w:pPr>
        <w:pStyle w:val="Code"/>
        <w:snapToGrid w:val="0"/>
      </w:pPr>
      <w:r>
        <w:rPr>
          <w:rFonts w:ascii="Consolas" w:hAnsi="Consolas" w:eastAsia="宋体"/>
          <w:color w:val="000000"/>
          <w:sz w:val="18"/>
        </w:rPr>
        <w:t xml:space="preserve">            points = np.linspace(0., .02, 21)</w:t>
      </w:r>
    </w:p>
    <w:p>
      <w:pPr>
        <w:pStyle w:val="Code"/>
        <w:snapToGrid w:val="0"/>
      </w:pPr>
      <w:r>
        <w:rPr>
          <w:rFonts w:ascii="Consolas" w:hAnsi="Consolas" w:eastAsia="宋体"/>
          <w:color w:val="000000"/>
          <w:sz w:val="18"/>
        </w:rPr>
        <w:t xml:space="preserve">            projection = checker.project_run(run, points, args.full_second_comparison or args.question == 'Q1')</w:t>
      </w:r>
    </w:p>
    <w:p>
      <w:pPr>
        <w:pStyle w:val="Code"/>
        <w:snapToGrid w:val="0"/>
      </w:pPr>
      <w:r>
        <w:rPr>
          <w:rFonts w:ascii="Consolas" w:hAnsi="Consolas" w:eastAsia="宋体"/>
          <w:color w:val="000000"/>
          <w:sz w:val="18"/>
        </w:rPr>
        <w:t xml:space="preserve">            np.savez_compressed(case / 'comparison_projection.npz', times_s=projection['times'],</w:t>
      </w:r>
    </w:p>
    <w:p>
      <w:pPr>
        <w:pStyle w:val="Code"/>
        <w:snapToGrid w:val="0"/>
      </w:pPr>
      <w:r>
        <w:rPr>
          <w:rFonts w:ascii="Consolas" w:hAnsi="Consolas" w:eastAsia="宋体"/>
          <w:color w:val="000000"/>
          <w:sz w:val="18"/>
        </w:rPr>
        <w:t xml:space="preserve">                radii_m=points, T_K=projection['T'], C=projection['C'])</w:t>
      </w:r>
    </w:p>
    <w:p>
      <w:pPr>
        <w:pStyle w:val="Code"/>
        <w:snapToGrid w:val="0"/>
      </w:pPr>
      <w:r>
        <w:rPr>
          <w:rFonts w:ascii="Consolas" w:hAnsi="Consolas" w:eastAsia="宋体"/>
          <w:color w:val="000000"/>
          <w:sz w:val="18"/>
        </w:rPr>
        <w:t xml:space="preserve">        captured_messages = [str(item.message) for item in captured]</w:t>
      </w:r>
    </w:p>
    <w:p>
      <w:pPr>
        <w:pStyle w:val="Code"/>
        <w:snapToGrid w:val="0"/>
      </w:pPr>
      <w:r>
        <w:rPr>
          <w:rFonts w:ascii="Consolas" w:hAnsi="Consolas" w:eastAsia="宋体"/>
          <w:color w:val="000000"/>
          <w:sz w:val="18"/>
        </w:rPr>
        <w:t xml:space="preserve">        if captured_messages:</w:t>
      </w:r>
    </w:p>
    <w:p>
      <w:pPr>
        <w:pStyle w:val="Code"/>
        <w:snapToGrid w:val="0"/>
      </w:pPr>
      <w:r>
        <w:rPr>
          <w:rFonts w:ascii="Consolas" w:hAnsi="Consolas" w:eastAsia="宋体"/>
          <w:color w:val="000000"/>
          <w:sz w:val="18"/>
        </w:rPr>
        <w:t xml:space="preserve">            raise RuntimeError('Time-check warnings: ' + '; '.join(captured_messages))</w:t>
      </w:r>
    </w:p>
    <w:p>
      <w:pPr>
        <w:pStyle w:val="Code"/>
        <w:snapToGrid w:val="0"/>
      </w:pPr>
      <w:r>
        <w:rPr>
          <w:rFonts w:ascii="Consolas" w:hAnsi="Consolas" w:eastAsia="宋体"/>
          <w:color w:val="000000"/>
          <w:sz w:val="18"/>
        </w:rPr>
        <w:t xml:space="preserve">        if args.question != 'Q1' and run.event_s is None:</w:t>
      </w:r>
    </w:p>
    <w:p>
      <w:pPr>
        <w:pStyle w:val="Code"/>
        <w:snapToGrid w:val="0"/>
      </w:pPr>
      <w:r>
        <w:rPr>
          <w:rFonts w:ascii="Consolas" w:hAnsi="Consolas" w:eastAsia="宋体"/>
          <w:color w:val="000000"/>
          <w:sz w:val="18"/>
        </w:rPr>
        <w:t xml:space="preserve">            raise RuntimeError('A full-drying comparison requires an actual threshold event')</w:t>
      </w:r>
    </w:p>
    <w:p>
      <w:pPr>
        <w:pStyle w:val="Code"/>
        <w:snapToGrid w:val="0"/>
      </w:pPr>
      <w:r>
        <w:rPr>
          <w:rFonts w:ascii="Consolas" w:hAnsi="Consolas" w:eastAsia="宋体"/>
          <w:color w:val="000000"/>
          <w:sz w:val="18"/>
        </w:rPr>
        <w:t xml:space="preserve">        summary['time_check'] = {'variant': args.variant, 'question': args.question,</w:t>
      </w:r>
    </w:p>
    <w:p>
      <w:pPr>
        <w:pStyle w:val="Code"/>
        <w:snapToGrid w:val="0"/>
      </w:pPr>
      <w:r>
        <w:rPr>
          <w:rFonts w:ascii="Consolas" w:hAnsi="Consolas" w:eastAsia="宋体"/>
          <w:color w:val="000000"/>
          <w:sz w:val="18"/>
        </w:rPr>
        <w:t xml:space="preserve">            'spatial_intervals': args.n, 'started_at': started, 'solve_finished_at': solve_finished,</w:t>
      </w:r>
    </w:p>
    <w:p>
      <w:pPr>
        <w:pStyle w:val="Code"/>
        <w:snapToGrid w:val="0"/>
      </w:pPr>
      <w:r>
        <w:rPr>
          <w:rFonts w:ascii="Consolas" w:hAnsi="Consolas" w:eastAsia="宋体"/>
          <w:color w:val="000000"/>
          <w:sz w:val="18"/>
        </w:rPr>
        <w:t xml:space="preserve">            'warnings': captured_messages, 'projection_time_count': len(projection['times']),</w:t>
      </w:r>
    </w:p>
    <w:p>
      <w:pPr>
        <w:pStyle w:val="Code"/>
        <w:snapToGrid w:val="0"/>
      </w:pPr>
      <w:r>
        <w:rPr>
          <w:rFonts w:ascii="Consolas" w:hAnsi="Consolas" w:eastAsia="宋体"/>
          <w:color w:val="000000"/>
          <w:sz w:val="18"/>
        </w:rPr>
        <w:t xml:space="preserve">            'full_second_comparison': bool(args.full_second_comparison or args.question == 'Q1'),</w:t>
      </w:r>
    </w:p>
    <w:p>
      <w:pPr>
        <w:pStyle w:val="Code"/>
        <w:snapToGrid w:val="0"/>
      </w:pPr>
      <w:r>
        <w:rPr>
          <w:rFonts w:ascii="Consolas" w:hAnsi="Consolas" w:eastAsia="宋体"/>
          <w:color w:val="000000"/>
          <w:sz w:val="18"/>
        </w:rPr>
        <w:t xml:space="preserve">            'projection_radius_count': len(points),</w:t>
      </w:r>
    </w:p>
    <w:p>
      <w:pPr>
        <w:pStyle w:val="Code"/>
        <w:snapToGrid w:val="0"/>
      </w:pPr>
      <w:r>
        <w:rPr>
          <w:rFonts w:ascii="Consolas" w:hAnsi="Consolas" w:eastAsia="宋体"/>
          <w:color w:val="000000"/>
          <w:sz w:val="18"/>
        </w:rPr>
        <w:t xml:space="preserve">            'process_exit': 'Actual exit is recorded by supervising parent in case_record.json.'}</w:t>
      </w:r>
    </w:p>
    <w:p>
      <w:pPr>
        <w:pStyle w:val="Code"/>
        <w:snapToGrid w:val="0"/>
      </w:pPr>
      <w:r>
        <w:rPr>
          <w:rFonts w:ascii="Consolas" w:hAnsi="Consolas" w:eastAsia="宋体"/>
          <w:color w:val="000000"/>
          <w:sz w:val="18"/>
        </w:rPr>
        <w:t xml:space="preserve">        provenance.write_json(case / 'summary.json', summary)</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provenance.write_json(case / 'worker_failure.json', {'status': 'FAIL', 'error': repr(error),</w:t>
      </w:r>
    </w:p>
    <w:p>
      <w:pPr>
        <w:pStyle w:val="Code"/>
        <w:snapToGrid w:val="0"/>
      </w:pPr>
      <w:r>
        <w:rPr>
          <w:rFonts w:ascii="Consolas" w:hAnsi="Consolas" w:eastAsia="宋体"/>
          <w:color w:val="000000"/>
          <w:sz w:val="18"/>
        </w:rPr>
        <w:t xml:space="preserve">            'traceback': traceback.format_exc(), 'started_at': started, 'failed_at': provenance.utc_now(),</w:t>
      </w:r>
    </w:p>
    <w:p>
      <w:pPr>
        <w:pStyle w:val="Code"/>
        <w:snapToGrid w:val="0"/>
      </w:pPr>
      <w:r>
        <w:rPr>
          <w:rFonts w:ascii="Consolas" w:hAnsi="Consolas" w:eastAsia="宋体"/>
          <w:color w:val="000000"/>
          <w:sz w:val="18"/>
        </w:rPr>
        <w:t xml:space="preserve">            'wall_seconds': time.perf_counter() - timer, 'warnings': captured_messages})</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run, projection = None, None</w:t>
      </w:r>
    </w:p>
    <w:p>
      <w:pPr>
        <w:pStyle w:val="Code"/>
        <w:snapToGrid w:val="0"/>
      </w:pPr>
      <w:r>
        <w:rPr>
          <w:rFonts w:ascii="Consolas" w:hAnsi="Consolas" w:eastAsia="宋体"/>
          <w:color w:val="000000"/>
          <w:sz w:val="18"/>
        </w:rPr>
        <w:t xml:space="preserve">        gc.collect()</w:t>
      </w:r>
    </w:p>
    <w:p>
      <w:pPr>
        <w:pStyle w:val="Code"/>
        <w:snapToGrid w:val="0"/>
      </w:pPr>
      <w:r>
        <w:rPr>
          <w:rFonts w:ascii="Consolas" w:hAnsi="Consolas" w:eastAsia="宋体"/>
          <w:color w:val="000000"/>
          <w:sz w:val="18"/>
        </w:rPr>
        <w:t xml:space="preserve">    unchanged(launch)</w:t>
      </w:r>
    </w:p>
    <w:p>
      <w:pPr>
        <w:pStyle w:val="Code"/>
        <w:snapToGrid w:val="0"/>
      </w:pPr>
      <w:r>
        <w:rPr>
          <w:rFonts w:ascii="Consolas" w:hAnsi="Consolas" w:eastAsia="宋体"/>
          <w:color w:val="000000"/>
          <w:sz w:val="18"/>
        </w:rPr>
        <w:t xml:space="preserve">    finished = provenance.utc_now()</w:t>
      </w:r>
    </w:p>
    <w:p>
      <w:pPr>
        <w:pStyle w:val="Code"/>
        <w:snapToGrid w:val="0"/>
      </w:pPr>
      <w:r>
        <w:rPr>
          <w:rFonts w:ascii="Consolas" w:hAnsi="Consolas" w:eastAsia="宋体"/>
          <w:color w:val="000000"/>
          <w:sz w:val="18"/>
        </w:rPr>
        <w:t xml:space="preserve">    summary['time_check'].update({'finished_at': finished, 'wall_seconds': time.perf_counter() - timer,</w:t>
      </w:r>
    </w:p>
    <w:p>
      <w:pPr>
        <w:pStyle w:val="Code"/>
        <w:snapToGrid w:val="0"/>
      </w:pPr>
      <w:r>
        <w:rPr>
          <w:rFonts w:ascii="Consolas" w:hAnsi="Consolas" w:eastAsia="宋体"/>
          <w:color w:val="000000"/>
          <w:sz w:val="18"/>
        </w:rPr>
        <w:t xml:space="preserve">                                 'Run_closed': True})</w:t>
      </w:r>
    </w:p>
    <w:p>
      <w:pPr>
        <w:pStyle w:val="Code"/>
        <w:snapToGrid w:val="0"/>
      </w:pPr>
      <w:r>
        <w:rPr>
          <w:rFonts w:ascii="Consolas" w:hAnsi="Consolas" w:eastAsia="宋体"/>
          <w:color w:val="000000"/>
          <w:sz w:val="18"/>
        </w:rPr>
        <w:t xml:space="preserve">    provenance.write_json(case / 'summary.json', summary)</w:t>
      </w:r>
    </w:p>
    <w:p>
      <w:pPr>
        <w:pStyle w:val="Code"/>
        <w:snapToGrid w:val="0"/>
      </w:pPr>
      <w:r>
        <w:rPr>
          <w:rFonts w:ascii="Consolas" w:hAnsi="Consolas" w:eastAsia="宋体"/>
          <w:color w:val="000000"/>
          <w:sz w:val="18"/>
        </w:rPr>
        <w:t xml:space="preserve">    outputs = [provenance.file_record(path) for path in sorted(case.rglob('*'))</w:t>
      </w:r>
    </w:p>
    <w:p>
      <w:pPr>
        <w:pStyle w:val="Code"/>
        <w:snapToGrid w:val="0"/>
      </w:pPr>
      <w:r>
        <w:rPr>
          <w:rFonts w:ascii="Consolas" w:hAnsi="Consolas" w:eastAsia="宋体"/>
          <w:color w:val="000000"/>
          <w:sz w:val="18"/>
        </w:rPr>
        <w:t xml:space="preserve">               if path.is_file() and path.name not in ('stdout.log', 'worker_success.json', 'process_result.json')]</w:t>
      </w:r>
    </w:p>
    <w:p>
      <w:pPr>
        <w:pStyle w:val="Code"/>
        <w:snapToGrid w:val="0"/>
      </w:pPr>
      <w:r>
        <w:rPr>
          <w:rFonts w:ascii="Consolas" w:hAnsi="Consolas" w:eastAsia="宋体"/>
          <w:color w:val="000000"/>
          <w:sz w:val="18"/>
        </w:rPr>
        <w:t xml:space="preserve">    provenance.write_json(case / 'worker_success.json', {'variant': args.variant, 'question': args.question,</w:t>
      </w:r>
    </w:p>
    <w:p>
      <w:pPr>
        <w:pStyle w:val="Code"/>
        <w:snapToGrid w:val="0"/>
      </w:pPr>
      <w:r>
        <w:rPr>
          <w:rFonts w:ascii="Consolas" w:hAnsi="Consolas" w:eastAsia="宋体"/>
          <w:color w:val="000000"/>
          <w:sz w:val="18"/>
        </w:rPr>
        <w:t xml:space="preserve">        'started_at': started, 'finished_at': finished, 'wall_seconds': time.perf_counter() - timer,</w:t>
      </w:r>
    </w:p>
    <w:p>
      <w:pPr>
        <w:pStyle w:val="Code"/>
        <w:snapToGrid w:val="0"/>
      </w:pPr>
      <w:r>
        <w:rPr>
          <w:rFonts w:ascii="Consolas" w:hAnsi="Consolas" w:eastAsia="宋体"/>
          <w:color w:val="000000"/>
          <w:sz w:val="18"/>
        </w:rPr>
        <w:t xml:space="preserve">        'input_files': launch['input_files'], 'output_artifacts': outputs,</w:t>
      </w:r>
    </w:p>
    <w:p>
      <w:pPr>
        <w:pStyle w:val="Code"/>
        <w:snapToGrid w:val="0"/>
      </w:pPr>
      <w:r>
        <w:rPr>
          <w:rFonts w:ascii="Consolas" w:hAnsi="Consolas" w:eastAsia="宋体"/>
          <w:color w:val="000000"/>
          <w:sz w:val="18"/>
        </w:rPr>
        <w:t xml:space="preserve">        'summary': summary, 'status': 'computed_zero_solver_warnings',</w:t>
      </w:r>
    </w:p>
    <w:p>
      <w:pPr>
        <w:pStyle w:val="Code"/>
        <w:snapToGrid w:val="0"/>
      </w:pPr>
      <w:r>
        <w:rPr>
          <w:rFonts w:ascii="Consolas" w:hAnsi="Consolas" w:eastAsia="宋体"/>
          <w:color w:val="000000"/>
          <w:sz w:val="18"/>
        </w:rPr>
        <w:t xml:space="preserve">        'human_review': 'pending', 'visual_studio_gui': 'pending'})</w:t>
      </w:r>
    </w:p>
    <w:p>
      <w:pPr>
        <w:pStyle w:val="Code"/>
        <w:snapToGrid w:val="0"/>
      </w:pPr>
      <w:r>
        <w:rPr>
          <w:rFonts w:ascii="Consolas" w:hAnsi="Consolas" w:eastAsia="宋体"/>
          <w:color w:val="000000"/>
          <w:sz w:val="18"/>
        </w:rPr>
        <w:t xml:space="preserve">    print(f'VARIANT_COMPLETED {args.variant}; RUN_CLOSED', flush=True)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compare_saved(directory, question):</w:t>
      </w:r>
    </w:p>
    <w:p>
      <w:pPr>
        <w:pStyle w:val="Code"/>
        <w:snapToGrid w:val="0"/>
      </w:pPr>
      <w:r>
        <w:rPr>
          <w:rFonts w:ascii="Consolas" w:hAnsi="Consolas" w:eastAsia="宋体"/>
          <w:color w:val="000000"/>
          <w:sz w:val="18"/>
        </w:rPr>
        <w:t xml:space="preserve">    import numpy as np</w:t>
      </w:r>
    </w:p>
    <w:p>
      <w:pPr>
        <w:pStyle w:val="Code"/>
        <w:snapToGrid w:val="0"/>
      </w:pPr>
      <w:r>
        <w:rPr>
          <w:rFonts w:ascii="Consolas" w:hAnsi="Consolas" w:eastAsia="宋体"/>
          <w:color w:val="000000"/>
          <w:sz w:val="18"/>
        </w:rPr>
        <w:t xml:space="preserve">    from verify_convergence import compare_projections</w:t>
      </w:r>
    </w:p>
    <w:p>
      <w:pPr>
        <w:pStyle w:val="Code"/>
        <w:snapToGrid w:val="0"/>
      </w:pPr>
      <w:r>
        <w:rPr>
          <w:rFonts w:ascii="Consolas" w:hAnsi="Consolas" w:eastAsia="宋体"/>
          <w:color w:val="000000"/>
          <w:sz w:val="18"/>
        </w:rPr>
        <w:t xml:space="preserve">    projected = []</w:t>
      </w:r>
    </w:p>
    <w:p>
      <w:pPr>
        <w:pStyle w:val="Code"/>
        <w:snapToGrid w:val="0"/>
      </w:pPr>
      <w:r>
        <w:rPr>
          <w:rFonts w:ascii="Consolas" w:hAnsi="Consolas" w:eastAsia="宋体"/>
          <w:color w:val="000000"/>
          <w:sz w:val="18"/>
        </w:rPr>
        <w:t xml:space="preserve">    points = None</w:t>
      </w:r>
    </w:p>
    <w:p>
      <w:pPr>
        <w:pStyle w:val="Code"/>
        <w:snapToGrid w:val="0"/>
      </w:pPr>
      <w:r>
        <w:rPr>
          <w:rFonts w:ascii="Consolas" w:hAnsi="Consolas" w:eastAsia="宋体"/>
          <w:color w:val="000000"/>
          <w:sz w:val="18"/>
        </w:rPr>
        <w:t xml:space="preserve">    for variant in ('baseline', 'tight'):</w:t>
      </w:r>
    </w:p>
    <w:p>
      <w:pPr>
        <w:pStyle w:val="Code"/>
        <w:snapToGrid w:val="0"/>
      </w:pPr>
      <w:r>
        <w:rPr>
          <w:rFonts w:ascii="Consolas" w:hAnsi="Consolas" w:eastAsia="宋体"/>
          <w:color w:val="000000"/>
          <w:sz w:val="18"/>
        </w:rPr>
        <w:t xml:space="preserve">        summary = json.loads((directory / variant / 'summary.json').read_text(encoding='utf-8'))</w:t>
      </w:r>
    </w:p>
    <w:p>
      <w:pPr>
        <w:pStyle w:val="Code"/>
        <w:snapToGrid w:val="0"/>
      </w:pPr>
      <w:r>
        <w:rPr>
          <w:rFonts w:ascii="Consolas" w:hAnsi="Consolas" w:eastAsia="宋体"/>
          <w:color w:val="000000"/>
          <w:sz w:val="18"/>
        </w:rPr>
        <w:t xml:space="preserve">        with np.load(directory / variant / 'comparison_projection.npz', allow_pickle=False) as archive:</w:t>
      </w:r>
    </w:p>
    <w:p>
      <w:pPr>
        <w:pStyle w:val="Code"/>
        <w:snapToGrid w:val="0"/>
      </w:pPr>
      <w:r>
        <w:rPr>
          <w:rFonts w:ascii="Consolas" w:hAnsi="Consolas" w:eastAsia="宋体"/>
          <w:color w:val="000000"/>
          <w:sz w:val="18"/>
        </w:rPr>
        <w:t xml:space="preserve">            if points is not None and not np.array_equal(points, archive['radii_m']):</w:t>
      </w:r>
    </w:p>
    <w:p>
      <w:pPr>
        <w:pStyle w:val="Code"/>
        <w:snapToGrid w:val="0"/>
      </w:pPr>
      <w:r>
        <w:rPr>
          <w:rFonts w:ascii="Consolas" w:hAnsi="Consolas" w:eastAsia="宋体"/>
          <w:color w:val="000000"/>
          <w:sz w:val="18"/>
        </w:rPr>
        <w:t xml:space="preserve">                raise ValueError('Projection radius grids differ')</w:t>
      </w:r>
    </w:p>
    <w:p>
      <w:pPr>
        <w:pStyle w:val="Code"/>
        <w:snapToGrid w:val="0"/>
      </w:pPr>
      <w:r>
        <w:rPr>
          <w:rFonts w:ascii="Consolas" w:hAnsi="Consolas" w:eastAsia="宋体"/>
          <w:color w:val="000000"/>
          <w:sz w:val="18"/>
        </w:rPr>
        <w:t xml:space="preserve">            points = archive['radii_m'].copy()</w:t>
      </w:r>
    </w:p>
    <w:p>
      <w:pPr>
        <w:pStyle w:val="Code"/>
        <w:snapToGrid w:val="0"/>
      </w:pPr>
      <w:r>
        <w:rPr>
          <w:rFonts w:ascii="Consolas" w:hAnsi="Consolas" w:eastAsia="宋体"/>
          <w:color w:val="000000"/>
          <w:sz w:val="18"/>
        </w:rPr>
        <w:t xml:space="preserve">            projected.append({'times': archive['times_s'].copy(), 'T': archive['T_K'].copy(),</w:t>
      </w:r>
    </w:p>
    <w:p>
      <w:pPr>
        <w:pStyle w:val="Code"/>
        <w:snapToGrid w:val="0"/>
      </w:pPr>
      <w:r>
        <w:rPr>
          <w:rFonts w:ascii="Consolas" w:hAnsi="Consolas" w:eastAsia="宋体"/>
          <w:color w:val="000000"/>
          <w:sz w:val="18"/>
        </w:rPr>
        <w:t xml:space="preserve">                'C': archive['C'].copy(), 'N': summary['settings']['intervals'],</w:t>
      </w:r>
    </w:p>
    <w:p>
      <w:pPr>
        <w:pStyle w:val="Code"/>
        <w:snapToGrid w:val="0"/>
      </w:pPr>
      <w:r>
        <w:rPr>
          <w:rFonts w:ascii="Consolas" w:hAnsi="Consolas" w:eastAsia="宋体"/>
          <w:color w:val="000000"/>
          <w:sz w:val="18"/>
        </w:rPr>
        <w:t xml:space="preserve">                'end_s': summary['diagnostics']['end_s'], 'event_s': summary['diagnostics']['event_s']})</w:t>
      </w:r>
    </w:p>
    <w:p>
      <w:pPr>
        <w:pStyle w:val="Code"/>
        <w:snapToGrid w:val="0"/>
      </w:pPr>
      <w:r>
        <w:rPr>
          <w:rFonts w:ascii="Consolas" w:hAnsi="Consolas" w:eastAsia="宋体"/>
          <w:color w:val="000000"/>
          <w:sz w:val="18"/>
        </w:rPr>
        <w:t xml:space="preserve">    baseline, tight = projected</w:t>
      </w:r>
    </w:p>
    <w:p>
      <w:pPr>
        <w:pStyle w:val="Code"/>
        <w:snapToGrid w:val="0"/>
      </w:pPr>
      <w:r>
        <w:rPr>
          <w:rFonts w:ascii="Consolas" w:hAnsi="Consolas" w:eastAsia="宋体"/>
          <w:color w:val="000000"/>
          <w:sz w:val="18"/>
        </w:rPr>
        <w:t xml:space="preserve">    if baseline['N'] != tight['N']:</w:t>
      </w:r>
    </w:p>
    <w:p>
      <w:pPr>
        <w:pStyle w:val="Code"/>
        <w:snapToGrid w:val="0"/>
      </w:pPr>
      <w:r>
        <w:rPr>
          <w:rFonts w:ascii="Consolas" w:hAnsi="Consolas" w:eastAsia="宋体"/>
          <w:color w:val="000000"/>
          <w:sz w:val="18"/>
        </w:rPr>
        <w:t xml:space="preserve">        raise ValueError('Time-accuracy comparison must use the same spatial resolution')</w:t>
      </w:r>
    </w:p>
    <w:p>
      <w:pPr>
        <w:pStyle w:val="Code"/>
        <w:snapToGrid w:val="0"/>
      </w:pPr>
      <w:r>
        <w:rPr>
          <w:rFonts w:ascii="Consolas" w:hAnsi="Consolas" w:eastAsia="宋体"/>
          <w:color w:val="000000"/>
          <w:sz w:val="18"/>
        </w:rPr>
        <w:t xml:space="preserve">    count = min(len(baseline['times']), len(tight['times']))</w:t>
      </w:r>
    </w:p>
    <w:p>
      <w:pPr>
        <w:pStyle w:val="Code"/>
        <w:snapToGrid w:val="0"/>
      </w:pPr>
      <w:r>
        <w:rPr>
          <w:rFonts w:ascii="Consolas" w:hAnsi="Consolas" w:eastAsia="宋体"/>
          <w:color w:val="000000"/>
          <w:sz w:val="18"/>
        </w:rPr>
        <w:t xml:space="preserve">    for name in ('T', 'C'):</w:t>
      </w:r>
    </w:p>
    <w:p>
      <w:pPr>
        <w:pStyle w:val="Code"/>
        <w:snapToGrid w:val="0"/>
      </w:pPr>
      <w:r>
        <w:rPr>
          <w:rFonts w:ascii="Consolas" w:hAnsi="Consolas" w:eastAsia="宋体"/>
          <w:color w:val="000000"/>
          <w:sz w:val="18"/>
        </w:rPr>
        <w:t xml:space="preserve">        if not np.array_equal(np.isfinite(baseline[name][:count]), np.isfinite(tight[name][:count])):</w:t>
      </w:r>
    </w:p>
    <w:p>
      <w:pPr>
        <w:pStyle w:val="Code"/>
        <w:snapToGrid w:val="0"/>
      </w:pPr>
      <w:r>
        <w:rPr>
          <w:rFonts w:ascii="Consolas" w:hAnsi="Consolas" w:eastAsia="宋体"/>
          <w:color w:val="000000"/>
          <w:sz w:val="18"/>
        </w:rPr>
        <w:t xml:space="preserve">            raise ValueError('Physical-domain finite masks differ between variants')</w:t>
      </w:r>
    </w:p>
    <w:p>
      <w:pPr>
        <w:pStyle w:val="Code"/>
        <w:snapToGrid w:val="0"/>
      </w:pPr>
      <w:r>
        <w:rPr>
          <w:rFonts w:ascii="Consolas" w:hAnsi="Consolas" w:eastAsia="宋体"/>
          <w:color w:val="000000"/>
          <w:sz w:val="18"/>
        </w:rPr>
        <w:t xml:space="preserve">    comparison = compare_projections(baseline, tight, points)</w:t>
      </w:r>
    </w:p>
    <w:p>
      <w:pPr>
        <w:pStyle w:val="Code"/>
        <w:snapToGrid w:val="0"/>
      </w:pPr>
      <w:r>
        <w:rPr>
          <w:rFonts w:ascii="Consolas" w:hAnsi="Consolas" w:eastAsia="宋体"/>
          <w:color w:val="000000"/>
          <w:sz w:val="18"/>
        </w:rPr>
        <w:t xml:space="preserve">    event_difference = None if question == 'Q1' else tight['event_s'] - baseline['event_s']</w:t>
      </w:r>
    </w:p>
    <w:p>
      <w:pPr>
        <w:pStyle w:val="Code"/>
        <w:snapToGrid w:val="0"/>
      </w:pPr>
      <w:r>
        <w:rPr>
          <w:rFonts w:ascii="Consolas" w:hAnsi="Consolas" w:eastAsia="宋体"/>
          <w:color w:val="000000"/>
          <w:sz w:val="18"/>
        </w:rPr>
        <w:t xml:space="preserve">    comparison.update({'baseline_N': baseline['N'], 'tight_N': tight['N'],</w:t>
      </w:r>
    </w:p>
    <w:p>
      <w:pPr>
        <w:pStyle w:val="Code"/>
        <w:snapToGrid w:val="0"/>
      </w:pPr>
      <w:r>
        <w:rPr>
          <w:rFonts w:ascii="Consolas" w:hAnsi="Consolas" w:eastAsia="宋体"/>
          <w:color w:val="000000"/>
          <w:sz w:val="18"/>
        </w:rPr>
        <w:t xml:space="preserve">        'baseline_event_s': baseline['event_s'], 'tight_event_s': tight['event_s'],</w:t>
      </w:r>
    </w:p>
    <w:p>
      <w:pPr>
        <w:pStyle w:val="Code"/>
        <w:snapToGrid w:val="0"/>
      </w:pPr>
      <w:r>
        <w:rPr>
          <w:rFonts w:ascii="Consolas" w:hAnsi="Consolas" w:eastAsia="宋体"/>
          <w:color w:val="000000"/>
          <w:sz w:val="18"/>
        </w:rPr>
        <w:t xml:space="preserve">        'event_difference_s': event_difference,</w:t>
      </w:r>
    </w:p>
    <w:p>
      <w:pPr>
        <w:pStyle w:val="Code"/>
        <w:snapToGrid w:val="0"/>
      </w:pPr>
      <w:r>
        <w:rPr>
          <w:rFonts w:ascii="Consolas" w:hAnsi="Consolas" w:eastAsia="宋体"/>
          <w:color w:val="000000"/>
          <w:sz w:val="18"/>
        </w:rPr>
        <w:t xml:space="preserve">        'absolute_event_difference_s': None if event_difference is None else abs(event_difference),</w:t>
      </w:r>
    </w:p>
    <w:p>
      <w:pPr>
        <w:pStyle w:val="Code"/>
        <w:snapToGrid w:val="0"/>
      </w:pPr>
      <w:r>
        <w:rPr>
          <w:rFonts w:ascii="Consolas" w:hAnsi="Consolas" w:eastAsia="宋体"/>
          <w:color w:val="000000"/>
          <w:sz w:val="18"/>
        </w:rPr>
        <w:t xml:space="preserve">        'difference_direction': 'tight minus baseline for the event; absolute differences for fields',</w:t>
      </w:r>
    </w:p>
    <w:p>
      <w:pPr>
        <w:pStyle w:val="Code"/>
        <w:snapToGrid w:val="0"/>
      </w:pPr>
      <w:r>
        <w:rPr>
          <w:rFonts w:ascii="Consolas" w:hAnsi="Consolas" w:eastAsia="宋体"/>
          <w:color w:val="000000"/>
          <w:sz w:val="18"/>
        </w:rPr>
        <w:t xml:space="preserve">        'baseline_projection_time_count': len(baseline['times']), 'tight_projection_time_count': len(tight['times']),</w:t>
      </w:r>
    </w:p>
    <w:p>
      <w:pPr>
        <w:pStyle w:val="Code"/>
        <w:snapToGrid w:val="0"/>
      </w:pPr>
      <w:r>
        <w:rPr>
          <w:rFonts w:ascii="Consolas" w:hAnsi="Consolas" w:eastAsia="宋体"/>
          <w:color w:val="000000"/>
          <w:sz w:val="18"/>
        </w:rPr>
        <w:t xml:space="preserve">        'common_last_time_s': float(baseline['times'][count - 1]),</w:t>
      </w:r>
    </w:p>
    <w:p>
      <w:pPr>
        <w:pStyle w:val="Code"/>
        <w:snapToGrid w:val="0"/>
      </w:pPr>
      <w:r>
        <w:rPr>
          <w:rFonts w:ascii="Consolas" w:hAnsi="Consolas" w:eastAsia="宋体"/>
          <w:color w:val="000000"/>
          <w:sz w:val="18"/>
        </w:rPr>
        <w:t xml:space="preserve">        'scope': 'Numerical sensitivity to simultaneous tighter tolerances and smaller maximum steps at fixed N.',</w:t>
      </w:r>
    </w:p>
    <w:p>
      <w:pPr>
        <w:pStyle w:val="Code"/>
        <w:snapToGrid w:val="0"/>
      </w:pPr>
      <w:r>
        <w:rPr>
          <w:rFonts w:ascii="Consolas" w:hAnsi="Consolas" w:eastAsia="宋体"/>
          <w:color w:val="000000"/>
          <w:sz w:val="18"/>
        </w:rPr>
        <w:t xml:space="preserve">        'not_a_rigorous_error_bound': True, 'no_experimental_accuracy_claim': True})</w:t>
      </w:r>
    </w:p>
    <w:p>
      <w:pPr>
        <w:pStyle w:val="Code"/>
        <w:snapToGrid w:val="0"/>
      </w:pPr>
      <w:r>
        <w:rPr>
          <w:rFonts w:ascii="Consolas" w:hAnsi="Consolas" w:eastAsia="宋体"/>
          <w:color w:val="000000"/>
          <w:sz w:val="18"/>
        </w:rPr>
        <w:t xml:space="preserve">    return comparison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parser = argparse.ArgumentParser(description=__doc__)</w:t>
      </w:r>
    </w:p>
    <w:p>
      <w:pPr>
        <w:pStyle w:val="Code"/>
        <w:snapToGrid w:val="0"/>
      </w:pPr>
      <w:r>
        <w:rPr>
          <w:rFonts w:ascii="Consolas" w:hAnsi="Consolas" w:eastAsia="宋体"/>
          <w:color w:val="000000"/>
          <w:sz w:val="18"/>
        </w:rPr>
        <w:t xml:space="preserve">    parser.add_argument('--question', choices=['Q1', 'Q23', 'Q4'], required=True)</w:t>
      </w:r>
    </w:p>
    <w:p>
      <w:pPr>
        <w:pStyle w:val="Code"/>
        <w:snapToGrid w:val="0"/>
      </w:pPr>
      <w:r>
        <w:rPr>
          <w:rFonts w:ascii="Consolas" w:hAnsi="Consolas" w:eastAsia="宋体"/>
          <w:color w:val="000000"/>
          <w:sz w:val="18"/>
        </w:rPr>
        <w:t xml:space="preserve">    parser.add_argument('--n', type=int, required=True)</w:t>
      </w:r>
    </w:p>
    <w:p>
      <w:pPr>
        <w:pStyle w:val="Code"/>
        <w:snapToGrid w:val="0"/>
      </w:pPr>
      <w:r>
        <w:rPr>
          <w:rFonts w:ascii="Consolas" w:hAnsi="Consolas" w:eastAsia="宋体"/>
          <w:color w:val="000000"/>
          <w:sz w:val="18"/>
        </w:rPr>
        <w:t xml:space="preserve">    parser.add_argument('--tag', required=True)</w:t>
      </w:r>
    </w:p>
    <w:p>
      <w:pPr>
        <w:pStyle w:val="Code"/>
        <w:snapToGrid w:val="0"/>
      </w:pPr>
      <w:r>
        <w:rPr>
          <w:rFonts w:ascii="Consolas" w:hAnsi="Consolas" w:eastAsia="宋体"/>
          <w:color w:val="000000"/>
          <w:sz w:val="18"/>
        </w:rPr>
        <w:t xml:space="preserve">    parser.add_argument('--full-second-comparison', action='store_true')</w:t>
      </w:r>
    </w:p>
    <w:p>
      <w:pPr>
        <w:pStyle w:val="Code"/>
        <w:snapToGrid w:val="0"/>
      </w:pPr>
      <w:r>
        <w:rPr>
          <w:rFonts w:ascii="Consolas" w:hAnsi="Consolas" w:eastAsia="宋体"/>
          <w:color w:val="000000"/>
          <w:sz w:val="18"/>
        </w:rPr>
        <w:t xml:space="preserve">    parser.add_argument('--worker', action='store_true', help=argparse.SUPPRESS)</w:t>
      </w:r>
    </w:p>
    <w:p>
      <w:pPr>
        <w:pStyle w:val="Code"/>
        <w:snapToGrid w:val="0"/>
      </w:pPr>
      <w:r>
        <w:rPr>
          <w:rFonts w:ascii="Consolas" w:hAnsi="Consolas" w:eastAsia="宋体"/>
          <w:color w:val="000000"/>
          <w:sz w:val="18"/>
        </w:rPr>
        <w:t xml:space="preserve">    parser.add_argument('--variant', choices=['baseline', 'tight'], help=argparse.SUPPRESS)</w:t>
      </w:r>
    </w:p>
    <w:p>
      <w:pPr>
        <w:pStyle w:val="Code"/>
        <w:snapToGrid w:val="0"/>
      </w:pPr>
      <w:r>
        <w:rPr>
          <w:rFonts w:ascii="Consolas" w:hAnsi="Consolas" w:eastAsia="宋体"/>
          <w:color w:val="000000"/>
          <w:sz w:val="18"/>
        </w:rPr>
        <w:t xml:space="preserve">    parser.add_argument('--launch-token', help=argparse.SUPPRESS)</w:t>
      </w:r>
    </w:p>
    <w:p>
      <w:pPr>
        <w:pStyle w:val="Code"/>
        <w:snapToGrid w:val="0"/>
      </w:pPr>
      <w:r>
        <w:rPr>
          <w:rFonts w:ascii="Consolas" w:hAnsi="Consolas" w:eastAsia="宋体"/>
          <w:color w:val="000000"/>
          <w:sz w:val="18"/>
        </w:rPr>
        <w:t xml:space="preserve">    args = parser.parse_args()</w:t>
      </w:r>
    </w:p>
    <w:p>
      <w:pPr>
        <w:pStyle w:val="Code"/>
        <w:snapToGrid w:val="0"/>
      </w:pPr>
      <w:r>
        <w:rPr>
          <w:rFonts w:ascii="Consolas" w:hAnsi="Consolas" w:eastAsia="宋体"/>
          <w:color w:val="000000"/>
          <w:sz w:val="18"/>
        </w:rPr>
        <w:t xml:space="preserve">    os.environ['OPENBLAS_NUM_THREADS'] = '1'</w:t>
      </w:r>
    </w:p>
    <w:p>
      <w:pPr>
        <w:pStyle w:val="Code"/>
        <w:snapToGrid w:val="0"/>
      </w:pPr>
      <w:r>
        <w:rPr>
          <w:rFonts w:ascii="Consolas" w:hAnsi="Consolas" w:eastAsia="宋体"/>
          <w:color w:val="000000"/>
          <w:sz w:val="18"/>
        </w:rPr>
        <w:t xml:space="preserve">    os.environ['OMP_NUM_THREADS'] = '1'</w:t>
      </w:r>
    </w:p>
    <w:p>
      <w:pPr>
        <w:pStyle w:val="Code"/>
        <w:snapToGrid w:val="0"/>
      </w:pPr>
      <w:r>
        <w:rPr>
          <w:rFonts w:ascii="Consolas" w:hAnsi="Consolas" w:eastAsia="宋体"/>
          <w:color w:val="000000"/>
          <w:sz w:val="18"/>
        </w:rPr>
        <w:t xml:space="preserve">    if Path.cwd().resolve() != ROOT:</w:t>
      </w:r>
    </w:p>
    <w:p>
      <w:pPr>
        <w:pStyle w:val="Code"/>
        <w:snapToGrid w:val="0"/>
      </w:pPr>
      <w:r>
        <w:rPr>
          <w:rFonts w:ascii="Consolas" w:hAnsi="Consolas" w:eastAsia="宋体"/>
          <w:color w:val="000000"/>
          <w:sz w:val="18"/>
        </w:rPr>
        <w:t xml:space="preserve">        raise RuntimeError('Use the competition workspace as cwd')</w:t>
      </w:r>
    </w:p>
    <w:p>
      <w:pPr>
        <w:pStyle w:val="Code"/>
        <w:snapToGrid w:val="0"/>
      </w:pPr>
      <w:r>
        <w:rPr>
          <w:rFonts w:ascii="Consolas" w:hAnsi="Consolas" w:eastAsia="宋体"/>
          <w:color w:val="000000"/>
          <w:sz w:val="18"/>
        </w:rPr>
        <w:t xml:space="preserve">    if args.n &lt; 2 or not args.tag or any(ch not in 'abcdefghijklmnopqrstuvwxyzABCDEFGHIJKLMNOPQRSTUVWXYZ0123456789_-' for ch in args.tag):</w:t>
      </w:r>
    </w:p>
    <w:p>
      <w:pPr>
        <w:pStyle w:val="Code"/>
        <w:snapToGrid w:val="0"/>
      </w:pPr>
      <w:r>
        <w:rPr>
          <w:rFonts w:ascii="Consolas" w:hAnsi="Consolas" w:eastAsia="宋体"/>
          <w:color w:val="000000"/>
          <w:sz w:val="18"/>
        </w:rPr>
        <w:t xml:space="preserve">        raise ValueError('Use N&gt;=2 and a simple, new tag')</w:t>
      </w:r>
    </w:p>
    <w:p>
      <w:pPr>
        <w:pStyle w:val="Code"/>
        <w:snapToGrid w:val="0"/>
      </w:pPr>
      <w:r>
        <w:rPr>
          <w:rFonts w:ascii="Consolas" w:hAnsi="Consolas" w:eastAsia="宋体"/>
          <w:color w:val="000000"/>
          <w:sz w:val="18"/>
        </w:rPr>
        <w:t xml:space="preserve">    directory = ROOT / 'paper_output/results/time_accuracy' / args.tag</w:t>
      </w:r>
    </w:p>
    <w:p>
      <w:pPr>
        <w:pStyle w:val="Code"/>
        <w:snapToGrid w:val="0"/>
      </w:pPr>
      <w:r>
        <w:rPr>
          <w:rFonts w:ascii="Consolas" w:hAnsi="Consolas" w:eastAsia="宋体"/>
          <w:color w:val="000000"/>
          <w:sz w:val="18"/>
        </w:rPr>
        <w:t xml:space="preserve">    config = {'question': args.question, 'n': args.n, 'full_second_comparison': args.full_second_comparison}</w:t>
      </w:r>
    </w:p>
    <w:p>
      <w:pPr>
        <w:pStyle w:val="Code"/>
        <w:snapToGrid w:val="0"/>
      </w:pPr>
      <w:r>
        <w:rPr>
          <w:rFonts w:ascii="Consolas" w:hAnsi="Consolas" w:eastAsia="宋体"/>
          <w:color w:val="000000"/>
          <w:sz w:val="18"/>
        </w:rPr>
        <w:t xml:space="preserve">    if args.worker:</w:t>
      </w:r>
    </w:p>
    <w:p>
      <w:pPr>
        <w:pStyle w:val="Code"/>
        <w:snapToGrid w:val="0"/>
      </w:pPr>
      <w:r>
        <w:rPr>
          <w:rFonts w:ascii="Consolas" w:hAnsi="Consolas" w:eastAsia="宋体"/>
          <w:color w:val="000000"/>
          <w:sz w:val="18"/>
        </w:rPr>
        <w:t xml:space="preserve">        launch = json.loads((directory / 'launch.json').read_text(encoding='utf-8'))</w:t>
      </w:r>
    </w:p>
    <w:p>
      <w:pPr>
        <w:pStyle w:val="Code"/>
        <w:snapToGrid w:val="0"/>
      </w:pPr>
      <w:r>
        <w:rPr>
          <w:rFonts w:ascii="Consolas" w:hAnsi="Consolas" w:eastAsia="宋体"/>
          <w:color w:val="000000"/>
          <w:sz w:val="18"/>
        </w:rPr>
        <w:t xml:space="preserve">        if not args.variant or args.launch_token != launch['token'] or config != launch['configuration']:</w:t>
      </w:r>
    </w:p>
    <w:p>
      <w:pPr>
        <w:pStyle w:val="Code"/>
        <w:snapToGrid w:val="0"/>
      </w:pPr>
      <w:r>
        <w:rPr>
          <w:rFonts w:ascii="Consolas" w:hAnsi="Consolas" w:eastAsia="宋体"/>
          <w:color w:val="000000"/>
          <w:sz w:val="18"/>
        </w:rPr>
        <w:t xml:space="preserve">            raise RuntimeError('Worker does not match the supervising launch')</w:t>
      </w:r>
    </w:p>
    <w:p>
      <w:pPr>
        <w:pStyle w:val="Code"/>
        <w:snapToGrid w:val="0"/>
      </w:pPr>
      <w:r>
        <w:rPr>
          <w:rFonts w:ascii="Consolas" w:hAnsi="Consolas" w:eastAsia="宋体"/>
          <w:color w:val="000000"/>
          <w:sz w:val="18"/>
        </w:rPr>
        <w:t xml:space="preserve">        worker(args, directory, launch)</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t xml:space="preserve">    if args.variant or args.launch_token:</w:t>
      </w:r>
    </w:p>
    <w:p>
      <w:pPr>
        <w:pStyle w:val="Code"/>
        <w:snapToGrid w:val="0"/>
      </w:pPr>
      <w:r>
        <w:rPr>
          <w:rFonts w:ascii="Consolas" w:hAnsi="Consolas" w:eastAsia="宋体"/>
          <w:color w:val="000000"/>
          <w:sz w:val="18"/>
        </w:rPr>
        <w:t xml:space="preserve">        raise ValueError('Variant/token are reserved for supervised workers')</w:t>
      </w:r>
    </w:p>
    <w:p>
      <w:pPr>
        <w:pStyle w:val="Code"/>
        <w:snapToGrid w:val="0"/>
      </w:pPr>
      <w:r>
        <w:rPr>
          <w:rFonts w:ascii="Consolas" w:hAnsi="Consolas" w:eastAsia="宋体"/>
          <w:color w:val="000000"/>
          <w:sz w:val="18"/>
        </w:rPr>
        <w:t xml:space="preserve">    directory.parent.mkdir(parents=True, exist_ok=True)</w:t>
      </w:r>
    </w:p>
    <w:p>
      <w:pPr>
        <w:pStyle w:val="Code"/>
        <w:snapToGrid w:val="0"/>
      </w:pPr>
      <w:r>
        <w:rPr>
          <w:rFonts w:ascii="Consolas" w:hAnsi="Consolas" w:eastAsia="宋体"/>
          <w:color w:val="000000"/>
          <w:sz w:val="18"/>
        </w:rPr>
        <w:t xml:space="preserve">    directory.mkdir(exist_ok=False)</w:t>
      </w:r>
    </w:p>
    <w:p>
      <w:pPr>
        <w:pStyle w:val="Code"/>
        <w:snapToGrid w:val="0"/>
      </w:pPr>
      <w:r>
        <w:rPr>
          <w:rFonts w:ascii="Consolas" w:hAnsi="Consolas" w:eastAsia="宋体"/>
          <w:color w:val="000000"/>
          <w:sz w:val="18"/>
        </w:rPr>
        <w:t xml:space="preserve">    started, timer = provenance.utc_now(), time.perf_counter()</w:t>
      </w:r>
    </w:p>
    <w:p>
      <w:pPr>
        <w:pStyle w:val="Code"/>
        <w:snapToGrid w:val="0"/>
      </w:pPr>
      <w:r>
        <w:rPr>
          <w:rFonts w:ascii="Consolas" w:hAnsi="Consolas" w:eastAsia="宋体"/>
          <w:color w:val="000000"/>
          <w:sz w:val="18"/>
        </w:rPr>
        <w:t xml:space="preserve">    launch = {'created_at': started, 'parent_pid': os.getpid(), 'token': uuid.uuid4().hex,</w:t>
      </w:r>
    </w:p>
    <w:p>
      <w:pPr>
        <w:pStyle w:val="Code"/>
        <w:snapToGrid w:val="0"/>
      </w:pPr>
      <w:r>
        <w:rPr>
          <w:rFonts w:ascii="Consolas" w:hAnsi="Consolas" w:eastAsia="宋体"/>
          <w:color w:val="000000"/>
          <w:sz w:val="18"/>
        </w:rPr>
        <w:t xml:space="preserve">        'configuration': config, 'input_files': dependencies(), 'runtime': provenance.runtime_record()}</w:t>
      </w:r>
    </w:p>
    <w:p>
      <w:pPr>
        <w:pStyle w:val="Code"/>
        <w:snapToGrid w:val="0"/>
      </w:pPr>
      <w:r>
        <w:rPr>
          <w:rFonts w:ascii="Consolas" w:hAnsi="Consolas" w:eastAsia="宋体"/>
          <w:color w:val="000000"/>
          <w:sz w:val="18"/>
        </w:rPr>
        <w:t xml:space="preserve">    provenance.exclusive_json(directory / 'launch.json', launch)</w:t>
      </w:r>
    </w:p>
    <w:p>
      <w:pPr>
        <w:pStyle w:val="Code"/>
        <w:snapToGrid w:val="0"/>
      </w:pPr>
      <w:r>
        <w:rPr>
          <w:rFonts w:ascii="Consolas" w:hAnsi="Consolas" w:eastAsia="宋体"/>
          <w:color w:val="000000"/>
          <w:sz w:val="18"/>
        </w:rPr>
        <w:t xml:space="preserve">    cases = []</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unchanged(launch)</w:t>
      </w:r>
    </w:p>
    <w:p>
      <w:pPr>
        <w:pStyle w:val="Code"/>
        <w:snapToGrid w:val="0"/>
      </w:pPr>
      <w:r>
        <w:rPr>
          <w:rFonts w:ascii="Consolas" w:hAnsi="Consolas" w:eastAsia="宋体"/>
          <w:color w:val="000000"/>
          <w:sz w:val="18"/>
        </w:rPr>
        <w:t xml:space="preserve">        for variant in ('baseline', 'tight'):</w:t>
      </w:r>
    </w:p>
    <w:p>
      <w:pPr>
        <w:pStyle w:val="Code"/>
        <w:snapToGrid w:val="0"/>
      </w:pPr>
      <w:r>
        <w:rPr>
          <w:rFonts w:ascii="Consolas" w:hAnsi="Consolas" w:eastAsia="宋体"/>
          <w:color w:val="000000"/>
          <w:sz w:val="18"/>
        </w:rPr>
        <w:t xml:space="preserve">            case = directory / variant</w:t>
      </w:r>
    </w:p>
    <w:p>
      <w:pPr>
        <w:pStyle w:val="Code"/>
        <w:snapToGrid w:val="0"/>
      </w:pPr>
      <w:r>
        <w:rPr>
          <w:rFonts w:ascii="Consolas" w:hAnsi="Consolas" w:eastAsia="宋体"/>
          <w:color w:val="000000"/>
          <w:sz w:val="18"/>
        </w:rPr>
        <w:t xml:space="preserve">            case.mkdir(exist_ok=False)</w:t>
      </w:r>
    </w:p>
    <w:p>
      <w:pPr>
        <w:pStyle w:val="Code"/>
        <w:snapToGrid w:val="0"/>
      </w:pPr>
      <w:r>
        <w:rPr>
          <w:rFonts w:ascii="Consolas" w:hAnsi="Consolas" w:eastAsia="宋体"/>
          <w:color w:val="000000"/>
          <w:sz w:val="18"/>
        </w:rPr>
        <w:t xml:space="preserve">            command = [sys.executable, '-B', str(SOURCE), '--question', args.question, '--n', str(args.n),</w:t>
      </w:r>
    </w:p>
    <w:p>
      <w:pPr>
        <w:pStyle w:val="Code"/>
        <w:snapToGrid w:val="0"/>
      </w:pPr>
      <w:r>
        <w:rPr>
          <w:rFonts w:ascii="Consolas" w:hAnsi="Consolas" w:eastAsia="宋体"/>
          <w:color w:val="000000"/>
          <w:sz w:val="18"/>
        </w:rPr>
        <w:t xml:space="preserve">                '--tag', args.tag, '--worker', '--variant', variant, '--launch-token', launch['token']]</w:t>
      </w:r>
    </w:p>
    <w:p>
      <w:pPr>
        <w:pStyle w:val="Code"/>
        <w:snapToGrid w:val="0"/>
      </w:pPr>
      <w:r>
        <w:rPr>
          <w:rFonts w:ascii="Consolas" w:hAnsi="Consolas" w:eastAsia="宋体"/>
          <w:color w:val="000000"/>
          <w:sz w:val="18"/>
        </w:rPr>
        <w:t xml:space="preserve">            if args.full_second_comparison:</w:t>
      </w:r>
    </w:p>
    <w:p>
      <w:pPr>
        <w:pStyle w:val="Code"/>
        <w:snapToGrid w:val="0"/>
      </w:pPr>
      <w:r>
        <w:rPr>
          <w:rFonts w:ascii="Consolas" w:hAnsi="Consolas" w:eastAsia="宋体"/>
          <w:color w:val="000000"/>
          <w:sz w:val="18"/>
        </w:rPr>
        <w:t xml:space="preserve">                command.append('--full-second-comparison')</w:t>
      </w:r>
    </w:p>
    <w:p>
      <w:pPr>
        <w:pStyle w:val="Code"/>
        <w:snapToGrid w:val="0"/>
      </w:pPr>
      <w:r>
        <w:rPr>
          <w:rFonts w:ascii="Consolas" w:hAnsi="Consolas" w:eastAsia="宋体"/>
          <w:color w:val="000000"/>
          <w:sz w:val="18"/>
        </w:rPr>
        <w:t xml:space="preserve">            process = provenance.measured_process(command, ROOT, case / 'stdout.log')</w:t>
      </w:r>
    </w:p>
    <w:p>
      <w:pPr>
        <w:pStyle w:val="Code"/>
        <w:snapToGrid w:val="0"/>
      </w:pPr>
      <w:r>
        <w:rPr>
          <w:rFonts w:ascii="Consolas" w:hAnsi="Consolas" w:eastAsia="宋体"/>
          <w:color w:val="000000"/>
          <w:sz w:val="18"/>
        </w:rPr>
        <w:t xml:space="preserve">            if process['returncode'] != 0:</w:t>
      </w:r>
    </w:p>
    <w:p>
      <w:pPr>
        <w:pStyle w:val="Code"/>
        <w:snapToGrid w:val="0"/>
      </w:pPr>
      <w:r>
        <w:rPr>
          <w:rFonts w:ascii="Consolas" w:hAnsi="Consolas" w:eastAsia="宋体"/>
          <w:color w:val="000000"/>
          <w:sz w:val="18"/>
        </w:rPr>
        <w:t xml:space="preserve">                raise RuntimeError(variant + ' failed with actual returncode ' + str(process['returncode']))</w:t>
      </w:r>
    </w:p>
    <w:p>
      <w:pPr>
        <w:pStyle w:val="Code"/>
        <w:snapToGrid w:val="0"/>
      </w:pPr>
      <w:r>
        <w:rPr>
          <w:rFonts w:ascii="Consolas" w:hAnsi="Consolas" w:eastAsia="宋体"/>
          <w:color w:val="000000"/>
          <w:sz w:val="18"/>
        </w:rPr>
        <w:t xml:space="preserve">            unchanged(launch)</w:t>
      </w:r>
    </w:p>
    <w:p>
      <w:pPr>
        <w:pStyle w:val="Code"/>
        <w:snapToGrid w:val="0"/>
      </w:pPr>
      <w:r>
        <w:rPr>
          <w:rFonts w:ascii="Consolas" w:hAnsi="Consolas" w:eastAsia="宋体"/>
          <w:color w:val="000000"/>
          <w:sz w:val="18"/>
        </w:rPr>
        <w:t xml:space="preserve">            success = json.loads((case / 'worker_success.json').read_text(encoding='utf-8'))</w:t>
      </w:r>
    </w:p>
    <w:p>
      <w:pPr>
        <w:pStyle w:val="Code"/>
        <w:snapToGrid w:val="0"/>
      </w:pPr>
      <w:r>
        <w:rPr>
          <w:rFonts w:ascii="Consolas" w:hAnsi="Consolas" w:eastAsia="宋体"/>
          <w:color w:val="000000"/>
          <w:sz w:val="18"/>
        </w:rPr>
        <w:t xml:space="preserve">            if success['input_files'] != launch['input_files']:</w:t>
      </w:r>
    </w:p>
    <w:p>
      <w:pPr>
        <w:pStyle w:val="Code"/>
        <w:snapToGrid w:val="0"/>
      </w:pPr>
      <w:r>
        <w:rPr>
          <w:rFonts w:ascii="Consolas" w:hAnsi="Consolas" w:eastAsia="宋体"/>
          <w:color w:val="000000"/>
          <w:sz w:val="18"/>
        </w:rPr>
        <w:t xml:space="preserve">                raise RuntimeError('Variant evidence belongs to another launch')</w:t>
      </w:r>
    </w:p>
    <w:p>
      <w:pPr>
        <w:pStyle w:val="Code"/>
        <w:snapToGrid w:val="0"/>
      </w:pPr>
      <w:r>
        <w:rPr>
          <w:rFonts w:ascii="Consolas" w:hAnsi="Consolas" w:eastAsia="宋体"/>
          <w:color w:val="000000"/>
          <w:sz w:val="18"/>
        </w:rPr>
        <w:t xml:space="preserve">            provenance.assert_records(success['output_artifacts'])</w:t>
      </w:r>
    </w:p>
    <w:p>
      <w:pPr>
        <w:pStyle w:val="Code"/>
        <w:snapToGrid w:val="0"/>
      </w:pPr>
      <w:r>
        <w:rPr>
          <w:rFonts w:ascii="Consolas" w:hAnsi="Consolas" w:eastAsia="宋体"/>
          <w:color w:val="000000"/>
          <w:sz w:val="18"/>
        </w:rPr>
        <w:t xml:space="preserve">            record = {'variant': variant, 'process': process, 'summary': success['summary'],</w:t>
      </w:r>
    </w:p>
    <w:p>
      <w:pPr>
        <w:pStyle w:val="Code"/>
        <w:snapToGrid w:val="0"/>
      </w:pPr>
      <w:r>
        <w:rPr>
          <w:rFonts w:ascii="Consolas" w:hAnsi="Consolas" w:eastAsia="宋体"/>
          <w:color w:val="000000"/>
          <w:sz w:val="18"/>
        </w:rPr>
        <w:t xml:space="preserve">                'summary_file': provenance.file_record(case / 'summary.json'),</w:t>
      </w:r>
    </w:p>
    <w:p>
      <w:pPr>
        <w:pStyle w:val="Code"/>
        <w:snapToGrid w:val="0"/>
      </w:pPr>
      <w:r>
        <w:rPr>
          <w:rFonts w:ascii="Consolas" w:hAnsi="Consolas" w:eastAsia="宋体"/>
          <w:color w:val="000000"/>
          <w:sz w:val="18"/>
        </w:rPr>
        <w:t xml:space="preserve">                'output_artifacts': success['output_artifacts'] + [provenance.file_record(case / name)</w:t>
      </w:r>
    </w:p>
    <w:p>
      <w:pPr>
        <w:pStyle w:val="Code"/>
        <w:snapToGrid w:val="0"/>
      </w:pPr>
      <w:r>
        <w:rPr>
          <w:rFonts w:ascii="Consolas" w:hAnsi="Consolas" w:eastAsia="宋体"/>
          <w:color w:val="000000"/>
          <w:sz w:val="18"/>
        </w:rPr>
        <w:t xml:space="preserve">                    for name in ('worker_success.json', 'stdout.log', 'process_result.json')],</w:t>
      </w:r>
    </w:p>
    <w:p>
      <w:pPr>
        <w:pStyle w:val="Code"/>
        <w:snapToGrid w:val="0"/>
      </w:pPr>
      <w:r>
        <w:rPr>
          <w:rFonts w:ascii="Consolas" w:hAnsi="Consolas" w:eastAsia="宋体"/>
          <w:color w:val="000000"/>
          <w:sz w:val="18"/>
        </w:rPr>
        <w:t xml:space="preserve">                'status': 'computed_actual_process_exit_zero'}</w:t>
      </w:r>
    </w:p>
    <w:p>
      <w:pPr>
        <w:pStyle w:val="Code"/>
        <w:snapToGrid w:val="0"/>
      </w:pPr>
      <w:r>
        <w:rPr>
          <w:rFonts w:ascii="Consolas" w:hAnsi="Consolas" w:eastAsia="宋体"/>
          <w:color w:val="000000"/>
          <w:sz w:val="18"/>
        </w:rPr>
        <w:t xml:space="preserve">            provenance.write_json(case / 'case_record.json', record)</w:t>
      </w:r>
    </w:p>
    <w:p>
      <w:pPr>
        <w:pStyle w:val="Code"/>
        <w:snapToGrid w:val="0"/>
      </w:pPr>
      <w:r>
        <w:rPr>
          <w:rFonts w:ascii="Consolas" w:hAnsi="Consolas" w:eastAsia="宋体"/>
          <w:color w:val="000000"/>
          <w:sz w:val="18"/>
        </w:rPr>
        <w:t xml:space="preserve">            cases.append(record)</w:t>
      </w:r>
    </w:p>
    <w:p>
      <w:pPr>
        <w:pStyle w:val="Code"/>
        <w:snapToGrid w:val="0"/>
      </w:pPr>
      <w:r>
        <w:rPr>
          <w:rFonts w:ascii="Consolas" w:hAnsi="Consolas" w:eastAsia="宋体"/>
          <w:color w:val="000000"/>
          <w:sz w:val="18"/>
        </w:rPr>
        <w:t xml:space="preserve">        comparison = compare_saved(directory, args.question)</w:t>
      </w:r>
    </w:p>
    <w:p>
      <w:pPr>
        <w:pStyle w:val="Code"/>
        <w:snapToGrid w:val="0"/>
      </w:pPr>
      <w:r>
        <w:rPr>
          <w:rFonts w:ascii="Consolas" w:hAnsi="Consolas" w:eastAsia="宋体"/>
          <w:color w:val="000000"/>
          <w:sz w:val="18"/>
        </w:rPr>
        <w:t xml:space="preserve">        unchanged(launch)</w:t>
      </w:r>
    </w:p>
    <w:p>
      <w:pPr>
        <w:pStyle w:val="Code"/>
        <w:snapToGrid w:val="0"/>
      </w:pPr>
      <w:r>
        <w:rPr>
          <w:rFonts w:ascii="Consolas" w:hAnsi="Consolas" w:eastAsia="宋体"/>
          <w:color w:val="000000"/>
          <w:sz w:val="18"/>
        </w:rPr>
        <w:t xml:space="preserve">        for case in cases:</w:t>
      </w:r>
    </w:p>
    <w:p>
      <w:pPr>
        <w:pStyle w:val="Code"/>
        <w:snapToGrid w:val="0"/>
      </w:pPr>
      <w:r>
        <w:rPr>
          <w:rFonts w:ascii="Consolas" w:hAnsi="Consolas" w:eastAsia="宋体"/>
          <w:color w:val="000000"/>
          <w:sz w:val="18"/>
        </w:rPr>
        <w:t xml:space="preserve">            provenance.assert_records(case['output_artifacts'])</w:t>
      </w:r>
    </w:p>
    <w:p>
      <w:pPr>
        <w:pStyle w:val="Code"/>
        <w:snapToGrid w:val="0"/>
      </w:pPr>
      <w:r>
        <w:rPr>
          <w:rFonts w:ascii="Consolas" w:hAnsi="Consolas" w:eastAsia="宋体"/>
          <w:color w:val="000000"/>
          <w:sz w:val="18"/>
        </w:rPr>
        <w:t xml:space="preserve">        report = {'created_at': started, 'finished_at': provenance.utc_now(),</w:t>
      </w:r>
    </w:p>
    <w:p>
      <w:pPr>
        <w:pStyle w:val="Code"/>
        <w:snapToGrid w:val="0"/>
      </w:pPr>
      <w:r>
        <w:rPr>
          <w:rFonts w:ascii="Consolas" w:hAnsi="Consolas" w:eastAsia="宋体"/>
          <w:color w:val="000000"/>
          <w:sz w:val="18"/>
        </w:rPr>
        <w:t xml:space="preserve">            'wall_seconds': time.perf_counter() - timer, 'question': args.question, 'N': args.n,</w:t>
      </w:r>
    </w:p>
    <w:p>
      <w:pPr>
        <w:pStyle w:val="Code"/>
        <w:snapToGrid w:val="0"/>
      </w:pPr>
      <w:r>
        <w:rPr>
          <w:rFonts w:ascii="Consolas" w:hAnsi="Consolas" w:eastAsia="宋体"/>
          <w:color w:val="000000"/>
          <w:sz w:val="18"/>
        </w:rPr>
        <w:t xml:space="preserve">            'status': 'computed_zero_solver_warnings', 'configuration': config,</w:t>
      </w:r>
    </w:p>
    <w:p>
      <w:pPr>
        <w:pStyle w:val="Code"/>
        <w:snapToGrid w:val="0"/>
      </w:pPr>
      <w:r>
        <w:rPr>
          <w:rFonts w:ascii="Consolas" w:hAnsi="Consolas" w:eastAsia="宋体"/>
          <w:color w:val="000000"/>
          <w:sz w:val="18"/>
        </w:rPr>
        <w:t xml:space="preserve">            'baseline_controls': BASELINE, 'tight_controls': TIGHT, 'runs': cases,</w:t>
      </w:r>
    </w:p>
    <w:p>
      <w:pPr>
        <w:pStyle w:val="Code"/>
        <w:snapToGrid w:val="0"/>
      </w:pPr>
      <w:r>
        <w:rPr>
          <w:rFonts w:ascii="Consolas" w:hAnsi="Consolas" w:eastAsia="宋体"/>
          <w:color w:val="000000"/>
          <w:sz w:val="18"/>
        </w:rPr>
        <w:t xml:space="preserve">            'comparison': comparison, 'driver_code': provenance.file_record(SOURCE),</w:t>
      </w:r>
    </w:p>
    <w:p>
      <w:pPr>
        <w:pStyle w:val="Code"/>
        <w:snapToGrid w:val="0"/>
      </w:pPr>
      <w:r>
        <w:rPr>
          <w:rFonts w:ascii="Consolas" w:hAnsi="Consolas" w:eastAsia="宋体"/>
          <w:color w:val="000000"/>
          <w:sz w:val="18"/>
        </w:rPr>
        <w:t xml:space="preserve">            'input_files': launch['input_files'], 'runtime': launch['runtime'],</w:t>
      </w:r>
    </w:p>
    <w:p>
      <w:pPr>
        <w:pStyle w:val="Code"/>
        <w:snapToGrid w:val="0"/>
      </w:pPr>
      <w:r>
        <w:rPr>
          <w:rFonts w:ascii="Consolas" w:hAnsi="Consolas" w:eastAsia="宋体"/>
          <w:color w:val="000000"/>
          <w:sz w:val="18"/>
        </w:rPr>
        <w:t xml:space="preserve">            'scope': 'Fixed-N temporal sensitivity only; small grids are functional checks, not final accuracy evidence.',</w:t>
      </w:r>
    </w:p>
    <w:p>
      <w:pPr>
        <w:pStyle w:val="Code"/>
        <w:snapToGrid w:val="0"/>
      </w:pPr>
      <w:r>
        <w:rPr>
          <w:rFonts w:ascii="Consolas" w:hAnsi="Consolas" w:eastAsia="宋体"/>
          <w:color w:val="000000"/>
          <w:sz w:val="18"/>
        </w:rPr>
        <w:t xml:space="preserve">            'human_review': 'pending', 'visual_studio_gui': 'pending'}</w:t>
      </w:r>
    </w:p>
    <w:p>
      <w:pPr>
        <w:pStyle w:val="Code"/>
        <w:snapToGrid w:val="0"/>
      </w:pPr>
      <w:r>
        <w:rPr>
          <w:rFonts w:ascii="Consolas" w:hAnsi="Consolas" w:eastAsia="宋体"/>
          <w:color w:val="000000"/>
          <w:sz w:val="18"/>
        </w:rPr>
        <w:t xml:space="preserve">        provenance.write_json(directory / 'time_accuracy_report.json', report)</w:t>
      </w:r>
    </w:p>
    <w:p>
      <w:pPr>
        <w:pStyle w:val="Code"/>
        <w:snapToGrid w:val="0"/>
      </w:pPr>
      <w:r>
        <w:rPr>
          <w:rFonts w:ascii="Consolas" w:hAnsi="Consolas" w:eastAsia="宋体"/>
          <w:color w:val="000000"/>
          <w:sz w:val="18"/>
        </w:rPr>
        <w:t xml:space="preserve">        print(json.dumps({'status': report['status'], 'question': args.question, 'N': args.n,</w:t>
      </w:r>
    </w:p>
    <w:p>
      <w:pPr>
        <w:pStyle w:val="Code"/>
        <w:snapToGrid w:val="0"/>
      </w:pPr>
      <w:r>
        <w:rPr>
          <w:rFonts w:ascii="Consolas" w:hAnsi="Consolas" w:eastAsia="宋体"/>
          <w:color w:val="000000"/>
          <w:sz w:val="18"/>
        </w:rPr>
        <w:t xml:space="preserve">                          'comparison': comparison}, ensure_ascii=False),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t xml:space="preserve">    except BaseException as error:</w:t>
      </w:r>
    </w:p>
    <w:p>
      <w:pPr>
        <w:pStyle w:val="Code"/>
        <w:snapToGrid w:val="0"/>
      </w:pPr>
      <w:r>
        <w:rPr>
          <w:rFonts w:ascii="Consolas" w:hAnsi="Consolas" w:eastAsia="宋体"/>
          <w:color w:val="000000"/>
          <w:sz w:val="18"/>
        </w:rPr>
        <w:t xml:space="preserve">        observed = {}</w:t>
      </w:r>
    </w:p>
    <w:p>
      <w:pPr>
        <w:pStyle w:val="Code"/>
        <w:snapToGrid w:val="0"/>
      </w:pPr>
      <w:r>
        <w:rPr>
          <w:rFonts w:ascii="Consolas" w:hAnsi="Consolas" w:eastAsia="宋体"/>
          <w:color w:val="000000"/>
          <w:sz w:val="18"/>
        </w:rPr>
        <w:t xml:space="preserve">        for variant in ('baseline', 'tight'):</w:t>
      </w:r>
    </w:p>
    <w:p>
      <w:pPr>
        <w:pStyle w:val="Code"/>
        <w:snapToGrid w:val="0"/>
      </w:pPr>
      <w:r>
        <w:rPr>
          <w:rFonts w:ascii="Consolas" w:hAnsi="Consolas" w:eastAsia="宋体"/>
          <w:color w:val="000000"/>
          <w:sz w:val="18"/>
        </w:rPr>
        <w:t xml:space="preserve">            path = directory / variant / 'process_result.json'</w:t>
      </w:r>
    </w:p>
    <w:p>
      <w:pPr>
        <w:pStyle w:val="Code"/>
        <w:snapToGrid w:val="0"/>
      </w:pPr>
      <w:r>
        <w:rPr>
          <w:rFonts w:ascii="Consolas" w:hAnsi="Consolas" w:eastAsia="宋体"/>
          <w:color w:val="000000"/>
          <w:sz w:val="18"/>
        </w:rPr>
        <w:t xml:space="preserve">            if path.exists():</w:t>
      </w:r>
    </w:p>
    <w:p>
      <w:pPr>
        <w:pStyle w:val="Code"/>
        <w:snapToGrid w:val="0"/>
      </w:pPr>
      <w:r>
        <w:rPr>
          <w:rFonts w:ascii="Consolas" w:hAnsi="Consolas" w:eastAsia="宋体"/>
          <w:color w:val="000000"/>
          <w:sz w:val="18"/>
        </w:rPr>
        <w:t xml:space="preserve">                observed[variant] = json.loads(path.read_text(encoding='utf-8'))</w:t>
      </w:r>
    </w:p>
    <w:p>
      <w:pPr>
        <w:pStyle w:val="Code"/>
        <w:snapToGrid w:val="0"/>
      </w:pPr>
      <w:r>
        <w:rPr>
          <w:rFonts w:ascii="Consolas" w:hAnsi="Consolas" w:eastAsia="宋体"/>
          <w:color w:val="000000"/>
          <w:sz w:val="18"/>
        </w:rPr>
        <w:t xml:space="preserve">        provenance.write_json(directory / 'failure.json', {'status': 'FAIL', 'error': repr(error),</w:t>
      </w:r>
    </w:p>
    <w:p>
      <w:pPr>
        <w:pStyle w:val="Code"/>
        <w:snapToGrid w:val="0"/>
      </w:pPr>
      <w:r>
        <w:rPr>
          <w:rFonts w:ascii="Consolas" w:hAnsi="Consolas" w:eastAsia="宋体"/>
          <w:color w:val="000000"/>
          <w:sz w:val="18"/>
        </w:rPr>
        <w:t xml:space="preserve">            'traceback': traceback.format_exc(), 'started_at': started, 'failed_at': provenance.utc_now(),</w:t>
      </w:r>
    </w:p>
    <w:p>
      <w:pPr>
        <w:pStyle w:val="Code"/>
        <w:snapToGrid w:val="0"/>
      </w:pPr>
      <w:r>
        <w:rPr>
          <w:rFonts w:ascii="Consolas" w:hAnsi="Consolas" w:eastAsia="宋体"/>
          <w:color w:val="000000"/>
          <w:sz w:val="18"/>
        </w:rPr>
        <w:t xml:space="preserve">            'wall_seconds': time.perf_counter() - timer, 'observed_processes': observed})</w:t>
      </w:r>
    </w:p>
    <w:p>
      <w:pPr>
        <w:pStyle w:val="Code"/>
        <w:snapToGrid w:val="0"/>
      </w:pPr>
      <w:r>
        <w:rPr>
          <w:rFonts w:ascii="Consolas" w:hAnsi="Consolas" w:eastAsia="宋体"/>
          <w:color w:val="000000"/>
          <w:sz w:val="18"/>
        </w:rPr>
        <w:t xml:space="preserve">        raise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raise SystemExit(main())</w:t>
      </w:r>
    </w:p>
    <w:p>
      <w:pPr>
        <w:pStyle w:val="Code"/>
        <w:snapToGrid w:val="0"/>
      </w:pPr>
      <w:r>
        <w:rPr>
          <w:rFonts w:ascii="Consolas" w:hAnsi="Consolas" w:eastAsia="宋体"/>
          <w:color w:val="000000"/>
          <w:sz w:val="18"/>
        </w:rPr>
        <w:t xml:space="preserve">    except Exception:</w:t>
      </w:r>
    </w:p>
    <w:p>
      <w:pPr>
        <w:pStyle w:val="Code"/>
        <w:snapToGrid w:val="0"/>
      </w:pPr>
      <w:r>
        <w:rPr>
          <w:rFonts w:ascii="Consolas" w:hAnsi="Consolas" w:eastAsia="宋体"/>
          <w:color w:val="000000"/>
          <w:sz w:val="18"/>
        </w:rPr>
        <w:t xml:space="preserve">        traceback.print_exc()</w:t>
      </w:r>
    </w:p>
    <w:p>
      <w:pPr>
        <w:pStyle w:val="Code"/>
        <w:snapToGrid w:val="0"/>
      </w:pPr>
      <w:r>
        <w:rPr>
          <w:rFonts w:ascii="Consolas" w:hAnsi="Consolas" w:eastAsia="宋体"/>
          <w:color w:val="000000"/>
          <w:sz w:val="18"/>
        </w:rPr>
        <w:t xml:space="preserve">        raise SystemExit(1)</w:t>
      </w:r>
      <w:bookmarkStart w:id="206" w:name="CODE_SRC031_END"/>
      <w:bookmarkEnd w:id="206"/>
    </w:p>
    <w:p>
      <w:pPr>
        <w:pStyle w:val="Heading2"/>
        <w:pageBreakBefore/>
        <w:ind w:firstLine="0"/>
        <w:snapToGrid w:val="0"/>
      </w:pPr>
      <w:r>
        <w:rPr>
          <w:rFonts w:ascii="Times New Roman" w:hAnsi="Times New Roman" w:eastAsia="宋体"/>
          <w:b/>
          <w:color w:val="000000"/>
          <w:sz w:val="25"/>
        </w:rPr>
        <w:t>D.32 analytic_metric_check.py</w:t>
      </w:r>
      <w:bookmarkStart w:id="207" w:name="FILE_SRC032"/>
      <w:bookmarkEnd w:id="207"/>
    </w:p>
    <w:p>
      <w:pPr>
        <w:spacing w:after="60"/>
        <w:ind w:firstLine="0"/>
        <w:jc w:val="left"/>
        <w:snapToGrid w:val="0"/>
      </w:pPr>
      <w:r>
        <w:rPr>
          <w:rFonts w:ascii="Times New Roman" w:hAnsi="Times New Roman" w:eastAsia="宋体"/>
          <w:color w:val="000000"/>
          <w:sz w:val="21"/>
        </w:rPr>
        <w:t>路径：05_数值检验与实验/Python检验源码/paper_output/code/verification/analytic_metric_check.py</w:t>
      </w:r>
    </w:p>
    <w:p>
      <w:pPr>
        <w:spacing w:after="60"/>
        <w:ind w:firstLine="0"/>
        <w:jc w:val="left"/>
        <w:snapToGrid w:val="0"/>
      </w:pPr>
      <w:r>
        <w:rPr>
          <w:rFonts w:ascii="Times New Roman" w:hAnsi="Times New Roman" w:eastAsia="宋体"/>
          <w:color w:val="000000"/>
          <w:sz w:val="21"/>
        </w:rPr>
        <w:t>用途：对解析基准的评估指标、共同点与体平均差异核查</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语言：Python；源文件共 76 行。</w:t>
      </w:r>
    </w:p>
    <w:p>
      <w:pPr>
        <w:keepNext/>
        <w:ind w:firstLine="0"/>
        <w:jc w:val="left"/>
        <w:snapToGrid w:val="0"/>
      </w:pPr>
      <w:r>
        <w:rPr>
          <w:rFonts w:ascii="Times New Roman" w:hAnsi="Times New Roman" w:eastAsia="宋体"/>
          <w:color w:val="000000"/>
          <w:sz w:val="18"/>
        </w:rPr>
        <w:t>SHA256：a1f193c0d18ad707f8301a06df083b5cf7b6d810de44b49de4cabdf3d086d394</w:t>
      </w:r>
    </w:p>
    <w:p>
      <w:pPr>
        <w:pStyle w:val="Code"/>
        <w:snapToGrid w:val="0"/>
      </w:pPr>
      <w:bookmarkStart w:id="208" w:name="CODE_SRC032_BEGIN"/>
      <w:bookmarkEnd w:id="208"/>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io</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validate_bessel as vb</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 / "results" / "crossvalidation" / "analytic_metric_v1"</w:t>
      </w:r>
    </w:p>
    <w:p>
      <w:pPr>
        <w:pStyle w:val="Code"/>
        <w:snapToGrid w:val="0"/>
      </w:pPr>
      <w:r>
        <w:rPr>
          <w:rFonts w:ascii="Consolas" w:hAnsi="Consolas" w:eastAsia="宋体"/>
          <w:color w:val="000000"/>
          <w:sz w:val="18"/>
        </w:rPr>
        <w:t>RADIUS = 0.02</w:t>
      </w:r>
    </w:p>
    <w:p>
      <w:pPr>
        <w:pStyle w:val="Code"/>
        <w:snapToGrid w:val="0"/>
      </w:pPr>
      <w:r>
        <w:rPr>
          <w:rFonts w:ascii="Consolas" w:hAnsi="Consolas" w:eastAsia="宋体"/>
          <w:color w:val="000000"/>
          <w:sz w:val="18"/>
        </w:rPr>
        <w:t>LEVELS = (800, 1600, 3200, 6400)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environment():</w:t>
      </w:r>
    </w:p>
    <w:p>
      <w:pPr>
        <w:pStyle w:val="Code"/>
        <w:snapToGrid w:val="0"/>
      </w:pPr>
      <w:r>
        <w:rPr>
          <w:rFonts w:ascii="Consolas" w:hAnsi="Consolas" w:eastAsia="宋体"/>
          <w:color w:val="000000"/>
          <w:sz w:val="18"/>
        </w:rPr>
        <w:t xml:space="preserve">    text = (ROOT / "paper_output/data_cleaned/A_environment_observed.csv").read_bytes().decode("utf-8-sig")</w:t>
      </w:r>
    </w:p>
    <w:p>
      <w:pPr>
        <w:pStyle w:val="Code"/>
        <w:snapToGrid w:val="0"/>
      </w:pPr>
      <w:r>
        <w:rPr>
          <w:rFonts w:ascii="Consolas" w:hAnsi="Consolas" w:eastAsia="宋体"/>
          <w:color w:val="000000"/>
          <w:sz w:val="18"/>
        </w:rPr>
        <w:t xml:space="preserve">    env = np.genfromtxt(io.StringIO(text), delimiter=",", names=True)</w:t>
      </w:r>
    </w:p>
    <w:p>
      <w:pPr>
        <w:pStyle w:val="Code"/>
        <w:snapToGrid w:val="0"/>
      </w:pPr>
      <w:r>
        <w:rPr>
          <w:rFonts w:ascii="Consolas" w:hAnsi="Consolas" w:eastAsia="宋体"/>
          <w:color w:val="000000"/>
          <w:sz w:val="18"/>
        </w:rPr>
        <w:t xml:space="preserve">    return env["time_s"], env["temperature_K"]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env_t, env_T = environment()</w:t>
      </w:r>
    </w:p>
    <w:p>
      <w:pPr>
        <w:pStyle w:val="Code"/>
        <w:snapToGrid w:val="0"/>
      </w:pPr>
      <w:r>
        <w:rPr>
          <w:rFonts w:ascii="Consolas" w:hAnsi="Consolas" w:eastAsia="宋体"/>
          <w:color w:val="000000"/>
          <w:sz w:val="18"/>
        </w:rPr>
        <w:t xml:space="preserve">    times = np.array([100., 300., 600., 900., 1200., 1500., 1800.])</w:t>
      </w:r>
    </w:p>
    <w:p>
      <w:pPr>
        <w:pStyle w:val="Code"/>
        <w:snapToGrid w:val="0"/>
      </w:pPr>
      <w:r>
        <w:rPr>
          <w:rFonts w:ascii="Consolas" w:hAnsi="Consolas" w:eastAsia="宋体"/>
          <w:color w:val="000000"/>
          <w:sz w:val="18"/>
        </w:rPr>
        <w:t xml:space="preserve">    rows = []</w:t>
      </w:r>
    </w:p>
    <w:p>
      <w:pPr>
        <w:pStyle w:val="Code"/>
        <w:snapToGrid w:val="0"/>
      </w:pPr>
      <w:r>
        <w:rPr>
          <w:rFonts w:ascii="Consolas" w:hAnsi="Consolas" w:eastAsia="宋体"/>
          <w:color w:val="000000"/>
          <w:sz w:val="18"/>
        </w:rPr>
        <w:t xml:space="preserve">    for n in LEVELS:</w:t>
      </w:r>
    </w:p>
    <w:p>
      <w:pPr>
        <w:pStyle w:val="Code"/>
        <w:snapToGrid w:val="0"/>
      </w:pPr>
      <w:r>
        <w:rPr>
          <w:rFonts w:ascii="Consolas" w:hAnsi="Consolas" w:eastAsia="宋体"/>
          <w:color w:val="000000"/>
          <w:sz w:val="18"/>
        </w:rPr>
        <w:t xml:space="preserve">        x = np.linspace(0.0, 1.0, n + 1)</w:t>
      </w:r>
    </w:p>
    <w:p>
      <w:pPr>
        <w:pStyle w:val="Code"/>
        <w:snapToGrid w:val="0"/>
      </w:pPr>
      <w:r>
        <w:rPr>
          <w:rFonts w:ascii="Consolas" w:hAnsi="Consolas" w:eastAsia="宋体"/>
          <w:color w:val="000000"/>
          <w:sz w:val="18"/>
        </w:rPr>
        <w:t xml:space="preserve">        edges = np.r_[0.0, (x[1:] + x[:-1]) / 2.0, 1.0] * RADIUS</w:t>
      </w:r>
    </w:p>
    <w:p>
      <w:pPr>
        <w:pStyle w:val="Code"/>
        <w:snapToGrid w:val="0"/>
      </w:pPr>
      <w:r>
        <w:rPr>
          <w:rFonts w:ascii="Consolas" w:hAnsi="Consolas" w:eastAsia="宋体"/>
          <w:color w:val="000000"/>
          <w:sz w:val="18"/>
        </w:rPr>
        <w:t xml:space="preserve">        nodes = x * RADIUS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point = vb.bessel_temperature(times, nodes, env_t, env_T, radius=RADIUS)</w:t>
      </w:r>
    </w:p>
    <w:p>
      <w:pPr>
        <w:pStyle w:val="Code"/>
        <w:snapToGrid w:val="0"/>
      </w:pPr>
      <w:r>
        <w:rPr>
          <w:rFonts w:ascii="Consolas" w:hAnsi="Consolas" w:eastAsia="宋体"/>
          <w:color w:val="000000"/>
          <w:sz w:val="18"/>
        </w:rPr>
        <w:t xml:space="preserve">        cell = vb.bessel_temperature(times, nodes, env_t, env_T, radius=RADIUS,</w:t>
      </w:r>
    </w:p>
    <w:p>
      <w:pPr>
        <w:pStyle w:val="Code"/>
        <w:snapToGrid w:val="0"/>
      </w:pPr>
      <w:r>
        <w:rPr>
          <w:rFonts w:ascii="Consolas" w:hAnsi="Consolas" w:eastAsia="宋体"/>
          <w:color w:val="000000"/>
          <w:sz w:val="18"/>
        </w:rPr>
        <w:t xml:space="preserve">                                     cell_edges_m=edges)</w:t>
      </w:r>
    </w:p>
    <w:p>
      <w:pPr>
        <w:pStyle w:val="Code"/>
        <w:snapToGrid w:val="0"/>
      </w:pPr>
      <w:r>
        <w:rPr>
          <w:rFonts w:ascii="Consolas" w:hAnsi="Consolas" w:eastAsia="宋体"/>
          <w:color w:val="000000"/>
          <w:sz w:val="18"/>
        </w:rPr>
        <w:t xml:space="preserve">        rows.append({</w:t>
      </w:r>
    </w:p>
    <w:p>
      <w:pPr>
        <w:pStyle w:val="Code"/>
        <w:snapToGrid w:val="0"/>
      </w:pPr>
      <w:r>
        <w:rPr>
          <w:rFonts w:ascii="Consolas" w:hAnsi="Consolas" w:eastAsia="宋体"/>
          <w:color w:val="000000"/>
          <w:sz w:val="18"/>
        </w:rPr>
        <w:t xml:space="preserve">            "intervals": n,</w:t>
      </w:r>
    </w:p>
    <w:p>
      <w:pPr>
        <w:pStyle w:val="Code"/>
        <w:snapToGrid w:val="0"/>
      </w:pPr>
      <w:r>
        <w:rPr>
          <w:rFonts w:ascii="Consolas" w:hAnsi="Consolas" w:eastAsia="宋体"/>
          <w:color w:val="000000"/>
          <w:sz w:val="18"/>
        </w:rPr>
        <w:t xml:space="preserve">            "maxPointVsCellDifferenceK": float(np.max(np.abs(point - cell))),</w:t>
      </w:r>
    </w:p>
    <w:p>
      <w:pPr>
        <w:pStyle w:val="Code"/>
        <w:snapToGrid w:val="0"/>
      </w:pPr>
      <w:r>
        <w:rPr>
          <w:rFonts w:ascii="Consolas" w:hAnsi="Consolas" w:eastAsia="宋体"/>
          <w:color w:val="000000"/>
          <w:sz w:val="18"/>
        </w:rPr>
        <w:t xml:space="preserve">            "surfacePointVsCellDifferenceK": float(np.max(np.abs(point[:, -1] - cell[:, -1]))),</w:t>
      </w:r>
    </w:p>
    <w:p>
      <w:pPr>
        <w:pStyle w:val="Code"/>
        <w:snapToGrid w:val="0"/>
      </w:pPr>
      <w:r>
        <w:rPr>
          <w:rFonts w:ascii="Consolas" w:hAnsi="Consolas" w:eastAsia="宋体"/>
          <w:color w:val="000000"/>
          <w:sz w:val="18"/>
        </w:rPr>
        <w:t xml:space="preserve">            "interiorMaxDifferenceK": float(np.max(np.abs(point[:, 1:-1] - cell[:, 1:-1]))),</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report = {</w:t>
      </w:r>
    </w:p>
    <w:p>
      <w:pPr>
        <w:pStyle w:val="Code"/>
        <w:snapToGrid w:val="0"/>
      </w:pPr>
      <w:r>
        <w:rPr>
          <w:rFonts w:ascii="Consolas" w:hAnsi="Consolas" w:eastAsia="宋体"/>
          <w:color w:val="000000"/>
          <w:sz w:val="18"/>
        </w:rPr>
        <w:t xml:space="preserve">        "purpose": ("separate a solver error from a point-versus-control-volume-average "</w:t>
      </w:r>
    </w:p>
    <w:p>
      <w:pPr>
        <w:pStyle w:val="Code"/>
        <w:snapToGrid w:val="0"/>
      </w:pPr>
      <w:r>
        <w:rPr>
          <w:rFonts w:ascii="Consolas" w:hAnsi="Consolas" w:eastAsia="宋体"/>
          <w:color w:val="000000"/>
          <w:sz w:val="18"/>
        </w:rPr>
        <w:t xml:space="preserve">                    "comparison artifact in the Q1 analytic benchmark"),</w:t>
      </w:r>
    </w:p>
    <w:p>
      <w:pPr>
        <w:pStyle w:val="Code"/>
        <w:snapToGrid w:val="0"/>
      </w:pPr>
      <w:r>
        <w:rPr>
          <w:rFonts w:ascii="Consolas" w:hAnsi="Consolas" w:eastAsia="宋体"/>
          <w:color w:val="000000"/>
          <w:sz w:val="18"/>
        </w:rPr>
        <w:t xml:space="preserve">        "levels": list(LEVELS),</w:t>
      </w:r>
    </w:p>
    <w:p>
      <w:pPr>
        <w:pStyle w:val="Code"/>
        <w:snapToGrid w:val="0"/>
      </w:pPr>
      <w:r>
        <w:rPr>
          <w:rFonts w:ascii="Consolas" w:hAnsi="Consolas" w:eastAsia="宋体"/>
          <w:color w:val="000000"/>
          <w:sz w:val="18"/>
        </w:rPr>
        <w:t xml:space="preserve">        "rows": rows,</w:t>
      </w:r>
    </w:p>
    <w:p>
      <w:pPr>
        <w:pStyle w:val="Code"/>
        <w:snapToGrid w:val="0"/>
      </w:pPr>
      <w:r>
        <w:rPr>
          <w:rFonts w:ascii="Consolas" w:hAnsi="Consolas" w:eastAsia="宋体"/>
          <w:color w:val="000000"/>
          <w:sz w:val="18"/>
        </w:rPr>
        <w:t xml:space="preserve">        "interpretation": ("The maximum discrepancy between the analytic point value and the "</w:t>
      </w:r>
    </w:p>
    <w:p>
      <w:pPr>
        <w:pStyle w:val="Code"/>
        <w:snapToGrid w:val="0"/>
      </w:pPr>
      <w:r>
        <w:rPr>
          <w:rFonts w:ascii="Consolas" w:hAnsi="Consolas" w:eastAsia="宋体"/>
          <w:color w:val="000000"/>
          <w:sz w:val="18"/>
        </w:rPr>
        <w:t xml:space="preserve">                           "analytic annular average sits at the surface control volume and "</w:t>
      </w:r>
    </w:p>
    <w:p>
      <w:pPr>
        <w:pStyle w:val="Code"/>
        <w:snapToGrid w:val="0"/>
      </w:pPr>
      <w:r>
        <w:rPr>
          <w:rFonts w:ascii="Consolas" w:hAnsi="Consolas" w:eastAsia="宋体"/>
          <w:color w:val="000000"/>
          <w:sz w:val="18"/>
        </w:rPr>
        <w:t xml:space="preserve">                           "does not shrink with refinement, exactly like the reported "</w:t>
      </w:r>
    </w:p>
    <w:p>
      <w:pPr>
        <w:pStyle w:val="Code"/>
        <w:snapToGrid w:val="0"/>
      </w:pPr>
      <w:r>
        <w:rPr>
          <w:rFonts w:ascii="Consolas" w:hAnsi="Consolas" w:eastAsia="宋体"/>
          <w:color w:val="000000"/>
          <w:sz w:val="18"/>
        </w:rPr>
        <w:t xml:space="preserve">                           "benchmark error. The benchmark therefore compares a nodal "</w:t>
      </w:r>
    </w:p>
    <w:p>
      <w:pPr>
        <w:pStyle w:val="Code"/>
        <w:snapToGrid w:val="0"/>
      </w:pPr>
      <w:r>
        <w:rPr>
          <w:rFonts w:ascii="Consolas" w:hAnsi="Consolas" w:eastAsia="宋体"/>
          <w:color w:val="000000"/>
          <w:sz w:val="18"/>
        </w:rPr>
        <w:t xml:space="preserve">                           "collocation unknown against a point value, and its surface "</w:t>
      </w:r>
    </w:p>
    <w:p>
      <w:pPr>
        <w:pStyle w:val="Code"/>
        <w:snapToGrid w:val="0"/>
      </w:pPr>
      <w:r>
        <w:rPr>
          <w:rFonts w:ascii="Consolas" w:hAnsi="Consolas" w:eastAsia="宋体"/>
          <w:color w:val="000000"/>
          <w:sz w:val="18"/>
        </w:rPr>
        <w:t xml:space="preserve">                           "maximum measures that convention difference, not solver error."),</w:t>
      </w:r>
    </w:p>
    <w:p>
      <w:pPr>
        <w:pStyle w:val="Code"/>
        <w:snapToGrid w:val="0"/>
      </w:pPr>
      <w:r>
        <w:rPr>
          <w:rFonts w:ascii="Consolas" w:hAnsi="Consolas" w:eastAsia="宋体"/>
          <w:color w:val="000000"/>
          <w:sz w:val="18"/>
        </w:rPr>
        <w:t xml:space="preserve">        "knownFrozenNumbers": {</w:t>
      </w:r>
    </w:p>
    <w:p>
      <w:pPr>
        <w:pStyle w:val="Code"/>
        <w:snapToGrid w:val="0"/>
      </w:pPr>
      <w:r>
        <w:rPr>
          <w:rFonts w:ascii="Consolas" w:hAnsi="Consolas" w:eastAsia="宋体"/>
          <w:color w:val="000000"/>
          <w:sz w:val="18"/>
        </w:rPr>
        <w:t xml:space="preserve">            "reportedMaxHeatErrorK": {"N800": 1.899177e-06, "N1600": 2.402690e-06,</w:t>
      </w:r>
    </w:p>
    <w:p>
      <w:pPr>
        <w:pStyle w:val="Code"/>
        <w:snapToGrid w:val="0"/>
      </w:pPr>
      <w:r>
        <w:rPr>
          <w:rFonts w:ascii="Consolas" w:hAnsi="Consolas" w:eastAsia="宋体"/>
          <w:color w:val="000000"/>
          <w:sz w:val="18"/>
        </w:rPr>
        <w:t xml:space="preserve">                                      "N3200": 1.803776e-06},</w:t>
      </w:r>
    </w:p>
    <w:p>
      <w:pPr>
        <w:pStyle w:val="Code"/>
        <w:snapToGrid w:val="0"/>
      </w:pPr>
      <w:r>
        <w:rPr>
          <w:rFonts w:ascii="Consolas" w:hAnsi="Consolas" w:eastAsia="宋体"/>
          <w:color w:val="000000"/>
          <w:sz w:val="18"/>
        </w:rPr>
        <w:t xml:space="preserve">            "source": "paper_output/results/convergence/Q1_K_analytic_J_v3/convergence_report.json",</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(OUT / "analytic_metric.json").write_text(</w:t>
      </w:r>
    </w:p>
    <w:p>
      <w:pPr>
        <w:pStyle w:val="Code"/>
        <w:snapToGrid w:val="0"/>
      </w:pPr>
      <w:r>
        <w:rPr>
          <w:rFonts w:ascii="Consolas" w:hAnsi="Consolas" w:eastAsia="宋体"/>
          <w:color w:val="000000"/>
          <w:sz w:val="18"/>
        </w:rPr>
        <w:t xml:space="preserve">        json.dumps(report, ensure_ascii=False, indent=2), encoding="utf-8")</w:t>
      </w:r>
    </w:p>
    <w:p>
      <w:pPr>
        <w:pStyle w:val="Code"/>
        <w:snapToGrid w:val="0"/>
      </w:pPr>
      <w:r>
        <w:rPr>
          <w:rFonts w:ascii="Consolas" w:hAnsi="Consolas" w:eastAsia="宋体"/>
          <w:color w:val="000000"/>
          <w:sz w:val="18"/>
        </w:rPr>
        <w:t xml:space="preserve">    for row in rows:</w:t>
      </w:r>
    </w:p>
    <w:p>
      <w:pPr>
        <w:pStyle w:val="Code"/>
        <w:snapToGrid w:val="0"/>
      </w:pPr>
      <w:r>
        <w:rPr>
          <w:rFonts w:ascii="Consolas" w:hAnsi="Consolas" w:eastAsia="宋体"/>
          <w:color w:val="000000"/>
          <w:sz w:val="18"/>
        </w:rPr>
        <w:t xml:space="preserve">        print(json.dumps(row, ensure_ascii=False),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09" w:name="CODE_SRC032_END"/>
      <w:bookmarkEnd w:id="209"/>
    </w:p>
    <w:p>
      <w:pPr>
        <w:pStyle w:val="Heading2"/>
        <w:pageBreakBefore/>
        <w:ind w:firstLine="0"/>
        <w:snapToGrid w:val="0"/>
      </w:pPr>
      <w:r>
        <w:rPr>
          <w:rFonts w:ascii="Times New Roman" w:hAnsi="Times New Roman" w:eastAsia="宋体"/>
          <w:b/>
          <w:color w:val="000000"/>
          <w:sz w:val="25"/>
        </w:rPr>
        <w:t>D.33 crossvalidate_series.py</w:t>
      </w:r>
      <w:bookmarkStart w:id="210" w:name="FILE_SRC033"/>
      <w:bookmarkEnd w:id="210"/>
    </w:p>
    <w:p>
      <w:pPr>
        <w:spacing w:after="60"/>
        <w:ind w:firstLine="0"/>
        <w:jc w:val="left"/>
        <w:snapToGrid w:val="0"/>
      </w:pPr>
      <w:r>
        <w:rPr>
          <w:rFonts w:ascii="Times New Roman" w:hAnsi="Times New Roman" w:eastAsia="宋体"/>
          <w:color w:val="000000"/>
          <w:sz w:val="21"/>
        </w:rPr>
        <w:t>路径：05_数值检验与实验/Python检验源码/paper_output/code/verification/crossvalidate_series.py</w:t>
      </w:r>
    </w:p>
    <w:p>
      <w:pPr>
        <w:spacing w:after="60"/>
        <w:ind w:firstLine="0"/>
        <w:jc w:val="left"/>
        <w:snapToGrid w:val="0"/>
      </w:pPr>
      <w:r>
        <w:rPr>
          <w:rFonts w:ascii="Times New Roman" w:hAnsi="Times New Roman" w:eastAsia="宋体"/>
          <w:color w:val="000000"/>
          <w:sz w:val="21"/>
        </w:rPr>
        <w:t>用途：已有时间序列、阶段特征与质量变化分析</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语言：Python；源文件共 404 行。</w:t>
      </w:r>
    </w:p>
    <w:p>
      <w:pPr>
        <w:keepNext/>
        <w:ind w:firstLine="0"/>
        <w:jc w:val="left"/>
        <w:snapToGrid w:val="0"/>
      </w:pPr>
      <w:r>
        <w:rPr>
          <w:rFonts w:ascii="Times New Roman" w:hAnsi="Times New Roman" w:eastAsia="宋体"/>
          <w:color w:val="000000"/>
          <w:sz w:val="18"/>
        </w:rPr>
        <w:t>SHA256：870c3d2fc2af4a223441ba588a7383e1a87185bfc876bb229676b16092affb73</w:t>
      </w:r>
    </w:p>
    <w:p>
      <w:pPr>
        <w:pStyle w:val="Code"/>
        <w:snapToGrid w:val="0"/>
      </w:pPr>
      <w:bookmarkStart w:id="211" w:name="CODE_SRC033_BEGIN"/>
      <w:bookmarkEnd w:id="211"/>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io</w:t>
      </w:r>
    </w:p>
    <w:p>
      <w:pPr>
        <w:pStyle w:val="Code"/>
        <w:snapToGrid w:val="0"/>
      </w:pPr>
      <w:r>
        <w:rPr>
          <w:rFonts w:ascii="Consolas" w:hAnsi="Consolas" w:eastAsia="宋体"/>
          <w:color w:val="000000"/>
          <w:sz w:val="18"/>
        </w:rPr>
        <w:t>import math</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OUT = ROOT / "paper_output" / "results" / "crossvalidation" / "series_v1"</w:t>
      </w:r>
    </w:p>
    <w:p>
      <w:pPr>
        <w:pStyle w:val="Code"/>
        <w:snapToGrid w:val="0"/>
      </w:pPr>
      <w:r>
        <w:rPr>
          <w:rFonts w:ascii="Consolas" w:hAnsi="Consolas" w:eastAsia="宋体"/>
          <w:color w:val="000000"/>
          <w:sz w:val="18"/>
        </w:rPr>
        <w:t>FIG = OUT / "figures"</w:t>
      </w:r>
    </w:p>
    <w:p>
      <w:pPr>
        <w:pStyle w:val="Code"/>
        <w:snapToGrid w:val="0"/>
      </w:pPr>
      <w:r>
        <w:rPr>
          <w:rFonts w:ascii="Consolas" w:hAnsi="Consolas" w:eastAsia="宋体"/>
          <w:color w:val="000000"/>
          <w:sz w:val="18"/>
        </w:rPr>
        <w:t>Z95 = 1.959963984540054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mann_kendall(x):</w:t>
      </w:r>
    </w:p>
    <w:p>
      <w:pPr>
        <w:pStyle w:val="Code"/>
        <w:snapToGrid w:val="0"/>
      </w:pPr>
      <w:r>
        <w:rPr>
          <w:rFonts w:ascii="Consolas" w:hAnsi="Consolas" w:eastAsia="宋体"/>
          <w:color w:val="000000"/>
          <w:sz w:val="18"/>
        </w:rPr>
        <w:t xml:space="preserve">    x = np.asarray(x, dtype=float)</w:t>
      </w:r>
    </w:p>
    <w:p>
      <w:pPr>
        <w:pStyle w:val="Code"/>
        <w:snapToGrid w:val="0"/>
      </w:pPr>
      <w:r>
        <w:rPr>
          <w:rFonts w:ascii="Consolas" w:hAnsi="Consolas" w:eastAsia="宋体"/>
          <w:color w:val="000000"/>
          <w:sz w:val="18"/>
        </w:rPr>
        <w:t xml:space="preserve">    n = x.size</w:t>
      </w:r>
    </w:p>
    <w:p>
      <w:pPr>
        <w:pStyle w:val="Code"/>
        <w:snapToGrid w:val="0"/>
      </w:pPr>
      <w:r>
        <w:rPr>
          <w:rFonts w:ascii="Consolas" w:hAnsi="Consolas" w:eastAsia="宋体"/>
          <w:color w:val="000000"/>
          <w:sz w:val="18"/>
        </w:rPr>
        <w:t xml:space="preserve">    s = 0.0</w:t>
      </w:r>
    </w:p>
    <w:p>
      <w:pPr>
        <w:pStyle w:val="Code"/>
        <w:snapToGrid w:val="0"/>
      </w:pPr>
      <w:r>
        <w:rPr>
          <w:rFonts w:ascii="Consolas" w:hAnsi="Consolas" w:eastAsia="宋体"/>
          <w:color w:val="000000"/>
          <w:sz w:val="18"/>
        </w:rPr>
        <w:t xml:space="preserve">    for i in range(n - 1):</w:t>
      </w:r>
    </w:p>
    <w:p>
      <w:pPr>
        <w:pStyle w:val="Code"/>
        <w:snapToGrid w:val="0"/>
      </w:pPr>
      <w:r>
        <w:rPr>
          <w:rFonts w:ascii="Consolas" w:hAnsi="Consolas" w:eastAsia="宋体"/>
          <w:color w:val="000000"/>
          <w:sz w:val="18"/>
        </w:rPr>
        <w:t xml:space="preserve">        s += float(np.sum(np.sign(x[i + 1:] - x[i])))</w:t>
      </w:r>
    </w:p>
    <w:p>
      <w:pPr>
        <w:pStyle w:val="Code"/>
        <w:snapToGrid w:val="0"/>
      </w:pPr>
      <w:r>
        <w:rPr>
          <w:rFonts w:ascii="Consolas" w:hAnsi="Consolas" w:eastAsia="宋体"/>
          <w:color w:val="000000"/>
          <w:sz w:val="18"/>
        </w:rPr>
        <w:t xml:space="preserve">    _, counts = np.unique(x, return_counts=True)</w:t>
      </w:r>
    </w:p>
    <w:p>
      <w:pPr>
        <w:pStyle w:val="Code"/>
        <w:snapToGrid w:val="0"/>
      </w:pPr>
      <w:r>
        <w:rPr>
          <w:rFonts w:ascii="Consolas" w:hAnsi="Consolas" w:eastAsia="宋体"/>
          <w:color w:val="000000"/>
          <w:sz w:val="18"/>
        </w:rPr>
        <w:t xml:space="preserve">    tie = float(np.sum(counts * (counts - 1) * (2 * counts + 5)))</w:t>
      </w:r>
    </w:p>
    <w:p>
      <w:pPr>
        <w:pStyle w:val="Code"/>
        <w:snapToGrid w:val="0"/>
      </w:pPr>
      <w:r>
        <w:rPr>
          <w:rFonts w:ascii="Consolas" w:hAnsi="Consolas" w:eastAsia="宋体"/>
          <w:color w:val="000000"/>
          <w:sz w:val="18"/>
        </w:rPr>
        <w:t xml:space="preserve">    var_s = (n * (n - 1) * (2 * n + 5) - tie) / 18.0</w:t>
      </w:r>
    </w:p>
    <w:p>
      <w:pPr>
        <w:pStyle w:val="Code"/>
        <w:snapToGrid w:val="0"/>
      </w:pPr>
      <w:r>
        <w:rPr>
          <w:rFonts w:ascii="Consolas" w:hAnsi="Consolas" w:eastAsia="宋体"/>
          <w:color w:val="000000"/>
          <w:sz w:val="18"/>
        </w:rPr>
        <w:t xml:space="preserve">    z = 0.0 if s == 0 else ((s - 1) / math.sqrt(var_s) if s &gt; 0 else (s + 1) / math.sqrt(var_s))</w:t>
      </w:r>
    </w:p>
    <w:p>
      <w:pPr>
        <w:pStyle w:val="Code"/>
        <w:snapToGrid w:val="0"/>
      </w:pPr>
      <w:r>
        <w:rPr>
          <w:rFonts w:ascii="Consolas" w:hAnsi="Consolas" w:eastAsia="宋体"/>
          <w:color w:val="000000"/>
          <w:sz w:val="18"/>
        </w:rPr>
        <w:t xml:space="preserve">    chunks = [(x[i + 1:] - x[i]) / np.arange(1, n - i, dtype=float) for i in range(n - 1)]</w:t>
      </w:r>
    </w:p>
    <w:p>
      <w:pPr>
        <w:pStyle w:val="Code"/>
        <w:snapToGrid w:val="0"/>
      </w:pPr>
      <w:r>
        <w:rPr>
          <w:rFonts w:ascii="Consolas" w:hAnsi="Consolas" w:eastAsia="宋体"/>
          <w:color w:val="000000"/>
          <w:sz w:val="18"/>
        </w:rPr>
        <w:t xml:space="preserve">    sen = float(np.median(np.concatenate(chunks))) if chunks else float("nan")</w:t>
      </w:r>
    </w:p>
    <w:p>
      <w:pPr>
        <w:pStyle w:val="Code"/>
        <w:snapToGrid w:val="0"/>
      </w:pPr>
      <w:r>
        <w:rPr>
          <w:rFonts w:ascii="Consolas" w:hAnsi="Consolas" w:eastAsia="宋体"/>
          <w:color w:val="000000"/>
          <w:sz w:val="18"/>
        </w:rPr>
        <w:t xml:space="preserve">    return {"n": n, "S": s, "varS": float(var_s), "Z": float(z),</w:t>
      </w:r>
    </w:p>
    <w:p>
      <w:pPr>
        <w:pStyle w:val="Code"/>
        <w:snapToGrid w:val="0"/>
      </w:pPr>
      <w:r>
        <w:rPr>
          <w:rFonts w:ascii="Consolas" w:hAnsi="Consolas" w:eastAsia="宋体"/>
          <w:color w:val="000000"/>
          <w:sz w:val="18"/>
        </w:rPr>
        <w:t xml:space="preserve">            "p": math.erfc(abs(z) / math.sqrt(2.0)), "senSlopePerStep": sen,</w:t>
      </w:r>
    </w:p>
    <w:p>
      <w:pPr>
        <w:pStyle w:val="Code"/>
        <w:snapToGrid w:val="0"/>
      </w:pPr>
      <w:r>
        <w:rPr>
          <w:rFonts w:ascii="Consolas" w:hAnsi="Consolas" w:eastAsia="宋体"/>
          <w:color w:val="000000"/>
          <w:sz w:val="18"/>
        </w:rPr>
        <w:t xml:space="preserve">            "trend": ("increasing" if z &gt; Z95 else "decreasing" if z &lt; -Z95 else "no trend")}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sequential_mk(x):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x = np.asarray(x, dtype=float)</w:t>
      </w:r>
    </w:p>
    <w:p>
      <w:pPr>
        <w:pStyle w:val="Code"/>
        <w:snapToGrid w:val="0"/>
      </w:pPr>
      <w:r>
        <w:rPr>
          <w:rFonts w:ascii="Consolas" w:hAnsi="Consolas" w:eastAsia="宋体"/>
          <w:color w:val="000000"/>
          <w:sz w:val="18"/>
        </w:rPr>
        <w:t xml:space="preserve">    n = x.size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forward(series):</w:t>
      </w:r>
    </w:p>
    <w:p>
      <w:pPr>
        <w:pStyle w:val="Code"/>
        <w:snapToGrid w:val="0"/>
      </w:pPr>
      <w:r>
        <w:rPr>
          <w:rFonts w:ascii="Consolas" w:hAnsi="Consolas" w:eastAsia="宋体"/>
          <w:color w:val="000000"/>
          <w:sz w:val="18"/>
        </w:rPr>
        <w:t xml:space="preserve">        out = np.zeros(n)</w:t>
      </w:r>
    </w:p>
    <w:p>
      <w:pPr>
        <w:pStyle w:val="Code"/>
        <w:snapToGrid w:val="0"/>
      </w:pPr>
      <w:r>
        <w:rPr>
          <w:rFonts w:ascii="Consolas" w:hAnsi="Consolas" w:eastAsia="宋体"/>
          <w:color w:val="000000"/>
          <w:sz w:val="18"/>
        </w:rPr>
        <w:t xml:space="preserve">        sk = 0.0</w:t>
      </w:r>
    </w:p>
    <w:p>
      <w:pPr>
        <w:pStyle w:val="Code"/>
        <w:snapToGrid w:val="0"/>
      </w:pPr>
      <w:r>
        <w:rPr>
          <w:rFonts w:ascii="Consolas" w:hAnsi="Consolas" w:eastAsia="宋体"/>
          <w:color w:val="000000"/>
          <w:sz w:val="18"/>
        </w:rPr>
        <w:t xml:space="preserve">        for k in range(1, n):</w:t>
      </w:r>
    </w:p>
    <w:p>
      <w:pPr>
        <w:pStyle w:val="Code"/>
        <w:snapToGrid w:val="0"/>
      </w:pPr>
      <w:r>
        <w:rPr>
          <w:rFonts w:ascii="Consolas" w:hAnsi="Consolas" w:eastAsia="宋体"/>
          <w:color w:val="000000"/>
          <w:sz w:val="18"/>
        </w:rPr>
        <w:t xml:space="preserve">            sk += float(np.sum(np.sign(series[k] - series[:k])))</w:t>
      </w:r>
    </w:p>
    <w:p>
      <w:pPr>
        <w:pStyle w:val="Code"/>
        <w:snapToGrid w:val="0"/>
      </w:pPr>
      <w:r>
        <w:rPr>
          <w:rFonts w:ascii="Consolas" w:hAnsi="Consolas" w:eastAsia="宋体"/>
          <w:color w:val="000000"/>
          <w:sz w:val="18"/>
        </w:rPr>
        <w:t xml:space="preserve">            e = k * (k + 1) / 4.0</w:t>
      </w:r>
    </w:p>
    <w:p>
      <w:pPr>
        <w:pStyle w:val="Code"/>
        <w:snapToGrid w:val="0"/>
      </w:pPr>
      <w:r>
        <w:rPr>
          <w:rFonts w:ascii="Consolas" w:hAnsi="Consolas" w:eastAsia="宋体"/>
          <w:color w:val="000000"/>
          <w:sz w:val="18"/>
        </w:rPr>
        <w:t xml:space="preserve">            v = k * (k + 1) * (2 * k + 5) / 72.0</w:t>
      </w:r>
    </w:p>
    <w:p>
      <w:pPr>
        <w:pStyle w:val="Code"/>
        <w:snapToGrid w:val="0"/>
      </w:pPr>
      <w:r>
        <w:rPr>
          <w:rFonts w:ascii="Consolas" w:hAnsi="Consolas" w:eastAsia="宋体"/>
          <w:color w:val="000000"/>
          <w:sz w:val="18"/>
        </w:rPr>
        <w:t xml:space="preserve">            out[k] = 0.0 if v &lt;= 0 else (sk - e) / math.sqrt(v)</w:t>
      </w:r>
    </w:p>
    <w:p>
      <w:pPr>
        <w:pStyle w:val="Code"/>
        <w:snapToGrid w:val="0"/>
      </w:pPr>
      <w:r>
        <w:rPr>
          <w:rFonts w:ascii="Consolas" w:hAnsi="Consolas" w:eastAsia="宋体"/>
          <w:color w:val="000000"/>
          <w:sz w:val="18"/>
        </w:rPr>
        <w:t xml:space="preserve">        return out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uf = forward(x)</w:t>
      </w:r>
    </w:p>
    <w:p>
      <w:pPr>
        <w:pStyle w:val="Code"/>
        <w:snapToGrid w:val="0"/>
      </w:pPr>
      <w:r>
        <w:rPr>
          <w:rFonts w:ascii="Consolas" w:hAnsi="Consolas" w:eastAsia="宋体"/>
          <w:color w:val="000000"/>
          <w:sz w:val="18"/>
        </w:rPr>
        <w:t xml:space="preserve">    ub = -forward(x[::-1])[::-1]</w:t>
      </w:r>
    </w:p>
    <w:p>
      <w:pPr>
        <w:pStyle w:val="Code"/>
        <w:snapToGrid w:val="0"/>
      </w:pPr>
      <w:r>
        <w:rPr>
          <w:rFonts w:ascii="Consolas" w:hAnsi="Consolas" w:eastAsia="宋体"/>
          <w:color w:val="000000"/>
          <w:sz w:val="18"/>
        </w:rPr>
        <w:t xml:space="preserve">    crossing = None</w:t>
      </w:r>
    </w:p>
    <w:p>
      <w:pPr>
        <w:pStyle w:val="Code"/>
        <w:snapToGrid w:val="0"/>
      </w:pPr>
      <w:r>
        <w:rPr>
          <w:rFonts w:ascii="Consolas" w:hAnsi="Consolas" w:eastAsia="宋体"/>
          <w:color w:val="000000"/>
          <w:sz w:val="18"/>
        </w:rPr>
        <w:t xml:space="preserve">    for k in range(1, n):</w:t>
      </w:r>
    </w:p>
    <w:p>
      <w:pPr>
        <w:pStyle w:val="Code"/>
        <w:snapToGrid w:val="0"/>
      </w:pPr>
      <w:r>
        <w:rPr>
          <w:rFonts w:ascii="Consolas" w:hAnsi="Consolas" w:eastAsia="宋体"/>
          <w:color w:val="000000"/>
          <w:sz w:val="18"/>
        </w:rPr>
        <w:t xml:space="preserve">        if (uf[k] - ub[k]) * (uf[k - 1] - ub[k - 1]) &lt;= 0:</w:t>
      </w:r>
    </w:p>
    <w:p>
      <w:pPr>
        <w:pStyle w:val="Code"/>
        <w:snapToGrid w:val="0"/>
      </w:pPr>
      <w:r>
        <w:rPr>
          <w:rFonts w:ascii="Consolas" w:hAnsi="Consolas" w:eastAsia="宋体"/>
          <w:color w:val="000000"/>
          <w:sz w:val="18"/>
        </w:rPr>
        <w:t xml:space="preserve">            crossing = k</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return {"uf": uf.tolist(), "ub": ub.tolist(),</w:t>
      </w:r>
    </w:p>
    <w:p>
      <w:pPr>
        <w:pStyle w:val="Code"/>
        <w:snapToGrid w:val="0"/>
      </w:pPr>
      <w:r>
        <w:rPr>
          <w:rFonts w:ascii="Consolas" w:hAnsi="Consolas" w:eastAsia="宋体"/>
          <w:color w:val="000000"/>
          <w:sz w:val="18"/>
        </w:rPr>
        <w:t xml:space="preserve">            "firstCrossingIndex": crossing,</w:t>
      </w:r>
    </w:p>
    <w:p>
      <w:pPr>
        <w:pStyle w:val="Code"/>
        <w:snapToGrid w:val="0"/>
      </w:pPr>
      <w:r>
        <w:rPr>
          <w:rFonts w:ascii="Consolas" w:hAnsi="Consolas" w:eastAsia="宋体"/>
          <w:color w:val="000000"/>
          <w:sz w:val="18"/>
        </w:rPr>
        <w:t xml:space="preserve">            "firstCrossingInsideBand": bool(crossing is not None and abs(uf[crossing]) &lt; Z95),</w:t>
      </w:r>
    </w:p>
    <w:p>
      <w:pPr>
        <w:pStyle w:val="Code"/>
        <w:snapToGrid w:val="0"/>
      </w:pPr>
      <w:r>
        <w:rPr>
          <w:rFonts w:ascii="Consolas" w:hAnsi="Consolas" w:eastAsia="宋体"/>
          <w:color w:val="000000"/>
          <w:sz w:val="18"/>
        </w:rPr>
        <w:t xml:space="preserve">            "firstExceedanceIndex": int(np.argmax(np.abs(uf) &gt; Z95))</w:t>
      </w:r>
    </w:p>
    <w:p>
      <w:pPr>
        <w:pStyle w:val="Code"/>
        <w:snapToGrid w:val="0"/>
      </w:pPr>
      <w:r>
        <w:rPr>
          <w:rFonts w:ascii="Consolas" w:hAnsi="Consolas" w:eastAsia="宋体"/>
          <w:color w:val="000000"/>
          <w:sz w:val="18"/>
        </w:rPr>
        <w:t xml:space="preserve">            if np.any(np.abs(uf) &gt; Z95) else 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broken_stick(x, minFraction=0.05):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x = np.asarray(x, dtype=float)</w:t>
      </w:r>
    </w:p>
    <w:p>
      <w:pPr>
        <w:pStyle w:val="Code"/>
        <w:snapToGrid w:val="0"/>
      </w:pPr>
      <w:r>
        <w:rPr>
          <w:rFonts w:ascii="Consolas" w:hAnsi="Consolas" w:eastAsia="宋体"/>
          <w:color w:val="000000"/>
          <w:sz w:val="18"/>
        </w:rPr>
        <w:t xml:space="preserve">    n = x.size</w:t>
      </w:r>
    </w:p>
    <w:p>
      <w:pPr>
        <w:pStyle w:val="Code"/>
        <w:snapToGrid w:val="0"/>
      </w:pPr>
      <w:r>
        <w:rPr>
          <w:rFonts w:ascii="Consolas" w:hAnsi="Consolas" w:eastAsia="宋体"/>
          <w:color w:val="000000"/>
          <w:sz w:val="18"/>
        </w:rPr>
        <w:t xml:space="preserve">    t = np.arange(n, dtype=float)</w:t>
      </w:r>
    </w:p>
    <w:p>
      <w:pPr>
        <w:pStyle w:val="Code"/>
        <w:snapToGrid w:val="0"/>
      </w:pPr>
      <w:r>
        <w:rPr>
          <w:rFonts w:ascii="Consolas" w:hAnsi="Consolas" w:eastAsia="宋体"/>
          <w:color w:val="000000"/>
          <w:sz w:val="18"/>
        </w:rPr>
        <w:t xml:space="preserve">    lo, hi = max(2, int(minFraction * n)), n - 3</w:t>
      </w:r>
    </w:p>
    <w:p>
      <w:pPr>
        <w:pStyle w:val="Code"/>
        <w:snapToGrid w:val="0"/>
      </w:pPr>
      <w:r>
        <w:rPr>
          <w:rFonts w:ascii="Consolas" w:hAnsi="Consolas" w:eastAsia="宋体"/>
          <w:color w:val="000000"/>
          <w:sz w:val="18"/>
        </w:rPr>
        <w:t xml:space="preserve">    best = (np.inf, None, None)</w:t>
      </w:r>
    </w:p>
    <w:p>
      <w:pPr>
        <w:pStyle w:val="Code"/>
        <w:snapToGrid w:val="0"/>
      </w:pPr>
      <w:r>
        <w:rPr>
          <w:rFonts w:ascii="Consolas" w:hAnsi="Consolas" w:eastAsia="宋体"/>
          <w:color w:val="000000"/>
          <w:sz w:val="18"/>
        </w:rPr>
        <w:t xml:space="preserve">    for bp in range(lo, hi + 1):</w:t>
      </w:r>
    </w:p>
    <w:p>
      <w:pPr>
        <w:pStyle w:val="Code"/>
        <w:snapToGrid w:val="0"/>
      </w:pPr>
      <w:r>
        <w:rPr>
          <w:rFonts w:ascii="Consolas" w:hAnsi="Consolas" w:eastAsia="宋体"/>
          <w:color w:val="000000"/>
          <w:sz w:val="18"/>
        </w:rPr>
        <w:t xml:space="preserve">        hinge = np.maximum(0.0, t - bp)</w:t>
      </w:r>
    </w:p>
    <w:p>
      <w:pPr>
        <w:pStyle w:val="Code"/>
        <w:snapToGrid w:val="0"/>
      </w:pPr>
      <w:r>
        <w:rPr>
          <w:rFonts w:ascii="Consolas" w:hAnsi="Consolas" w:eastAsia="宋体"/>
          <w:color w:val="000000"/>
          <w:sz w:val="18"/>
        </w:rPr>
        <w:t xml:space="preserve">        A = np.column_stack([np.ones(n), t, hinge])</w:t>
      </w:r>
    </w:p>
    <w:p>
      <w:pPr>
        <w:pStyle w:val="Code"/>
        <w:snapToGrid w:val="0"/>
      </w:pPr>
      <w:r>
        <w:rPr>
          <w:rFonts w:ascii="Consolas" w:hAnsi="Consolas" w:eastAsia="宋体"/>
          <w:color w:val="000000"/>
          <w:sz w:val="18"/>
        </w:rPr>
        <w:t xml:space="preserve">        ata = A.T @ A</w:t>
      </w:r>
    </w:p>
    <w:p>
      <w:pPr>
        <w:pStyle w:val="Code"/>
        <w:snapToGrid w:val="0"/>
      </w:pPr>
      <w:r>
        <w:rPr>
          <w:rFonts w:ascii="Consolas" w:hAnsi="Consolas" w:eastAsia="宋体"/>
          <w:color w:val="000000"/>
          <w:sz w:val="18"/>
        </w:rPr>
        <w:t xml:space="preserve">        atx = A.T @ x</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coef = np.linalg.solve(ata, atx)</w:t>
      </w:r>
    </w:p>
    <w:p>
      <w:pPr>
        <w:pStyle w:val="Code"/>
        <w:snapToGrid w:val="0"/>
      </w:pPr>
      <w:r>
        <w:rPr>
          <w:rFonts w:ascii="Consolas" w:hAnsi="Consolas" w:eastAsia="宋体"/>
          <w:color w:val="000000"/>
          <w:sz w:val="18"/>
        </w:rPr>
        <w:t xml:space="preserve">        except np.linalg.LinAlgError:</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rss = float(np.sum((x - A @ coef) ** 2))</w:t>
      </w:r>
    </w:p>
    <w:p>
      <w:pPr>
        <w:pStyle w:val="Code"/>
        <w:snapToGrid w:val="0"/>
      </w:pPr>
      <w:r>
        <w:rPr>
          <w:rFonts w:ascii="Consolas" w:hAnsi="Consolas" w:eastAsia="宋体"/>
          <w:color w:val="000000"/>
          <w:sz w:val="18"/>
        </w:rPr>
        <w:t xml:space="preserve">        if rss &lt; best[0]:</w:t>
      </w:r>
    </w:p>
    <w:p>
      <w:pPr>
        <w:pStyle w:val="Code"/>
        <w:snapToGrid w:val="0"/>
      </w:pPr>
      <w:r>
        <w:rPr>
          <w:rFonts w:ascii="Consolas" w:hAnsi="Consolas" w:eastAsia="宋体"/>
          <w:color w:val="000000"/>
          <w:sz w:val="18"/>
        </w:rPr>
        <w:t xml:space="preserve">            best = (rss, bp, coef)</w:t>
      </w:r>
    </w:p>
    <w:p>
      <w:pPr>
        <w:pStyle w:val="Code"/>
        <w:snapToGrid w:val="0"/>
      </w:pPr>
      <w:r>
        <w:rPr>
          <w:rFonts w:ascii="Consolas" w:hAnsi="Consolas" w:eastAsia="宋体"/>
          <w:color w:val="000000"/>
          <w:sz w:val="18"/>
        </w:rPr>
        <w:t xml:space="preserve">    rss, bp, coef = best</w:t>
      </w:r>
    </w:p>
    <w:p>
      <w:pPr>
        <w:pStyle w:val="Code"/>
        <w:snapToGrid w:val="0"/>
      </w:pPr>
      <w:r>
        <w:rPr>
          <w:rFonts w:ascii="Consolas" w:hAnsi="Consolas" w:eastAsia="宋体"/>
          <w:color w:val="000000"/>
          <w:sz w:val="18"/>
        </w:rPr>
        <w:t xml:space="preserve">    total = float(np.sum((x - x.mean()) ** 2))</w:t>
      </w:r>
    </w:p>
    <w:p>
      <w:pPr>
        <w:pStyle w:val="Code"/>
        <w:snapToGrid w:val="0"/>
      </w:pPr>
      <w:r>
        <w:rPr>
          <w:rFonts w:ascii="Consolas" w:hAnsi="Consolas" w:eastAsia="宋体"/>
          <w:color w:val="000000"/>
          <w:sz w:val="18"/>
        </w:rPr>
        <w:t xml:space="preserve">    return {"breakpointIndex": bp, "rss": rss,</w:t>
      </w:r>
    </w:p>
    <w:p>
      <w:pPr>
        <w:pStyle w:val="Code"/>
        <w:snapToGrid w:val="0"/>
      </w:pPr>
      <w:r>
        <w:rPr>
          <w:rFonts w:ascii="Consolas" w:hAnsi="Consolas" w:eastAsia="宋体"/>
          <w:color w:val="000000"/>
          <w:sz w:val="18"/>
        </w:rPr>
        <w:t xml:space="preserve">            "explainedFraction": (1.0 - rss / total) if total &gt; 0 else None,</w:t>
      </w:r>
    </w:p>
    <w:p>
      <w:pPr>
        <w:pStyle w:val="Code"/>
        <w:snapToGrid w:val="0"/>
      </w:pPr>
      <w:r>
        <w:rPr>
          <w:rFonts w:ascii="Consolas" w:hAnsi="Consolas" w:eastAsia="宋体"/>
          <w:color w:val="000000"/>
          <w:sz w:val="18"/>
        </w:rPr>
        <w:t xml:space="preserve">            "slopeBefore": float(coef[1]) if coef is not None else None,</w:t>
      </w:r>
    </w:p>
    <w:p>
      <w:pPr>
        <w:pStyle w:val="Code"/>
        <w:snapToGrid w:val="0"/>
      </w:pPr>
      <w:r>
        <w:rPr>
          <w:rFonts w:ascii="Consolas" w:hAnsi="Consolas" w:eastAsia="宋体"/>
          <w:color w:val="000000"/>
          <w:sz w:val="18"/>
        </w:rPr>
        <w:t xml:space="preserve">            "slopeAfter": float(coef[1] + coef[2]) if coef is not None else 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fisher_segmentation(x, maxK=6):</w:t>
      </w:r>
    </w:p>
    <w:p>
      <w:pPr>
        <w:pStyle w:val="Code"/>
        <w:snapToGrid w:val="0"/>
      </w:pPr>
      <w:r>
        <w:rPr>
          <w:rFonts w:ascii="Consolas" w:hAnsi="Consolas" w:eastAsia="宋体"/>
          <w:color w:val="000000"/>
          <w:sz w:val="18"/>
        </w:rPr>
        <w:t xml:space="preserve">    x = np.asarray(x, dtype=float)</w:t>
      </w:r>
    </w:p>
    <w:p>
      <w:pPr>
        <w:pStyle w:val="Code"/>
        <w:snapToGrid w:val="0"/>
      </w:pPr>
      <w:r>
        <w:rPr>
          <w:rFonts w:ascii="Consolas" w:hAnsi="Consolas" w:eastAsia="宋体"/>
          <w:color w:val="000000"/>
          <w:sz w:val="18"/>
        </w:rPr>
        <w:t xml:space="preserve">    n = x.size</w:t>
      </w:r>
    </w:p>
    <w:p>
      <w:pPr>
        <w:pStyle w:val="Code"/>
        <w:snapToGrid w:val="0"/>
      </w:pPr>
      <w:r>
        <w:rPr>
          <w:rFonts w:ascii="Consolas" w:hAnsi="Consolas" w:eastAsia="宋体"/>
          <w:color w:val="000000"/>
          <w:sz w:val="18"/>
        </w:rPr>
        <w:t xml:space="preserve">    c1 = np.concatenate(([0.0], np.cumsum(x)))</w:t>
      </w:r>
    </w:p>
    <w:p>
      <w:pPr>
        <w:pStyle w:val="Code"/>
        <w:snapToGrid w:val="0"/>
      </w:pPr>
      <w:r>
        <w:rPr>
          <w:rFonts w:ascii="Consolas" w:hAnsi="Consolas" w:eastAsia="宋体"/>
          <w:color w:val="000000"/>
          <w:sz w:val="18"/>
        </w:rPr>
        <w:t xml:space="preserve">    c2 = np.concatenate(([0.0], np.cumsum(x * x)))</w:t>
      </w:r>
    </w:p>
    <w:p>
      <w:pPr>
        <w:pStyle w:val="Code"/>
        <w:snapToGrid w:val="0"/>
      </w:pPr>
      <w:r>
        <w:rPr>
          <w:rFonts w:ascii="Consolas" w:hAnsi="Consolas" w:eastAsia="宋体"/>
          <w:color w:val="000000"/>
          <w:sz w:val="18"/>
        </w:rPr>
        <w:t xml:space="preserve">    prev = np.full(n + 1, np.inf)</w:t>
      </w:r>
    </w:p>
    <w:p>
      <w:pPr>
        <w:pStyle w:val="Code"/>
        <w:snapToGrid w:val="0"/>
      </w:pPr>
      <w:r>
        <w:rPr>
          <w:rFonts w:ascii="Consolas" w:hAnsi="Consolas" w:eastAsia="宋体"/>
          <w:color w:val="000000"/>
          <w:sz w:val="18"/>
        </w:rPr>
        <w:t xml:space="preserve">    prev[0] = 0.0</w:t>
      </w:r>
    </w:p>
    <w:p>
      <w:pPr>
        <w:pStyle w:val="Code"/>
        <w:snapToGrid w:val="0"/>
      </w:pPr>
      <w:r>
        <w:rPr>
          <w:rFonts w:ascii="Consolas" w:hAnsi="Consolas" w:eastAsia="宋体"/>
          <w:color w:val="000000"/>
          <w:sz w:val="18"/>
        </w:rPr>
        <w:t xml:space="preserve">    back = np.zeros((maxK + 1, n + 1), dtype=int)</w:t>
      </w:r>
    </w:p>
    <w:p>
      <w:pPr>
        <w:pStyle w:val="Code"/>
        <w:snapToGrid w:val="0"/>
      </w:pPr>
      <w:r>
        <w:rPr>
          <w:rFonts w:ascii="Consolas" w:hAnsi="Consolas" w:eastAsia="宋体"/>
          <w:color w:val="000000"/>
          <w:sz w:val="18"/>
        </w:rPr>
        <w:t xml:space="preserve">    costs = [0.0]</w:t>
      </w:r>
    </w:p>
    <w:p>
      <w:pPr>
        <w:pStyle w:val="Code"/>
        <w:snapToGrid w:val="0"/>
      </w:pPr>
      <w:r>
        <w:rPr>
          <w:rFonts w:ascii="Consolas" w:hAnsi="Consolas" w:eastAsia="宋体"/>
          <w:color w:val="000000"/>
          <w:sz w:val="18"/>
        </w:rPr>
        <w:t xml:space="preserve">    for k in range(1, maxK + 1):</w:t>
      </w:r>
    </w:p>
    <w:p>
      <w:pPr>
        <w:pStyle w:val="Code"/>
        <w:snapToGrid w:val="0"/>
      </w:pPr>
      <w:r>
        <w:rPr>
          <w:rFonts w:ascii="Consolas" w:hAnsi="Consolas" w:eastAsia="宋体"/>
          <w:color w:val="000000"/>
          <w:sz w:val="18"/>
        </w:rPr>
        <w:t xml:space="preserve">        cur = np.full(n + 1, np.inf)</w:t>
      </w:r>
    </w:p>
    <w:p>
      <w:pPr>
        <w:pStyle w:val="Code"/>
        <w:snapToGrid w:val="0"/>
      </w:pPr>
      <w:r>
        <w:rPr>
          <w:rFonts w:ascii="Consolas" w:hAnsi="Consolas" w:eastAsia="宋体"/>
          <w:color w:val="000000"/>
          <w:sz w:val="18"/>
        </w:rPr>
        <w:t xml:space="preserve">        for j in range(1, n + 1):</w:t>
      </w:r>
    </w:p>
    <w:p>
      <w:pPr>
        <w:pStyle w:val="Code"/>
        <w:snapToGrid w:val="0"/>
      </w:pPr>
      <w:r>
        <w:rPr>
          <w:rFonts w:ascii="Consolas" w:hAnsi="Consolas" w:eastAsia="宋体"/>
          <w:color w:val="000000"/>
          <w:sz w:val="18"/>
        </w:rPr>
        <w:t xml:space="preserve">            start = np.arange(0, j)</w:t>
      </w:r>
    </w:p>
    <w:p>
      <w:pPr>
        <w:pStyle w:val="Code"/>
        <w:snapToGrid w:val="0"/>
      </w:pPr>
      <w:r>
        <w:rPr>
          <w:rFonts w:ascii="Consolas" w:hAnsi="Consolas" w:eastAsia="宋体"/>
          <w:color w:val="000000"/>
          <w:sz w:val="18"/>
        </w:rPr>
        <w:t xml:space="preserve">            seg_sum = c1[j] - c1[start]</w:t>
      </w:r>
    </w:p>
    <w:p>
      <w:pPr>
        <w:pStyle w:val="Code"/>
        <w:snapToGrid w:val="0"/>
      </w:pPr>
      <w:r>
        <w:rPr>
          <w:rFonts w:ascii="Consolas" w:hAnsi="Consolas" w:eastAsia="宋体"/>
          <w:color w:val="000000"/>
          <w:sz w:val="18"/>
        </w:rPr>
        <w:t xml:space="preserve">            seg_sq = c2[j] - c2[start]</w:t>
      </w:r>
    </w:p>
    <w:p>
      <w:pPr>
        <w:pStyle w:val="Code"/>
        <w:snapToGrid w:val="0"/>
      </w:pPr>
      <w:r>
        <w:rPr>
          <w:rFonts w:ascii="Consolas" w:hAnsi="Consolas" w:eastAsia="宋体"/>
          <w:color w:val="000000"/>
          <w:sz w:val="18"/>
        </w:rPr>
        <w:t xml:space="preserve">            m = j - start</w:t>
      </w:r>
    </w:p>
    <w:p>
      <w:pPr>
        <w:pStyle w:val="Code"/>
        <w:snapToGrid w:val="0"/>
      </w:pPr>
      <w:r>
        <w:rPr>
          <w:rFonts w:ascii="Consolas" w:hAnsi="Consolas" w:eastAsia="宋体"/>
          <w:color w:val="000000"/>
          <w:sz w:val="18"/>
        </w:rPr>
        <w:t xml:space="preserve">            total = prev[start] + (seg_sq - seg_sum * seg_sum / m)</w:t>
      </w:r>
    </w:p>
    <w:p>
      <w:pPr>
        <w:pStyle w:val="Code"/>
        <w:snapToGrid w:val="0"/>
      </w:pPr>
      <w:r>
        <w:rPr>
          <w:rFonts w:ascii="Consolas" w:hAnsi="Consolas" w:eastAsia="宋体"/>
          <w:color w:val="000000"/>
          <w:sz w:val="18"/>
        </w:rPr>
        <w:t xml:space="preserve">            arg = int(np.argmin(total))</w:t>
      </w:r>
    </w:p>
    <w:p>
      <w:pPr>
        <w:pStyle w:val="Code"/>
        <w:snapToGrid w:val="0"/>
      </w:pPr>
      <w:r>
        <w:rPr>
          <w:rFonts w:ascii="Consolas" w:hAnsi="Consolas" w:eastAsia="宋体"/>
          <w:color w:val="000000"/>
          <w:sz w:val="18"/>
        </w:rPr>
        <w:t xml:space="preserve">            cur[j] = total[arg]</w:t>
      </w:r>
    </w:p>
    <w:p>
      <w:pPr>
        <w:pStyle w:val="Code"/>
        <w:snapToGrid w:val="0"/>
      </w:pPr>
      <w:r>
        <w:rPr>
          <w:rFonts w:ascii="Consolas" w:hAnsi="Consolas" w:eastAsia="宋体"/>
          <w:color w:val="000000"/>
          <w:sz w:val="18"/>
        </w:rPr>
        <w:t xml:space="preserve">            back[k, j] = arg + 1</w:t>
      </w:r>
    </w:p>
    <w:p>
      <w:pPr>
        <w:pStyle w:val="Code"/>
        <w:snapToGrid w:val="0"/>
      </w:pPr>
      <w:r>
        <w:rPr>
          <w:rFonts w:ascii="Consolas" w:hAnsi="Consolas" w:eastAsia="宋体"/>
          <w:color w:val="000000"/>
          <w:sz w:val="18"/>
        </w:rPr>
        <w:t xml:space="preserve">        prev = cur</w:t>
      </w:r>
    </w:p>
    <w:p>
      <w:pPr>
        <w:pStyle w:val="Code"/>
        <w:snapToGrid w:val="0"/>
      </w:pPr>
      <w:r>
        <w:rPr>
          <w:rFonts w:ascii="Consolas" w:hAnsi="Consolas" w:eastAsia="宋体"/>
          <w:color w:val="000000"/>
          <w:sz w:val="18"/>
        </w:rPr>
        <w:t xml:space="preserve">        costs.append(float(cur[n]))</w:t>
      </w:r>
    </w:p>
    <w:p>
      <w:pPr>
        <w:pStyle w:val="Code"/>
        <w:snapToGrid w:val="0"/>
      </w:pPr>
      <w:r>
        <w:rPr>
          <w:rFonts w:ascii="Consolas" w:hAnsi="Consolas" w:eastAsia="宋体"/>
          <w:color w:val="000000"/>
          <w:sz w:val="18"/>
        </w:rPr>
        <w:t xml:space="preserve">    total_ss = float(c2[n] - c1[n] ** 2 / n)</w:t>
      </w:r>
    </w:p>
    <w:p>
      <w:pPr>
        <w:pStyle w:val="Code"/>
        <w:snapToGrid w:val="0"/>
      </w:pPr>
      <w:r>
        <w:rPr>
          <w:rFonts w:ascii="Consolas" w:hAnsi="Consolas" w:eastAsia="宋体"/>
          <w:color w:val="000000"/>
          <w:sz w:val="18"/>
        </w:rPr>
        <w:t xml:space="preserve">    details = []</w:t>
      </w:r>
    </w:p>
    <w:p>
      <w:pPr>
        <w:pStyle w:val="Code"/>
        <w:snapToGrid w:val="0"/>
      </w:pPr>
      <w:r>
        <w:rPr>
          <w:rFonts w:ascii="Consolas" w:hAnsi="Consolas" w:eastAsia="宋体"/>
          <w:color w:val="000000"/>
          <w:sz w:val="18"/>
        </w:rPr>
        <w:t xml:space="preserve">    for k in range(2, maxK + 1):</w:t>
      </w:r>
    </w:p>
    <w:p>
      <w:pPr>
        <w:pStyle w:val="Code"/>
        <w:snapToGrid w:val="0"/>
      </w:pPr>
      <w:r>
        <w:rPr>
          <w:rFonts w:ascii="Consolas" w:hAnsi="Consolas" w:eastAsia="宋体"/>
          <w:color w:val="000000"/>
          <w:sz w:val="18"/>
        </w:rPr>
        <w:t xml:space="preserve">        cuts, j = [], n</w:t>
      </w:r>
    </w:p>
    <w:p>
      <w:pPr>
        <w:pStyle w:val="Code"/>
        <w:snapToGrid w:val="0"/>
      </w:pPr>
      <w:r>
        <w:rPr>
          <w:rFonts w:ascii="Consolas" w:hAnsi="Consolas" w:eastAsia="宋体"/>
          <w:color w:val="000000"/>
          <w:sz w:val="18"/>
        </w:rPr>
        <w:t xml:space="preserve">        for kk in range(k, 1, -1):</w:t>
      </w:r>
    </w:p>
    <w:p>
      <w:pPr>
        <w:pStyle w:val="Code"/>
        <w:snapToGrid w:val="0"/>
      </w:pPr>
      <w:r>
        <w:rPr>
          <w:rFonts w:ascii="Consolas" w:hAnsi="Consolas" w:eastAsia="宋体"/>
          <w:color w:val="000000"/>
          <w:sz w:val="18"/>
        </w:rPr>
        <w:t xml:space="preserve">            i = int(back[kk, j])</w:t>
      </w:r>
    </w:p>
    <w:p>
      <w:pPr>
        <w:pStyle w:val="Code"/>
        <w:snapToGrid w:val="0"/>
      </w:pPr>
      <w:r>
        <w:rPr>
          <w:rFonts w:ascii="Consolas" w:hAnsi="Consolas" w:eastAsia="宋体"/>
          <w:color w:val="000000"/>
          <w:sz w:val="18"/>
        </w:rPr>
        <w:t xml:space="preserve">            cuts.append(i - 1)</w:t>
      </w:r>
    </w:p>
    <w:p>
      <w:pPr>
        <w:pStyle w:val="Code"/>
        <w:snapToGrid w:val="0"/>
      </w:pPr>
      <w:r>
        <w:rPr>
          <w:rFonts w:ascii="Consolas" w:hAnsi="Consolas" w:eastAsia="宋体"/>
          <w:color w:val="000000"/>
          <w:sz w:val="18"/>
        </w:rPr>
        <w:t xml:space="preserve">            j = i - 1</w:t>
      </w:r>
    </w:p>
    <w:p>
      <w:pPr>
        <w:pStyle w:val="Code"/>
        <w:snapToGrid w:val="0"/>
      </w:pPr>
      <w:r>
        <w:rPr>
          <w:rFonts w:ascii="Consolas" w:hAnsi="Consolas" w:eastAsia="宋体"/>
          <w:color w:val="000000"/>
          <w:sz w:val="18"/>
        </w:rPr>
        <w:t xml:space="preserve">        details.append({"k": k, "boundaryIndices": sorted(cuts), "withinSS": costs[k],</w:t>
      </w:r>
    </w:p>
    <w:p>
      <w:pPr>
        <w:pStyle w:val="Code"/>
        <w:snapToGrid w:val="0"/>
      </w:pPr>
      <w:r>
        <w:rPr>
          <w:rFonts w:ascii="Consolas" w:hAnsi="Consolas" w:eastAsia="宋体"/>
          <w:color w:val="000000"/>
          <w:sz w:val="18"/>
        </w:rPr>
        <w:t xml:space="preserve">                        "explainedFraction": float(1.0 - costs[k] / total_ss)</w:t>
      </w:r>
    </w:p>
    <w:p>
      <w:pPr>
        <w:pStyle w:val="Code"/>
        <w:snapToGrid w:val="0"/>
      </w:pPr>
      <w:r>
        <w:rPr>
          <w:rFonts w:ascii="Consolas" w:hAnsi="Consolas" w:eastAsia="宋体"/>
          <w:color w:val="000000"/>
          <w:sz w:val="18"/>
        </w:rPr>
        <w:t xml:space="preserve">                        if total_ss &gt; 0 else None})</w:t>
      </w:r>
    </w:p>
    <w:p>
      <w:pPr>
        <w:pStyle w:val="Code"/>
        <w:snapToGrid w:val="0"/>
      </w:pPr>
      <w:r>
        <w:rPr>
          <w:rFonts w:ascii="Consolas" w:hAnsi="Consolas" w:eastAsia="宋体"/>
          <w:color w:val="000000"/>
          <w:sz w:val="18"/>
        </w:rPr>
        <w:t xml:space="preserve">    return {"totalSS": total_ss, "segmentations": details}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morlet_cwt(x, scales=None, omega0=6.0):</w:t>
      </w:r>
    </w:p>
    <w:p>
      <w:pPr>
        <w:pStyle w:val="Code"/>
        <w:snapToGrid w:val="0"/>
      </w:pPr>
      <w:r>
        <w:rPr>
          <w:rFonts w:ascii="Consolas" w:hAnsi="Consolas" w:eastAsia="宋体"/>
          <w:color w:val="000000"/>
          <w:sz w:val="18"/>
        </w:rPr>
        <w:t xml:space="preserve">    x = np.asarray(x, dtype=float)</w:t>
      </w:r>
    </w:p>
    <w:p>
      <w:pPr>
        <w:pStyle w:val="Code"/>
        <w:snapToGrid w:val="0"/>
      </w:pPr>
      <w:r>
        <w:rPr>
          <w:rFonts w:ascii="Consolas" w:hAnsi="Consolas" w:eastAsia="宋体"/>
          <w:color w:val="000000"/>
          <w:sz w:val="18"/>
        </w:rPr>
        <w:t xml:space="preserve">    n = x.size</w:t>
      </w:r>
    </w:p>
    <w:p>
      <w:pPr>
        <w:pStyle w:val="Code"/>
        <w:snapToGrid w:val="0"/>
      </w:pPr>
      <w:r>
        <w:rPr>
          <w:rFonts w:ascii="Consolas" w:hAnsi="Consolas" w:eastAsia="宋体"/>
          <w:color w:val="000000"/>
          <w:sz w:val="18"/>
        </w:rPr>
        <w:t xml:space="preserve">    xd = x - x.mean()</w:t>
      </w:r>
    </w:p>
    <w:p>
      <w:pPr>
        <w:pStyle w:val="Code"/>
        <w:snapToGrid w:val="0"/>
      </w:pPr>
      <w:r>
        <w:rPr>
          <w:rFonts w:ascii="Consolas" w:hAnsi="Consolas" w:eastAsia="宋体"/>
          <w:color w:val="000000"/>
          <w:sz w:val="18"/>
        </w:rPr>
        <w:t xml:space="preserve">    if scales is None:</w:t>
      </w:r>
    </w:p>
    <w:p>
      <w:pPr>
        <w:pStyle w:val="Code"/>
        <w:snapToGrid w:val="0"/>
      </w:pPr>
      <w:r>
        <w:rPr>
          <w:rFonts w:ascii="Consolas" w:hAnsi="Consolas" w:eastAsia="宋体"/>
          <w:color w:val="000000"/>
          <w:sz w:val="18"/>
        </w:rPr>
        <w:t xml:space="preserve">        scales = np.unique(np.round(np.geomspace(2.0, max(4.0, n / 8.0), 40)).astype(int))</w:t>
      </w:r>
    </w:p>
    <w:p>
      <w:pPr>
        <w:pStyle w:val="Code"/>
        <w:snapToGrid w:val="0"/>
      </w:pPr>
      <w:r>
        <w:rPr>
          <w:rFonts w:ascii="Consolas" w:hAnsi="Consolas" w:eastAsia="宋体"/>
          <w:color w:val="000000"/>
          <w:sz w:val="18"/>
        </w:rPr>
        <w:t xml:space="preserve">    nfft = int(2 ** np.ceil(np.log2(n * 2)))</w:t>
      </w:r>
    </w:p>
    <w:p>
      <w:pPr>
        <w:pStyle w:val="Code"/>
        <w:snapToGrid w:val="0"/>
      </w:pPr>
      <w:r>
        <w:rPr>
          <w:rFonts w:ascii="Consolas" w:hAnsi="Consolas" w:eastAsia="宋体"/>
          <w:color w:val="000000"/>
          <w:sz w:val="18"/>
        </w:rPr>
        <w:t xml:space="preserve">    xh = np.fft.fft(xd, nfft)</w:t>
      </w:r>
    </w:p>
    <w:p>
      <w:pPr>
        <w:pStyle w:val="Code"/>
        <w:snapToGrid w:val="0"/>
      </w:pPr>
      <w:r>
        <w:rPr>
          <w:rFonts w:ascii="Consolas" w:hAnsi="Consolas" w:eastAsia="宋体"/>
          <w:color w:val="000000"/>
          <w:sz w:val="18"/>
        </w:rPr>
        <w:t xml:space="preserve">    omega = 2.0 * np.pi * np.fft.fftfreq(nfft)</w:t>
      </w:r>
    </w:p>
    <w:p>
      <w:pPr>
        <w:pStyle w:val="Code"/>
        <w:snapToGrid w:val="0"/>
      </w:pPr>
      <w:r>
        <w:rPr>
          <w:rFonts w:ascii="Consolas" w:hAnsi="Consolas" w:eastAsia="宋体"/>
          <w:color w:val="000000"/>
          <w:sz w:val="18"/>
        </w:rPr>
        <w:t xml:space="preserve">    power = np.empty((len(scales), n))</w:t>
      </w:r>
    </w:p>
    <w:p>
      <w:pPr>
        <w:pStyle w:val="Code"/>
        <w:snapToGrid w:val="0"/>
      </w:pPr>
      <w:r>
        <w:rPr>
          <w:rFonts w:ascii="Consolas" w:hAnsi="Consolas" w:eastAsia="宋体"/>
          <w:color w:val="000000"/>
          <w:sz w:val="18"/>
        </w:rPr>
        <w:t xml:space="preserve">    for si, s in enumerate(scales):</w:t>
      </w:r>
    </w:p>
    <w:p>
      <w:pPr>
        <w:pStyle w:val="Code"/>
        <w:snapToGrid w:val="0"/>
      </w:pPr>
      <w:r>
        <w:rPr>
          <w:rFonts w:ascii="Consolas" w:hAnsi="Consolas" w:eastAsia="宋体"/>
          <w:color w:val="000000"/>
          <w:sz w:val="18"/>
        </w:rPr>
        <w:t xml:space="preserve">        psi = math.sqrt(2.0 * math.pi) * s * (math.pi ** -0.25) * \</w:t>
      </w:r>
    </w:p>
    <w:p>
      <w:pPr>
        <w:pStyle w:val="Code"/>
        <w:snapToGrid w:val="0"/>
      </w:pPr>
      <w:r>
        <w:rPr>
          <w:rFonts w:ascii="Consolas" w:hAnsi="Consolas" w:eastAsia="宋体"/>
          <w:color w:val="000000"/>
          <w:sz w:val="18"/>
        </w:rPr>
        <w:t xml:space="preserve">            np.exp(-0.5 * (s * omega - omega0) ** 2)</w:t>
      </w:r>
    </w:p>
    <w:p>
      <w:pPr>
        <w:pStyle w:val="Code"/>
        <w:snapToGrid w:val="0"/>
      </w:pPr>
      <w:r>
        <w:rPr>
          <w:rFonts w:ascii="Consolas" w:hAnsi="Consolas" w:eastAsia="宋体"/>
          <w:color w:val="000000"/>
          <w:sz w:val="18"/>
        </w:rPr>
        <w:t xml:space="preserve">        power[si] = np.abs(np.fft.ifft(xh * psi, nfft)[:n]) ** 2</w:t>
      </w:r>
    </w:p>
    <w:p>
      <w:pPr>
        <w:pStyle w:val="Code"/>
        <w:snapToGrid w:val="0"/>
      </w:pPr>
      <w:r>
        <w:rPr>
          <w:rFonts w:ascii="Consolas" w:hAnsi="Consolas" w:eastAsia="宋体"/>
          <w:color w:val="000000"/>
          <w:sz w:val="18"/>
        </w:rPr>
        <w:t xml:space="preserve">    return scales, power</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wavelet_summary(x, dt):</w:t>
      </w:r>
    </w:p>
    <w:p>
      <w:pPr>
        <w:pStyle w:val="Code"/>
        <w:snapToGrid w:val="0"/>
      </w:pPr>
      <w:r>
        <w:rPr>
          <w:rFonts w:ascii="Consolas" w:hAnsi="Consolas" w:eastAsia="宋体"/>
          <w:color w:val="000000"/>
          <w:sz w:val="18"/>
        </w:rPr>
        <w:t xml:space="preserve">    scales, power = morlet_cwt(x)</w:t>
      </w:r>
    </w:p>
    <w:p>
      <w:pPr>
        <w:pStyle w:val="Code"/>
        <w:snapToGrid w:val="0"/>
      </w:pPr>
      <w:r>
        <w:rPr>
          <w:rFonts w:ascii="Consolas" w:hAnsi="Consolas" w:eastAsia="宋体"/>
          <w:color w:val="000000"/>
          <w:sz w:val="18"/>
        </w:rPr>
        <w:t xml:space="preserve">    total = power.sum(axis=1)</w:t>
      </w:r>
    </w:p>
    <w:p>
      <w:pPr>
        <w:pStyle w:val="Code"/>
        <w:snapToGrid w:val="0"/>
      </w:pPr>
      <w:r>
        <w:rPr>
          <w:rFonts w:ascii="Consolas" w:hAnsi="Consolas" w:eastAsia="宋体"/>
          <w:color w:val="000000"/>
          <w:sz w:val="18"/>
        </w:rPr>
        <w:t xml:space="preserve">    scale_avg = power.mean(axis=0)</w:t>
      </w:r>
    </w:p>
    <w:p>
      <w:pPr>
        <w:pStyle w:val="Code"/>
        <w:snapToGrid w:val="0"/>
      </w:pPr>
      <w:r>
        <w:rPr>
          <w:rFonts w:ascii="Consolas" w:hAnsi="Consolas" w:eastAsia="宋体"/>
          <w:color w:val="000000"/>
          <w:sz w:val="18"/>
        </w:rPr>
        <w:t xml:space="preserve">    return {"dominantScaleSamples": int(scales[int(np.argmax(total))]),</w:t>
      </w:r>
    </w:p>
    <w:p>
      <w:pPr>
        <w:pStyle w:val="Code"/>
        <w:snapToGrid w:val="0"/>
      </w:pPr>
      <w:r>
        <w:rPr>
          <w:rFonts w:ascii="Consolas" w:hAnsi="Consolas" w:eastAsia="宋体"/>
          <w:color w:val="000000"/>
          <w:sz w:val="18"/>
        </w:rPr>
        <w:t xml:space="preserve">            "dominantPeriodSeconds": float(scales[int(np.argmax(total))] * dt),</w:t>
      </w:r>
    </w:p>
    <w:p>
      <w:pPr>
        <w:pStyle w:val="Code"/>
        <w:snapToGrid w:val="0"/>
      </w:pPr>
      <w:r>
        <w:rPr>
          <w:rFonts w:ascii="Consolas" w:hAnsi="Consolas" w:eastAsia="宋体"/>
          <w:color w:val="000000"/>
          <w:sz w:val="18"/>
        </w:rPr>
        <w:t xml:space="preserve">            "scalesSamples": scales.tolist(), "globalWaveletPower": total.tolist()}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hurst_rs(x):</w:t>
      </w:r>
    </w:p>
    <w:p>
      <w:pPr>
        <w:pStyle w:val="Code"/>
        <w:snapToGrid w:val="0"/>
      </w:pPr>
      <w:r>
        <w:rPr>
          <w:rFonts w:ascii="Consolas" w:hAnsi="Consolas" w:eastAsia="宋体"/>
          <w:color w:val="000000"/>
          <w:sz w:val="18"/>
        </w:rPr>
        <w:t xml:space="preserve">    x = np.asarray(x, dtype=float)</w:t>
      </w:r>
    </w:p>
    <w:p>
      <w:pPr>
        <w:pStyle w:val="Code"/>
        <w:snapToGrid w:val="0"/>
      </w:pPr>
      <w:r>
        <w:rPr>
          <w:rFonts w:ascii="Consolas" w:hAnsi="Consolas" w:eastAsia="宋体"/>
          <w:color w:val="000000"/>
          <w:sz w:val="18"/>
        </w:rPr>
        <w:t xml:space="preserve">    n = x.size</w:t>
      </w:r>
    </w:p>
    <w:p>
      <w:pPr>
        <w:pStyle w:val="Code"/>
        <w:snapToGrid w:val="0"/>
      </w:pPr>
      <w:r>
        <w:rPr>
          <w:rFonts w:ascii="Consolas" w:hAnsi="Consolas" w:eastAsia="宋体"/>
          <w:color w:val="000000"/>
          <w:sz w:val="18"/>
        </w:rPr>
        <w:t xml:space="preserve">    sizes = [s for s in (8, 16, 32, 64, 128, 256, 512, 1024) if s &lt;= n // 2]</w:t>
      </w:r>
    </w:p>
    <w:p>
      <w:pPr>
        <w:pStyle w:val="Code"/>
        <w:snapToGrid w:val="0"/>
      </w:pPr>
      <w:r>
        <w:rPr>
          <w:rFonts w:ascii="Consolas" w:hAnsi="Consolas" w:eastAsia="宋体"/>
          <w:color w:val="000000"/>
          <w:sz w:val="18"/>
        </w:rPr>
        <w:t xml:space="preserve">    if len(sizes) &lt; 3:</w:t>
      </w:r>
    </w:p>
    <w:p>
      <w:pPr>
        <w:pStyle w:val="Code"/>
        <w:snapToGrid w:val="0"/>
      </w:pPr>
      <w:r>
        <w:rPr>
          <w:rFonts w:ascii="Consolas" w:hAnsi="Consolas" w:eastAsia="宋体"/>
          <w:color w:val="000000"/>
          <w:sz w:val="18"/>
        </w:rPr>
        <w:t xml:space="preserve">        return {"hurst": None, "note": "series too short"}</w:t>
      </w:r>
    </w:p>
    <w:p>
      <w:pPr>
        <w:pStyle w:val="Code"/>
        <w:snapToGrid w:val="0"/>
      </w:pPr>
      <w:r>
        <w:rPr>
          <w:rFonts w:ascii="Consolas" w:hAnsi="Consolas" w:eastAsia="宋体"/>
          <w:color w:val="000000"/>
          <w:sz w:val="18"/>
        </w:rPr>
        <w:t xml:space="preserve">    logs, logrs = [], []</w:t>
      </w:r>
    </w:p>
    <w:p>
      <w:pPr>
        <w:pStyle w:val="Code"/>
        <w:snapToGrid w:val="0"/>
      </w:pPr>
      <w:r>
        <w:rPr>
          <w:rFonts w:ascii="Consolas" w:hAnsi="Consolas" w:eastAsia="宋体"/>
          <w:color w:val="000000"/>
          <w:sz w:val="18"/>
        </w:rPr>
        <w:t xml:space="preserve">    for s in sizes:</w:t>
      </w:r>
    </w:p>
    <w:p>
      <w:pPr>
        <w:pStyle w:val="Code"/>
        <w:snapToGrid w:val="0"/>
      </w:pPr>
      <w:r>
        <w:rPr>
          <w:rFonts w:ascii="Consolas" w:hAnsi="Consolas" w:eastAsia="宋体"/>
          <w:color w:val="000000"/>
          <w:sz w:val="18"/>
        </w:rPr>
        <w:t xml:space="preserve">        vals = []</w:t>
      </w:r>
    </w:p>
    <w:p>
      <w:pPr>
        <w:pStyle w:val="Code"/>
        <w:snapToGrid w:val="0"/>
      </w:pPr>
      <w:r>
        <w:rPr>
          <w:rFonts w:ascii="Consolas" w:hAnsi="Consolas" w:eastAsia="宋体"/>
          <w:color w:val="000000"/>
          <w:sz w:val="18"/>
        </w:rPr>
        <w:t xml:space="preserve">        for w in range(n // s):</w:t>
      </w:r>
    </w:p>
    <w:p>
      <w:pPr>
        <w:pStyle w:val="Code"/>
        <w:snapToGrid w:val="0"/>
      </w:pPr>
      <w:r>
        <w:rPr>
          <w:rFonts w:ascii="Consolas" w:hAnsi="Consolas" w:eastAsia="宋体"/>
          <w:color w:val="000000"/>
          <w:sz w:val="18"/>
        </w:rPr>
        <w:t xml:space="preserve">            seg = x[w * s:(w + 1) * s]</w:t>
      </w:r>
    </w:p>
    <w:p>
      <w:pPr>
        <w:pStyle w:val="Code"/>
        <w:snapToGrid w:val="0"/>
      </w:pPr>
      <w:r>
        <w:rPr>
          <w:rFonts w:ascii="Consolas" w:hAnsi="Consolas" w:eastAsia="宋体"/>
          <w:color w:val="000000"/>
          <w:sz w:val="18"/>
        </w:rPr>
        <w:t xml:space="preserve">            y = np.cumsum(seg - seg.mean())</w:t>
      </w:r>
    </w:p>
    <w:p>
      <w:pPr>
        <w:pStyle w:val="Code"/>
        <w:snapToGrid w:val="0"/>
      </w:pPr>
      <w:r>
        <w:rPr>
          <w:rFonts w:ascii="Consolas" w:hAnsi="Consolas" w:eastAsia="宋体"/>
          <w:color w:val="000000"/>
          <w:sz w:val="18"/>
        </w:rPr>
        <w:t xml:space="preserve">            sd = seg.std(ddof=0)</w:t>
      </w:r>
    </w:p>
    <w:p>
      <w:pPr>
        <w:pStyle w:val="Code"/>
        <w:snapToGrid w:val="0"/>
      </w:pPr>
      <w:r>
        <w:rPr>
          <w:rFonts w:ascii="Consolas" w:hAnsi="Consolas" w:eastAsia="宋体"/>
          <w:color w:val="000000"/>
          <w:sz w:val="18"/>
        </w:rPr>
        <w:t xml:space="preserve">            if sd &gt; 0:</w:t>
      </w:r>
    </w:p>
    <w:p>
      <w:pPr>
        <w:pStyle w:val="Code"/>
        <w:snapToGrid w:val="0"/>
      </w:pPr>
      <w:r>
        <w:rPr>
          <w:rFonts w:ascii="Consolas" w:hAnsi="Consolas" w:eastAsia="宋体"/>
          <w:color w:val="000000"/>
          <w:sz w:val="18"/>
        </w:rPr>
        <w:t xml:space="preserve">                vals.append((y.max() - y.min()) / sd)</w:t>
      </w:r>
    </w:p>
    <w:p>
      <w:pPr>
        <w:pStyle w:val="Code"/>
        <w:snapToGrid w:val="0"/>
      </w:pPr>
      <w:r>
        <w:rPr>
          <w:rFonts w:ascii="Consolas" w:hAnsi="Consolas" w:eastAsia="宋体"/>
          <w:color w:val="000000"/>
          <w:sz w:val="18"/>
        </w:rPr>
        <w:t xml:space="preserve">        if vals:</w:t>
      </w:r>
    </w:p>
    <w:p>
      <w:pPr>
        <w:pStyle w:val="Code"/>
        <w:snapToGrid w:val="0"/>
      </w:pPr>
      <w:r>
        <w:rPr>
          <w:rFonts w:ascii="Consolas" w:hAnsi="Consolas" w:eastAsia="宋体"/>
          <w:color w:val="000000"/>
          <w:sz w:val="18"/>
        </w:rPr>
        <w:t xml:space="preserve">            logs.append(math.log(s))</w:t>
      </w:r>
    </w:p>
    <w:p>
      <w:pPr>
        <w:pStyle w:val="Code"/>
        <w:snapToGrid w:val="0"/>
      </w:pPr>
      <w:r>
        <w:rPr>
          <w:rFonts w:ascii="Consolas" w:hAnsi="Consolas" w:eastAsia="宋体"/>
          <w:color w:val="000000"/>
          <w:sz w:val="18"/>
        </w:rPr>
        <w:t xml:space="preserve">            logrs.append(math.log(float(np.mean(vals))))</w:t>
      </w:r>
    </w:p>
    <w:p>
      <w:pPr>
        <w:pStyle w:val="Code"/>
        <w:snapToGrid w:val="0"/>
      </w:pPr>
      <w:r>
        <w:rPr>
          <w:rFonts w:ascii="Consolas" w:hAnsi="Consolas" w:eastAsia="宋体"/>
          <w:color w:val="000000"/>
          <w:sz w:val="18"/>
        </w:rPr>
        <w:t xml:space="preserve">    return {"hurst": float(np.polyfit(logs, logrs, 1)[0]),</w:t>
      </w:r>
    </w:p>
    <w:p>
      <w:pPr>
        <w:pStyle w:val="Code"/>
        <w:snapToGrid w:val="0"/>
      </w:pPr>
      <w:r>
        <w:rPr>
          <w:rFonts w:ascii="Consolas" w:hAnsi="Consolas" w:eastAsia="宋体"/>
          <w:color w:val="000000"/>
          <w:sz w:val="18"/>
        </w:rPr>
        <w:t xml:space="preserve">            "windowSizes": sizes, "logWindow": logs, "logRS": logrs}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moving_average(x, w):</w:t>
      </w:r>
    </w:p>
    <w:p>
      <w:pPr>
        <w:pStyle w:val="Code"/>
        <w:snapToGrid w:val="0"/>
      </w:pPr>
      <w:r>
        <w:rPr>
          <w:rFonts w:ascii="Consolas" w:hAnsi="Consolas" w:eastAsia="宋体"/>
          <w:color w:val="000000"/>
          <w:sz w:val="18"/>
        </w:rPr>
        <w:t xml:space="preserve">    x = np.asarray(x, dtype=float)</w:t>
      </w:r>
    </w:p>
    <w:p>
      <w:pPr>
        <w:pStyle w:val="Code"/>
        <w:snapToGrid w:val="0"/>
      </w:pPr>
      <w:r>
        <w:rPr>
          <w:rFonts w:ascii="Consolas" w:hAnsi="Consolas" w:eastAsia="宋体"/>
          <w:color w:val="000000"/>
          <w:sz w:val="18"/>
        </w:rPr>
        <w:t xml:space="preserve">    if w &lt;= 1:</w:t>
      </w:r>
    </w:p>
    <w:p>
      <w:pPr>
        <w:pStyle w:val="Code"/>
        <w:snapToGrid w:val="0"/>
      </w:pPr>
      <w:r>
        <w:rPr>
          <w:rFonts w:ascii="Consolas" w:hAnsi="Consolas" w:eastAsia="宋体"/>
          <w:color w:val="000000"/>
          <w:sz w:val="18"/>
        </w:rPr>
        <w:t xml:space="preserve">        return x</w:t>
      </w:r>
    </w:p>
    <w:p>
      <w:pPr>
        <w:pStyle w:val="Code"/>
        <w:snapToGrid w:val="0"/>
      </w:pPr>
      <w:r>
        <w:rPr>
          <w:rFonts w:ascii="Consolas" w:hAnsi="Consolas" w:eastAsia="宋体"/>
          <w:color w:val="000000"/>
          <w:sz w:val="18"/>
        </w:rPr>
        <w:t xml:space="preserve">    pad = w // 2</w:t>
      </w:r>
    </w:p>
    <w:p>
      <w:pPr>
        <w:pStyle w:val="Code"/>
        <w:snapToGrid w:val="0"/>
      </w:pPr>
      <w:r>
        <w:rPr>
          <w:rFonts w:ascii="Consolas" w:hAnsi="Consolas" w:eastAsia="宋体"/>
          <w:color w:val="000000"/>
          <w:sz w:val="18"/>
        </w:rPr>
        <w:t xml:space="preserve">    xp = np.concatenate((np.full(pad, x[0]), x, np.full(pad, x[-1])))</w:t>
      </w:r>
    </w:p>
    <w:p>
      <w:pPr>
        <w:pStyle w:val="Code"/>
        <w:snapToGrid w:val="0"/>
      </w:pPr>
      <w:r>
        <w:rPr>
          <w:rFonts w:ascii="Consolas" w:hAnsi="Consolas" w:eastAsia="宋体"/>
          <w:color w:val="000000"/>
          <w:sz w:val="18"/>
        </w:rPr>
        <w:t xml:space="preserve">    return np.convolve(xp, np.ones(w) / w, mode="valid")[:x.size]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threshold_time(values, timeSeconds, fraction, increasing):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v = np.asarray(values, dtype=float)</w:t>
      </w:r>
    </w:p>
    <w:p>
      <w:pPr>
        <w:pStyle w:val="Code"/>
        <w:snapToGrid w:val="0"/>
      </w:pPr>
      <w:r>
        <w:rPr>
          <w:rFonts w:ascii="Consolas" w:hAnsi="Consolas" w:eastAsia="宋体"/>
          <w:color w:val="000000"/>
          <w:sz w:val="18"/>
        </w:rPr>
        <w:t xml:space="preserve">    span = v[-1] - v[0]</w:t>
      </w:r>
    </w:p>
    <w:p>
      <w:pPr>
        <w:pStyle w:val="Code"/>
        <w:snapToGrid w:val="0"/>
      </w:pPr>
      <w:r>
        <w:rPr>
          <w:rFonts w:ascii="Consolas" w:hAnsi="Consolas" w:eastAsia="宋体"/>
          <w:color w:val="000000"/>
          <w:sz w:val="18"/>
        </w:rPr>
        <w:t xml:space="preserve">    target = v[0] + fraction * span</w:t>
      </w:r>
    </w:p>
    <w:p>
      <w:pPr>
        <w:pStyle w:val="Code"/>
        <w:snapToGrid w:val="0"/>
      </w:pPr>
      <w:r>
        <w:rPr>
          <w:rFonts w:ascii="Consolas" w:hAnsi="Consolas" w:eastAsia="宋体"/>
          <w:color w:val="000000"/>
          <w:sz w:val="18"/>
        </w:rPr>
        <w:t xml:space="preserve">    idx = np.argmax(v &gt;= target) if increasing else np.argmax(v &lt;= target)</w:t>
      </w:r>
    </w:p>
    <w:p>
      <w:pPr>
        <w:pStyle w:val="Code"/>
        <w:snapToGrid w:val="0"/>
      </w:pPr>
      <w:r>
        <w:rPr>
          <w:rFonts w:ascii="Consolas" w:hAnsi="Consolas" w:eastAsia="宋体"/>
          <w:color w:val="000000"/>
          <w:sz w:val="18"/>
        </w:rPr>
        <w:t xml:space="preserve">    return float(timeSeconds[idx])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analyse(name, values, timeSeconds, unit, note=""):</w:t>
      </w:r>
    </w:p>
    <w:p>
      <w:pPr>
        <w:pStyle w:val="Code"/>
        <w:snapToGrid w:val="0"/>
      </w:pPr>
      <w:r>
        <w:rPr>
          <w:rFonts w:ascii="Consolas" w:hAnsi="Consolas" w:eastAsia="宋体"/>
          <w:color w:val="000000"/>
          <w:sz w:val="18"/>
        </w:rPr>
        <w:t xml:space="preserve">    v = np.asarray(values, dtype=float)</w:t>
      </w:r>
    </w:p>
    <w:p>
      <w:pPr>
        <w:pStyle w:val="Code"/>
        <w:snapToGrid w:val="0"/>
      </w:pPr>
      <w:r>
        <w:rPr>
          <w:rFonts w:ascii="Consolas" w:hAnsi="Consolas" w:eastAsia="宋体"/>
          <w:color w:val="000000"/>
          <w:sz w:val="18"/>
        </w:rPr>
        <w:t xml:space="preserve">    if len(timeSeconds) &gt; 1:</w:t>
      </w:r>
    </w:p>
    <w:p>
      <w:pPr>
        <w:pStyle w:val="Code"/>
        <w:snapToGrid w:val="0"/>
      </w:pPr>
      <w:r>
        <w:rPr>
          <w:rFonts w:ascii="Consolas" w:hAnsi="Consolas" w:eastAsia="宋体"/>
          <w:color w:val="000000"/>
          <w:sz w:val="18"/>
        </w:rPr>
        <w:t xml:space="preserve">        dt = float(np.median(np.diff(timeSeconds)))</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dt = 1.0</w:t>
      </w:r>
    </w:p>
    <w:p>
      <w:pPr>
        <w:pStyle w:val="Code"/>
        <w:snapToGrid w:val="0"/>
      </w:pPr>
      <w:r>
        <w:rPr>
          <w:rFonts w:ascii="Consolas" w:hAnsi="Consolas" w:eastAsia="宋体"/>
          <w:color w:val="000000"/>
          <w:sz w:val="18"/>
        </w:rPr>
        <w:t xml:space="preserve">    dv = np.diff(v)</w:t>
      </w:r>
    </w:p>
    <w:p>
      <w:pPr>
        <w:pStyle w:val="Code"/>
        <w:snapToGrid w:val="0"/>
      </w:pPr>
      <w:r>
        <w:rPr>
          <w:rFonts w:ascii="Consolas" w:hAnsi="Consolas" w:eastAsia="宋体"/>
          <w:color w:val="000000"/>
          <w:sz w:val="18"/>
        </w:rPr>
        <w:t xml:space="preserve">    return {"series": name, "unit": unit, "n": int(v.size), "note": note,</w:t>
      </w:r>
    </w:p>
    <w:p>
      <w:pPr>
        <w:pStyle w:val="Code"/>
        <w:snapToGrid w:val="0"/>
      </w:pPr>
      <w:r>
        <w:rPr>
          <w:rFonts w:ascii="Consolas" w:hAnsi="Consolas" w:eastAsia="宋体"/>
          <w:color w:val="000000"/>
          <w:sz w:val="18"/>
        </w:rPr>
        <w:t xml:space="preserve">            "mannKendall": mann_kendall(v),</w:t>
      </w:r>
    </w:p>
    <w:p>
      <w:pPr>
        <w:pStyle w:val="Code"/>
        <w:snapToGrid w:val="0"/>
      </w:pPr>
      <w:r>
        <w:rPr>
          <w:rFonts w:ascii="Consolas" w:hAnsi="Consolas" w:eastAsia="宋体"/>
          <w:color w:val="000000"/>
          <w:sz w:val="18"/>
        </w:rPr>
        <w:t xml:space="preserve">            "sequentialMK": sequential_mk(v),</w:t>
      </w:r>
    </w:p>
    <w:p>
      <w:pPr>
        <w:pStyle w:val="Code"/>
        <w:snapToGrid w:val="0"/>
      </w:pPr>
      <w:r>
        <w:rPr>
          <w:rFonts w:ascii="Consolas" w:hAnsi="Consolas" w:eastAsia="宋体"/>
          <w:color w:val="000000"/>
          <w:sz w:val="18"/>
        </w:rPr>
        <w:t xml:space="preserve">            "brokenStick": broken_stick(v),</w:t>
      </w:r>
    </w:p>
    <w:p>
      <w:pPr>
        <w:pStyle w:val="Code"/>
        <w:snapToGrid w:val="0"/>
      </w:pPr>
      <w:r>
        <w:rPr>
          <w:rFonts w:ascii="Consolas" w:hAnsi="Consolas" w:eastAsia="宋体"/>
          <w:color w:val="000000"/>
          <w:sz w:val="18"/>
        </w:rPr>
        <w:t xml:space="preserve">            "fisher": fisher_segmentation(v, maxK=6),</w:t>
      </w:r>
    </w:p>
    <w:p>
      <w:pPr>
        <w:pStyle w:val="Code"/>
        <w:snapToGrid w:val="0"/>
      </w:pPr>
      <w:r>
        <w:rPr>
          <w:rFonts w:ascii="Consolas" w:hAnsi="Consolas" w:eastAsia="宋体"/>
          <w:color w:val="000000"/>
          <w:sz w:val="18"/>
        </w:rPr>
        <w:t xml:space="preserve">            "wavelet": wavelet_summary(v, dt),</w:t>
      </w:r>
    </w:p>
    <w:p>
      <w:pPr>
        <w:pStyle w:val="Code"/>
        <w:snapToGrid w:val="0"/>
      </w:pPr>
      <w:r>
        <w:rPr>
          <w:rFonts w:ascii="Consolas" w:hAnsi="Consolas" w:eastAsia="宋体"/>
          <w:color w:val="000000"/>
          <w:sz w:val="18"/>
        </w:rPr>
        <w:t xml:space="preserve">            "hurst": hurst_rs(v),</w:t>
      </w:r>
    </w:p>
    <w:p>
      <w:pPr>
        <w:pStyle w:val="Code"/>
        <w:snapToGrid w:val="0"/>
      </w:pPr>
      <w:r>
        <w:rPr>
          <w:rFonts w:ascii="Consolas" w:hAnsi="Consolas" w:eastAsia="宋体"/>
          <w:color w:val="000000"/>
          <w:sz w:val="18"/>
        </w:rPr>
        <w:t xml:space="preserve">            "hurstOfIncrements": hurst_rs(dv) if dv.size &gt; 64 else {"hurst": 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FIG.mkdir(parents=True, exist_ok=True)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read_csv(name):</w:t>
      </w:r>
    </w:p>
    <w:p>
      <w:pPr>
        <w:pStyle w:val="Code"/>
        <w:snapToGrid w:val="0"/>
      </w:pPr>
      <w:r>
        <w:rPr>
          <w:rFonts w:ascii="Consolas" w:hAnsi="Consolas" w:eastAsia="宋体"/>
          <w:color w:val="000000"/>
          <w:sz w:val="18"/>
        </w:rPr>
        <w:t xml:space="preserve">        text = (ROOT / "paper_output/data_cleaned" / name).read_bytes().decode("utf-8-sig")</w:t>
      </w:r>
    </w:p>
    <w:p>
      <w:pPr>
        <w:pStyle w:val="Code"/>
        <w:snapToGrid w:val="0"/>
      </w:pPr>
      <w:r>
        <w:rPr>
          <w:rFonts w:ascii="Consolas" w:hAnsi="Consolas" w:eastAsia="宋体"/>
          <w:color w:val="000000"/>
          <w:sz w:val="18"/>
        </w:rPr>
        <w:t xml:space="preserve">        return np.genfromtxt(io.StringIO(text), delimiter=",", names=True)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env = read_csv("A_environment_observed.csv")</w:t>
      </w:r>
    </w:p>
    <w:p>
      <w:pPr>
        <w:pStyle w:val="Code"/>
        <w:snapToGrid w:val="0"/>
      </w:pPr>
      <w:r>
        <w:rPr>
          <w:rFonts w:ascii="Consolas" w:hAnsi="Consolas" w:eastAsia="宋体"/>
          <w:color w:val="000000"/>
          <w:sz w:val="18"/>
        </w:rPr>
        <w:t xml:space="preserve">    rad = read_csv("A_radius_observed.csv")</w:t>
      </w:r>
    </w:p>
    <w:p>
      <w:pPr>
        <w:pStyle w:val="Code"/>
        <w:snapToGrid w:val="0"/>
      </w:pPr>
      <w:r>
        <w:rPr>
          <w:rFonts w:ascii="Consolas" w:hAnsi="Consolas" w:eastAsia="宋体"/>
          <w:color w:val="000000"/>
          <w:sz w:val="18"/>
        </w:rPr>
        <w:t xml:space="preserve">    q23 = np.load(ROOT / "paper_output/results/production/final_v6a/Q23/sampled_solution.npz")</w:t>
      </w:r>
    </w:p>
    <w:p>
      <w:pPr>
        <w:pStyle w:val="Code"/>
        <w:snapToGrid w:val="0"/>
      </w:pPr>
      <w:r>
        <w:rPr>
          <w:rFonts w:ascii="Consolas" w:hAnsi="Consolas" w:eastAsia="宋体"/>
          <w:color w:val="000000"/>
          <w:sz w:val="18"/>
        </w:rPr>
        <w:t xml:space="preserve">    t_s = q23["times_s"]</w:t>
      </w:r>
    </w:p>
    <w:p>
      <w:pPr>
        <w:pStyle w:val="Code"/>
        <w:snapToGrid w:val="0"/>
      </w:pPr>
      <w:r>
        <w:rPr>
          <w:rFonts w:ascii="Consolas" w:hAnsi="Consolas" w:eastAsia="宋体"/>
          <w:color w:val="000000"/>
          <w:sz w:val="18"/>
        </w:rPr>
        <w:t xml:space="preserve">    T_center = q23["T_K"][:, 0]</w:t>
      </w:r>
    </w:p>
    <w:p>
      <w:pPr>
        <w:pStyle w:val="Code"/>
        <w:snapToGrid w:val="0"/>
      </w:pPr>
      <w:r>
        <w:rPr>
          <w:rFonts w:ascii="Consolas" w:hAnsi="Consolas" w:eastAsia="宋体"/>
          <w:color w:val="000000"/>
          <w:sz w:val="18"/>
        </w:rPr>
        <w:t xml:space="preserve">    T_surface = q23["T_K"][:, -1]</w:t>
      </w:r>
    </w:p>
    <w:p>
      <w:pPr>
        <w:pStyle w:val="Code"/>
        <w:snapToGrid w:val="0"/>
      </w:pPr>
      <w:r>
        <w:rPr>
          <w:rFonts w:ascii="Consolas" w:hAnsi="Consolas" w:eastAsia="宋体"/>
          <w:color w:val="000000"/>
          <w:sz w:val="18"/>
        </w:rPr>
        <w:t xml:space="preserve">    mean_c = q23["mean_C"]</w:t>
      </w:r>
    </w:p>
    <w:p>
      <w:pPr>
        <w:pStyle w:val="Code"/>
        <w:snapToGrid w:val="0"/>
      </w:pPr>
      <w:r>
        <w:rPr>
          <w:rFonts w:ascii="Consolas" w:hAnsi="Consolas" w:eastAsia="宋体"/>
          <w:color w:val="000000"/>
          <w:sz w:val="18"/>
        </w:rPr>
        <w:t xml:space="preserve">    t_env = env["time_s"]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targets = {</w:t>
      </w:r>
    </w:p>
    <w:p>
      <w:pPr>
        <w:pStyle w:val="Code"/>
        <w:snapToGrid w:val="0"/>
      </w:pPr>
      <w:r>
        <w:rPr>
          <w:rFonts w:ascii="Consolas" w:hAnsi="Consolas" w:eastAsia="宋体"/>
          <w:color w:val="000000"/>
          <w:sz w:val="18"/>
        </w:rPr>
        <w:t xml:space="preserve">        "T1_chamber_plateau_onset": analyse(</w:t>
      </w:r>
    </w:p>
    <w:p>
      <w:pPr>
        <w:pStyle w:val="Code"/>
        <w:snapToGrid w:val="0"/>
      </w:pPr>
      <w:r>
        <w:rPr>
          <w:rFonts w:ascii="Consolas" w:hAnsi="Consolas" w:eastAsia="宋体"/>
          <w:color w:val="000000"/>
          <w:sz w:val="18"/>
        </w:rPr>
        <w:t xml:space="preserve">            "chamber temperature", env["temperature_C"], t_env, "degC"),</w:t>
      </w:r>
    </w:p>
    <w:p>
      <w:pPr>
        <w:pStyle w:val="Code"/>
        <w:snapToGrid w:val="0"/>
      </w:pPr>
      <w:r>
        <w:rPr>
          <w:rFonts w:ascii="Consolas" w:hAnsi="Consolas" w:eastAsia="宋体"/>
          <w:color w:val="000000"/>
          <w:sz w:val="18"/>
        </w:rPr>
        <w:t xml:space="preserve">        "T1b_chamber_moisture_plateau_onset": analyse(</w:t>
      </w:r>
    </w:p>
    <w:p>
      <w:pPr>
        <w:pStyle w:val="Code"/>
        <w:snapToGrid w:val="0"/>
      </w:pPr>
      <w:r>
        <w:rPr>
          <w:rFonts w:ascii="Consolas" w:hAnsi="Consolas" w:eastAsia="宋体"/>
          <w:color w:val="000000"/>
          <w:sz w:val="18"/>
        </w:rPr>
        <w:t xml:space="preserve">            "chamber moisture indicator", env["air_moisture_kg_per_kg"], t_env, "kg/kg"),</w:t>
      </w:r>
    </w:p>
    <w:p>
      <w:pPr>
        <w:pStyle w:val="Code"/>
        <w:snapToGrid w:val="0"/>
      </w:pPr>
      <w:r>
        <w:rPr>
          <w:rFonts w:ascii="Consolas" w:hAnsi="Consolas" w:eastAsia="宋体"/>
          <w:color w:val="000000"/>
          <w:sz w:val="18"/>
        </w:rPr>
        <w:t xml:space="preserve">        "T2_radius_shrinkage_end": analyse(</w:t>
      </w:r>
    </w:p>
    <w:p>
      <w:pPr>
        <w:pStyle w:val="Code"/>
        <w:snapToGrid w:val="0"/>
      </w:pPr>
      <w:r>
        <w:rPr>
          <w:rFonts w:ascii="Consolas" w:hAnsi="Consolas" w:eastAsia="宋体"/>
          <w:color w:val="000000"/>
          <w:sz w:val="18"/>
        </w:rPr>
        <w:t xml:space="preserve">            "specimen radius", rad["radius_cm"], rad["time_s"], "cm"),</w:t>
      </w:r>
    </w:p>
    <w:p>
      <w:pPr>
        <w:pStyle w:val="Code"/>
        <w:snapToGrid w:val="0"/>
      </w:pPr>
      <w:r>
        <w:rPr>
          <w:rFonts w:ascii="Consolas" w:hAnsi="Consolas" w:eastAsia="宋体"/>
          <w:color w:val="000000"/>
          <w:sz w:val="18"/>
        </w:rPr>
        <w:t xml:space="preserve">        "T3_preheating_end_center": analyse(</w:t>
      </w:r>
    </w:p>
    <w:p>
      <w:pPr>
        <w:pStyle w:val="Code"/>
        <w:snapToGrid w:val="0"/>
      </w:pPr>
      <w:r>
        <w:rPr>
          <w:rFonts w:ascii="Consolas" w:hAnsi="Consolas" w:eastAsia="宋体"/>
          <w:color w:val="000000"/>
          <w:sz w:val="18"/>
        </w:rPr>
        <w:t xml:space="preserve">            "centre temperature", T_center, t_s, "K",</w:t>
      </w:r>
    </w:p>
    <w:p>
      <w:pPr>
        <w:pStyle w:val="Code"/>
        <w:snapToGrid w:val="0"/>
      </w:pPr>
      <w:r>
        <w:rPr>
          <w:rFonts w:ascii="Consolas" w:hAnsi="Consolas" w:eastAsia="宋体"/>
          <w:color w:val="000000"/>
          <w:sz w:val="18"/>
        </w:rPr>
        <w:t xml:space="preserve">            "computed trajectory: descriptive stage identification, not model validation"),</w:t>
      </w:r>
    </w:p>
    <w:p>
      <w:pPr>
        <w:pStyle w:val="Code"/>
        <w:snapToGrid w:val="0"/>
      </w:pPr>
      <w:r>
        <w:rPr>
          <w:rFonts w:ascii="Consolas" w:hAnsi="Consolas" w:eastAsia="宋体"/>
          <w:color w:val="000000"/>
          <w:sz w:val="18"/>
        </w:rPr>
        <w:t xml:space="preserve">        "T3b_preheating_end_surface": analyse(</w:t>
      </w:r>
    </w:p>
    <w:p>
      <w:pPr>
        <w:pStyle w:val="Code"/>
        <w:snapToGrid w:val="0"/>
      </w:pPr>
      <w:r>
        <w:rPr>
          <w:rFonts w:ascii="Consolas" w:hAnsi="Consolas" w:eastAsia="宋体"/>
          <w:color w:val="000000"/>
          <w:sz w:val="18"/>
        </w:rPr>
        <w:t xml:space="preserve">            "surface temperature", T_surface, t_s, "K",</w:t>
      </w:r>
    </w:p>
    <w:p>
      <w:pPr>
        <w:pStyle w:val="Code"/>
        <w:snapToGrid w:val="0"/>
      </w:pPr>
      <w:r>
        <w:rPr>
          <w:rFonts w:ascii="Consolas" w:hAnsi="Consolas" w:eastAsia="宋体"/>
          <w:color w:val="000000"/>
          <w:sz w:val="18"/>
        </w:rPr>
        <w:t xml:space="preserve">            "computed trajectory: descriptive stage identification, not model validation"),</w:t>
      </w:r>
    </w:p>
    <w:p>
      <w:pPr>
        <w:pStyle w:val="Code"/>
        <w:snapToGrid w:val="0"/>
      </w:pPr>
      <w:r>
        <w:rPr>
          <w:rFonts w:ascii="Consolas" w:hAnsi="Consolas" w:eastAsia="宋体"/>
          <w:color w:val="000000"/>
          <w:sz w:val="18"/>
        </w:rPr>
        <w:t xml:space="preserve">        "aux_mean_moisture": analyse(</w:t>
      </w:r>
    </w:p>
    <w:p>
      <w:pPr>
        <w:pStyle w:val="Code"/>
        <w:snapToGrid w:val="0"/>
      </w:pPr>
      <w:r>
        <w:rPr>
          <w:rFonts w:ascii="Consolas" w:hAnsi="Consolas" w:eastAsia="宋体"/>
          <w:color w:val="000000"/>
          <w:sz w:val="18"/>
        </w:rPr>
        <w:t xml:space="preserve">            "dry-mass-weighted mean moisture", mean_c, t_s, "kg/kg",</w:t>
      </w:r>
    </w:p>
    <w:p>
      <w:pPr>
        <w:pStyle w:val="Code"/>
        <w:snapToGrid w:val="0"/>
      </w:pPr>
      <w:r>
        <w:rPr>
          <w:rFonts w:ascii="Consolas" w:hAnsi="Consolas" w:eastAsia="宋体"/>
          <w:color w:val="000000"/>
          <w:sz w:val="18"/>
        </w:rPr>
        <w:t xml:space="preserve">            "computed trajectory"),</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bs_hours(key, timeSeconds):</w:t>
      </w:r>
    </w:p>
    <w:p>
      <w:pPr>
        <w:pStyle w:val="Code"/>
        <w:snapToGrid w:val="0"/>
      </w:pPr>
      <w:r>
        <w:rPr>
          <w:rFonts w:ascii="Consolas" w:hAnsi="Consolas" w:eastAsia="宋体"/>
          <w:color w:val="000000"/>
          <w:sz w:val="18"/>
        </w:rPr>
        <w:t xml:space="preserve">        bp = targets[key]["brokenStick"]["breakpointIndex"]</w:t>
      </w:r>
    </w:p>
    <w:p>
      <w:pPr>
        <w:pStyle w:val="Code"/>
        <w:snapToGrid w:val="0"/>
      </w:pPr>
      <w:r>
        <w:rPr>
          <w:rFonts w:ascii="Consolas" w:hAnsi="Consolas" w:eastAsia="宋体"/>
          <w:color w:val="000000"/>
          <w:sz w:val="18"/>
        </w:rPr>
        <w:t xml:space="preserve">        return None if bp is None else float(timeSeconds[bp] / 3600.0)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fisher_k2_hours(key, timeSeconds):</w:t>
      </w:r>
    </w:p>
    <w:p>
      <w:pPr>
        <w:pStyle w:val="Code"/>
        <w:snapToGrid w:val="0"/>
      </w:pPr>
      <w:r>
        <w:rPr>
          <w:rFonts w:ascii="Consolas" w:hAnsi="Consolas" w:eastAsia="宋体"/>
          <w:color w:val="000000"/>
          <w:sz w:val="18"/>
        </w:rPr>
        <w:t xml:space="preserve">        seg = targets[key]["fisher"]["segmentations"]</w:t>
      </w:r>
    </w:p>
    <w:p>
      <w:pPr>
        <w:pStyle w:val="Code"/>
        <w:snapToGrid w:val="0"/>
      </w:pPr>
      <w:r>
        <w:rPr>
          <w:rFonts w:ascii="Consolas" w:hAnsi="Consolas" w:eastAsia="宋体"/>
          <w:color w:val="000000"/>
          <w:sz w:val="18"/>
        </w:rPr>
        <w:t xml:space="preserve">        if not seg:</w:t>
      </w:r>
    </w:p>
    <w:p>
      <w:pPr>
        <w:pStyle w:val="Code"/>
        <w:snapToGrid w:val="0"/>
      </w:pPr>
      <w:r>
        <w:rPr>
          <w:rFonts w:ascii="Consolas" w:hAnsi="Consolas" w:eastAsia="宋体"/>
          <w:color w:val="000000"/>
          <w:sz w:val="18"/>
        </w:rPr>
        <w:t xml:space="preserve">            return []</w:t>
      </w:r>
    </w:p>
    <w:p>
      <w:pPr>
        <w:pStyle w:val="Code"/>
        <w:snapToGrid w:val="0"/>
      </w:pPr>
      <w:r>
        <w:rPr>
          <w:rFonts w:ascii="Consolas" w:hAnsi="Consolas" w:eastAsia="宋体"/>
          <w:color w:val="000000"/>
          <w:sz w:val="18"/>
        </w:rPr>
        <w:t xml:space="preserve">        return [float(timeSeconds[i] / 3600.0) for i in seg[0]["boundaryIndices"]]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mk_hours(key, timeSeconds):</w:t>
      </w:r>
    </w:p>
    <w:p>
      <w:pPr>
        <w:pStyle w:val="Code"/>
        <w:snapToGrid w:val="0"/>
      </w:pPr>
      <w:r>
        <w:rPr>
          <w:rFonts w:ascii="Consolas" w:hAnsi="Consolas" w:eastAsia="宋体"/>
          <w:color w:val="000000"/>
          <w:sz w:val="18"/>
        </w:rPr>
        <w:t xml:space="preserve">        idx = targets[key]["sequentialMK"]["firstCrossingIndex"]</w:t>
      </w:r>
    </w:p>
    <w:p>
      <w:pPr>
        <w:pStyle w:val="Code"/>
        <w:snapToGrid w:val="0"/>
      </w:pPr>
      <w:r>
        <w:rPr>
          <w:rFonts w:ascii="Consolas" w:hAnsi="Consolas" w:eastAsia="宋体"/>
          <w:color w:val="000000"/>
          <w:sz w:val="18"/>
        </w:rPr>
        <w:t xml:space="preserve">        return None if idx is None else float(timeSeconds[idx] / 3600.0)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r95 = threshold_time(rad["radius_cm"], rad["time_s"], 0.95, increasing=False)</w:t>
      </w:r>
    </w:p>
    <w:p>
      <w:pPr>
        <w:pStyle w:val="Code"/>
        <w:snapToGrid w:val="0"/>
      </w:pPr>
      <w:r>
        <w:rPr>
          <w:rFonts w:ascii="Consolas" w:hAnsi="Consolas" w:eastAsia="宋体"/>
          <w:color w:val="000000"/>
          <w:sz w:val="18"/>
        </w:rPr>
        <w:t xml:space="preserve">    t95_center = threshold_time(T_center, t_s, 0.95, increasing=True)</w:t>
      </w:r>
    </w:p>
    <w:p>
      <w:pPr>
        <w:pStyle w:val="Code"/>
        <w:snapToGrid w:val="0"/>
      </w:pPr>
      <w:r>
        <w:rPr>
          <w:rFonts w:ascii="Consolas" w:hAnsi="Consolas" w:eastAsia="宋体"/>
          <w:color w:val="000000"/>
          <w:sz w:val="18"/>
        </w:rPr>
        <w:t xml:space="preserve">    t95_surface = threshold_time(T_surface, t_s, 0.95, increasing=True)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boundaries = {</w:t>
      </w:r>
    </w:p>
    <w:p>
      <w:pPr>
        <w:pStyle w:val="Code"/>
        <w:snapToGrid w:val="0"/>
      </w:pPr>
      <w:r>
        <w:rPr>
          <w:rFonts w:ascii="Consolas" w:hAnsi="Consolas" w:eastAsia="宋体"/>
          <w:color w:val="000000"/>
          <w:sz w:val="18"/>
        </w:rPr>
        <w:t xml:space="preserve">        "T1_chamber_plateau_onset": {</w:t>
      </w:r>
    </w:p>
    <w:p>
      <w:pPr>
        <w:pStyle w:val="Code"/>
        <w:snapToGrid w:val="0"/>
      </w:pPr>
      <w:r>
        <w:rPr>
          <w:rFonts w:ascii="Consolas" w:hAnsi="Consolas" w:eastAsia="宋体"/>
          <w:color w:val="000000"/>
          <w:sz w:val="18"/>
        </w:rPr>
        <w:t xml:space="preserve">            "brokenStick_hours": bs_hours("T1_chamber_plateau_onset", t_env),</w:t>
      </w:r>
    </w:p>
    <w:p>
      <w:pPr>
        <w:pStyle w:val="Code"/>
        <w:snapToGrid w:val="0"/>
      </w:pPr>
      <w:r>
        <w:rPr>
          <w:rFonts w:ascii="Consolas" w:hAnsi="Consolas" w:eastAsia="宋体"/>
          <w:color w:val="000000"/>
          <w:sz w:val="18"/>
        </w:rPr>
        <w:t xml:space="preserve">            "sequentialMK_hours": mk_hours("T1_chamber_plateau_onset", t_env),</w:t>
      </w:r>
    </w:p>
    <w:p>
      <w:pPr>
        <w:pStyle w:val="Code"/>
        <w:snapToGrid w:val="0"/>
      </w:pPr>
      <w:r>
        <w:rPr>
          <w:rFonts w:ascii="Consolas" w:hAnsi="Consolas" w:eastAsia="宋体"/>
          <w:color w:val="000000"/>
          <w:sz w:val="18"/>
        </w:rPr>
        <w:t xml:space="preserve">            "fisher_k2_hours": fisher_k2_hours("T1_chamber_plateau_onset", t_env),</w:t>
      </w:r>
    </w:p>
    <w:p>
      <w:pPr>
        <w:pStyle w:val="Code"/>
        <w:snapToGrid w:val="0"/>
      </w:pPr>
      <w:r>
        <w:rPr>
          <w:rFonts w:ascii="Consolas" w:hAnsi="Consolas" w:eastAsia="宋体"/>
          <w:color w:val="000000"/>
          <w:sz w:val="18"/>
        </w:rPr>
        <w:t xml:space="preserve">            "relative_threshold_95pct_hours": threshold_time(</w:t>
      </w:r>
    </w:p>
    <w:p>
      <w:pPr>
        <w:pStyle w:val="Code"/>
        <w:snapToGrid w:val="0"/>
      </w:pPr>
      <w:r>
        <w:rPr>
          <w:rFonts w:ascii="Consolas" w:hAnsi="Consolas" w:eastAsia="宋体"/>
          <w:color w:val="000000"/>
          <w:sz w:val="18"/>
        </w:rPr>
        <w:t xml:space="preserve">                env["temperature_C"], t_env, 0.95, increasing=True) / 3600.0,</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"T1b_chamber_moisture_plateau_onset": {</w:t>
      </w:r>
    </w:p>
    <w:p>
      <w:pPr>
        <w:pStyle w:val="Code"/>
        <w:snapToGrid w:val="0"/>
      </w:pPr>
      <w:r>
        <w:rPr>
          <w:rFonts w:ascii="Consolas" w:hAnsi="Consolas" w:eastAsia="宋体"/>
          <w:color w:val="000000"/>
          <w:sz w:val="18"/>
        </w:rPr>
        <w:t xml:space="preserve">            "brokenStick_hours": bs_hours("T1b_chamber_moisture_plateau_onset", t_env),</w:t>
      </w:r>
    </w:p>
    <w:p>
      <w:pPr>
        <w:pStyle w:val="Code"/>
        <w:snapToGrid w:val="0"/>
      </w:pPr>
      <w:r>
        <w:rPr>
          <w:rFonts w:ascii="Consolas" w:hAnsi="Consolas" w:eastAsia="宋体"/>
          <w:color w:val="000000"/>
          <w:sz w:val="18"/>
        </w:rPr>
        <w:t xml:space="preserve">            "sequentialMK_hours": mk_hours("T1b_chamber_moisture_plateau_onset", t_env),</w:t>
      </w:r>
    </w:p>
    <w:p>
      <w:pPr>
        <w:pStyle w:val="Code"/>
        <w:snapToGrid w:val="0"/>
      </w:pPr>
      <w:r>
        <w:rPr>
          <w:rFonts w:ascii="Consolas" w:hAnsi="Consolas" w:eastAsia="宋体"/>
          <w:color w:val="000000"/>
          <w:sz w:val="18"/>
        </w:rPr>
        <w:t xml:space="preserve">            "fisher_k2_hours": fisher_k2_hours("T1b_chamber_moisture_plateau_onset", t_env),</w:t>
      </w:r>
    </w:p>
    <w:p>
      <w:pPr>
        <w:pStyle w:val="Code"/>
        <w:snapToGrid w:val="0"/>
      </w:pPr>
      <w:r>
        <w:rPr>
          <w:rFonts w:ascii="Consolas" w:hAnsi="Consolas" w:eastAsia="宋体"/>
          <w:color w:val="000000"/>
          <w:sz w:val="18"/>
        </w:rPr>
        <w:t xml:space="preserve">            "relative_threshold_95pct_hours": threshold_time(</w:t>
      </w:r>
    </w:p>
    <w:p>
      <w:pPr>
        <w:pStyle w:val="Code"/>
        <w:snapToGrid w:val="0"/>
      </w:pPr>
      <w:r>
        <w:rPr>
          <w:rFonts w:ascii="Consolas" w:hAnsi="Consolas" w:eastAsia="宋体"/>
          <w:color w:val="000000"/>
          <w:sz w:val="18"/>
        </w:rPr>
        <w:t xml:space="preserve">                env["air_moisture_kg_per_kg"], t_env, 0.95, increasing=True) / 3600.0,</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"T2_radius_shrinkage_end": {</w:t>
      </w:r>
    </w:p>
    <w:p>
      <w:pPr>
        <w:pStyle w:val="Code"/>
        <w:snapToGrid w:val="0"/>
      </w:pPr>
      <w:r>
        <w:rPr>
          <w:rFonts w:ascii="Consolas" w:hAnsi="Consolas" w:eastAsia="宋体"/>
          <w:color w:val="000000"/>
          <w:sz w:val="18"/>
        </w:rPr>
        <w:t xml:space="preserve">            "brokenStick_hours": bs_hours("T2_radius_shrinkage_end", rad["time_s"]),</w:t>
      </w:r>
    </w:p>
    <w:p>
      <w:pPr>
        <w:pStyle w:val="Code"/>
        <w:snapToGrid w:val="0"/>
      </w:pPr>
      <w:r>
        <w:rPr>
          <w:rFonts w:ascii="Consolas" w:hAnsi="Consolas" w:eastAsia="宋体"/>
          <w:color w:val="000000"/>
          <w:sz w:val="18"/>
        </w:rPr>
        <w:t xml:space="preserve">            "sequentialMK_hours": mk_hours("T2_radius_shrinkage_end", rad["time_s"]),</w:t>
      </w:r>
    </w:p>
    <w:p>
      <w:pPr>
        <w:pStyle w:val="Code"/>
        <w:snapToGrid w:val="0"/>
      </w:pPr>
      <w:r>
        <w:rPr>
          <w:rFonts w:ascii="Consolas" w:hAnsi="Consolas" w:eastAsia="宋体"/>
          <w:color w:val="000000"/>
          <w:sz w:val="18"/>
        </w:rPr>
        <w:t xml:space="preserve">            "fisher_k2_hours": fisher_k2_hours("T2_radius_shrinkage_end", rad["time_s"]),</w:t>
      </w:r>
    </w:p>
    <w:p>
      <w:pPr>
        <w:pStyle w:val="Code"/>
        <w:snapToGrid w:val="0"/>
      </w:pPr>
      <w:r>
        <w:rPr>
          <w:rFonts w:ascii="Consolas" w:hAnsi="Consolas" w:eastAsia="宋体"/>
          <w:color w:val="000000"/>
          <w:sz w:val="18"/>
        </w:rPr>
        <w:t xml:space="preserve">            "fisher_k3_hours": [float(rad["time_s"][i] / 3600.0) for i in</w:t>
      </w:r>
    </w:p>
    <w:p>
      <w:pPr>
        <w:pStyle w:val="Code"/>
        <w:snapToGrid w:val="0"/>
      </w:pPr>
      <w:r>
        <w:rPr>
          <w:rFonts w:ascii="Consolas" w:hAnsi="Consolas" w:eastAsia="宋体"/>
          <w:color w:val="000000"/>
          <w:sz w:val="18"/>
        </w:rPr>
        <w:t xml:space="preserve">                                targets["T2_radius_shrinkage_end"]["fisher"]</w:t>
      </w:r>
    </w:p>
    <w:p>
      <w:pPr>
        <w:pStyle w:val="Code"/>
        <w:snapToGrid w:val="0"/>
      </w:pPr>
      <w:r>
        <w:rPr>
          <w:rFonts w:ascii="Consolas" w:hAnsi="Consolas" w:eastAsia="宋体"/>
          <w:color w:val="000000"/>
          <w:sz w:val="18"/>
        </w:rPr>
        <w:t xml:space="preserve">                                ["segmentations"][1]["boundaryIndices"]],</w:t>
      </w:r>
    </w:p>
    <w:p>
      <w:pPr>
        <w:pStyle w:val="Code"/>
        <w:snapToGrid w:val="0"/>
      </w:pPr>
      <w:r>
        <w:rPr>
          <w:rFonts w:ascii="Consolas" w:hAnsi="Consolas" w:eastAsia="宋体"/>
          <w:color w:val="000000"/>
          <w:sz w:val="18"/>
        </w:rPr>
        <w:t xml:space="preserve">            "relative_threshold_95pct_hours": r95 / 3600.0,</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"T3_preheating_end": {</w:t>
      </w:r>
    </w:p>
    <w:p>
      <w:pPr>
        <w:pStyle w:val="Code"/>
        <w:snapToGrid w:val="0"/>
      </w:pPr>
      <w:r>
        <w:rPr>
          <w:rFonts w:ascii="Consolas" w:hAnsi="Consolas" w:eastAsia="宋体"/>
          <w:color w:val="000000"/>
          <w:sz w:val="18"/>
        </w:rPr>
        <w:t xml:space="preserve">            "brokenStick_center_hours": bs_hours("T3_preheating_end_center", t_s),</w:t>
      </w:r>
    </w:p>
    <w:p>
      <w:pPr>
        <w:pStyle w:val="Code"/>
        <w:snapToGrid w:val="0"/>
      </w:pPr>
      <w:r>
        <w:rPr>
          <w:rFonts w:ascii="Consolas" w:hAnsi="Consolas" w:eastAsia="宋体"/>
          <w:color w:val="000000"/>
          <w:sz w:val="18"/>
        </w:rPr>
        <w:t xml:space="preserve">            "brokenStick_surface_hours": bs_hours("T3b_preheating_end_surface", t_s),</w:t>
      </w:r>
    </w:p>
    <w:p>
      <w:pPr>
        <w:pStyle w:val="Code"/>
        <w:snapToGrid w:val="0"/>
      </w:pPr>
      <w:r>
        <w:rPr>
          <w:rFonts w:ascii="Consolas" w:hAnsi="Consolas" w:eastAsia="宋体"/>
          <w:color w:val="000000"/>
          <w:sz w:val="18"/>
        </w:rPr>
        <w:t xml:space="preserve">            "sequentialMK_center_hours": mk_hours("T3_preheating_end_center", t_s),</w:t>
      </w:r>
    </w:p>
    <w:p>
      <w:pPr>
        <w:pStyle w:val="Code"/>
        <w:snapToGrid w:val="0"/>
      </w:pPr>
      <w:r>
        <w:rPr>
          <w:rFonts w:ascii="Consolas" w:hAnsi="Consolas" w:eastAsia="宋体"/>
          <w:color w:val="000000"/>
          <w:sz w:val="18"/>
        </w:rPr>
        <w:t xml:space="preserve">            "sequentialMK_surface_hours": mk_hours("T3b_preheating_end_surface", t_s),</w:t>
      </w:r>
    </w:p>
    <w:p>
      <w:pPr>
        <w:pStyle w:val="Code"/>
        <w:snapToGrid w:val="0"/>
      </w:pPr>
      <w:r>
        <w:rPr>
          <w:rFonts w:ascii="Consolas" w:hAnsi="Consolas" w:eastAsia="宋体"/>
          <w:color w:val="000000"/>
          <w:sz w:val="18"/>
        </w:rPr>
        <w:t xml:space="preserve">            "fisher_k2_center_hours": fisher_k2_hours("T3_preheating_end_center", t_s),</w:t>
      </w:r>
    </w:p>
    <w:p>
      <w:pPr>
        <w:pStyle w:val="Code"/>
        <w:snapToGrid w:val="0"/>
      </w:pPr>
      <w:r>
        <w:rPr>
          <w:rFonts w:ascii="Consolas" w:hAnsi="Consolas" w:eastAsia="宋体"/>
          <w:color w:val="000000"/>
          <w:sz w:val="18"/>
        </w:rPr>
        <w:t xml:space="preserve">            "fisher_k2_surface_hours": fisher_k2_hours("T3b_preheating_end_surface", t_s),</w:t>
      </w:r>
    </w:p>
    <w:p>
      <w:pPr>
        <w:pStyle w:val="Code"/>
        <w:snapToGrid w:val="0"/>
      </w:pPr>
      <w:r>
        <w:rPr>
          <w:rFonts w:ascii="Consolas" w:hAnsi="Consolas" w:eastAsia="宋体"/>
          <w:color w:val="000000"/>
          <w:sz w:val="18"/>
        </w:rPr>
        <w:t xml:space="preserve">            "relative_threshold_95pct_center_hours": t95_center / 3600.0,</w:t>
      </w:r>
    </w:p>
    <w:p>
      <w:pPr>
        <w:pStyle w:val="Code"/>
        <w:snapToGrid w:val="0"/>
      </w:pPr>
      <w:r>
        <w:rPr>
          <w:rFonts w:ascii="Consolas" w:hAnsi="Consolas" w:eastAsia="宋体"/>
          <w:color w:val="000000"/>
          <w:sz w:val="18"/>
        </w:rPr>
        <w:t xml:space="preserve">            "relative_threshold_95pct_surface_hours": t95_surface / 3600.0,</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results = {"targets": targets, "boundaries": boundaries}</w:t>
      </w:r>
    </w:p>
    <w:p>
      <w:pPr>
        <w:pStyle w:val="Code"/>
        <w:snapToGrid w:val="0"/>
      </w:pPr>
      <w:r>
        <w:rPr>
          <w:rFonts w:ascii="Consolas" w:hAnsi="Consolas" w:eastAsia="宋体"/>
          <w:color w:val="000000"/>
          <w:sz w:val="18"/>
        </w:rPr>
        <w:t xml:space="preserve">    (OUT / "series_crossvalidation.json").write_text(</w:t>
      </w:r>
    </w:p>
    <w:p>
      <w:pPr>
        <w:pStyle w:val="Code"/>
        <w:snapToGrid w:val="0"/>
      </w:pPr>
      <w:r>
        <w:rPr>
          <w:rFonts w:ascii="Consolas" w:hAnsi="Consolas" w:eastAsia="宋体"/>
          <w:color w:val="000000"/>
          <w:sz w:val="18"/>
        </w:rPr>
        <w:t xml:space="preserve">        json.dumps(results, ensure_ascii=False, indent=2), encoding="utf-8")</w:t>
      </w:r>
    </w:p>
    <w:p>
      <w:pPr>
        <w:pStyle w:val="Code"/>
        <w:snapToGrid w:val="0"/>
      </w:pPr>
      <w:r>
        <w:rPr>
          <w:rFonts w:ascii="Consolas" w:hAnsi="Consolas" w:eastAsia="宋体"/>
          <w:color w:val="000000"/>
          <w:sz w:val="18"/>
        </w:rPr>
        <w:t xml:space="preserve">    (OUT / "stage_boundaries.json").write_text(</w:t>
      </w:r>
    </w:p>
    <w:p>
      <w:pPr>
        <w:pStyle w:val="Code"/>
        <w:snapToGrid w:val="0"/>
      </w:pPr>
      <w:r>
        <w:rPr>
          <w:rFonts w:ascii="Consolas" w:hAnsi="Consolas" w:eastAsia="宋体"/>
          <w:color w:val="000000"/>
          <w:sz w:val="18"/>
        </w:rPr>
        <w:t xml:space="preserve">        json.dumps(boundaries, ensure_ascii=False, indent=2), encoding="utf-8")</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_figures(env, rad, t_s, T_center, T_surface, targets, boundaries)</w:t>
      </w:r>
    </w:p>
    <w:p>
      <w:pPr>
        <w:pStyle w:val="Code"/>
        <w:snapToGrid w:val="0"/>
      </w:pPr>
      <w:r>
        <w:rPr>
          <w:rFonts w:ascii="Consolas" w:hAnsi="Consolas" w:eastAsia="宋体"/>
          <w:color w:val="000000"/>
          <w:sz w:val="18"/>
        </w:rPr>
        <w:t xml:space="preserve">    print(json.dumps(boundaries, ensure_ascii=False, indent=2),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_figures(env, rad, t_s, T_center, T_surface, targets, boundaries):</w:t>
      </w:r>
    </w:p>
    <w:p>
      <w:pPr>
        <w:pStyle w:val="Code"/>
        <w:snapToGrid w:val="0"/>
      </w:pPr>
      <w:r>
        <w:rPr>
          <w:rFonts w:ascii="Consolas" w:hAnsi="Consolas" w:eastAsia="宋体"/>
          <w:color w:val="000000"/>
          <w:sz w:val="18"/>
        </w:rPr>
        <w:t xml:space="preserve">    import matplotlib</w:t>
      </w:r>
    </w:p>
    <w:p>
      <w:pPr>
        <w:pStyle w:val="Code"/>
        <w:snapToGrid w:val="0"/>
      </w:pPr>
      <w:r>
        <w:rPr>
          <w:rFonts w:ascii="Consolas" w:hAnsi="Consolas" w:eastAsia="宋体"/>
          <w:color w:val="000000"/>
          <w:sz w:val="18"/>
        </w:rPr>
        <w:t xml:space="preserve">    matplotlib.use("Agg")</w:t>
      </w:r>
    </w:p>
    <w:p>
      <w:pPr>
        <w:pStyle w:val="Code"/>
        <w:snapToGrid w:val="0"/>
      </w:pPr>
      <w:r>
        <w:rPr>
          <w:rFonts w:ascii="Consolas" w:hAnsi="Consolas" w:eastAsia="宋体"/>
          <w:color w:val="000000"/>
          <w:sz w:val="18"/>
        </w:rPr>
        <w:t xml:space="preserve">    import matplotlib.pyplot as plt</w:t>
      </w:r>
    </w:p>
    <w:p>
      <w:pPr>
        <w:pStyle w:val="Code"/>
        <w:snapToGrid w:val="0"/>
      </w:pPr>
      <w:r>
        <w:rPr>
          <w:rFonts w:ascii="Consolas" w:hAnsi="Consolas" w:eastAsia="宋体"/>
          <w:color w:val="000000"/>
          <w:sz w:val="18"/>
        </w:rPr>
        <w:t xml:space="preserve">    plt.rcParams.update({"font.sans-serif": ["Microsoft YaHei", "SimHei"],</w:t>
      </w:r>
    </w:p>
    <w:p>
      <w:pPr>
        <w:pStyle w:val="Code"/>
        <w:snapToGrid w:val="0"/>
      </w:pPr>
      <w:r>
        <w:rPr>
          <w:rFonts w:ascii="Consolas" w:hAnsi="Consolas" w:eastAsia="宋体"/>
          <w:color w:val="000000"/>
          <w:sz w:val="18"/>
        </w:rPr>
        <w:t xml:space="preserve">                         "axes.unicode_minus": False, "font.size": 10,</w:t>
      </w:r>
    </w:p>
    <w:p>
      <w:pPr>
        <w:pStyle w:val="Code"/>
        <w:snapToGrid w:val="0"/>
      </w:pPr>
      <w:r>
        <w:rPr>
          <w:rFonts w:ascii="Consolas" w:hAnsi="Consolas" w:eastAsia="宋体"/>
          <w:color w:val="000000"/>
          <w:sz w:val="18"/>
        </w:rPr>
        <w:t xml:space="preserve">                         "axes.titlesize": 11, "axes.labelsize": 10,</w:t>
      </w:r>
    </w:p>
    <w:p>
      <w:pPr>
        <w:pStyle w:val="Code"/>
        <w:snapToGrid w:val="0"/>
      </w:pPr>
      <w:r>
        <w:rPr>
          <w:rFonts w:ascii="Consolas" w:hAnsi="Consolas" w:eastAsia="宋体"/>
          <w:color w:val="000000"/>
          <w:sz w:val="18"/>
        </w:rPr>
        <w:t xml:space="preserve">                         "figure.dpi": 130, "savefig.bbox": "tight"})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fig, axes = plt.subplots(1, 3, figsize=(15.2, 4.3))</w:t>
      </w:r>
    </w:p>
    <w:p>
      <w:pPr>
        <w:pStyle w:val="Code"/>
        <w:snapToGrid w:val="0"/>
      </w:pPr>
      <w:r>
        <w:rPr>
          <w:rFonts w:ascii="Consolas" w:hAnsi="Consolas" w:eastAsia="宋体"/>
          <w:color w:val="000000"/>
          <w:sz w:val="18"/>
        </w:rPr>
        <w:t xml:space="preserve">    t_h = t_s / 3600.0</w:t>
      </w:r>
    </w:p>
    <w:p>
      <w:pPr>
        <w:pStyle w:val="Code"/>
        <w:snapToGrid w:val="0"/>
      </w:pPr>
      <w:r>
        <w:rPr>
          <w:rFonts w:ascii="Consolas" w:hAnsi="Consolas" w:eastAsia="宋体"/>
          <w:color w:val="000000"/>
          <w:sz w:val="18"/>
        </w:rPr>
        <w:t xml:space="preserve">    ax = axes[0]</w:t>
      </w:r>
    </w:p>
    <w:p>
      <w:pPr>
        <w:pStyle w:val="Code"/>
        <w:snapToGrid w:val="0"/>
      </w:pPr>
      <w:r>
        <w:rPr>
          <w:rFonts w:ascii="Consolas" w:hAnsi="Consolas" w:eastAsia="宋体"/>
          <w:color w:val="000000"/>
          <w:sz w:val="18"/>
        </w:rPr>
        <w:t xml:space="preserve">    ax.plot(t_h, T_center - 273.15, color="#1f4e79", lw=1.5, label="中心")</w:t>
      </w:r>
    </w:p>
    <w:p>
      <w:pPr>
        <w:pStyle w:val="Code"/>
        <w:snapToGrid w:val="0"/>
      </w:pPr>
      <w:r>
        <w:rPr>
          <w:rFonts w:ascii="Consolas" w:hAnsi="Consolas" w:eastAsia="宋体"/>
          <w:color w:val="000000"/>
          <w:sz w:val="18"/>
        </w:rPr>
        <w:t xml:space="preserve">    ax.plot(t_h, T_surface - 273.15, color="#c55a11", lw=1.5, label="表面")</w:t>
      </w:r>
    </w:p>
    <w:p>
      <w:pPr>
        <w:pStyle w:val="Code"/>
        <w:snapToGrid w:val="0"/>
      </w:pPr>
      <w:r>
        <w:rPr>
          <w:rFonts w:ascii="Consolas" w:hAnsi="Consolas" w:eastAsia="宋体"/>
          <w:color w:val="000000"/>
          <w:sz w:val="18"/>
        </w:rPr>
        <w:t xml:space="preserve">    ax.axhline(50, color="grey", ls=":", lw=1.1)</w:t>
      </w:r>
    </w:p>
    <w:p>
      <w:pPr>
        <w:pStyle w:val="Code"/>
        <w:snapToGrid w:val="0"/>
      </w:pPr>
      <w:r>
        <w:rPr>
          <w:rFonts w:ascii="Consolas" w:hAnsi="Consolas" w:eastAsia="宋体"/>
          <w:color w:val="000000"/>
          <w:sz w:val="18"/>
        </w:rPr>
        <w:t xml:space="preserve">    for label, value, color in (</w:t>
      </w:r>
    </w:p>
    <w:p>
      <w:pPr>
        <w:pStyle w:val="Code"/>
        <w:snapToGrid w:val="0"/>
      </w:pPr>
      <w:r>
        <w:rPr>
          <w:rFonts w:ascii="Consolas" w:hAnsi="Consolas" w:eastAsia="宋体"/>
          <w:color w:val="000000"/>
          <w:sz w:val="18"/>
        </w:rPr>
        <w:t xml:space="preserve">        ("中心 95%", boundaries["T3_preheating_end"]["relative_threshold_95pct_center_hours"], "#1f4e79"),</w:t>
      </w:r>
    </w:p>
    <w:p>
      <w:pPr>
        <w:pStyle w:val="Code"/>
        <w:snapToGrid w:val="0"/>
      </w:pPr>
      <w:r>
        <w:rPr>
          <w:rFonts w:ascii="Consolas" w:hAnsi="Consolas" w:eastAsia="宋体"/>
          <w:color w:val="000000"/>
          <w:sz w:val="18"/>
        </w:rPr>
        <w:t xml:space="preserve">        ("表面 95%", boundaries["T3_preheating_end"]["relative_threshold_95pct_surface_hours"], "#c55a11"),</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if value:</w:t>
      </w:r>
    </w:p>
    <w:p>
      <w:pPr>
        <w:pStyle w:val="Code"/>
        <w:snapToGrid w:val="0"/>
      </w:pPr>
      <w:r>
        <w:rPr>
          <w:rFonts w:ascii="Consolas" w:hAnsi="Consolas" w:eastAsia="宋体"/>
          <w:color w:val="000000"/>
          <w:sz w:val="18"/>
        </w:rPr>
        <w:t xml:space="preserve">            ax.axvline(value, color=color, ls="--", lw=1.1, label=f"{label} {value:.2f} h")</w:t>
      </w:r>
    </w:p>
    <w:p>
      <w:pPr>
        <w:pStyle w:val="Code"/>
        <w:snapToGrid w:val="0"/>
      </w:pPr>
      <w:r>
        <w:rPr>
          <w:rFonts w:ascii="Consolas" w:hAnsi="Consolas" w:eastAsia="宋体"/>
          <w:color w:val="000000"/>
          <w:sz w:val="18"/>
        </w:rPr>
        <w:t xml:space="preserve">    ax.set(xlabel="烘干时间 / h", ylabel="温度 / °C", title="(a) 预热阶段温升（问题二轨迹）",</w:t>
      </w:r>
    </w:p>
    <w:p>
      <w:pPr>
        <w:pStyle w:val="Code"/>
        <w:snapToGrid w:val="0"/>
      </w:pPr>
      <w:r>
        <w:rPr>
          <w:rFonts w:ascii="Consolas" w:hAnsi="Consolas" w:eastAsia="宋体"/>
          <w:color w:val="000000"/>
          <w:sz w:val="18"/>
        </w:rPr>
        <w:t xml:space="preserve">           xlim=(0, 8))</w:t>
      </w:r>
    </w:p>
    <w:p>
      <w:pPr>
        <w:pStyle w:val="Code"/>
        <w:snapToGrid w:val="0"/>
      </w:pPr>
      <w:r>
        <w:rPr>
          <w:rFonts w:ascii="Consolas" w:hAnsi="Consolas" w:eastAsia="宋体"/>
          <w:color w:val="000000"/>
          <w:sz w:val="18"/>
        </w:rPr>
        <w:t xml:space="preserve">    ax.legend(fontsize=8)</w:t>
      </w:r>
    </w:p>
    <w:p>
      <w:pPr>
        <w:pStyle w:val="Code"/>
        <w:snapToGrid w:val="0"/>
      </w:pPr>
      <w:r>
        <w:rPr>
          <w:rFonts w:ascii="Consolas" w:hAnsi="Consolas" w:eastAsia="宋体"/>
          <w:color w:val="000000"/>
          <w:sz w:val="18"/>
        </w:rPr>
        <w:t xml:space="preserve">    ax.grid(alpha=.25)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ax = axes[1]</w:t>
      </w:r>
    </w:p>
    <w:p>
      <w:pPr>
        <w:pStyle w:val="Code"/>
        <w:snapToGrid w:val="0"/>
      </w:pPr>
      <w:r>
        <w:rPr>
          <w:rFonts w:ascii="Consolas" w:hAnsi="Consolas" w:eastAsia="宋体"/>
          <w:color w:val="000000"/>
          <w:sz w:val="18"/>
        </w:rPr>
        <w:t xml:space="preserve">    bs = targets["T3_preheating_end_center"]["brokenStick"]</w:t>
      </w:r>
    </w:p>
    <w:p>
      <w:pPr>
        <w:pStyle w:val="Code"/>
        <w:snapToGrid w:val="0"/>
      </w:pPr>
      <w:r>
        <w:rPr>
          <w:rFonts w:ascii="Consolas" w:hAnsi="Consolas" w:eastAsia="宋体"/>
          <w:color w:val="000000"/>
          <w:sz w:val="18"/>
        </w:rPr>
        <w:t xml:space="preserve">    bp = bs["breakpointIndex"]</w:t>
      </w:r>
    </w:p>
    <w:p>
      <w:pPr>
        <w:pStyle w:val="Code"/>
        <w:snapToGrid w:val="0"/>
      </w:pPr>
      <w:r>
        <w:rPr>
          <w:rFonts w:ascii="Consolas" w:hAnsi="Consolas" w:eastAsia="宋体"/>
          <w:color w:val="000000"/>
          <w:sz w:val="18"/>
        </w:rPr>
        <w:t xml:space="preserve">    ax.plot(t_h, T_center - 273.15, color="#1f4e79", lw=1.5, label="中心温度")</w:t>
      </w:r>
    </w:p>
    <w:p>
      <w:pPr>
        <w:pStyle w:val="Code"/>
        <w:snapToGrid w:val="0"/>
      </w:pPr>
      <w:r>
        <w:rPr>
          <w:rFonts w:ascii="Consolas" w:hAnsi="Consolas" w:eastAsia="宋体"/>
          <w:color w:val="000000"/>
          <w:sz w:val="18"/>
        </w:rPr>
        <w:t xml:space="preserve">    ax.axvline(t_h[bp], color="#c00000", ls="--", lw=1.2,</w:t>
      </w:r>
    </w:p>
    <w:p>
      <w:pPr>
        <w:pStyle w:val="Code"/>
        <w:snapToGrid w:val="0"/>
      </w:pPr>
      <w:r>
        <w:rPr>
          <w:rFonts w:ascii="Consolas" w:hAnsi="Consolas" w:eastAsia="宋体"/>
          <w:color w:val="000000"/>
          <w:sz w:val="18"/>
        </w:rPr>
        <w:t xml:space="preserve">               label=f"两段折线分界 {t_h[bp]:.2f} h")</w:t>
      </w:r>
    </w:p>
    <w:p>
      <w:pPr>
        <w:pStyle w:val="Code"/>
        <w:snapToGrid w:val="0"/>
      </w:pPr>
      <w:r>
        <w:rPr>
          <w:rFonts w:ascii="Consolas" w:hAnsi="Consolas" w:eastAsia="宋体"/>
          <w:color w:val="000000"/>
          <w:sz w:val="18"/>
        </w:rPr>
        <w:t xml:space="preserve">    ax.set(xlabel="烘干时间 / h", ylabel="温度 / °C", title="(b) 两段折线回归分界", xlim=(0, 8))</w:t>
      </w:r>
    </w:p>
    <w:p>
      <w:pPr>
        <w:pStyle w:val="Code"/>
        <w:snapToGrid w:val="0"/>
      </w:pPr>
      <w:r>
        <w:rPr>
          <w:rFonts w:ascii="Consolas" w:hAnsi="Consolas" w:eastAsia="宋体"/>
          <w:color w:val="000000"/>
          <w:sz w:val="18"/>
        </w:rPr>
        <w:t xml:space="preserve">    ax.legend(fontsize=8)</w:t>
      </w:r>
    </w:p>
    <w:p>
      <w:pPr>
        <w:pStyle w:val="Code"/>
        <w:snapToGrid w:val="0"/>
      </w:pPr>
      <w:r>
        <w:rPr>
          <w:rFonts w:ascii="Consolas" w:hAnsi="Consolas" w:eastAsia="宋体"/>
          <w:color w:val="000000"/>
          <w:sz w:val="18"/>
        </w:rPr>
        <w:t xml:space="preserve">    ax.grid(alpha=.25)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ax = axes[2]</w:t>
      </w:r>
    </w:p>
    <w:p>
      <w:pPr>
        <w:pStyle w:val="Code"/>
        <w:snapToGrid w:val="0"/>
      </w:pPr>
      <w:r>
        <w:rPr>
          <w:rFonts w:ascii="Consolas" w:hAnsi="Consolas" w:eastAsia="宋体"/>
          <w:color w:val="000000"/>
          <w:sz w:val="18"/>
        </w:rPr>
        <w:t xml:space="preserve">    values = boundaries["T3_preheating_end"]</w:t>
      </w:r>
    </w:p>
    <w:p>
      <w:pPr>
        <w:pStyle w:val="Code"/>
        <w:snapToGrid w:val="0"/>
      </w:pPr>
      <w:r>
        <w:rPr>
          <w:rFonts w:ascii="Consolas" w:hAnsi="Consolas" w:eastAsia="宋体"/>
          <w:color w:val="000000"/>
          <w:sz w:val="18"/>
        </w:rPr>
        <w:t xml:space="preserve">    labels = ["两段\n折线", "M–K\n突变", "Fisher\nk=2", "95%\n阈值"]</w:t>
      </w:r>
    </w:p>
    <w:p>
      <w:pPr>
        <w:pStyle w:val="Code"/>
        <w:snapToGrid w:val="0"/>
      </w:pPr>
      <w:r>
        <w:rPr>
          <w:rFonts w:ascii="Consolas" w:hAnsi="Consolas" w:eastAsia="宋体"/>
          <w:color w:val="000000"/>
          <w:sz w:val="18"/>
        </w:rPr>
        <w:t xml:space="preserve">    center = [values["brokenStick_center_hours"], values["sequentialMK_center_hours"],</w:t>
      </w:r>
    </w:p>
    <w:p>
      <w:pPr>
        <w:pStyle w:val="Code"/>
        <w:snapToGrid w:val="0"/>
      </w:pPr>
      <w:r>
        <w:rPr>
          <w:rFonts w:ascii="Consolas" w:hAnsi="Consolas" w:eastAsia="宋体"/>
          <w:color w:val="000000"/>
          <w:sz w:val="18"/>
        </w:rPr>
        <w:t xml:space="preserve">              values["fisher_k2_center_hours"][0] if values["fisher_k2_center_hours"] else None,</w:t>
      </w:r>
    </w:p>
    <w:p>
      <w:pPr>
        <w:pStyle w:val="Code"/>
        <w:snapToGrid w:val="0"/>
      </w:pPr>
      <w:r>
        <w:rPr>
          <w:rFonts w:ascii="Consolas" w:hAnsi="Consolas" w:eastAsia="宋体"/>
          <w:color w:val="000000"/>
          <w:sz w:val="18"/>
        </w:rPr>
        <w:t xml:space="preserve">              values["relative_threshold_95pct_center_hours"]]</w:t>
      </w:r>
    </w:p>
    <w:p>
      <w:pPr>
        <w:pStyle w:val="Code"/>
        <w:snapToGrid w:val="0"/>
      </w:pPr>
      <w:r>
        <w:rPr>
          <w:rFonts w:ascii="Consolas" w:hAnsi="Consolas" w:eastAsia="宋体"/>
          <w:color w:val="000000"/>
          <w:sz w:val="18"/>
        </w:rPr>
        <w:t xml:space="preserve">    surface = [values["brokenStick_surface_hours"], values["sequentialMK_surface_hours"],</w:t>
      </w:r>
    </w:p>
    <w:p>
      <w:pPr>
        <w:pStyle w:val="Code"/>
        <w:snapToGrid w:val="0"/>
      </w:pPr>
      <w:r>
        <w:rPr>
          <w:rFonts w:ascii="Consolas" w:hAnsi="Consolas" w:eastAsia="宋体"/>
          <w:color w:val="000000"/>
          <w:sz w:val="18"/>
        </w:rPr>
        <w:t xml:space="preserve">               values["fisher_k2_surface_hours"][0] if values["fisher_k2_surface_hours"] else None,</w:t>
      </w:r>
    </w:p>
    <w:p>
      <w:pPr>
        <w:pStyle w:val="Code"/>
        <w:snapToGrid w:val="0"/>
      </w:pPr>
      <w:r>
        <w:rPr>
          <w:rFonts w:ascii="Consolas" w:hAnsi="Consolas" w:eastAsia="宋体"/>
          <w:color w:val="000000"/>
          <w:sz w:val="18"/>
        </w:rPr>
        <w:t xml:space="preserve">               values["relative_threshold_95pct_surface_hours"]]</w:t>
      </w:r>
    </w:p>
    <w:p>
      <w:pPr>
        <w:pStyle w:val="Code"/>
        <w:snapToGrid w:val="0"/>
      </w:pPr>
      <w:r>
        <w:rPr>
          <w:rFonts w:ascii="Consolas" w:hAnsi="Consolas" w:eastAsia="宋体"/>
          <w:color w:val="000000"/>
          <w:sz w:val="18"/>
        </w:rPr>
        <w:t xml:space="preserve">    xpos = np.arange(len(labels))</w:t>
      </w:r>
    </w:p>
    <w:p>
      <w:pPr>
        <w:pStyle w:val="Code"/>
        <w:snapToGrid w:val="0"/>
      </w:pPr>
      <w:r>
        <w:rPr>
          <w:rFonts w:ascii="Consolas" w:hAnsi="Consolas" w:eastAsia="宋体"/>
          <w:color w:val="000000"/>
          <w:sz w:val="18"/>
        </w:rPr>
        <w:t xml:space="preserve">    ax.bar(xpos - .18, [v if v else 0 for v in center], .36, color="#1f4e79", label="中心")</w:t>
      </w:r>
    </w:p>
    <w:p>
      <w:pPr>
        <w:pStyle w:val="Code"/>
        <w:snapToGrid w:val="0"/>
      </w:pPr>
      <w:r>
        <w:rPr>
          <w:rFonts w:ascii="Consolas" w:hAnsi="Consolas" w:eastAsia="宋体"/>
          <w:color w:val="000000"/>
          <w:sz w:val="18"/>
        </w:rPr>
        <w:t xml:space="preserve">    ax.bar(xpos + .18, [v if v else 0 for v in surface], .36, color="#c55a11", label="表面")</w:t>
      </w:r>
    </w:p>
    <w:p>
      <w:pPr>
        <w:pStyle w:val="Code"/>
        <w:snapToGrid w:val="0"/>
      </w:pPr>
      <w:r>
        <w:rPr>
          <w:rFonts w:ascii="Consolas" w:hAnsi="Consolas" w:eastAsia="宋体"/>
          <w:color w:val="000000"/>
          <w:sz w:val="18"/>
        </w:rPr>
        <w:t xml:space="preserve">    ax.set_xticks(xpos)</w:t>
      </w:r>
    </w:p>
    <w:p>
      <w:pPr>
        <w:pStyle w:val="Code"/>
        <w:snapToGrid w:val="0"/>
      </w:pPr>
      <w:r>
        <w:rPr>
          <w:rFonts w:ascii="Consolas" w:hAnsi="Consolas" w:eastAsia="宋体"/>
          <w:color w:val="000000"/>
          <w:sz w:val="18"/>
        </w:rPr>
        <w:t xml:space="preserve">    ax.set_xticklabels(labels, fontsize=9)</w:t>
      </w:r>
    </w:p>
    <w:p>
      <w:pPr>
        <w:pStyle w:val="Code"/>
        <w:snapToGrid w:val="0"/>
      </w:pPr>
      <w:r>
        <w:rPr>
          <w:rFonts w:ascii="Consolas" w:hAnsi="Consolas" w:eastAsia="宋体"/>
          <w:color w:val="000000"/>
          <w:sz w:val="18"/>
        </w:rPr>
        <w:t xml:space="preserve">    ax.set(ylabel="分界时刻 / h", title="(c) 四种方法的分界时刻对照")</w:t>
      </w:r>
    </w:p>
    <w:p>
      <w:pPr>
        <w:pStyle w:val="Code"/>
        <w:snapToGrid w:val="0"/>
      </w:pPr>
      <w:r>
        <w:rPr>
          <w:rFonts w:ascii="Consolas" w:hAnsi="Consolas" w:eastAsia="宋体"/>
          <w:color w:val="000000"/>
          <w:sz w:val="18"/>
        </w:rPr>
        <w:t xml:space="preserve">    ax.legend(fontsize=8)</w:t>
      </w:r>
    </w:p>
    <w:p>
      <w:pPr>
        <w:pStyle w:val="Code"/>
        <w:snapToGrid w:val="0"/>
      </w:pPr>
      <w:r>
        <w:rPr>
          <w:rFonts w:ascii="Consolas" w:hAnsi="Consolas" w:eastAsia="宋体"/>
          <w:color w:val="000000"/>
          <w:sz w:val="18"/>
        </w:rPr>
        <w:t xml:space="preserve">    ax.grid(alpha=.25, axis="y")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fig.suptitle("预热平衡→恒温干燥分界的多方法交叉验证", fontsize=12.5)</w:t>
      </w:r>
    </w:p>
    <w:p>
      <w:pPr>
        <w:pStyle w:val="Code"/>
        <w:snapToGrid w:val="0"/>
      </w:pPr>
      <w:r>
        <w:rPr>
          <w:rFonts w:ascii="Consolas" w:hAnsi="Consolas" w:eastAsia="宋体"/>
          <w:color w:val="000000"/>
          <w:sz w:val="18"/>
        </w:rPr>
        <w:t xml:space="preserve">    fig.text(.5, -.06, "四种判据相互独立；分界时刻的一致性用于说明阶段划分客观可辨，"</w:t>
      </w:r>
    </w:p>
    <w:p>
      <w:pPr>
        <w:pStyle w:val="Code"/>
        <w:snapToGrid w:val="0"/>
      </w:pPr>
      <w:r>
        <w:rPr>
          <w:rFonts w:ascii="Consolas" w:hAnsi="Consolas" w:eastAsia="宋体"/>
          <w:color w:val="000000"/>
          <w:sz w:val="18"/>
        </w:rPr>
        <w:t xml:space="preserve">                       "而非人为设定。该轨迹为已冻结数值解，故此处仅作阶段识别，不构成模型验证。",</w:t>
      </w:r>
    </w:p>
    <w:p>
      <w:pPr>
        <w:pStyle w:val="Code"/>
        <w:snapToGrid w:val="0"/>
      </w:pPr>
      <w:r>
        <w:rPr>
          <w:rFonts w:ascii="Consolas" w:hAnsi="Consolas" w:eastAsia="宋体"/>
          <w:color w:val="000000"/>
          <w:sz w:val="18"/>
        </w:rPr>
        <w:t xml:space="preserve">             ha="center", fontsize=8.5, color="#444444")</w:t>
      </w:r>
    </w:p>
    <w:p>
      <w:pPr>
        <w:pStyle w:val="Code"/>
        <w:snapToGrid w:val="0"/>
      </w:pPr>
      <w:r>
        <w:rPr>
          <w:rFonts w:ascii="Consolas" w:hAnsi="Consolas" w:eastAsia="宋体"/>
          <w:color w:val="000000"/>
          <w:sz w:val="18"/>
        </w:rPr>
        <w:t xml:space="preserve">    fig.savefig(FIG / "fig_stage_boundary_crossvalidation.png")</w:t>
      </w:r>
    </w:p>
    <w:p>
      <w:pPr>
        <w:pStyle w:val="Code"/>
        <w:snapToGrid w:val="0"/>
      </w:pPr>
      <w:r>
        <w:rPr>
          <w:rFonts w:ascii="Consolas" w:hAnsi="Consolas" w:eastAsia="宋体"/>
          <w:color w:val="000000"/>
          <w:sz w:val="18"/>
        </w:rPr>
        <w:t xml:space="preserve">    fig.savefig(FIG / "fig_stage_boundary_crossvalidation.pdf")</w:t>
      </w:r>
    </w:p>
    <w:p>
      <w:pPr>
        <w:pStyle w:val="Code"/>
        <w:snapToGrid w:val="0"/>
      </w:pPr>
      <w:r>
        <w:rPr>
          <w:rFonts w:ascii="Consolas" w:hAnsi="Consolas" w:eastAsia="宋体"/>
          <w:color w:val="000000"/>
          <w:sz w:val="18"/>
        </w:rPr>
        <w:t xml:space="preserve">    plt.close(fig)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fig, axes = plt.subplots(1, 3, figsize=(15.2, 4.3))</w:t>
      </w:r>
    </w:p>
    <w:p>
      <w:pPr>
        <w:pStyle w:val="Code"/>
        <w:snapToGrid w:val="0"/>
      </w:pPr>
      <w:r>
        <w:rPr>
          <w:rFonts w:ascii="Consolas" w:hAnsi="Consolas" w:eastAsia="宋体"/>
          <w:color w:val="000000"/>
          <w:sz w:val="18"/>
        </w:rPr>
        <w:t xml:space="preserve">    for ax, key, x, tt, title in (</w:t>
      </w:r>
    </w:p>
    <w:p>
      <w:pPr>
        <w:pStyle w:val="Code"/>
        <w:snapToGrid w:val="0"/>
      </w:pPr>
      <w:r>
        <w:rPr>
          <w:rFonts w:ascii="Consolas" w:hAnsi="Consolas" w:eastAsia="宋体"/>
          <w:color w:val="000000"/>
          <w:sz w:val="18"/>
        </w:rPr>
        <w:t xml:space="preserve">        (axes[0], "T1_chamber_plateau_onset", env["temperature_C"], env["time_s"] / 3600.0, "(a) 烘房温度"),</w:t>
      </w:r>
    </w:p>
    <w:p>
      <w:pPr>
        <w:pStyle w:val="Code"/>
        <w:snapToGrid w:val="0"/>
      </w:pPr>
      <w:r>
        <w:rPr>
          <w:rFonts w:ascii="Consolas" w:hAnsi="Consolas" w:eastAsia="宋体"/>
          <w:color w:val="000000"/>
          <w:sz w:val="18"/>
        </w:rPr>
        <w:t xml:space="preserve">        (axes[1], "T1b_chamber_moisture_plateau_onset", env["air_moisture_kg_per_kg"], env["time_s"] / 3600.0, "(b) 烘房水分指标"),</w:t>
      </w:r>
    </w:p>
    <w:p>
      <w:pPr>
        <w:pStyle w:val="Code"/>
        <w:snapToGrid w:val="0"/>
      </w:pPr>
      <w:r>
        <w:rPr>
          <w:rFonts w:ascii="Consolas" w:hAnsi="Consolas" w:eastAsia="宋体"/>
          <w:color w:val="000000"/>
          <w:sz w:val="18"/>
        </w:rPr>
        <w:t xml:space="preserve">        (axes[2], "T2_radius_shrinkage_end", rad["radius_cm"], rad["time_s"] / 3600.0, "(c) 药材半径"),</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uf = np.asarray(targets[key]["sequentialMK"]["uf"])</w:t>
      </w:r>
    </w:p>
    <w:p>
      <w:pPr>
        <w:pStyle w:val="Code"/>
        <w:snapToGrid w:val="0"/>
      </w:pPr>
      <w:r>
        <w:rPr>
          <w:rFonts w:ascii="Consolas" w:hAnsi="Consolas" w:eastAsia="宋体"/>
          <w:color w:val="000000"/>
          <w:sz w:val="18"/>
        </w:rPr>
        <w:t xml:space="preserve">        ub = np.asarray(targets[key]["sequentialMK"]["ub"])</w:t>
      </w:r>
    </w:p>
    <w:p>
      <w:pPr>
        <w:pStyle w:val="Code"/>
        <w:snapToGrid w:val="0"/>
      </w:pPr>
      <w:r>
        <w:rPr>
          <w:rFonts w:ascii="Consolas" w:hAnsi="Consolas" w:eastAsia="宋体"/>
          <w:color w:val="000000"/>
          <w:sz w:val="18"/>
        </w:rPr>
        <w:t xml:space="preserve">        ax.plot(tt, uf, color="#1f4e79", lw=1.3, label="UF（正向）")</w:t>
      </w:r>
    </w:p>
    <w:p>
      <w:pPr>
        <w:pStyle w:val="Code"/>
        <w:snapToGrid w:val="0"/>
      </w:pPr>
      <w:r>
        <w:rPr>
          <w:rFonts w:ascii="Consolas" w:hAnsi="Consolas" w:eastAsia="宋体"/>
          <w:color w:val="000000"/>
          <w:sz w:val="18"/>
        </w:rPr>
        <w:t xml:space="preserve">        ax.plot(tt, ub, color="#c55a11", lw=1.3, label="UB（反向）")</w:t>
      </w:r>
    </w:p>
    <w:p>
      <w:pPr>
        <w:pStyle w:val="Code"/>
        <w:snapToGrid w:val="0"/>
      </w:pPr>
      <w:r>
        <w:rPr>
          <w:rFonts w:ascii="Consolas" w:hAnsi="Consolas" w:eastAsia="宋体"/>
          <w:color w:val="000000"/>
          <w:sz w:val="18"/>
        </w:rPr>
        <w:t xml:space="preserve">        ax.axhline(Z95, color="grey", ls=":", lw=1)</w:t>
      </w:r>
    </w:p>
    <w:p>
      <w:pPr>
        <w:pStyle w:val="Code"/>
        <w:snapToGrid w:val="0"/>
      </w:pPr>
      <w:r>
        <w:rPr>
          <w:rFonts w:ascii="Consolas" w:hAnsi="Consolas" w:eastAsia="宋体"/>
          <w:color w:val="000000"/>
          <w:sz w:val="18"/>
        </w:rPr>
        <w:t xml:space="preserve">        ax.axhline(-Z95, color="grey", ls=":", lw=1)</w:t>
      </w:r>
    </w:p>
    <w:p>
      <w:pPr>
        <w:pStyle w:val="Code"/>
        <w:snapToGrid w:val="0"/>
      </w:pPr>
      <w:r>
        <w:rPr>
          <w:rFonts w:ascii="Consolas" w:hAnsi="Consolas" w:eastAsia="宋体"/>
          <w:color w:val="000000"/>
          <w:sz w:val="18"/>
        </w:rPr>
        <w:t xml:space="preserve">        ax.axhline(0, color="black", lw=.6)</w:t>
      </w:r>
    </w:p>
    <w:p>
      <w:pPr>
        <w:pStyle w:val="Code"/>
        <w:snapToGrid w:val="0"/>
      </w:pPr>
      <w:r>
        <w:rPr>
          <w:rFonts w:ascii="Consolas" w:hAnsi="Consolas" w:eastAsia="宋体"/>
          <w:color w:val="000000"/>
          <w:sz w:val="18"/>
        </w:rPr>
        <w:t xml:space="preserve">        bp = targets[key]["brokenStick"]["breakpointIndex"]</w:t>
      </w:r>
    </w:p>
    <w:p>
      <w:pPr>
        <w:pStyle w:val="Code"/>
        <w:snapToGrid w:val="0"/>
      </w:pPr>
      <w:r>
        <w:rPr>
          <w:rFonts w:ascii="Consolas" w:hAnsi="Consolas" w:eastAsia="宋体"/>
          <w:color w:val="000000"/>
          <w:sz w:val="18"/>
        </w:rPr>
        <w:t xml:space="preserve">        if bp is not None:</w:t>
      </w:r>
    </w:p>
    <w:p>
      <w:pPr>
        <w:pStyle w:val="Code"/>
        <w:snapToGrid w:val="0"/>
      </w:pPr>
      <w:r>
        <w:rPr>
          <w:rFonts w:ascii="Consolas" w:hAnsi="Consolas" w:eastAsia="宋体"/>
          <w:color w:val="000000"/>
          <w:sz w:val="18"/>
        </w:rPr>
        <w:t xml:space="preserve">            ax.axvline(tt[bp], color="#c00000", ls="--", lw=1.2,</w:t>
      </w:r>
    </w:p>
    <w:p>
      <w:pPr>
        <w:pStyle w:val="Code"/>
        <w:snapToGrid w:val="0"/>
      </w:pPr>
      <w:r>
        <w:rPr>
          <w:rFonts w:ascii="Consolas" w:hAnsi="Consolas" w:eastAsia="宋体"/>
          <w:color w:val="000000"/>
          <w:sz w:val="18"/>
        </w:rPr>
        <w:t xml:space="preserve">                       label=f"折线分界 {tt[bp]:.2f} h")</w:t>
      </w:r>
    </w:p>
    <w:p>
      <w:pPr>
        <w:pStyle w:val="Code"/>
        <w:snapToGrid w:val="0"/>
      </w:pPr>
      <w:r>
        <w:rPr>
          <w:rFonts w:ascii="Consolas" w:hAnsi="Consolas" w:eastAsia="宋体"/>
          <w:color w:val="000000"/>
          <w:sz w:val="18"/>
        </w:rPr>
        <w:t xml:space="preserve">        ax.set(xlabel="时间 / h", ylabel="统计量", title=f"{title} 的 M–K 突变检验与折线分界")</w:t>
      </w:r>
    </w:p>
    <w:p>
      <w:pPr>
        <w:pStyle w:val="Code"/>
        <w:snapToGrid w:val="0"/>
      </w:pPr>
      <w:r>
        <w:rPr>
          <w:rFonts w:ascii="Consolas" w:hAnsi="Consolas" w:eastAsia="宋体"/>
          <w:color w:val="000000"/>
          <w:sz w:val="18"/>
        </w:rPr>
        <w:t xml:space="preserve">        ax.legend(fontsize=8)</w:t>
      </w:r>
    </w:p>
    <w:p>
      <w:pPr>
        <w:pStyle w:val="Code"/>
        <w:snapToGrid w:val="0"/>
      </w:pPr>
      <w:r>
        <w:rPr>
          <w:rFonts w:ascii="Consolas" w:hAnsi="Consolas" w:eastAsia="宋体"/>
          <w:color w:val="000000"/>
          <w:sz w:val="18"/>
        </w:rPr>
        <w:t xml:space="preserve">        ax.grid(alpha=.25)</w:t>
      </w:r>
    </w:p>
    <w:p>
      <w:pPr>
        <w:pStyle w:val="Code"/>
        <w:snapToGrid w:val="0"/>
      </w:pPr>
      <w:r>
        <w:rPr>
          <w:rFonts w:ascii="Consolas" w:hAnsi="Consolas" w:eastAsia="宋体"/>
          <w:color w:val="000000"/>
          <w:sz w:val="18"/>
        </w:rPr>
        <w:t xml:space="preserve">    fig.suptitle("给定数据序列的阶段分界识别", fontsize=12.5)</w:t>
      </w:r>
    </w:p>
    <w:p>
      <w:pPr>
        <w:pStyle w:val="Code"/>
        <w:snapToGrid w:val="0"/>
      </w:pPr>
      <w:r>
        <w:rPr>
          <w:rFonts w:ascii="Consolas" w:hAnsi="Consolas" w:eastAsia="宋体"/>
          <w:color w:val="000000"/>
          <w:sz w:val="18"/>
        </w:rPr>
        <w:t xml:space="preserve">    fig.text(.5, -.06, "M–K 顺序检验给出趋势突变的统计位置，两段折线回归给出均方意义下的最优拐点；"</w:t>
      </w:r>
    </w:p>
    <w:p>
      <w:pPr>
        <w:pStyle w:val="Code"/>
        <w:snapToGrid w:val="0"/>
      </w:pPr>
      <w:r>
        <w:rPr>
          <w:rFonts w:ascii="Consolas" w:hAnsi="Consolas" w:eastAsia="宋体"/>
          <w:color w:val="000000"/>
          <w:sz w:val="18"/>
        </w:rPr>
        <w:t xml:space="preserve">                       "两者一致时该分界可在论文中作为客观结果报告。",</w:t>
      </w:r>
    </w:p>
    <w:p>
      <w:pPr>
        <w:pStyle w:val="Code"/>
        <w:snapToGrid w:val="0"/>
      </w:pPr>
      <w:r>
        <w:rPr>
          <w:rFonts w:ascii="Consolas" w:hAnsi="Consolas" w:eastAsia="宋体"/>
          <w:color w:val="000000"/>
          <w:sz w:val="18"/>
        </w:rPr>
        <w:t xml:space="preserve">             ha="center", fontsize=8.5, color="#444444")</w:t>
      </w:r>
    </w:p>
    <w:p>
      <w:pPr>
        <w:pStyle w:val="Code"/>
        <w:snapToGrid w:val="0"/>
      </w:pPr>
      <w:r>
        <w:rPr>
          <w:rFonts w:ascii="Consolas" w:hAnsi="Consolas" w:eastAsia="宋体"/>
          <w:color w:val="000000"/>
          <w:sz w:val="18"/>
        </w:rPr>
        <w:t xml:space="preserve">    fig.savefig(FIG / "fig_series_mutation_tests.png")</w:t>
      </w:r>
    </w:p>
    <w:p>
      <w:pPr>
        <w:pStyle w:val="Code"/>
        <w:snapToGrid w:val="0"/>
      </w:pPr>
      <w:r>
        <w:rPr>
          <w:rFonts w:ascii="Consolas" w:hAnsi="Consolas" w:eastAsia="宋体"/>
          <w:color w:val="000000"/>
          <w:sz w:val="18"/>
        </w:rPr>
        <w:t xml:space="preserve">    fig.savefig(FIG / "fig_series_mutation_tests.pdf")</w:t>
      </w:r>
    </w:p>
    <w:p>
      <w:pPr>
        <w:pStyle w:val="Code"/>
        <w:snapToGrid w:val="0"/>
      </w:pPr>
      <w:r>
        <w:rPr>
          <w:rFonts w:ascii="Consolas" w:hAnsi="Consolas" w:eastAsia="宋体"/>
          <w:color w:val="000000"/>
          <w:sz w:val="18"/>
        </w:rPr>
        <w:t xml:space="preserve">    plt.close(fig)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12" w:name="CODE_SRC033_END"/>
      <w:bookmarkEnd w:id="212"/>
    </w:p>
    <w:p>
      <w:pPr>
        <w:pStyle w:val="Heading2"/>
        <w:pageBreakBefore/>
        <w:ind w:firstLine="0"/>
        <w:snapToGrid w:val="0"/>
      </w:pPr>
      <w:r>
        <w:rPr>
          <w:rFonts w:ascii="Times New Roman" w:hAnsi="Times New Roman" w:eastAsia="宋体"/>
          <w:b/>
          <w:color w:val="000000"/>
          <w:sz w:val="25"/>
        </w:rPr>
        <w:t>D.34 crossvalidate_solver.py</w:t>
      </w:r>
      <w:bookmarkStart w:id="213" w:name="FILE_SRC034"/>
      <w:bookmarkEnd w:id="213"/>
    </w:p>
    <w:p>
      <w:pPr>
        <w:spacing w:after="60"/>
        <w:ind w:firstLine="0"/>
        <w:jc w:val="left"/>
        <w:snapToGrid w:val="0"/>
      </w:pPr>
      <w:r>
        <w:rPr>
          <w:rFonts w:ascii="Times New Roman" w:hAnsi="Times New Roman" w:eastAsia="宋体"/>
          <w:color w:val="000000"/>
          <w:sz w:val="21"/>
        </w:rPr>
        <w:t>路径：05_数值检验与实验/Python检验源码/paper_output/code/verification/crossvalidate_solver.py</w:t>
      </w:r>
    </w:p>
    <w:p>
      <w:pPr>
        <w:spacing w:after="60"/>
        <w:ind w:firstLine="0"/>
        <w:jc w:val="left"/>
        <w:snapToGrid w:val="0"/>
      </w:pPr>
      <w:r>
        <w:rPr>
          <w:rFonts w:ascii="Times New Roman" w:hAnsi="Times New Roman" w:eastAsia="宋体"/>
          <w:color w:val="000000"/>
          <w:sz w:val="21"/>
        </w:rPr>
        <w:t>用途：数值求解器实现、物理边界与诊断的交叉检查</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174 行。</w:t>
      </w:r>
    </w:p>
    <w:p>
      <w:pPr>
        <w:keepNext/>
        <w:ind w:firstLine="0"/>
        <w:jc w:val="left"/>
        <w:snapToGrid w:val="0"/>
      </w:pPr>
      <w:r>
        <w:rPr>
          <w:rFonts w:ascii="Times New Roman" w:hAnsi="Times New Roman" w:eastAsia="宋体"/>
          <w:color w:val="000000"/>
          <w:sz w:val="18"/>
        </w:rPr>
        <w:t>SHA256：103f88dc6a07b2bf1d38ba954bad09ecd540d364ca05177f73e1307f4baf764a</w:t>
      </w:r>
    </w:p>
    <w:p>
      <w:pPr>
        <w:pStyle w:val="Code"/>
        <w:snapToGrid w:val="0"/>
      </w:pPr>
      <w:bookmarkStart w:id="214" w:name="CODE_SRC034_BEGIN"/>
      <w:bookmarkEnd w:id="214"/>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tempfile</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traceback</w:t>
      </w:r>
    </w:p>
    <w:p>
      <w:pPr>
        <w:pStyle w:val="Code"/>
        <w:snapToGrid w:val="0"/>
      </w:pPr>
      <w:r>
        <w:rPr>
          <w:rFonts w:ascii="Consolas" w:hAnsi="Consolas" w:eastAsia="宋体"/>
          <w:color w:val="000000"/>
          <w:sz w:val="18"/>
        </w:rPr>
        <w:t>import uuid</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CODE = 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_mkdtemp(suffix=None, prefix=None, dir=None):</w:t>
      </w:r>
    </w:p>
    <w:p>
      <w:pPr>
        <w:pStyle w:val="Code"/>
        <w:snapToGrid w:val="0"/>
      </w:pPr>
      <w:r>
        <w:rPr>
          <w:rFonts w:ascii="Consolas" w:hAnsi="Consolas" w:eastAsia="宋体"/>
          <w:color w:val="000000"/>
          <w:sz w:val="18"/>
        </w:rPr>
        <w:t xml:space="preserve">    base = pathlib.Path(dir)</w:t>
      </w:r>
    </w:p>
    <w:p>
      <w:pPr>
        <w:pStyle w:val="Code"/>
        <w:snapToGrid w:val="0"/>
      </w:pPr>
      <w:r>
        <w:rPr>
          <w:rFonts w:ascii="Consolas" w:hAnsi="Consolas" w:eastAsia="宋体"/>
          <w:color w:val="000000"/>
          <w:sz w:val="18"/>
        </w:rPr>
        <w:t xml:space="preserve">    for _ in range(200):</w:t>
      </w:r>
    </w:p>
    <w:p>
      <w:pPr>
        <w:pStyle w:val="Code"/>
        <w:snapToGrid w:val="0"/>
      </w:pPr>
      <w:r>
        <w:rPr>
          <w:rFonts w:ascii="Consolas" w:hAnsi="Consolas" w:eastAsia="宋体"/>
          <w:color w:val="000000"/>
          <w:sz w:val="18"/>
        </w:rPr>
        <w:t xml:space="preserve">        candidate = base / ((prefix or "tmp") + uuid.uuid4().hex[:12] + (suffix or ""))</w:t>
      </w:r>
    </w:p>
    <w:p>
      <w:pPr>
        <w:pStyle w:val="Code"/>
        <w:snapToGrid w:val="0"/>
      </w:pPr>
      <w:r>
        <w:rPr>
          <w:rFonts w:ascii="Consolas" w:hAnsi="Consolas" w:eastAsia="宋体"/>
          <w:color w:val="000000"/>
          <w:sz w:val="18"/>
        </w:rPr>
        <w:t xml:space="preserve">        if not candidate.exists():</w:t>
      </w:r>
    </w:p>
    <w:p>
      <w:pPr>
        <w:pStyle w:val="Code"/>
        <w:snapToGrid w:val="0"/>
      </w:pPr>
      <w:r>
        <w:rPr>
          <w:rFonts w:ascii="Consolas" w:hAnsi="Consolas" w:eastAsia="宋体"/>
          <w:color w:val="000000"/>
          <w:sz w:val="18"/>
        </w:rPr>
        <w:t xml:space="preserve">            candidate.mkdir(parents=False)</w:t>
      </w:r>
    </w:p>
    <w:p>
      <w:pPr>
        <w:pStyle w:val="Code"/>
        <w:snapToGrid w:val="0"/>
      </w:pPr>
      <w:r>
        <w:rPr>
          <w:rFonts w:ascii="Consolas" w:hAnsi="Consolas" w:eastAsia="宋体"/>
          <w:color w:val="000000"/>
          <w:sz w:val="18"/>
        </w:rPr>
        <w:t xml:space="preserve">            return str(candidate)</w:t>
      </w:r>
    </w:p>
    <w:p>
      <w:pPr>
        <w:pStyle w:val="Code"/>
        <w:snapToGrid w:val="0"/>
      </w:pPr>
      <w:r>
        <w:rPr>
          <w:rFonts w:ascii="Consolas" w:hAnsi="Consolas" w:eastAsia="宋体"/>
          <w:color w:val="000000"/>
          <w:sz w:val="18"/>
        </w:rPr>
        <w:t xml:space="preserve">    raise FileExistsError("no unused temp name")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tempfile.mkdtemp = _mkdtemp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os.environ.setdefault("OMP_NUM_THREADS",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str(CODE))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w:t>
      </w:r>
    </w:p>
    <w:p>
      <w:pPr>
        <w:pStyle w:val="Code"/>
        <w:snapToGrid w:val="0"/>
      </w:pPr>
      <w:r>
        <w:rPr>
          <w:rFonts w:ascii="Consolas" w:hAnsi="Consolas" w:eastAsia="宋体"/>
          <w:color w:val="000000"/>
          <w:sz w:val="18"/>
        </w:rPr>
        <w:t>from drying_core import Settings, 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try:</w:t>
      </w:r>
    </w:p>
    <w:p>
      <w:pPr>
        <w:pStyle w:val="Code"/>
        <w:snapToGrid w:val="0"/>
      </w:pPr>
      <w:r>
        <w:rPr>
          <w:rFonts w:ascii="Consolas" w:hAnsi="Consolas" w:eastAsia="宋体"/>
          <w:color w:val="000000"/>
          <w:sz w:val="18"/>
        </w:rPr>
        <w:t xml:space="preserve">    import q3_model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completion = q3_model.completion</w:t>
      </w:r>
    </w:p>
    <w:p>
      <w:pPr>
        <w:pStyle w:val="Code"/>
        <w:snapToGrid w:val="0"/>
      </w:pPr>
      <w:r>
        <w:rPr>
          <w:rFonts w:ascii="Consolas" w:hAnsi="Consolas" w:eastAsia="宋体"/>
          <w:color w:val="000000"/>
          <w:sz w:val="18"/>
        </w:rPr>
        <w:t>except Exception:</w:t>
      </w:r>
    </w:p>
    <w:p>
      <w:pPr>
        <w:pStyle w:val="Code"/>
        <w:snapToGrid w:val="0"/>
      </w:pPr>
      <w:r>
        <w:rPr>
          <w:rFonts w:ascii="Consolas" w:hAnsi="Consolas" w:eastAsia="宋体"/>
          <w:color w:val="000000"/>
          <w:sz w:val="18"/>
        </w:rPr>
        <w:t xml:space="preserve">    completion = 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 / "results" / "crossvalidation"</w:t>
      </w:r>
    </w:p>
    <w:p>
      <w:pPr>
        <w:pStyle w:val="Code"/>
        <w:snapToGrid w:val="0"/>
      </w:pPr>
      <w:r>
        <w:rPr>
          <w:rFonts w:ascii="Consolas" w:hAnsi="Consolas" w:eastAsia="宋体"/>
          <w:color w:val="000000"/>
          <w:sz w:val="18"/>
        </w:rPr>
        <w:t>BASE = Settings(intervals=800, rtol=1e-10, atol_temperature=1e-10,</w:t>
      </w:r>
    </w:p>
    <w:p>
      <w:pPr>
        <w:pStyle w:val="Code"/>
        <w:snapToGrid w:val="0"/>
      </w:pPr>
      <w:r>
        <w:rPr>
          <w:rFonts w:ascii="Consolas" w:hAnsi="Consolas" w:eastAsia="宋体"/>
          <w:color w:val="000000"/>
          <w:sz w:val="18"/>
        </w:rPr>
        <w:t xml:space="preserve">                atol_moisture=1e-12, early_max_step_s=2.0, max_step_s=120.0,</w:t>
      </w:r>
    </w:p>
    <w:p>
      <w:pPr>
        <w:pStyle w:val="Code"/>
        <w:snapToGrid w:val="0"/>
      </w:pPr>
      <w:r>
        <w:rPr>
          <w:rFonts w:ascii="Consolas" w:hAnsi="Consolas" w:eastAsia="宋体"/>
          <w:color w:val="000000"/>
          <w:sz w:val="18"/>
        </w:rPr>
        <w:t xml:space="preserve">                face_scheme="kirchhoff", jacobian_mode="analytic")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utcnow():</w:t>
      </w:r>
    </w:p>
    <w:p>
      <w:pPr>
        <w:pStyle w:val="Code"/>
        <w:snapToGrid w:val="0"/>
      </w:pPr>
      <w:r>
        <w:rPr>
          <w:rFonts w:ascii="Consolas" w:hAnsi="Consolas" w:eastAsia="宋体"/>
          <w:color w:val="000000"/>
          <w:sz w:val="18"/>
        </w:rPr>
        <w:t xml:space="preserve">    return datetime.now(timezone.utc).isoformat()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runCase(name, settings):</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record = {"case": name, "settings": {k: v for k, v in settings.__dict__.items()},</w:t>
      </w:r>
    </w:p>
    <w:p>
      <w:pPr>
        <w:pStyle w:val="Code"/>
        <w:snapToGrid w:val="0"/>
      </w:pPr>
      <w:r>
        <w:rPr>
          <w:rFonts w:ascii="Consolas" w:hAnsi="Consolas" w:eastAsia="宋体"/>
          <w:color w:val="000000"/>
          <w:sz w:val="18"/>
        </w:rPr>
        <w:t xml:space="preserve">              "startedAtUtc": utcnow()}</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 = solve_case(settings)</w:t>
      </w:r>
    </w:p>
    <w:p>
      <w:pPr>
        <w:pStyle w:val="Code"/>
        <w:snapToGrid w:val="0"/>
      </w:pPr>
      <w:r>
        <w:rPr>
          <w:rFonts w:ascii="Consolas" w:hAnsi="Consolas" w:eastAsia="宋体"/>
          <w:color w:val="000000"/>
          <w:sz w:val="18"/>
        </w:rPr>
        <w:t xml:space="preserve">        diagnostic = run.diagnostics()</w:t>
      </w:r>
    </w:p>
    <w:p>
      <w:pPr>
        <w:pStyle w:val="Code"/>
        <w:snapToGrid w:val="0"/>
      </w:pPr>
      <w:r>
        <w:rPr>
          <w:rFonts w:ascii="Consolas" w:hAnsi="Consolas" w:eastAsia="宋体"/>
          <w:color w:val="000000"/>
          <w:sz w:val="18"/>
        </w:rPr>
        <w:t xml:space="preserve">        record["diagnostics"] = diagnostic</w:t>
      </w:r>
    </w:p>
    <w:p>
      <w:pPr>
        <w:pStyle w:val="Code"/>
        <w:snapToGrid w:val="0"/>
      </w:pPr>
      <w:r>
        <w:rPr>
          <w:rFonts w:ascii="Consolas" w:hAnsi="Consolas" w:eastAsia="宋体"/>
          <w:color w:val="000000"/>
          <w:sz w:val="18"/>
        </w:rPr>
        <w:t xml:space="preserve">        record["event_s"] = run.event_s</w:t>
      </w:r>
    </w:p>
    <w:p>
      <w:pPr>
        <w:pStyle w:val="Code"/>
        <w:snapToGrid w:val="0"/>
      </w:pPr>
      <w:r>
        <w:rPr>
          <w:rFonts w:ascii="Consolas" w:hAnsi="Consolas" w:eastAsia="宋体"/>
          <w:color w:val="000000"/>
          <w:sz w:val="18"/>
        </w:rPr>
        <w:t xml:space="preserve">        record["event_h"] = None if run.event_s is None else run.event_s / 3600.0</w:t>
      </w:r>
    </w:p>
    <w:p>
      <w:pPr>
        <w:pStyle w:val="Code"/>
        <w:snapToGrid w:val="0"/>
      </w:pPr>
      <w:r>
        <w:rPr>
          <w:rFonts w:ascii="Consolas" w:hAnsi="Consolas" w:eastAsia="宋体"/>
          <w:color w:val="000000"/>
          <w:sz w:val="18"/>
        </w:rPr>
        <w:t xml:space="preserve">        record["end_s"] = run.end_s</w:t>
      </w:r>
    </w:p>
    <w:p>
      <w:pPr>
        <w:pStyle w:val="Code"/>
        <w:snapToGrid w:val="0"/>
      </w:pPr>
      <w:r>
        <w:rPr>
          <w:rFonts w:ascii="Consolas" w:hAnsi="Consolas" w:eastAsia="宋体"/>
          <w:color w:val="000000"/>
          <w:sz w:val="18"/>
        </w:rPr>
        <w:t xml:space="preserve">        if completion is not None and settings.question != "Q1":</w:t>
      </w:r>
    </w:p>
    <w:p>
      <w:pPr>
        <w:pStyle w:val="Code"/>
        <w:snapToGrid w:val="0"/>
      </w:pPr>
      <w:r>
        <w:rPr>
          <w:rFonts w:ascii="Consolas" w:hAnsi="Consolas" w:eastAsia="宋体"/>
          <w:color w:val="000000"/>
          <w:sz w:val="18"/>
        </w:rPr>
        <w:t xml:space="preserve">            record["completion"] = completion(run)</w:t>
      </w:r>
    </w:p>
    <w:p>
      <w:pPr>
        <w:pStyle w:val="Code"/>
        <w:snapToGrid w:val="0"/>
      </w:pPr>
      <w:r>
        <w:rPr>
          <w:rFonts w:ascii="Consolas" w:hAnsi="Consolas" w:eastAsia="宋体"/>
          <w:color w:val="000000"/>
          <w:sz w:val="18"/>
        </w:rPr>
        <w:t xml:space="preserve">        record["status"] = "computed"</w:t>
      </w:r>
    </w:p>
    <w:p>
      <w:pPr>
        <w:pStyle w:val="Code"/>
        <w:snapToGrid w:val="0"/>
      </w:pPr>
      <w:r>
        <w:rPr>
          <w:rFonts w:ascii="Consolas" w:hAnsi="Consolas" w:eastAsia="宋体"/>
          <w:color w:val="000000"/>
          <w:sz w:val="18"/>
        </w:rPr>
        <w:t xml:space="preserve">    except Exception as error:</w:t>
      </w:r>
    </w:p>
    <w:p>
      <w:pPr>
        <w:pStyle w:val="Code"/>
        <w:snapToGrid w:val="0"/>
      </w:pPr>
      <w:r>
        <w:rPr>
          <w:rFonts w:ascii="Consolas" w:hAnsi="Consolas" w:eastAsia="宋体"/>
          <w:color w:val="000000"/>
          <w:sz w:val="18"/>
        </w:rPr>
        <w:t xml:space="preserve">        record["status"] = "failed"</w:t>
      </w:r>
    </w:p>
    <w:p>
      <w:pPr>
        <w:pStyle w:val="Code"/>
        <w:snapToGrid w:val="0"/>
      </w:pPr>
      <w:r>
        <w:rPr>
          <w:rFonts w:ascii="Consolas" w:hAnsi="Consolas" w:eastAsia="宋体"/>
          <w:color w:val="000000"/>
          <w:sz w:val="18"/>
        </w:rPr>
        <w:t xml:space="preserve">        record["error"] = f"{type(error).__name__}: {error}"</w:t>
      </w:r>
    </w:p>
    <w:p>
      <w:pPr>
        <w:pStyle w:val="Code"/>
        <w:snapToGrid w:val="0"/>
      </w:pPr>
      <w:r>
        <w:rPr>
          <w:rFonts w:ascii="Consolas" w:hAnsi="Consolas" w:eastAsia="宋体"/>
          <w:color w:val="000000"/>
          <w:sz w:val="18"/>
        </w:rPr>
        <w:t xml:space="preserve">        record["traceback"] = traceback.format_exc()</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except Exception:</w:t>
      </w:r>
    </w:p>
    <w:p>
      <w:pPr>
        <w:pStyle w:val="Code"/>
        <w:snapToGrid w:val="0"/>
      </w:pPr>
      <w:r>
        <w:rPr>
          <w:rFonts w:ascii="Consolas" w:hAnsi="Consolas" w:eastAsia="宋体"/>
          <w:color w:val="000000"/>
          <w:sz w:val="18"/>
        </w:rPr>
        <w:t xml:space="preserve">                pass</w:t>
      </w:r>
    </w:p>
    <w:p>
      <w:pPr>
        <w:pStyle w:val="Code"/>
        <w:snapToGrid w:val="0"/>
      </w:pPr>
      <w:r>
        <w:rPr>
          <w:rFonts w:ascii="Consolas" w:hAnsi="Consolas" w:eastAsia="宋体"/>
          <w:color w:val="000000"/>
          <w:sz w:val="18"/>
        </w:rPr>
        <w:t xml:space="preserve">    record["elapsedSeconds"] = time.perf_counter() - started</w:t>
      </w:r>
    </w:p>
    <w:p>
      <w:pPr>
        <w:pStyle w:val="Code"/>
        <w:snapToGrid w:val="0"/>
      </w:pPr>
      <w:r>
        <w:rPr>
          <w:rFonts w:ascii="Consolas" w:hAnsi="Consolas" w:eastAsia="宋体"/>
          <w:color w:val="000000"/>
          <w:sz w:val="18"/>
        </w:rPr>
        <w:t xml:space="preserve">    print(json.dumps({k: record[k] for k in ("case", "status", "elapsedSeconds")</w:t>
      </w:r>
    </w:p>
    <w:p>
      <w:pPr>
        <w:pStyle w:val="Code"/>
        <w:snapToGrid w:val="0"/>
      </w:pPr>
      <w:r>
        <w:rPr>
          <w:rFonts w:ascii="Consolas" w:hAnsi="Consolas" w:eastAsia="宋体"/>
          <w:color w:val="000000"/>
          <w:sz w:val="18"/>
        </w:rPr>
        <w:t xml:space="preserve">                      if k in record} |</w:t>
      </w:r>
    </w:p>
    <w:p>
      <w:pPr>
        <w:pStyle w:val="Code"/>
        <w:snapToGrid w:val="0"/>
      </w:pPr>
      <w:r>
        <w:rPr>
          <w:rFonts w:ascii="Consolas" w:hAnsi="Consolas" w:eastAsia="宋体"/>
          <w:color w:val="000000"/>
          <w:sz w:val="18"/>
        </w:rPr>
        <w:t xml:space="preserve">                     {"event_h": record.get("event_h")}, ensure_ascii=False), flush=True)</w:t>
      </w:r>
    </w:p>
    <w:p>
      <w:pPr>
        <w:pStyle w:val="Code"/>
        <w:snapToGrid w:val="0"/>
      </w:pPr>
      <w:r>
        <w:rPr>
          <w:rFonts w:ascii="Consolas" w:hAnsi="Consolas" w:eastAsia="宋体"/>
          <w:color w:val="000000"/>
          <w:sz w:val="18"/>
        </w:rPr>
        <w:t xml:space="preserve">    return record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block1():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cases = []</w:t>
      </w:r>
    </w:p>
    <w:p>
      <w:pPr>
        <w:pStyle w:val="Code"/>
        <w:snapToGrid w:val="0"/>
      </w:pPr>
      <w:r>
        <w:rPr>
          <w:rFonts w:ascii="Consolas" w:hAnsi="Consolas" w:eastAsia="宋体"/>
          <w:color w:val="000000"/>
          <w:sz w:val="18"/>
        </w:rPr>
        <w:t xml:space="preserve">    for question, shrink in (("Q23", False), ("Q4", True)):</w:t>
      </w:r>
    </w:p>
    <w:p>
      <w:pPr>
        <w:pStyle w:val="Code"/>
        <w:snapToGrid w:val="0"/>
      </w:pPr>
      <w:r>
        <w:rPr>
          <w:rFonts w:ascii="Consolas" w:hAnsi="Consolas" w:eastAsia="宋体"/>
          <w:color w:val="000000"/>
          <w:sz w:val="18"/>
        </w:rPr>
        <w:t xml:space="preserve">        for intervals in (800, 1600):</w:t>
      </w:r>
    </w:p>
    <w:p>
      <w:pPr>
        <w:pStyle w:val="Code"/>
        <w:snapToGrid w:val="0"/>
      </w:pPr>
      <w:r>
        <w:rPr>
          <w:rFonts w:ascii="Consolas" w:hAnsi="Consolas" w:eastAsia="宋体"/>
          <w:color w:val="000000"/>
          <w:sz w:val="18"/>
        </w:rPr>
        <w:t xml:space="preserve">            for method in ("BDF", "Radau"):</w:t>
      </w:r>
    </w:p>
    <w:p>
      <w:pPr>
        <w:pStyle w:val="Code"/>
        <w:snapToGrid w:val="0"/>
      </w:pPr>
      <w:r>
        <w:rPr>
          <w:rFonts w:ascii="Consolas" w:hAnsi="Consolas" w:eastAsia="宋体"/>
          <w:color w:val="000000"/>
          <w:sz w:val="18"/>
        </w:rPr>
        <w:t xml:space="preserve">                settings = replace(BASE, question=question, shrink=shrink,</w:t>
      </w:r>
    </w:p>
    <w:p>
      <w:pPr>
        <w:pStyle w:val="Code"/>
        <w:snapToGrid w:val="0"/>
      </w:pPr>
      <w:r>
        <w:rPr>
          <w:rFonts w:ascii="Consolas" w:hAnsi="Consolas" w:eastAsia="宋体"/>
          <w:color w:val="000000"/>
          <w:sz w:val="18"/>
        </w:rPr>
        <w:t xml:space="preserve">                                   intervals=intervals, method=method,</w:t>
      </w:r>
    </w:p>
    <w:p>
      <w:pPr>
        <w:pStyle w:val="Code"/>
        <w:snapToGrid w:val="0"/>
      </w:pPr>
      <w:r>
        <w:rPr>
          <w:rFonts w:ascii="Consolas" w:hAnsi="Consolas" w:eastAsia="宋体"/>
          <w:color w:val="000000"/>
          <w:sz w:val="18"/>
        </w:rPr>
        <w:t xml:space="preserve">                                   dense_storage="disk" if method == "BDF" else "memory")</w:t>
      </w:r>
    </w:p>
    <w:p>
      <w:pPr>
        <w:pStyle w:val="Code"/>
        <w:snapToGrid w:val="0"/>
      </w:pPr>
      <w:r>
        <w:rPr>
          <w:rFonts w:ascii="Consolas" w:hAnsi="Consolas" w:eastAsia="宋体"/>
          <w:color w:val="000000"/>
          <w:sz w:val="18"/>
        </w:rPr>
        <w:t xml:space="preserve">                cases.append((f"B1_{question}_{method}_N{intervals}", settings))</w:t>
      </w:r>
    </w:p>
    <w:p>
      <w:pPr>
        <w:pStyle w:val="Code"/>
        <w:snapToGrid w:val="0"/>
      </w:pPr>
      <w:r>
        <w:rPr>
          <w:rFonts w:ascii="Consolas" w:hAnsi="Consolas" w:eastAsia="宋体"/>
          <w:color w:val="000000"/>
          <w:sz w:val="18"/>
        </w:rPr>
        <w:t xml:space="preserve">    return cases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block2():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cases = []</w:t>
      </w:r>
    </w:p>
    <w:p>
      <w:pPr>
        <w:pStyle w:val="Code"/>
        <w:snapToGrid w:val="0"/>
      </w:pPr>
      <w:r>
        <w:rPr>
          <w:rFonts w:ascii="Consolas" w:hAnsi="Consolas" w:eastAsia="宋体"/>
          <w:color w:val="000000"/>
          <w:sz w:val="18"/>
        </w:rPr>
        <w:t xml:space="preserve">    for intervals in (400, 800, 1600):</w:t>
      </w:r>
    </w:p>
    <w:p>
      <w:pPr>
        <w:pStyle w:val="Code"/>
        <w:snapToGrid w:val="0"/>
      </w:pPr>
      <w:r>
        <w:rPr>
          <w:rFonts w:ascii="Consolas" w:hAnsi="Consolas" w:eastAsia="宋体"/>
          <w:color w:val="000000"/>
          <w:sz w:val="18"/>
        </w:rPr>
        <w:t xml:space="preserve">        for scheme in ("kirchhoff", "harmonic"):</w:t>
      </w:r>
    </w:p>
    <w:p>
      <w:pPr>
        <w:pStyle w:val="Code"/>
        <w:snapToGrid w:val="0"/>
      </w:pPr>
      <w:r>
        <w:rPr>
          <w:rFonts w:ascii="Consolas" w:hAnsi="Consolas" w:eastAsia="宋体"/>
          <w:color w:val="000000"/>
          <w:sz w:val="18"/>
        </w:rPr>
        <w:t xml:space="preserve">            settings = replace(BASE, question="Q23", intervals=intervals,</w:t>
      </w:r>
    </w:p>
    <w:p>
      <w:pPr>
        <w:pStyle w:val="Code"/>
        <w:snapToGrid w:val="0"/>
      </w:pPr>
      <w:r>
        <w:rPr>
          <w:rFonts w:ascii="Consolas" w:hAnsi="Consolas" w:eastAsia="宋体"/>
          <w:color w:val="000000"/>
          <w:sz w:val="18"/>
        </w:rPr>
        <w:t xml:space="preserve">                               face_scheme=scheme)</w:t>
      </w:r>
    </w:p>
    <w:p>
      <w:pPr>
        <w:pStyle w:val="Code"/>
        <w:snapToGrid w:val="0"/>
      </w:pPr>
      <w:r>
        <w:rPr>
          <w:rFonts w:ascii="Consolas" w:hAnsi="Consolas" w:eastAsia="宋体"/>
          <w:color w:val="000000"/>
          <w:sz w:val="18"/>
        </w:rPr>
        <w:t xml:space="preserve">            cases.append((f"B2_Q23_{scheme}_N{intervals}", settings))</w:t>
      </w:r>
    </w:p>
    <w:p>
      <w:pPr>
        <w:pStyle w:val="Code"/>
        <w:snapToGrid w:val="0"/>
      </w:pPr>
      <w:r>
        <w:rPr>
          <w:rFonts w:ascii="Consolas" w:hAnsi="Consolas" w:eastAsia="宋体"/>
          <w:color w:val="000000"/>
          <w:sz w:val="18"/>
        </w:rPr>
        <w:t xml:space="preserve">    for intervals in (400, 800, 1600):</w:t>
      </w:r>
    </w:p>
    <w:p>
      <w:pPr>
        <w:pStyle w:val="Code"/>
        <w:snapToGrid w:val="0"/>
      </w:pPr>
      <w:r>
        <w:rPr>
          <w:rFonts w:ascii="Consolas" w:hAnsi="Consolas" w:eastAsia="宋体"/>
          <w:color w:val="000000"/>
          <w:sz w:val="18"/>
        </w:rPr>
        <w:t xml:space="preserve">        for scheme in ("kirchhoff", "harmonic"):</w:t>
      </w:r>
    </w:p>
    <w:p>
      <w:pPr>
        <w:pStyle w:val="Code"/>
        <w:snapToGrid w:val="0"/>
      </w:pPr>
      <w:r>
        <w:rPr>
          <w:rFonts w:ascii="Consolas" w:hAnsi="Consolas" w:eastAsia="宋体"/>
          <w:color w:val="000000"/>
          <w:sz w:val="18"/>
        </w:rPr>
        <w:t xml:space="preserve">            settings = replace(BASE, question="Q4", shrink=True,</w:t>
      </w:r>
    </w:p>
    <w:p>
      <w:pPr>
        <w:pStyle w:val="Code"/>
        <w:snapToGrid w:val="0"/>
      </w:pPr>
      <w:r>
        <w:rPr>
          <w:rFonts w:ascii="Consolas" w:hAnsi="Consolas" w:eastAsia="宋体"/>
          <w:color w:val="000000"/>
          <w:sz w:val="18"/>
        </w:rPr>
        <w:t xml:space="preserve">                               intervals=intervals, face_scheme=scheme)</w:t>
      </w:r>
    </w:p>
    <w:p>
      <w:pPr>
        <w:pStyle w:val="Code"/>
        <w:snapToGrid w:val="0"/>
      </w:pPr>
      <w:r>
        <w:rPr>
          <w:rFonts w:ascii="Consolas" w:hAnsi="Consolas" w:eastAsia="宋体"/>
          <w:color w:val="000000"/>
          <w:sz w:val="18"/>
        </w:rPr>
        <w:t xml:space="preserve">            cases.append((f"B2_Q4_{scheme}_N{intervals}", settings))</w:t>
      </w:r>
    </w:p>
    <w:p>
      <w:pPr>
        <w:pStyle w:val="Code"/>
        <w:snapToGrid w:val="0"/>
      </w:pPr>
      <w:r>
        <w:rPr>
          <w:rFonts w:ascii="Consolas" w:hAnsi="Consolas" w:eastAsia="宋体"/>
          <w:color w:val="000000"/>
          <w:sz w:val="18"/>
        </w:rPr>
        <w:t xml:space="preserve">    return cases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block3():</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cases = []</w:t>
      </w:r>
    </w:p>
    <w:p>
      <w:pPr>
        <w:pStyle w:val="Code"/>
        <w:snapToGrid w:val="0"/>
      </w:pPr>
      <w:r>
        <w:rPr>
          <w:rFonts w:ascii="Consolas" w:hAnsi="Consolas" w:eastAsia="宋体"/>
          <w:color w:val="000000"/>
          <w:sz w:val="18"/>
        </w:rPr>
        <w:t xml:space="preserve">    for question, shrink in (("Q23", False), ("Q4", True)):</w:t>
      </w:r>
    </w:p>
    <w:p>
      <w:pPr>
        <w:pStyle w:val="Code"/>
        <w:snapToGrid w:val="0"/>
      </w:pPr>
      <w:r>
        <w:rPr>
          <w:rFonts w:ascii="Consolas" w:hAnsi="Consolas" w:eastAsia="宋体"/>
          <w:color w:val="000000"/>
          <w:sz w:val="18"/>
        </w:rPr>
        <w:t xml:space="preserve">        for fraction in (0.0, 0.25, 0.5, 1.0):</w:t>
      </w:r>
    </w:p>
    <w:p>
      <w:pPr>
        <w:pStyle w:val="Code"/>
        <w:snapToGrid w:val="0"/>
      </w:pPr>
      <w:r>
        <w:rPr>
          <w:rFonts w:ascii="Consolas" w:hAnsi="Consolas" w:eastAsia="宋体"/>
          <w:color w:val="000000"/>
          <w:sz w:val="18"/>
        </w:rPr>
        <w:t xml:space="preserve">            settings = replace(BASE, question=question, shrink=shrink,</w:t>
      </w:r>
    </w:p>
    <w:p>
      <w:pPr>
        <w:pStyle w:val="Code"/>
        <w:snapToGrid w:val="0"/>
      </w:pPr>
      <w:r>
        <w:rPr>
          <w:rFonts w:ascii="Consolas" w:hAnsi="Consolas" w:eastAsia="宋体"/>
          <w:color w:val="000000"/>
          <w:sz w:val="18"/>
        </w:rPr>
        <w:t xml:space="preserve">                               intervals=800, surface_latent_fraction=fraction)</w:t>
      </w:r>
    </w:p>
    <w:p>
      <w:pPr>
        <w:pStyle w:val="Code"/>
        <w:snapToGrid w:val="0"/>
      </w:pPr>
      <w:r>
        <w:rPr>
          <w:rFonts w:ascii="Consolas" w:hAnsi="Consolas" w:eastAsia="宋体"/>
          <w:color w:val="000000"/>
          <w:sz w:val="18"/>
        </w:rPr>
        <w:t xml:space="preserve">            cases.append((f"B3_{question}_L{fraction:g}_N800", settings))</w:t>
      </w:r>
    </w:p>
    <w:p>
      <w:pPr>
        <w:pStyle w:val="Code"/>
        <w:snapToGrid w:val="0"/>
      </w:pPr>
      <w:r>
        <w:rPr>
          <w:rFonts w:ascii="Consolas" w:hAnsi="Consolas" w:eastAsia="宋体"/>
          <w:color w:val="000000"/>
          <w:sz w:val="18"/>
        </w:rPr>
        <w:t xml:space="preserve">        settings = replace(BASE, question=question, shrink=shrink, intervals=1600,</w:t>
      </w:r>
    </w:p>
    <w:p>
      <w:pPr>
        <w:pStyle w:val="Code"/>
        <w:snapToGrid w:val="0"/>
      </w:pPr>
      <w:r>
        <w:rPr>
          <w:rFonts w:ascii="Consolas" w:hAnsi="Consolas" w:eastAsia="宋体"/>
          <w:color w:val="000000"/>
          <w:sz w:val="18"/>
        </w:rPr>
        <w:t xml:space="preserve">                           surface_latent_fraction=1.0)</w:t>
      </w:r>
    </w:p>
    <w:p>
      <w:pPr>
        <w:pStyle w:val="Code"/>
        <w:snapToGrid w:val="0"/>
      </w:pPr>
      <w:r>
        <w:rPr>
          <w:rFonts w:ascii="Consolas" w:hAnsi="Consolas" w:eastAsia="宋体"/>
          <w:color w:val="000000"/>
          <w:sz w:val="18"/>
        </w:rPr>
        <w:t xml:space="preserve">        cases.append((f"B3_{question}_L1_N1600", settings))</w:t>
      </w:r>
    </w:p>
    <w:p>
      <w:pPr>
        <w:pStyle w:val="Code"/>
        <w:snapToGrid w:val="0"/>
      </w:pPr>
      <w:r>
        <w:rPr>
          <w:rFonts w:ascii="Consolas" w:hAnsi="Consolas" w:eastAsia="宋体"/>
          <w:color w:val="000000"/>
          <w:sz w:val="18"/>
        </w:rPr>
        <w:t xml:space="preserve">    return cases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BLOCKS = {"1": block1, "2": block2, "3": block3}</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wanted = sys.argv[1] if len(sys.argv) &gt; 1 else "1"</w:t>
      </w:r>
    </w:p>
    <w:p>
      <w:pPr>
        <w:pStyle w:val="Code"/>
        <w:snapToGrid w:val="0"/>
      </w:pPr>
      <w:r>
        <w:rPr>
          <w:rFonts w:ascii="Consolas" w:hAnsi="Consolas" w:eastAsia="宋体"/>
          <w:color w:val="000000"/>
          <w:sz w:val="18"/>
        </w:rPr>
        <w:t xml:space="preserve">    runId = sys.argv[2] if len(sys.argv) &gt; 2 else "cv_" + wanted</w:t>
      </w:r>
    </w:p>
    <w:p>
      <w:pPr>
        <w:pStyle w:val="Code"/>
        <w:snapToGrid w:val="0"/>
      </w:pPr>
      <w:r>
        <w:rPr>
          <w:rFonts w:ascii="Consolas" w:hAnsi="Consolas" w:eastAsia="宋体"/>
          <w:color w:val="000000"/>
          <w:sz w:val="18"/>
        </w:rPr>
        <w:t xml:space="preserve">    directory = OUT / runId</w:t>
      </w:r>
    </w:p>
    <w:p>
      <w:pPr>
        <w:pStyle w:val="Code"/>
        <w:snapToGrid w:val="0"/>
      </w:pPr>
      <w:r>
        <w:rPr>
          <w:rFonts w:ascii="Consolas" w:hAnsi="Consolas" w:eastAsia="宋体"/>
          <w:color w:val="000000"/>
          <w:sz w:val="18"/>
        </w:rPr>
        <w:t xml:space="preserve">    directory.mkdir(parents=True, exist_ok=True)</w:t>
      </w:r>
    </w:p>
    <w:p>
      <w:pPr>
        <w:pStyle w:val="Code"/>
        <w:snapToGrid w:val="0"/>
      </w:pPr>
      <w:r>
        <w:rPr>
          <w:rFonts w:ascii="Consolas" w:hAnsi="Consolas" w:eastAsia="宋体"/>
          <w:color w:val="000000"/>
          <w:sz w:val="18"/>
        </w:rPr>
        <w:t xml:space="preserve">    records = []</w:t>
      </w:r>
    </w:p>
    <w:p>
      <w:pPr>
        <w:pStyle w:val="Code"/>
        <w:snapToGrid w:val="0"/>
      </w:pPr>
      <w:r>
        <w:rPr>
          <w:rFonts w:ascii="Consolas" w:hAnsi="Consolas" w:eastAsia="宋体"/>
          <w:color w:val="000000"/>
          <w:sz w:val="18"/>
        </w:rPr>
        <w:t xml:space="preserve">    done = set()</w:t>
      </w:r>
    </w:p>
    <w:p>
      <w:pPr>
        <w:pStyle w:val="Code"/>
        <w:snapToGrid w:val="0"/>
      </w:pPr>
      <w:r>
        <w:rPr>
          <w:rFonts w:ascii="Consolas" w:hAnsi="Consolas" w:eastAsia="宋体"/>
          <w:color w:val="000000"/>
          <w:sz w:val="18"/>
        </w:rPr>
        <w:t xml:space="preserve">    casesPath = directory / "cases.json"</w:t>
      </w:r>
    </w:p>
    <w:p>
      <w:pPr>
        <w:pStyle w:val="Code"/>
        <w:snapToGrid w:val="0"/>
      </w:pPr>
      <w:r>
        <w:rPr>
          <w:rFonts w:ascii="Consolas" w:hAnsi="Consolas" w:eastAsia="宋体"/>
          <w:color w:val="000000"/>
          <w:sz w:val="18"/>
        </w:rPr>
        <w:t xml:space="preserve">    if casesPath.exists():</w:t>
      </w:r>
    </w:p>
    <w:p>
      <w:pPr>
        <w:pStyle w:val="Code"/>
        <w:snapToGrid w:val="0"/>
      </w:pPr>
      <w:r>
        <w:rPr>
          <w:rFonts w:ascii="Consolas" w:hAnsi="Consolas" w:eastAsia="宋体"/>
          <w:color w:val="000000"/>
          <w:sz w:val="18"/>
        </w:rPr>
        <w:t xml:space="preserve">        records = json.loads(casesPath.read_text(encoding="utf-8"))</w:t>
      </w:r>
    </w:p>
    <w:p>
      <w:pPr>
        <w:pStyle w:val="Code"/>
        <w:snapToGrid w:val="0"/>
      </w:pPr>
      <w:r>
        <w:rPr>
          <w:rFonts w:ascii="Consolas" w:hAnsi="Consolas" w:eastAsia="宋体"/>
          <w:color w:val="000000"/>
          <w:sz w:val="18"/>
        </w:rPr>
        <w:t xml:space="preserve">        done = {r["case"] for r in records if r.get("status") == "computed"}</w:t>
      </w:r>
    </w:p>
    <w:p>
      <w:pPr>
        <w:pStyle w:val="Code"/>
        <w:snapToGrid w:val="0"/>
      </w:pPr>
      <w:r>
        <w:rPr>
          <w:rFonts w:ascii="Consolas" w:hAnsi="Consolas" w:eastAsia="宋体"/>
          <w:color w:val="000000"/>
          <w:sz w:val="18"/>
        </w:rPr>
        <w:t xml:space="preserve">        print(f"resuming: {len(done)} computed cases already present", flush=True)</w:t>
      </w:r>
    </w:p>
    <w:p>
      <w:pPr>
        <w:pStyle w:val="Code"/>
        <w:snapToGrid w:val="0"/>
      </w:pPr>
      <w:r>
        <w:rPr>
          <w:rFonts w:ascii="Consolas" w:hAnsi="Consolas" w:eastAsia="宋体"/>
          <w:color w:val="000000"/>
          <w:sz w:val="18"/>
        </w:rPr>
        <w:t xml:space="preserve">    for block in wanted:</w:t>
      </w:r>
    </w:p>
    <w:p>
      <w:pPr>
        <w:pStyle w:val="Code"/>
        <w:snapToGrid w:val="0"/>
      </w:pPr>
      <w:r>
        <w:rPr>
          <w:rFonts w:ascii="Consolas" w:hAnsi="Consolas" w:eastAsia="宋体"/>
          <w:color w:val="000000"/>
          <w:sz w:val="18"/>
        </w:rPr>
        <w:t xml:space="preserve">        if block not in BLOCKS:</w:t>
      </w:r>
    </w:p>
    <w:p>
      <w:pPr>
        <w:pStyle w:val="Code"/>
        <w:snapToGrid w:val="0"/>
      </w:pPr>
      <w:r>
        <w:rPr>
          <w:rFonts w:ascii="Consolas" w:hAnsi="Consolas" w:eastAsia="宋体"/>
          <w:color w:val="000000"/>
          <w:sz w:val="18"/>
        </w:rPr>
        <w:t xml:space="preserve">            raise SystemExit(f"unknown block {block}")</w:t>
      </w:r>
    </w:p>
    <w:p>
      <w:pPr>
        <w:pStyle w:val="Code"/>
        <w:snapToGrid w:val="0"/>
      </w:pPr>
      <w:r>
        <w:rPr>
          <w:rFonts w:ascii="Consolas" w:hAnsi="Consolas" w:eastAsia="宋体"/>
          <w:color w:val="000000"/>
          <w:sz w:val="18"/>
        </w:rPr>
        <w:t xml:space="preserve">        for name, settings in BLOCKS[block]():</w:t>
      </w:r>
    </w:p>
    <w:p>
      <w:pPr>
        <w:pStyle w:val="Code"/>
        <w:snapToGrid w:val="0"/>
      </w:pPr>
      <w:r>
        <w:rPr>
          <w:rFonts w:ascii="Consolas" w:hAnsi="Consolas" w:eastAsia="宋体"/>
          <w:color w:val="000000"/>
          <w:sz w:val="18"/>
        </w:rPr>
        <w:t xml:space="preserve">            if name in done:</w:t>
      </w:r>
    </w:p>
    <w:p>
      <w:pPr>
        <w:pStyle w:val="Code"/>
        <w:snapToGrid w:val="0"/>
      </w:pPr>
      <w:r>
        <w:rPr>
          <w:rFonts w:ascii="Consolas" w:hAnsi="Consolas" w:eastAsia="宋体"/>
          <w:color w:val="000000"/>
          <w:sz w:val="18"/>
        </w:rPr>
        <w:t xml:space="preserve">                print(f"skip {name} (already computed)", flush=True)</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record = runCase(name, settings)</w:t>
      </w:r>
    </w:p>
    <w:p>
      <w:pPr>
        <w:pStyle w:val="Code"/>
        <w:snapToGrid w:val="0"/>
      </w:pPr>
      <w:r>
        <w:rPr>
          <w:rFonts w:ascii="Consolas" w:hAnsi="Consolas" w:eastAsia="宋体"/>
          <w:color w:val="000000"/>
          <w:sz w:val="18"/>
        </w:rPr>
        <w:t xml:space="preserve">            records.append(record)</w:t>
      </w:r>
    </w:p>
    <w:p>
      <w:pPr>
        <w:pStyle w:val="Code"/>
        <w:snapToGrid w:val="0"/>
      </w:pPr>
      <w:r>
        <w:rPr>
          <w:rFonts w:ascii="Consolas" w:hAnsi="Consolas" w:eastAsia="宋体"/>
          <w:color w:val="000000"/>
          <w:sz w:val="18"/>
        </w:rPr>
        <w:t xml:space="preserve">            casesPath.write_text(json.dumps(records, ensure_ascii=False, indent=2),</w:t>
      </w:r>
    </w:p>
    <w:p>
      <w:pPr>
        <w:pStyle w:val="Code"/>
        <w:snapToGrid w:val="0"/>
      </w:pPr>
      <w:r>
        <w:rPr>
          <w:rFonts w:ascii="Consolas" w:hAnsi="Consolas" w:eastAsia="宋体"/>
          <w:color w:val="000000"/>
          <w:sz w:val="18"/>
        </w:rPr>
        <w:t xml:space="preserve">                                 encoding="utf-8")</w:t>
      </w:r>
    </w:p>
    <w:p>
      <w:pPr>
        <w:pStyle w:val="Code"/>
        <w:snapToGrid w:val="0"/>
      </w:pPr>
      <w:r>
        <w:rPr>
          <w:rFonts w:ascii="Consolas" w:hAnsi="Consolas" w:eastAsia="宋体"/>
          <w:color w:val="000000"/>
          <w:sz w:val="18"/>
        </w:rPr>
        <w:t xml:space="preserve">    summary = {"runId": runId, "blocks": wanted,</w:t>
      </w:r>
    </w:p>
    <w:p>
      <w:pPr>
        <w:pStyle w:val="Code"/>
        <w:snapToGrid w:val="0"/>
      </w:pPr>
      <w:r>
        <w:rPr>
          <w:rFonts w:ascii="Consolas" w:hAnsi="Consolas" w:eastAsia="宋体"/>
          <w:color w:val="000000"/>
          <w:sz w:val="18"/>
        </w:rPr>
        <w:t xml:space="preserve">               "solverCode": drying_core.file_record(pathlib.Path(drying_core.__file__)),</w:t>
      </w:r>
    </w:p>
    <w:p>
      <w:pPr>
        <w:pStyle w:val="Code"/>
        <w:snapToGrid w:val="0"/>
      </w:pPr>
      <w:r>
        <w:rPr>
          <w:rFonts w:ascii="Consolas" w:hAnsi="Consolas" w:eastAsia="宋体"/>
          <w:color w:val="000000"/>
          <w:sz w:val="18"/>
        </w:rPr>
        <w:t xml:space="preserve">               "finishedAtUtc": utcnow(),</w:t>
      </w:r>
    </w:p>
    <w:p>
      <w:pPr>
        <w:pStyle w:val="Code"/>
        <w:snapToGrid w:val="0"/>
      </w:pPr>
      <w:r>
        <w:rPr>
          <w:rFonts w:ascii="Consolas" w:hAnsi="Consolas" w:eastAsia="宋体"/>
          <w:color w:val="000000"/>
          <w:sz w:val="18"/>
        </w:rPr>
        <w:t xml:space="preserve">               "computed": sum(1 for r in records if r["status"] == "computed"),</w:t>
      </w:r>
    </w:p>
    <w:p>
      <w:pPr>
        <w:pStyle w:val="Code"/>
        <w:snapToGrid w:val="0"/>
      </w:pPr>
      <w:r>
        <w:rPr>
          <w:rFonts w:ascii="Consolas" w:hAnsi="Consolas" w:eastAsia="宋体"/>
          <w:color w:val="000000"/>
          <w:sz w:val="18"/>
        </w:rPr>
        <w:t xml:space="preserve">               "failed": sum(1 for r in records if r["status"] == "failed")}</w:t>
      </w:r>
    </w:p>
    <w:p>
      <w:pPr>
        <w:pStyle w:val="Code"/>
        <w:snapToGrid w:val="0"/>
      </w:pPr>
      <w:r>
        <w:rPr>
          <w:rFonts w:ascii="Consolas" w:hAnsi="Consolas" w:eastAsia="宋体"/>
          <w:color w:val="000000"/>
          <w:sz w:val="18"/>
        </w:rPr>
        <w:t xml:space="preserve">    (directory / "summary.json").write_text(</w:t>
      </w:r>
    </w:p>
    <w:p>
      <w:pPr>
        <w:pStyle w:val="Code"/>
        <w:snapToGrid w:val="0"/>
      </w:pPr>
      <w:r>
        <w:rPr>
          <w:rFonts w:ascii="Consolas" w:hAnsi="Consolas" w:eastAsia="宋体"/>
          <w:color w:val="000000"/>
          <w:sz w:val="18"/>
        </w:rPr>
        <w:t xml:space="preserve">        json.dumps(summary, ensure_ascii=False, indent=2), encoding="utf-8")</w:t>
      </w:r>
    </w:p>
    <w:p>
      <w:pPr>
        <w:pStyle w:val="Code"/>
        <w:snapToGrid w:val="0"/>
      </w:pPr>
      <w:r>
        <w:rPr>
          <w:rFonts w:ascii="Consolas" w:hAnsi="Consolas" w:eastAsia="宋体"/>
          <w:color w:val="000000"/>
          <w:sz w:val="18"/>
        </w:rPr>
        <w:t xml:space="preserve">    print(json.dumps(summary, ensure_ascii=False),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15" w:name="CODE_SRC034_END"/>
      <w:bookmarkEnd w:id="215"/>
    </w:p>
    <w:p>
      <w:pPr>
        <w:pStyle w:val="Heading2"/>
        <w:pageBreakBefore/>
        <w:ind w:firstLine="0"/>
        <w:snapToGrid w:val="0"/>
      </w:pPr>
      <w:r>
        <w:rPr>
          <w:rFonts w:ascii="Times New Roman" w:hAnsi="Times New Roman" w:eastAsia="宋体"/>
          <w:b/>
          <w:color w:val="000000"/>
          <w:sz w:val="25"/>
        </w:rPr>
        <w:t>D.35 energy_balance_check.py</w:t>
      </w:r>
      <w:bookmarkStart w:id="216" w:name="FILE_SRC035"/>
      <w:bookmarkEnd w:id="216"/>
    </w:p>
    <w:p>
      <w:pPr>
        <w:spacing w:after="60"/>
        <w:ind w:firstLine="0"/>
        <w:jc w:val="left"/>
        <w:snapToGrid w:val="0"/>
      </w:pPr>
      <w:r>
        <w:rPr>
          <w:rFonts w:ascii="Times New Roman" w:hAnsi="Times New Roman" w:eastAsia="宋体"/>
          <w:color w:val="000000"/>
          <w:sz w:val="21"/>
        </w:rPr>
        <w:t>路径：05_数值检验与实验/Python检验源码/paper_output/code/verification/energy_balance_check.py</w:t>
      </w:r>
    </w:p>
    <w:p>
      <w:pPr>
        <w:spacing w:after="60"/>
        <w:ind w:firstLine="0"/>
        <w:jc w:val="left"/>
        <w:snapToGrid w:val="0"/>
      </w:pPr>
      <w:r>
        <w:rPr>
          <w:rFonts w:ascii="Times New Roman" w:hAnsi="Times New Roman" w:eastAsia="宋体"/>
          <w:color w:val="000000"/>
          <w:sz w:val="21"/>
        </w:rPr>
        <w:t>用途：有效热容量和显热收支检查</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190 行。</w:t>
      </w:r>
    </w:p>
    <w:p>
      <w:pPr>
        <w:keepNext/>
        <w:ind w:firstLine="0"/>
        <w:jc w:val="left"/>
        <w:snapToGrid w:val="0"/>
      </w:pPr>
      <w:r>
        <w:rPr>
          <w:rFonts w:ascii="Times New Roman" w:hAnsi="Times New Roman" w:eastAsia="宋体"/>
          <w:color w:val="000000"/>
          <w:sz w:val="18"/>
        </w:rPr>
        <w:t>SHA256：9f5be13254369b4400585f64e846ffefb3e9a0c3ff530f63afc662d13c8c4e9a</w:t>
      </w:r>
    </w:p>
    <w:p>
      <w:pPr>
        <w:pStyle w:val="Code"/>
        <w:snapToGrid w:val="0"/>
      </w:pPr>
      <w:bookmarkStart w:id="217" w:name="CODE_SRC035_BEGIN"/>
      <w:bookmarkEnd w:id="217"/>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os.environ.setdefault("OMP_NUM_THREADS",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from scipy.integrate import solve_ivp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 as core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 / "results" / "crossvalidation" / "energy_balance_v1"</w:t>
      </w:r>
    </w:p>
    <w:p>
      <w:pPr>
        <w:pStyle w:val="Code"/>
        <w:snapToGrid w:val="0"/>
      </w:pPr>
      <w:r>
        <w:rPr>
          <w:rFonts w:ascii="Consolas" w:hAnsi="Consolas" w:eastAsia="宋体"/>
          <w:color w:val="000000"/>
          <w:sz w:val="18"/>
        </w:rPr>
        <w:t>DECLARED_TOLERANCE_J_PER_M = 1.0e-3</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energyResidual(model, times, states, boundaryExchange, kernel):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residuals = []</w:t>
      </w:r>
    </w:p>
    <w:p>
      <w:pPr>
        <w:pStyle w:val="Code"/>
        <w:snapToGrid w:val="0"/>
      </w:pPr>
      <w:r>
        <w:rPr>
          <w:rFonts w:ascii="Consolas" w:hAnsi="Consolas" w:eastAsia="宋体"/>
          <w:color w:val="000000"/>
          <w:sz w:val="18"/>
        </w:rPr>
        <w:t xml:space="preserve">    for index, t in enumerate(times):</w:t>
      </w:r>
    </w:p>
    <w:p>
      <w:pPr>
        <w:pStyle w:val="Code"/>
        <w:snapToGrid w:val="0"/>
      </w:pPr>
      <w:r>
        <w:rPr>
          <w:rFonts w:ascii="Consolas" w:hAnsi="Consolas" w:eastAsia="宋体"/>
          <w:color w:val="000000"/>
          <w:sz w:val="18"/>
        </w:rPr>
        <w:t xml:space="preserve">        y = states[:, index]</w:t>
      </w:r>
    </w:p>
    <w:p>
      <w:pPr>
        <w:pStyle w:val="Code"/>
        <w:snapToGrid w:val="0"/>
      </w:pPr>
      <w:r>
        <w:rPr>
          <w:rFonts w:ascii="Consolas" w:hAnsi="Consolas" w:eastAsia="宋体"/>
          <w:color w:val="000000"/>
          <w:sz w:val="18"/>
        </w:rPr>
        <w:t xml:space="preserve">        T = y[:-1:2]</w:t>
      </w:r>
    </w:p>
    <w:p>
      <w:pPr>
        <w:pStyle w:val="Code"/>
        <w:snapToGrid w:val="0"/>
      </w:pPr>
      <w:r>
        <w:rPr>
          <w:rFonts w:ascii="Consolas" w:hAnsi="Consolas" w:eastAsia="宋体"/>
          <w:color w:val="000000"/>
          <w:sz w:val="18"/>
        </w:rPr>
        <w:t xml:space="preserve">        radius = float(model.radius(t))</w:t>
      </w:r>
    </w:p>
    <w:p>
      <w:pPr>
        <w:pStyle w:val="Code"/>
        <w:snapToGrid w:val="0"/>
      </w:pPr>
      <w:r>
        <w:rPr>
          <w:rFonts w:ascii="Consolas" w:hAnsi="Consolas" w:eastAsia="宋体"/>
          <w:color w:val="000000"/>
          <w:sz w:val="18"/>
        </w:rPr>
        <w:t xml:space="preserve">        stored = float(2.0 * (model.w * kernel * T).sum() * radius ** 2)</w:t>
      </w:r>
    </w:p>
    <w:p>
      <w:pPr>
        <w:pStyle w:val="Code"/>
        <w:snapToGrid w:val="0"/>
      </w:pPr>
      <w:r>
        <w:rPr>
          <w:rFonts w:ascii="Consolas" w:hAnsi="Consolas" w:eastAsia="宋体"/>
          <w:color w:val="000000"/>
          <w:sz w:val="18"/>
        </w:rPr>
        <w:t xml:space="preserve">        residuals.append(abs(stored - boundaryExchange[index] - INITIAL[0]))</w:t>
      </w:r>
    </w:p>
    <w:p>
      <w:pPr>
        <w:pStyle w:val="Code"/>
        <w:snapToGrid w:val="0"/>
      </w:pPr>
      <w:r>
        <w:rPr>
          <w:rFonts w:ascii="Consolas" w:hAnsi="Consolas" w:eastAsia="宋体"/>
          <w:color w:val="000000"/>
          <w:sz w:val="18"/>
        </w:rPr>
        <w:t xml:space="preserve">    return np.asarray(residuals)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rateIdentity(model, times, states, settings):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rows = []</w:t>
      </w:r>
    </w:p>
    <w:p>
      <w:pPr>
        <w:pStyle w:val="Code"/>
        <w:snapToGrid w:val="0"/>
      </w:pPr>
      <w:r>
        <w:rPr>
          <w:rFonts w:ascii="Consolas" w:hAnsi="Consolas" w:eastAsia="宋体"/>
          <w:color w:val="000000"/>
          <w:sz w:val="18"/>
        </w:rPr>
        <w:t xml:space="preserve">    for index, t in enumerate(times):</w:t>
      </w:r>
    </w:p>
    <w:p>
      <w:pPr>
        <w:pStyle w:val="Code"/>
        <w:snapToGrid w:val="0"/>
      </w:pPr>
      <w:r>
        <w:rPr>
          <w:rFonts w:ascii="Consolas" w:hAnsi="Consolas" w:eastAsia="宋体"/>
          <w:color w:val="000000"/>
          <w:sz w:val="18"/>
        </w:rPr>
        <w:t xml:space="preserve">        y = states[:, index]</w:t>
      </w:r>
    </w:p>
    <w:p>
      <w:pPr>
        <w:pStyle w:val="Code"/>
        <w:snapToGrid w:val="0"/>
      </w:pPr>
      <w:r>
        <w:rPr>
          <w:rFonts w:ascii="Consolas" w:hAnsi="Consolas" w:eastAsia="宋体"/>
          <w:color w:val="000000"/>
          <w:sz w:val="18"/>
        </w:rPr>
        <w:t xml:space="preserve">        T = y[:-1:2]</w:t>
      </w:r>
    </w:p>
    <w:p>
      <w:pPr>
        <w:pStyle w:val="Code"/>
        <w:snapToGrid w:val="0"/>
      </w:pPr>
      <w:r>
        <w:rPr>
          <w:rFonts w:ascii="Consolas" w:hAnsi="Consolas" w:eastAsia="宋体"/>
          <w:color w:val="000000"/>
          <w:sz w:val="18"/>
        </w:rPr>
        <w:t xml:space="preserve">        rho, cp, _k, _D = model.properties(T, y[1:-1:2])</w:t>
      </w:r>
    </w:p>
    <w:p>
      <w:pPr>
        <w:pStyle w:val="Code"/>
        <w:snapToGrid w:val="0"/>
      </w:pPr>
      <w:r>
        <w:rPr>
          <w:rFonts w:ascii="Consolas" w:hAnsi="Consolas" w:eastAsia="宋体"/>
          <w:color w:val="000000"/>
          <w:sz w:val="18"/>
        </w:rPr>
        <w:t xml:space="preserve">        radius = float(model.radius(t))</w:t>
      </w:r>
    </w:p>
    <w:p>
      <w:pPr>
        <w:pStyle w:val="Code"/>
        <w:snapToGrid w:val="0"/>
      </w:pPr>
      <w:r>
        <w:rPr>
          <w:rFonts w:ascii="Consolas" w:hAnsi="Consolas" w:eastAsia="宋体"/>
          <w:color w:val="000000"/>
          <w:sz w:val="18"/>
        </w:rPr>
        <w:t xml:space="preserve">        tair, _ceq = model.environment(t)</w:t>
      </w:r>
    </w:p>
    <w:p>
      <w:pPr>
        <w:pStyle w:val="Code"/>
        <w:snapToGrid w:val="0"/>
      </w:pPr>
      <w:r>
        <w:rPr>
          <w:rFonts w:ascii="Consolas" w:hAnsi="Consolas" w:eastAsia="宋体"/>
          <w:color w:val="000000"/>
          <w:sz w:val="18"/>
        </w:rPr>
        <w:t xml:space="preserve">        derivative = model.rhs(t, y)</w:t>
      </w:r>
    </w:p>
    <w:p>
      <w:pPr>
        <w:pStyle w:val="Code"/>
        <w:snapToGrid w:val="0"/>
      </w:pPr>
      <w:r>
        <w:rPr>
          <w:rFonts w:ascii="Consolas" w:hAnsi="Consolas" w:eastAsia="宋体"/>
          <w:color w:val="000000"/>
          <w:sz w:val="18"/>
        </w:rPr>
        <w:t xml:space="preserve">        lhs = float(2.0 * (model.w * rho * cp * derivative[:-1:2]).sum() * radius ** 2)</w:t>
      </w:r>
    </w:p>
    <w:p>
      <w:pPr>
        <w:pStyle w:val="Code"/>
        <w:snapToGrid w:val="0"/>
      </w:pPr>
      <w:r>
        <w:rPr>
          <w:rFonts w:ascii="Consolas" w:hAnsi="Consolas" w:eastAsia="宋体"/>
          <w:color w:val="000000"/>
          <w:sz w:val="18"/>
        </w:rPr>
        <w:t xml:space="preserve">        rhs = 2.0 * settings.h * radius * (float(tair) - float(T[-1]))</w:t>
      </w:r>
    </w:p>
    <w:p>
      <w:pPr>
        <w:pStyle w:val="Code"/>
        <w:snapToGrid w:val="0"/>
      </w:pPr>
      <w:r>
        <w:rPr>
          <w:rFonts w:ascii="Consolas" w:hAnsi="Consolas" w:eastAsia="宋体"/>
          <w:color w:val="000000"/>
          <w:sz w:val="18"/>
        </w:rPr>
        <w:t xml:space="preserve">        rows.append({"timeS": float(t), "modelRate": lhs, "surfaceFaceRate": rhs,</w:t>
      </w:r>
    </w:p>
    <w:p>
      <w:pPr>
        <w:pStyle w:val="Code"/>
        <w:snapToGrid w:val="0"/>
      </w:pPr>
      <w:r>
        <w:rPr>
          <w:rFonts w:ascii="Consolas" w:hAnsi="Consolas" w:eastAsia="宋体"/>
          <w:color w:val="000000"/>
          <w:sz w:val="18"/>
        </w:rPr>
        <w:t xml:space="preserve">                     "ratio": (lhs / rhs) if rhs != 0.0 else None})</w:t>
      </w:r>
    </w:p>
    <w:p>
      <w:pPr>
        <w:pStyle w:val="Code"/>
        <w:snapToGrid w:val="0"/>
      </w:pPr>
      <w:r>
        <w:rPr>
          <w:rFonts w:ascii="Consolas" w:hAnsi="Consolas" w:eastAsia="宋体"/>
          <w:color w:val="000000"/>
          <w:sz w:val="18"/>
        </w:rPr>
        <w:t xml:space="preserve">    finite = [row for row in rows if row["ratio"] is not None]</w:t>
      </w:r>
    </w:p>
    <w:p>
      <w:pPr>
        <w:pStyle w:val="Code"/>
        <w:snapToGrid w:val="0"/>
      </w:pPr>
      <w:r>
        <w:rPr>
          <w:rFonts w:ascii="Consolas" w:hAnsi="Consolas" w:eastAsia="宋体"/>
          <w:color w:val="000000"/>
          <w:sz w:val="18"/>
        </w:rPr>
        <w:t xml:space="preserve">    worst = max((abs(row["ratio"] - 1.0) for row in finite), default=None)</w:t>
      </w:r>
    </w:p>
    <w:p>
      <w:pPr>
        <w:pStyle w:val="Code"/>
        <w:snapToGrid w:val="0"/>
      </w:pPr>
      <w:r>
        <w:rPr>
          <w:rFonts w:ascii="Consolas" w:hAnsi="Consolas" w:eastAsia="宋体"/>
          <w:color w:val="000000"/>
          <w:sz w:val="18"/>
        </w:rPr>
        <w:t xml:space="preserve">    return {"rows": rows, "maxRelativeDeviationFromOne": worst}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INITIAL = [0.0]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runCase(question, intervals, shrink, sampleCount=41):</w:t>
      </w:r>
    </w:p>
    <w:p>
      <w:pPr>
        <w:pStyle w:val="Code"/>
        <w:snapToGrid w:val="0"/>
      </w:pPr>
      <w:r>
        <w:rPr>
          <w:rFonts w:ascii="Consolas" w:hAnsi="Consolas" w:eastAsia="宋体"/>
          <w:color w:val="000000"/>
          <w:sz w:val="18"/>
        </w:rPr>
        <w:t xml:space="preserve">    settings = core.Settings(question=question, intervals=intervals, shrink=shrink,</w:t>
      </w:r>
    </w:p>
    <w:p>
      <w:pPr>
        <w:pStyle w:val="Code"/>
        <w:snapToGrid w:val="0"/>
      </w:pPr>
      <w:r>
        <w:rPr>
          <w:rFonts w:ascii="Consolas" w:hAnsi="Consolas" w:eastAsia="宋体"/>
          <w:color w:val="000000"/>
          <w:sz w:val="18"/>
        </w:rPr>
        <w:t xml:space="preserve">                             rtol=1e-10, atol_temperature=1e-10, atol_moisture=1e-12,</w:t>
      </w:r>
    </w:p>
    <w:p>
      <w:pPr>
        <w:pStyle w:val="Code"/>
        <w:snapToGrid w:val="0"/>
      </w:pPr>
      <w:r>
        <w:rPr>
          <w:rFonts w:ascii="Consolas" w:hAnsi="Consolas" w:eastAsia="宋体"/>
          <w:color w:val="000000"/>
          <w:sz w:val="18"/>
        </w:rPr>
        <w:t xml:space="preserve">                             early_max_step_s=2.0, max_step_s=120.0, horizon_h=6.0,</w:t>
      </w:r>
    </w:p>
    <w:p>
      <w:pPr>
        <w:pStyle w:val="Code"/>
        <w:snapToGrid w:val="0"/>
      </w:pPr>
      <w:r>
        <w:rPr>
          <w:rFonts w:ascii="Consolas" w:hAnsi="Consolas" w:eastAsia="宋体"/>
          <w:color w:val="000000"/>
          <w:sz w:val="18"/>
        </w:rPr>
        <w:t xml:space="preserve">                             face_scheme="kirchhoff", jacobian_mode="analytic",</w:t>
      </w:r>
    </w:p>
    <w:p>
      <w:pPr>
        <w:pStyle w:val="Code"/>
        <w:snapToGrid w:val="0"/>
      </w:pPr>
      <w:r>
        <w:rPr>
          <w:rFonts w:ascii="Consolas" w:hAnsi="Consolas" w:eastAsia="宋体"/>
          <w:color w:val="000000"/>
          <w:sz w:val="18"/>
        </w:rPr>
        <w:t xml:space="preserve">                             dense_storage="memory")</w:t>
      </w:r>
    </w:p>
    <w:p>
      <w:pPr>
        <w:pStyle w:val="Code"/>
        <w:snapToGrid w:val="0"/>
      </w:pPr>
      <w:r>
        <w:rPr>
          <w:rFonts w:ascii="Consolas" w:hAnsi="Consolas" w:eastAsia="宋体"/>
          <w:color w:val="000000"/>
          <w:sz w:val="18"/>
        </w:rPr>
        <w:t xml:space="preserve">    record = {"question": question, "intervals": intervals, "shrink": shrink,</w:t>
      </w:r>
    </w:p>
    <w:p>
      <w:pPr>
        <w:pStyle w:val="Code"/>
        <w:snapToGrid w:val="0"/>
      </w:pPr>
      <w:r>
        <w:rPr>
          <w:rFonts w:ascii="Consolas" w:hAnsi="Consolas" w:eastAsia="宋体"/>
          <w:color w:val="000000"/>
          <w:sz w:val="18"/>
        </w:rPr>
        <w:t xml:space="preserve">              "horizonH": settings.horizon_h}</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run = core.solve_case(settings)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model = run.model</w:t>
      </w:r>
    </w:p>
    <w:p>
      <w:pPr>
        <w:pStyle w:val="Code"/>
        <w:snapToGrid w:val="0"/>
      </w:pPr>
      <w:r>
        <w:rPr>
          <w:rFonts w:ascii="Consolas" w:hAnsi="Consolas" w:eastAsia="宋体"/>
          <w:color w:val="000000"/>
          <w:sz w:val="18"/>
        </w:rPr>
        <w:t xml:space="preserve">        end = float(run.end_s)</w:t>
      </w:r>
    </w:p>
    <w:p>
      <w:pPr>
        <w:pStyle w:val="Code"/>
        <w:snapToGrid w:val="0"/>
      </w:pPr>
      <w:r>
        <w:rPr>
          <w:rFonts w:ascii="Consolas" w:hAnsi="Consolas" w:eastAsia="宋体"/>
          <w:color w:val="000000"/>
          <w:sz w:val="18"/>
        </w:rPr>
        <w:t xml:space="preserve">        times = np.linspace(0.0, end, sampleCount)</w:t>
      </w:r>
    </w:p>
    <w:p>
      <w:pPr>
        <w:pStyle w:val="Code"/>
        <w:snapToGrid w:val="0"/>
      </w:pPr>
      <w:r>
        <w:rPr>
          <w:rFonts w:ascii="Consolas" w:hAnsi="Consolas" w:eastAsia="宋体"/>
          <w:color w:val="000000"/>
          <w:sz w:val="18"/>
        </w:rPr>
        <w:t xml:space="preserve">        states = run.state(times)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rate = rateIdentity(model, times, states, settings)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radius0 = float(model.radius(times[0]))</w:t>
      </w:r>
    </w:p>
    <w:p>
      <w:pPr>
        <w:pStyle w:val="Code"/>
        <w:snapToGrid w:val="0"/>
      </w:pPr>
      <w:r>
        <w:rPr>
          <w:rFonts w:ascii="Consolas" w:hAnsi="Consolas" w:eastAsia="宋体"/>
          <w:color w:val="000000"/>
          <w:sz w:val="18"/>
        </w:rPr>
        <w:t xml:space="preserve">        T0, C0 = states[:-1:2, 0], states[1:-1:2, 0]</w:t>
      </w:r>
    </w:p>
    <w:p>
      <w:pPr>
        <w:pStyle w:val="Code"/>
        <w:snapToGrid w:val="0"/>
      </w:pPr>
      <w:r>
        <w:rPr>
          <w:rFonts w:ascii="Consolas" w:hAnsi="Consolas" w:eastAsia="宋体"/>
          <w:color w:val="000000"/>
          <w:sz w:val="18"/>
        </w:rPr>
        <w:t xml:space="preserve">        rho0, cp0, _k0, _D0 = model.properties(T0, C0)</w:t>
      </w:r>
    </w:p>
    <w:p>
      <w:pPr>
        <w:pStyle w:val="Code"/>
        <w:snapToGrid w:val="0"/>
      </w:pPr>
      <w:r>
        <w:rPr>
          <w:rFonts w:ascii="Consolas" w:hAnsi="Consolas" w:eastAsia="宋体"/>
          <w:color w:val="000000"/>
          <w:sz w:val="18"/>
        </w:rPr>
        <w:t xml:space="preserve">        kernel = rho0 * cp0</w:t>
      </w:r>
    </w:p>
    <w:p>
      <w:pPr>
        <w:pStyle w:val="Code"/>
        <w:snapToGrid w:val="0"/>
      </w:pPr>
      <w:r>
        <w:rPr>
          <w:rFonts w:ascii="Consolas" w:hAnsi="Consolas" w:eastAsia="宋体"/>
          <w:color w:val="000000"/>
          <w:sz w:val="18"/>
        </w:rPr>
        <w:t xml:space="preserve">        INITIAL[0] = float(2.0 * (model.w * kernel * T0).sum() * radius0 ** 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exchangeRate(t, y):</w:t>
      </w:r>
    </w:p>
    <w:p>
      <w:pPr>
        <w:pStyle w:val="Code"/>
        <w:snapToGrid w:val="0"/>
      </w:pPr>
      <w:r>
        <w:rPr>
          <w:rFonts w:ascii="Consolas" w:hAnsi="Consolas" w:eastAsia="宋体"/>
          <w:color w:val="000000"/>
          <w:sz w:val="18"/>
        </w:rPr>
        <w:t xml:space="preserve">            T = y[:-1:2]</w:t>
      </w:r>
    </w:p>
    <w:p>
      <w:pPr>
        <w:pStyle w:val="Code"/>
        <w:snapToGrid w:val="0"/>
      </w:pPr>
      <w:r>
        <w:rPr>
          <w:rFonts w:ascii="Consolas" w:hAnsi="Consolas" w:eastAsia="宋体"/>
          <w:color w:val="000000"/>
          <w:sz w:val="18"/>
        </w:rPr>
        <w:t xml:space="preserve">            tair, _ceq = model.environment(t)</w:t>
      </w:r>
    </w:p>
    <w:p>
      <w:pPr>
        <w:pStyle w:val="Code"/>
        <w:snapToGrid w:val="0"/>
      </w:pPr>
      <w:r>
        <w:rPr>
          <w:rFonts w:ascii="Consolas" w:hAnsi="Consolas" w:eastAsia="宋体"/>
          <w:color w:val="000000"/>
          <w:sz w:val="18"/>
        </w:rPr>
        <w:t xml:space="preserve">            radius = float(model.radius(t))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return 2.0 * settings.h * radius * (float(tair) - float(T[-1]))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grid = np.linspace(0.0, end, 4001)</w:t>
      </w:r>
    </w:p>
    <w:p>
      <w:pPr>
        <w:pStyle w:val="Code"/>
        <w:snapToGrid w:val="0"/>
      </w:pPr>
      <w:r>
        <w:rPr>
          <w:rFonts w:ascii="Consolas" w:hAnsi="Consolas" w:eastAsia="宋体"/>
          <w:color w:val="000000"/>
          <w:sz w:val="18"/>
        </w:rPr>
        <w:t xml:space="preserve">        rates = np.array([exchangeRate(t, run.state([t])[:, 0]) for t in grid])</w:t>
      </w:r>
    </w:p>
    <w:p>
      <w:pPr>
        <w:pStyle w:val="Code"/>
        <w:snapToGrid w:val="0"/>
      </w:pPr>
      <w:r>
        <w:rPr>
          <w:rFonts w:ascii="Consolas" w:hAnsi="Consolas" w:eastAsia="宋体"/>
          <w:color w:val="000000"/>
          <w:sz w:val="18"/>
        </w:rPr>
        <w:t xml:space="preserve">        cumulative = np.concatenate([[0.0], np.cumsum(</w:t>
      </w:r>
    </w:p>
    <w:p>
      <w:pPr>
        <w:pStyle w:val="Code"/>
        <w:snapToGrid w:val="0"/>
      </w:pPr>
      <w:r>
        <w:rPr>
          <w:rFonts w:ascii="Consolas" w:hAnsi="Consolas" w:eastAsia="宋体"/>
          <w:color w:val="000000"/>
          <w:sz w:val="18"/>
        </w:rPr>
        <w:t xml:space="preserve">            0.5 * (rates[1:] + rates[:-1]) * np.diff(grid))])</w:t>
      </w:r>
    </w:p>
    <w:p>
      <w:pPr>
        <w:pStyle w:val="Code"/>
        <w:snapToGrid w:val="0"/>
      </w:pPr>
      <w:r>
        <w:rPr>
          <w:rFonts w:ascii="Consolas" w:hAnsi="Consolas" w:eastAsia="宋体"/>
          <w:color w:val="000000"/>
          <w:sz w:val="18"/>
        </w:rPr>
        <w:t xml:space="preserve">        boundaryExchange = np.interp(times, grid, cumulative)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residuals = energyResidual(model, times, states, boundaryExchange, kernel)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omitted = []</w:t>
      </w:r>
    </w:p>
    <w:p>
      <w:pPr>
        <w:pStyle w:val="Code"/>
        <w:snapToGrid w:val="0"/>
      </w:pPr>
      <w:r>
        <w:rPr>
          <w:rFonts w:ascii="Consolas" w:hAnsi="Consolas" w:eastAsia="宋体"/>
          <w:color w:val="000000"/>
          <w:sz w:val="18"/>
        </w:rPr>
        <w:t xml:space="preserve">        for index in range(1, len(times)):</w:t>
      </w:r>
    </w:p>
    <w:p>
      <w:pPr>
        <w:pStyle w:val="Code"/>
        <w:snapToGrid w:val="0"/>
      </w:pPr>
      <w:r>
        <w:rPr>
          <w:rFonts w:ascii="Consolas" w:hAnsi="Consolas" w:eastAsia="宋体"/>
          <w:color w:val="000000"/>
          <w:sz w:val="18"/>
        </w:rPr>
        <w:t xml:space="preserve">            t0, t1 = float(times[index - 1]), float(times[index])</w:t>
      </w:r>
    </w:p>
    <w:p>
      <w:pPr>
        <w:pStyle w:val="Code"/>
        <w:snapToGrid w:val="0"/>
      </w:pPr>
      <w:r>
        <w:rPr>
          <w:rFonts w:ascii="Consolas" w:hAnsi="Consolas" w:eastAsia="宋体"/>
          <w:color w:val="000000"/>
          <w:sz w:val="18"/>
        </w:rPr>
        <w:t xml:space="preserve">            y1 = states[:, index]</w:t>
      </w:r>
    </w:p>
    <w:p>
      <w:pPr>
        <w:pStyle w:val="Code"/>
        <w:snapToGrid w:val="0"/>
      </w:pPr>
      <w:r>
        <w:rPr>
          <w:rFonts w:ascii="Consolas" w:hAnsi="Consolas" w:eastAsia="宋体"/>
          <w:color w:val="000000"/>
          <w:sz w:val="18"/>
        </w:rPr>
        <w:t xml:space="preserve">            y0 = states[:, index - 1]</w:t>
      </w:r>
    </w:p>
    <w:p>
      <w:pPr>
        <w:pStyle w:val="Code"/>
        <w:snapToGrid w:val="0"/>
      </w:pPr>
      <w:r>
        <w:rPr>
          <w:rFonts w:ascii="Consolas" w:hAnsi="Consolas" w:eastAsia="宋体"/>
          <w:color w:val="000000"/>
          <w:sz w:val="18"/>
        </w:rPr>
        <w:t xml:space="preserve">            r1 = float(model.radius(t1))</w:t>
      </w:r>
    </w:p>
    <w:p>
      <w:pPr>
        <w:pStyle w:val="Code"/>
        <w:snapToGrid w:val="0"/>
      </w:pPr>
      <w:r>
        <w:rPr>
          <w:rFonts w:ascii="Consolas" w:hAnsi="Consolas" w:eastAsia="宋体"/>
          <w:color w:val="000000"/>
          <w:sz w:val="18"/>
        </w:rPr>
        <w:t xml:space="preserve">            r0 = float(model.radius(t0))</w:t>
      </w:r>
    </w:p>
    <w:p>
      <w:pPr>
        <w:pStyle w:val="Code"/>
        <w:snapToGrid w:val="0"/>
      </w:pPr>
      <w:r>
        <w:rPr>
          <w:rFonts w:ascii="Consolas" w:hAnsi="Consolas" w:eastAsia="宋体"/>
          <w:color w:val="000000"/>
          <w:sz w:val="18"/>
        </w:rPr>
        <w:t xml:space="preserve">            rho1, cp1, _k1, _D1 = model.properties(y1[:-1:2], y1[1:-1:2])</w:t>
      </w:r>
    </w:p>
    <w:p>
      <w:pPr>
        <w:pStyle w:val="Code"/>
        <w:snapToGrid w:val="0"/>
      </w:pPr>
      <w:r>
        <w:rPr>
          <w:rFonts w:ascii="Consolas" w:hAnsi="Consolas" w:eastAsia="宋体"/>
          <w:color w:val="000000"/>
          <w:sz w:val="18"/>
        </w:rPr>
        <w:t xml:space="preserve">            rho0s, cp0s, _k0s, _D0s = model.properties(y0[:-1:2], y0[1:-1:2])</w:t>
      </w:r>
    </w:p>
    <w:p>
      <w:pPr>
        <w:pStyle w:val="Code"/>
        <w:snapToGrid w:val="0"/>
      </w:pPr>
      <w:r>
        <w:rPr>
          <w:rFonts w:ascii="Consolas" w:hAnsi="Consolas" w:eastAsia="宋体"/>
          <w:color w:val="000000"/>
          <w:sz w:val="18"/>
        </w:rPr>
        <w:t xml:space="preserve">            b1 = 2.0 * (model.w * rho1 * cp1 * y1[:-1:2]).sum() * r1 ** 2</w:t>
      </w:r>
    </w:p>
    <w:p>
      <w:pPr>
        <w:pStyle w:val="Code"/>
        <w:snapToGrid w:val="0"/>
      </w:pPr>
      <w:r>
        <w:rPr>
          <w:rFonts w:ascii="Consolas" w:hAnsi="Consolas" w:eastAsia="宋体"/>
          <w:color w:val="000000"/>
          <w:sz w:val="18"/>
        </w:rPr>
        <w:t xml:space="preserve">            b0 = 2.0 * (model.w * rho0s * cp0s * y0[:-1:2]).sum() * r0 ** 2</w:t>
      </w:r>
    </w:p>
    <w:p>
      <w:pPr>
        <w:pStyle w:val="Code"/>
        <w:snapToGrid w:val="0"/>
      </w:pPr>
      <w:r>
        <w:rPr>
          <w:rFonts w:ascii="Consolas" w:hAnsi="Consolas" w:eastAsia="宋体"/>
          <w:color w:val="000000"/>
          <w:sz w:val="18"/>
        </w:rPr>
        <w:t xml:space="preserve">            omitted.append(float(b1 - b0) - float(</w:t>
      </w:r>
    </w:p>
    <w:p>
      <w:pPr>
        <w:pStyle w:val="Code"/>
        <w:snapToGrid w:val="0"/>
      </w:pPr>
      <w:r>
        <w:rPr>
          <w:rFonts w:ascii="Consolas" w:hAnsi="Consolas" w:eastAsia="宋体"/>
          <w:color w:val="000000"/>
          <w:sz w:val="18"/>
        </w:rPr>
        <w:t xml:space="preserve">                2.0 * (model.w * kernel * (y1[:-1:2] - y0[:-1:2])).sum() * r1 ** 2))</w:t>
      </w:r>
    </w:p>
    <w:p>
      <w:pPr>
        <w:pStyle w:val="Code"/>
        <w:snapToGrid w:val="0"/>
      </w:pPr>
      <w:r>
        <w:rPr>
          <w:rFonts w:ascii="Consolas" w:hAnsi="Consolas" w:eastAsia="宋体"/>
          <w:color w:val="000000"/>
          <w:sz w:val="18"/>
        </w:rPr>
        <w:t xml:space="preserve">        omittedTotal = float(np.sum(omitted))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record.update({</w:t>
      </w:r>
    </w:p>
    <w:p>
      <w:pPr>
        <w:pStyle w:val="Code"/>
        <w:snapToGrid w:val="0"/>
      </w:pPr>
      <w:r>
        <w:rPr>
          <w:rFonts w:ascii="Consolas" w:hAnsi="Consolas" w:eastAsia="宋体"/>
          <w:color w:val="000000"/>
          <w:sz w:val="18"/>
        </w:rPr>
        <w:t xml:space="preserve">            "initialStoredPerMetre": INITIAL[0],</w:t>
      </w:r>
    </w:p>
    <w:p>
      <w:pPr>
        <w:pStyle w:val="Code"/>
        <w:snapToGrid w:val="0"/>
      </w:pPr>
      <w:r>
        <w:rPr>
          <w:rFonts w:ascii="Consolas" w:hAnsi="Consolas" w:eastAsia="宋体"/>
          <w:color w:val="000000"/>
          <w:sz w:val="18"/>
        </w:rPr>
        <w:t xml:space="preserve">            "rateIdentityMaxRelativeDeviation": rate["maxRelativeDeviationFromOne"],</w:t>
      </w:r>
    </w:p>
    <w:p>
      <w:pPr>
        <w:pStyle w:val="Code"/>
        <w:snapToGrid w:val="0"/>
      </w:pPr>
      <w:r>
        <w:rPr>
          <w:rFonts w:ascii="Consolas" w:hAnsi="Consolas" w:eastAsia="宋体"/>
          <w:color w:val="000000"/>
          <w:sz w:val="18"/>
        </w:rPr>
        <w:t xml:space="preserve">            "rateIdentityRows": rate["rows"],</w:t>
      </w:r>
    </w:p>
    <w:p>
      <w:pPr>
        <w:pStyle w:val="Code"/>
        <w:snapToGrid w:val="0"/>
      </w:pPr>
      <w:r>
        <w:rPr>
          <w:rFonts w:ascii="Consolas" w:hAnsi="Consolas" w:eastAsia="宋体"/>
          <w:color w:val="000000"/>
          <w:sz w:val="18"/>
        </w:rPr>
        <w:t xml:space="preserve">            "cumulativeMaxAbsoluteResidualJPerM": float(residuals.max()),</w:t>
      </w:r>
    </w:p>
    <w:p>
      <w:pPr>
        <w:pStyle w:val="Code"/>
        <w:snapToGrid w:val="0"/>
      </w:pPr>
      <w:r>
        <w:rPr>
          <w:rFonts w:ascii="Consolas" w:hAnsi="Consolas" w:eastAsia="宋体"/>
          <w:color w:val="000000"/>
          <w:sz w:val="18"/>
        </w:rPr>
        <w:t xml:space="preserve">            "cumulativeRelativeResidual": float(residuals.max() / abs(INITIAL[0])),</w:t>
      </w:r>
    </w:p>
    <w:p>
      <w:pPr>
        <w:pStyle w:val="Code"/>
        <w:snapToGrid w:val="0"/>
      </w:pPr>
      <w:r>
        <w:rPr>
          <w:rFonts w:ascii="Consolas" w:hAnsi="Consolas" w:eastAsia="宋体"/>
          <w:color w:val="000000"/>
          <w:sz w:val="18"/>
        </w:rPr>
        <w:t xml:space="preserve">            "discardedCapacityWorkJPerM": omittedTotal,</w:t>
      </w:r>
    </w:p>
    <w:p>
      <w:pPr>
        <w:pStyle w:val="Code"/>
        <w:snapToGrid w:val="0"/>
      </w:pPr>
      <w:r>
        <w:rPr>
          <w:rFonts w:ascii="Consolas" w:hAnsi="Consolas" w:eastAsia="宋体"/>
          <w:color w:val="000000"/>
          <w:sz w:val="18"/>
        </w:rPr>
        <w:t xml:space="preserve">            "discardedRelativeToStored": float(omittedTotal / abs(INITIAL[0])),</w:t>
      </w:r>
    </w:p>
    <w:p>
      <w:pPr>
        <w:pStyle w:val="Code"/>
        <w:snapToGrid w:val="0"/>
      </w:pPr>
      <w:r>
        <w:rPr>
          <w:rFonts w:ascii="Consolas" w:hAnsi="Consolas" w:eastAsia="宋体"/>
          <w:color w:val="000000"/>
          <w:sz w:val="18"/>
        </w:rPr>
        <w:t xml:space="preserve">            "unexplainedResidualJPerM": float(residuals[-1] - omittedTotal),</w:t>
      </w:r>
    </w:p>
    <w:p>
      <w:pPr>
        <w:pStyle w:val="Code"/>
        <w:snapToGrid w:val="0"/>
      </w:pPr>
      <w:r>
        <w:rPr>
          <w:rFonts w:ascii="Consolas" w:hAnsi="Consolas" w:eastAsia="宋体"/>
          <w:color w:val="000000"/>
          <w:sz w:val="18"/>
        </w:rPr>
        <w:t xml:space="preserve">            "declaredToleranceJPerM": DECLARED_TOLERANCE_J_PER_M,</w:t>
      </w:r>
    </w:p>
    <w:p>
      <w:pPr>
        <w:pStyle w:val="Code"/>
        <w:snapToGrid w:val="0"/>
      </w:pPr>
      <w:r>
        <w:rPr>
          <w:rFonts w:ascii="Consolas" w:hAnsi="Consolas" w:eastAsia="宋体"/>
          <w:color w:val="000000"/>
          <w:sz w:val="18"/>
        </w:rPr>
        <w:t xml:space="preserve">            "cumulativePassed": bool(residuals.max() &lt;= DECLARED_TOLERANCE_J_PER_M),</w:t>
      </w:r>
    </w:p>
    <w:p>
      <w:pPr>
        <w:pStyle w:val="Code"/>
        <w:snapToGrid w:val="0"/>
      </w:pPr>
      <w:r>
        <w:rPr>
          <w:rFonts w:ascii="Consolas" w:hAnsi="Consolas" w:eastAsia="宋体"/>
          <w:color w:val="000000"/>
          <w:sz w:val="18"/>
        </w:rPr>
        <w:t xml:space="preserve">            "sampleTimesS": times.tolist(),</w:t>
      </w:r>
    </w:p>
    <w:p>
      <w:pPr>
        <w:pStyle w:val="Code"/>
        <w:snapToGrid w:val="0"/>
      </w:pPr>
      <w:r>
        <w:rPr>
          <w:rFonts w:ascii="Consolas" w:hAnsi="Consolas" w:eastAsia="宋体"/>
          <w:color w:val="000000"/>
          <w:sz w:val="18"/>
        </w:rPr>
        <w:t xml:space="preserve">            "cumulativeResidualsJPerM": residuals.tolist(),</w:t>
      </w:r>
    </w:p>
    <w:p>
      <w:pPr>
        <w:pStyle w:val="Code"/>
        <w:snapToGrid w:val="0"/>
      </w:pPr>
      <w:r>
        <w:rPr>
          <w:rFonts w:ascii="Consolas" w:hAnsi="Consolas" w:eastAsia="宋体"/>
          <w:color w:val="000000"/>
          <w:sz w:val="18"/>
        </w:rPr>
        <w:t xml:space="preserve">            "maxMassResidualKgPerKg": run.diagnostics()["max_mass_balance_abs_kg_per_kg"],</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record["elapsedSeconds"] = time.perf_counter() - started</w:t>
      </w:r>
    </w:p>
    <w:p>
      <w:pPr>
        <w:pStyle w:val="Code"/>
        <w:snapToGrid w:val="0"/>
      </w:pPr>
      <w:r>
        <w:rPr>
          <w:rFonts w:ascii="Consolas" w:hAnsi="Consolas" w:eastAsia="宋体"/>
          <w:color w:val="000000"/>
          <w:sz w:val="18"/>
        </w:rPr>
        <w:t xml:space="preserve">    print(json.dumps({k: record[k] for k in</w:t>
      </w:r>
    </w:p>
    <w:p>
      <w:pPr>
        <w:pStyle w:val="Code"/>
        <w:snapToGrid w:val="0"/>
      </w:pPr>
      <w:r>
        <w:rPr>
          <w:rFonts w:ascii="Consolas" w:hAnsi="Consolas" w:eastAsia="宋体"/>
          <w:color w:val="000000"/>
          <w:sz w:val="18"/>
        </w:rPr>
        <w:t xml:space="preserve">                      ("question", "intervals", "rateIdentityMaxRelativeDeviation",</w:t>
      </w:r>
    </w:p>
    <w:p>
      <w:pPr>
        <w:pStyle w:val="Code"/>
        <w:snapToGrid w:val="0"/>
      </w:pPr>
      <w:r>
        <w:rPr>
          <w:rFonts w:ascii="Consolas" w:hAnsi="Consolas" w:eastAsia="宋体"/>
          <w:color w:val="000000"/>
          <w:sz w:val="18"/>
        </w:rPr>
        <w:t xml:space="preserve">                       "cumulativeRelativeResidual", "discardedCapacityWorkJPerM",</w:t>
      </w:r>
    </w:p>
    <w:p>
      <w:pPr>
        <w:pStyle w:val="Code"/>
        <w:snapToGrid w:val="0"/>
      </w:pPr>
      <w:r>
        <w:rPr>
          <w:rFonts w:ascii="Consolas" w:hAnsi="Consolas" w:eastAsia="宋体"/>
          <w:color w:val="000000"/>
          <w:sz w:val="18"/>
        </w:rPr>
        <w:t xml:space="preserve">                       "unexplainedResidualJPerM")},</w:t>
      </w:r>
    </w:p>
    <w:p>
      <w:pPr>
        <w:pStyle w:val="Code"/>
        <w:snapToGrid w:val="0"/>
      </w:pPr>
      <w:r>
        <w:rPr>
          <w:rFonts w:ascii="Consolas" w:hAnsi="Consolas" w:eastAsia="宋体"/>
          <w:color w:val="000000"/>
          <w:sz w:val="18"/>
        </w:rPr>
        <w:t xml:space="preserve">                     ensure_ascii=False), flush=True)</w:t>
      </w:r>
    </w:p>
    <w:p>
      <w:pPr>
        <w:pStyle w:val="Code"/>
        <w:snapToGrid w:val="0"/>
      </w:pPr>
      <w:r>
        <w:rPr>
          <w:rFonts w:ascii="Consolas" w:hAnsi="Consolas" w:eastAsia="宋体"/>
          <w:color w:val="000000"/>
          <w:sz w:val="18"/>
        </w:rPr>
        <w:t xml:space="preserve">    return record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refinementCheck(question, shrink, levels=(100, 200, 400)):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rows = []</w:t>
      </w:r>
    </w:p>
    <w:p>
      <w:pPr>
        <w:pStyle w:val="Code"/>
        <w:snapToGrid w:val="0"/>
      </w:pPr>
      <w:r>
        <w:rPr>
          <w:rFonts w:ascii="Consolas" w:hAnsi="Consolas" w:eastAsia="宋体"/>
          <w:color w:val="000000"/>
          <w:sz w:val="18"/>
        </w:rPr>
        <w:t xml:space="preserve">    for n in levels:</w:t>
      </w:r>
    </w:p>
    <w:p>
      <w:pPr>
        <w:pStyle w:val="Code"/>
        <w:snapToGrid w:val="0"/>
      </w:pPr>
      <w:r>
        <w:rPr>
          <w:rFonts w:ascii="Consolas" w:hAnsi="Consolas" w:eastAsia="宋体"/>
          <w:color w:val="000000"/>
          <w:sz w:val="18"/>
        </w:rPr>
        <w:t xml:space="preserve">        row = runCase(question, n, shrink)</w:t>
      </w:r>
    </w:p>
    <w:p>
      <w:pPr>
        <w:pStyle w:val="Code"/>
        <w:snapToGrid w:val="0"/>
      </w:pPr>
      <w:r>
        <w:rPr>
          <w:rFonts w:ascii="Consolas" w:hAnsi="Consolas" w:eastAsia="宋体"/>
          <w:color w:val="000000"/>
          <w:sz w:val="18"/>
        </w:rPr>
        <w:t xml:space="preserve">        rows.append({"intervals": n,</w:t>
      </w:r>
    </w:p>
    <w:p>
      <w:pPr>
        <w:pStyle w:val="Code"/>
        <w:snapToGrid w:val="0"/>
      </w:pPr>
      <w:r>
        <w:rPr>
          <w:rFonts w:ascii="Consolas" w:hAnsi="Consolas" w:eastAsia="宋体"/>
          <w:color w:val="000000"/>
          <w:sz w:val="18"/>
        </w:rPr>
        <w:t xml:space="preserve">                     "rateIdentityMaxRelativeDeviation":</w:t>
      </w:r>
    </w:p>
    <w:p>
      <w:pPr>
        <w:pStyle w:val="Code"/>
        <w:snapToGrid w:val="0"/>
      </w:pPr>
      <w:r>
        <w:rPr>
          <w:rFonts w:ascii="Consolas" w:hAnsi="Consolas" w:eastAsia="宋体"/>
          <w:color w:val="000000"/>
          <w:sz w:val="18"/>
        </w:rPr>
        <w:t xml:space="preserve">                         row["rateIdentityMaxRelativeDeviation"],</w:t>
      </w:r>
    </w:p>
    <w:p>
      <w:pPr>
        <w:pStyle w:val="Code"/>
        <w:snapToGrid w:val="0"/>
      </w:pPr>
      <w:r>
        <w:rPr>
          <w:rFonts w:ascii="Consolas" w:hAnsi="Consolas" w:eastAsia="宋体"/>
          <w:color w:val="000000"/>
          <w:sz w:val="18"/>
        </w:rPr>
        <w:t xml:space="preserve">                     "cumulativeMaxAbsoluteResidualJPerM":</w:t>
      </w:r>
    </w:p>
    <w:p>
      <w:pPr>
        <w:pStyle w:val="Code"/>
        <w:snapToGrid w:val="0"/>
      </w:pPr>
      <w:r>
        <w:rPr>
          <w:rFonts w:ascii="Consolas" w:hAnsi="Consolas" w:eastAsia="宋体"/>
          <w:color w:val="000000"/>
          <w:sz w:val="18"/>
        </w:rPr>
        <w:t xml:space="preserve">                         row["cumulativeMaxAbsoluteResidualJPerM"]})</w:t>
      </w:r>
    </w:p>
    <w:p>
      <w:pPr>
        <w:pStyle w:val="Code"/>
        <w:snapToGrid w:val="0"/>
      </w:pPr>
      <w:r>
        <w:rPr>
          <w:rFonts w:ascii="Consolas" w:hAnsi="Consolas" w:eastAsia="宋体"/>
          <w:color w:val="000000"/>
          <w:sz w:val="18"/>
        </w:rPr>
        <w:t xml:space="preserve">    return {"question": question, "rows": rows}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cases = [runCase("Q1", 200, False), runCase("Q23", 200, False),</w:t>
      </w:r>
    </w:p>
    <w:p>
      <w:pPr>
        <w:pStyle w:val="Code"/>
        <w:snapToGrid w:val="0"/>
      </w:pPr>
      <w:r>
        <w:rPr>
          <w:rFonts w:ascii="Consolas" w:hAnsi="Consolas" w:eastAsia="宋体"/>
          <w:color w:val="000000"/>
          <w:sz w:val="18"/>
        </w:rPr>
        <w:t xml:space="preserve">             runCase("Q4", 200, True)]</w:t>
      </w:r>
    </w:p>
    <w:p>
      <w:pPr>
        <w:pStyle w:val="Code"/>
        <w:snapToGrid w:val="0"/>
      </w:pPr>
      <w:r>
        <w:rPr>
          <w:rFonts w:ascii="Consolas" w:hAnsi="Consolas" w:eastAsia="宋体"/>
          <w:color w:val="000000"/>
          <w:sz w:val="18"/>
        </w:rPr>
        <w:t xml:space="preserve">    refinement = [refinementCheck("Q23", False), refinementCheck("Q4", True)]</w:t>
      </w:r>
    </w:p>
    <w:p>
      <w:pPr>
        <w:pStyle w:val="Code"/>
        <w:snapToGrid w:val="0"/>
      </w:pPr>
      <w:r>
        <w:rPr>
          <w:rFonts w:ascii="Consolas" w:hAnsi="Consolas" w:eastAsia="宋体"/>
          <w:color w:val="000000"/>
          <w:sz w:val="18"/>
        </w:rPr>
        <w:t xml:space="preserve">    report = {</w:t>
      </w:r>
    </w:p>
    <w:p>
      <w:pPr>
        <w:pStyle w:val="Code"/>
        <w:snapToGrid w:val="0"/>
      </w:pPr>
      <w:r>
        <w:rPr>
          <w:rFonts w:ascii="Consolas" w:hAnsi="Consolas" w:eastAsia="宋体"/>
          <w:color w:val="000000"/>
          <w:sz w:val="18"/>
        </w:rPr>
        <w:t xml:space="preserve">        "checkA_rateIdentity": (</w:t>
      </w:r>
    </w:p>
    <w:p>
      <w:pPr>
        <w:pStyle w:val="Code"/>
        <w:snapToGrid w:val="0"/>
      </w:pPr>
      <w:r>
        <w:rPr>
          <w:rFonts w:ascii="Consolas" w:hAnsi="Consolas" w:eastAsia="宋体"/>
          <w:color w:val="000000"/>
          <w:sz w:val="18"/>
        </w:rPr>
        <w:t xml:space="preserve">            "d/dt sum_i 2 w_i B_i T_i R^2 = 2 h R (T_inf - T_s), verified by comparing the "</w:t>
      </w:r>
    </w:p>
    <w:p>
      <w:pPr>
        <w:pStyle w:val="Code"/>
        <w:snapToGrid w:val="0"/>
      </w:pPr>
      <w:r>
        <w:rPr>
          <w:rFonts w:ascii="Consolas" w:hAnsi="Consolas" w:eastAsia="宋体"/>
          <w:color w:val="000000"/>
          <w:sz w:val="18"/>
        </w:rPr>
        <w:t xml:space="preserve">            "model's own right-hand side with the surface face at the same instant; no "</w:t>
      </w:r>
    </w:p>
    <w:p>
      <w:pPr>
        <w:pStyle w:val="Code"/>
        <w:snapToGrid w:val="0"/>
      </w:pPr>
      <w:r>
        <w:rPr>
          <w:rFonts w:ascii="Consolas" w:hAnsi="Consolas" w:eastAsia="宋体"/>
          <w:color w:val="000000"/>
          <w:sz w:val="18"/>
        </w:rPr>
        <w:t xml:space="preserve">            "quadrature and no trajectory differencing are involved"),</w:t>
      </w:r>
    </w:p>
    <w:p>
      <w:pPr>
        <w:pStyle w:val="Code"/>
        <w:snapToGrid w:val="0"/>
      </w:pPr>
      <w:r>
        <w:rPr>
          <w:rFonts w:ascii="Consolas" w:hAnsi="Consolas" w:eastAsia="宋体"/>
          <w:color w:val="000000"/>
          <w:sz w:val="18"/>
        </w:rPr>
        <w:t xml:space="preserve">        "checkB_cumulative": (</w:t>
      </w:r>
    </w:p>
    <w:p>
      <w:pPr>
        <w:pStyle w:val="Code"/>
        <w:snapToGrid w:val="0"/>
      </w:pPr>
      <w:r>
        <w:rPr>
          <w:rFonts w:ascii="Consolas" w:hAnsi="Consolas" w:eastAsia="宋体"/>
          <w:color w:val="000000"/>
          <w:sz w:val="18"/>
        </w:rPr>
        <w:t xml:space="preserve">            "H0(t) = sum_i 2 w_i B_i(0) T_i(t) R(t)^2 with dE/dt = 2 h R (T_inf - T_s); "</w:t>
      </w:r>
    </w:p>
    <w:p>
      <w:pPr>
        <w:pStyle w:val="Code"/>
        <w:snapToGrid w:val="0"/>
      </w:pPr>
      <w:r>
        <w:rPr>
          <w:rFonts w:ascii="Consolas" w:hAnsi="Consolas" w:eastAsia="宋体"/>
          <w:color w:val="000000"/>
          <w:sz w:val="18"/>
        </w:rPr>
        <w:t xml:space="preserve">            "exact for a capacity frozen in time, which is the only form available for this "</w:t>
      </w:r>
    </w:p>
    <w:p>
      <w:pPr>
        <w:pStyle w:val="Code"/>
        <w:snapToGrid w:val="0"/>
      </w:pPr>
      <w:r>
        <w:rPr>
          <w:rFonts w:ascii="Consolas" w:hAnsi="Consolas" w:eastAsia="宋体"/>
          <w:color w:val="000000"/>
          <w:sz w:val="18"/>
        </w:rPr>
        <w:t xml:space="preserve">            "effective-capacity model"),</w:t>
      </w:r>
    </w:p>
    <w:p>
      <w:pPr>
        <w:pStyle w:val="Code"/>
        <w:snapToGrid w:val="0"/>
      </w:pPr>
      <w:r>
        <w:rPr>
          <w:rFonts w:ascii="Consolas" w:hAnsi="Consolas" w:eastAsia="宋体"/>
          <w:color w:val="000000"/>
          <w:sz w:val="18"/>
        </w:rPr>
        <w:t xml:space="preserve">        "derivation": ("Summing the discrete temperature equations with weights 2 w_i R^2 makes "</w:t>
      </w:r>
    </w:p>
    <w:p>
      <w:pPr>
        <w:pStyle w:val="Code"/>
        <w:snapToGrid w:val="0"/>
      </w:pPr>
      <w:r>
        <w:rPr>
          <w:rFonts w:ascii="Consolas" w:hAnsi="Consolas" w:eastAsia="宋体"/>
          <w:color w:val="000000"/>
          <w:sz w:val="18"/>
        </w:rPr>
        <w:t xml:space="preserve">                       "every interior face cancel pairwise, leaving only the surface face, "</w:t>
      </w:r>
    </w:p>
    <w:p>
      <w:pPr>
        <w:pStyle w:val="Code"/>
        <w:snapToGrid w:val="0"/>
      </w:pPr>
      <w:r>
        <w:rPr>
          <w:rFonts w:ascii="Consolas" w:hAnsi="Consolas" w:eastAsia="宋体"/>
          <w:color w:val="000000"/>
          <w:sz w:val="18"/>
        </w:rPr>
        <w:t xml:space="preserve">                       "which in this code is -h R (T_s - T_inf)."),</w:t>
      </w:r>
    </w:p>
    <w:p>
      <w:pPr>
        <w:pStyle w:val="Code"/>
        <w:snapToGrid w:val="0"/>
      </w:pPr>
      <w:r>
        <w:rPr>
          <w:rFonts w:ascii="Consolas" w:hAnsi="Consolas" w:eastAsia="宋体"/>
          <w:color w:val="000000"/>
          <w:sz w:val="18"/>
        </w:rPr>
        <w:t xml:space="preserve">        "whyIndependent": ("Neither check uses the mass bookkeeping variable or the moisture "</w:t>
      </w:r>
    </w:p>
    <w:p>
      <w:pPr>
        <w:pStyle w:val="Code"/>
        <w:snapToGrid w:val="0"/>
      </w:pPr>
      <w:r>
        <w:rPr>
          <w:rFonts w:ascii="Consolas" w:hAnsi="Consolas" w:eastAsia="宋体"/>
          <w:color w:val="000000"/>
          <w:sz w:val="18"/>
        </w:rPr>
        <w:t xml:space="preserve">                           "equation; both test only the thermal operator against its boundary "</w:t>
      </w:r>
    </w:p>
    <w:p>
      <w:pPr>
        <w:pStyle w:val="Code"/>
        <w:snapToGrid w:val="0"/>
      </w:pPr>
      <w:r>
        <w:rPr>
          <w:rFonts w:ascii="Consolas" w:hAnsi="Consolas" w:eastAsia="宋体"/>
          <w:color w:val="000000"/>
          <w:sz w:val="18"/>
        </w:rPr>
        <w:t xml:space="preserve">                           "face. The two conventions are reported separately and must not be "</w:t>
      </w:r>
    </w:p>
    <w:p>
      <w:pPr>
        <w:pStyle w:val="Code"/>
        <w:snapToGrid w:val="0"/>
      </w:pPr>
      <w:r>
        <w:rPr>
          <w:rFonts w:ascii="Consolas" w:hAnsi="Consolas" w:eastAsia="宋体"/>
          <w:color w:val="000000"/>
          <w:sz w:val="18"/>
        </w:rPr>
        <w:t xml:space="preserve">                           "conflated."),</w:t>
      </w:r>
    </w:p>
    <w:p>
      <w:pPr>
        <w:pStyle w:val="Code"/>
        <w:snapToGrid w:val="0"/>
      </w:pPr>
      <w:r>
        <w:rPr>
          <w:rFonts w:ascii="Consolas" w:hAnsi="Consolas" w:eastAsia="宋体"/>
          <w:color w:val="000000"/>
          <w:sz w:val="18"/>
        </w:rPr>
        <w:t xml:space="preserve">        "declaredToleranceJPerM": DECLARED_TOLERANCE_J_PER_M,</w:t>
      </w:r>
    </w:p>
    <w:p>
      <w:pPr>
        <w:pStyle w:val="Code"/>
        <w:snapToGrid w:val="0"/>
      </w:pPr>
      <w:r>
        <w:rPr>
          <w:rFonts w:ascii="Consolas" w:hAnsi="Consolas" w:eastAsia="宋体"/>
          <w:color w:val="000000"/>
          <w:sz w:val="18"/>
        </w:rPr>
        <w:t xml:space="preserve">        "generatedAtUtc": datetime.now(timezone.utc).isoformat(),</w:t>
      </w:r>
    </w:p>
    <w:p>
      <w:pPr>
        <w:pStyle w:val="Code"/>
        <w:snapToGrid w:val="0"/>
      </w:pPr>
      <w:r>
        <w:rPr>
          <w:rFonts w:ascii="Consolas" w:hAnsi="Consolas" w:eastAsia="宋体"/>
          <w:color w:val="000000"/>
          <w:sz w:val="18"/>
        </w:rPr>
        <w:t xml:space="preserve">        "cases": cases,</w:t>
      </w:r>
    </w:p>
    <w:p>
      <w:pPr>
        <w:pStyle w:val="Code"/>
        <w:snapToGrid w:val="0"/>
      </w:pPr>
      <w:r>
        <w:rPr>
          <w:rFonts w:ascii="Consolas" w:hAnsi="Consolas" w:eastAsia="宋体"/>
          <w:color w:val="000000"/>
          <w:sz w:val="18"/>
        </w:rPr>
        <w:t xml:space="preserve">        "refinement": refinement,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(OUT / "energy_balance.json").write_text(</w:t>
      </w:r>
    </w:p>
    <w:p>
      <w:pPr>
        <w:pStyle w:val="Code"/>
        <w:snapToGrid w:val="0"/>
      </w:pPr>
      <w:r>
        <w:rPr>
          <w:rFonts w:ascii="Consolas" w:hAnsi="Consolas" w:eastAsia="宋体"/>
          <w:color w:val="000000"/>
          <w:sz w:val="18"/>
        </w:rPr>
        <w:t xml:space="preserve">        json.dumps(report, ensure_ascii=False, indent=2), encoding="utf-8")</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18" w:name="CODE_SRC035_END"/>
      <w:bookmarkEnd w:id="218"/>
    </w:p>
    <w:p>
      <w:pPr>
        <w:pStyle w:val="Heading2"/>
        <w:pageBreakBefore/>
        <w:ind w:firstLine="0"/>
        <w:snapToGrid w:val="0"/>
      </w:pPr>
      <w:r>
        <w:rPr>
          <w:rFonts w:ascii="Times New Roman" w:hAnsi="Times New Roman" w:eastAsia="宋体"/>
          <w:b/>
          <w:color w:val="000000"/>
          <w:sz w:val="25"/>
        </w:rPr>
        <w:t>D.36 energy_balance_diagnose.py</w:t>
      </w:r>
      <w:bookmarkStart w:id="219" w:name="FILE_SRC036"/>
      <w:bookmarkEnd w:id="219"/>
    </w:p>
    <w:p>
      <w:pPr>
        <w:spacing w:after="60"/>
        <w:ind w:firstLine="0"/>
        <w:jc w:val="left"/>
        <w:snapToGrid w:val="0"/>
      </w:pPr>
      <w:r>
        <w:rPr>
          <w:rFonts w:ascii="Times New Roman" w:hAnsi="Times New Roman" w:eastAsia="宋体"/>
          <w:color w:val="000000"/>
          <w:sz w:val="21"/>
        </w:rPr>
        <w:t>路径：05_数值检验与实验/Python检验源码/paper_output/code/verification/energy_balance_diagnose.py</w:t>
      </w:r>
    </w:p>
    <w:p>
      <w:pPr>
        <w:spacing w:after="60"/>
        <w:ind w:firstLine="0"/>
        <w:jc w:val="left"/>
        <w:snapToGrid w:val="0"/>
      </w:pPr>
      <w:r>
        <w:rPr>
          <w:rFonts w:ascii="Times New Roman" w:hAnsi="Times New Roman" w:eastAsia="宋体"/>
          <w:color w:val="000000"/>
          <w:sz w:val="21"/>
        </w:rPr>
        <w:t>用途：能量残差构成及容量项的补充诊断</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61 行。</w:t>
      </w:r>
    </w:p>
    <w:p>
      <w:pPr>
        <w:keepNext/>
        <w:ind w:firstLine="0"/>
        <w:jc w:val="left"/>
        <w:snapToGrid w:val="0"/>
      </w:pPr>
      <w:r>
        <w:rPr>
          <w:rFonts w:ascii="Times New Roman" w:hAnsi="Times New Roman" w:eastAsia="宋体"/>
          <w:color w:val="000000"/>
          <w:sz w:val="18"/>
        </w:rPr>
        <w:t>SHA256：9e2ccf793b50ba8cacb23632616bf6ce10bc4ad230ce2b4a4e61cb4f6d5ce298</w:t>
      </w:r>
    </w:p>
    <w:p>
      <w:pPr>
        <w:pStyle w:val="Code"/>
        <w:snapToGrid w:val="0"/>
      </w:pPr>
      <w:bookmarkStart w:id="220" w:name="CODE_SRC036_BEGIN"/>
      <w:bookmarkEnd w:id="220"/>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 as core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settings = core.Settings(question="Q23", intervals=50, rtol=1e-10,</w:t>
      </w:r>
    </w:p>
    <w:p>
      <w:pPr>
        <w:pStyle w:val="Code"/>
        <w:snapToGrid w:val="0"/>
      </w:pPr>
      <w:r>
        <w:rPr>
          <w:rFonts w:ascii="Consolas" w:hAnsi="Consolas" w:eastAsia="宋体"/>
          <w:color w:val="000000"/>
          <w:sz w:val="18"/>
        </w:rPr>
        <w:t xml:space="preserve">                             atol_temperature=1e-10, atol_moisture=1e-12,</w:t>
      </w:r>
    </w:p>
    <w:p>
      <w:pPr>
        <w:pStyle w:val="Code"/>
        <w:snapToGrid w:val="0"/>
      </w:pPr>
      <w:r>
        <w:rPr>
          <w:rFonts w:ascii="Consolas" w:hAnsi="Consolas" w:eastAsia="宋体"/>
          <w:color w:val="000000"/>
          <w:sz w:val="18"/>
        </w:rPr>
        <w:t xml:space="preserve">                             early_max_step_s=2.0, max_step_s=120.0, horizon_h=1.0,</w:t>
      </w:r>
    </w:p>
    <w:p>
      <w:pPr>
        <w:pStyle w:val="Code"/>
        <w:snapToGrid w:val="0"/>
      </w:pPr>
      <w:r>
        <w:rPr>
          <w:rFonts w:ascii="Consolas" w:hAnsi="Consolas" w:eastAsia="宋体"/>
          <w:color w:val="000000"/>
          <w:sz w:val="18"/>
        </w:rPr>
        <w:t xml:space="preserve">                             face_scheme="kirchhoff", jacobian_mode="analytic")</w:t>
      </w:r>
    </w:p>
    <w:p>
      <w:pPr>
        <w:pStyle w:val="Code"/>
        <w:snapToGrid w:val="0"/>
      </w:pPr>
      <w:r>
        <w:rPr>
          <w:rFonts w:ascii="Consolas" w:hAnsi="Consolas" w:eastAsia="宋体"/>
          <w:color w:val="000000"/>
          <w:sz w:val="18"/>
        </w:rPr>
        <w:t xml:space="preserve">    run = core.solve_case(settings)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model = run.model</w:t>
      </w:r>
    </w:p>
    <w:p>
      <w:pPr>
        <w:pStyle w:val="Code"/>
        <w:snapToGrid w:val="0"/>
      </w:pPr>
      <w:r>
        <w:rPr>
          <w:rFonts w:ascii="Consolas" w:hAnsi="Consolas" w:eastAsia="宋体"/>
          <w:color w:val="000000"/>
          <w:sz w:val="18"/>
        </w:rPr>
        <w:t xml:space="preserve">        y0 = run.state([0.0])[:, 0]</w:t>
      </w:r>
    </w:p>
    <w:p>
      <w:pPr>
        <w:pStyle w:val="Code"/>
        <w:snapToGrid w:val="0"/>
      </w:pPr>
      <w:r>
        <w:rPr>
          <w:rFonts w:ascii="Consolas" w:hAnsi="Consolas" w:eastAsia="宋体"/>
          <w:color w:val="000000"/>
          <w:sz w:val="18"/>
        </w:rPr>
        <w:t xml:space="preserve">        T0, C0 = y0[:-1:2], y0[1:-1:2]</w:t>
      </w:r>
    </w:p>
    <w:p>
      <w:pPr>
        <w:pStyle w:val="Code"/>
        <w:snapToGrid w:val="0"/>
      </w:pPr>
      <w:r>
        <w:rPr>
          <w:rFonts w:ascii="Consolas" w:hAnsi="Consolas" w:eastAsia="宋体"/>
          <w:color w:val="000000"/>
          <w:sz w:val="18"/>
        </w:rPr>
        <w:t xml:space="preserve">        rho0, cp0, _k, _D = model.properties(T0, C0)</w:t>
      </w:r>
    </w:p>
    <w:p>
      <w:pPr>
        <w:pStyle w:val="Code"/>
        <w:snapToGrid w:val="0"/>
      </w:pPr>
      <w:r>
        <w:rPr>
          <w:rFonts w:ascii="Consolas" w:hAnsi="Consolas" w:eastAsia="宋体"/>
          <w:color w:val="000000"/>
          <w:sz w:val="18"/>
        </w:rPr>
        <w:t xml:space="preserve">        B0 = rho0 * cp0</w:t>
      </w:r>
    </w:p>
    <w:p>
      <w:pPr>
        <w:pStyle w:val="Code"/>
        <w:snapToGrid w:val="0"/>
      </w:pPr>
      <w:r>
        <w:rPr>
          <w:rFonts w:ascii="Consolas" w:hAnsi="Consolas" w:eastAsia="宋体"/>
          <w:color w:val="000000"/>
          <w:sz w:val="18"/>
        </w:rPr>
        <w:t xml:space="preserve">        radius = float(model.radius(0.0))</w:t>
      </w:r>
    </w:p>
    <w:p>
      <w:pPr>
        <w:pStyle w:val="Code"/>
        <w:snapToGrid w:val="0"/>
      </w:pPr>
      <w:r>
        <w:rPr>
          <w:rFonts w:ascii="Consolas" w:hAnsi="Consolas" w:eastAsia="宋体"/>
          <w:color w:val="000000"/>
          <w:sz w:val="18"/>
        </w:rPr>
        <w:t xml:space="preserve">        print("n=%d  R=%.4f  sum w=%.6f" % (model.n, radius, model.w.sum()))</w:t>
      </w:r>
    </w:p>
    <w:p>
      <w:pPr>
        <w:pStyle w:val="Code"/>
        <w:snapToGrid w:val="0"/>
      </w:pPr>
      <w:r>
        <w:rPr>
          <w:rFonts w:ascii="Consolas" w:hAnsi="Consolas" w:eastAsia="宋体"/>
          <w:color w:val="000000"/>
          <w:sz w:val="18"/>
        </w:rPr>
        <w:t xml:space="preserve">        print("w =", np.round(model.w, 8))</w:t>
      </w:r>
    </w:p>
    <w:p>
      <w:pPr>
        <w:pStyle w:val="Code"/>
        <w:snapToGrid w:val="0"/>
      </w:pPr>
      <w:r>
        <w:rPr>
          <w:rFonts w:ascii="Consolas" w:hAnsi="Consolas" w:eastAsia="宋体"/>
          <w:color w:val="000000"/>
          <w:sz w:val="18"/>
        </w:rPr>
        <w:t xml:space="preserve">        print("B0 (first,last) =", B0[0], B0[-1])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for t in (0.0, 60.0, 600.0, 1800.0, 3600.0):</w:t>
      </w:r>
    </w:p>
    <w:p>
      <w:pPr>
        <w:pStyle w:val="Code"/>
        <w:snapToGrid w:val="0"/>
      </w:pPr>
      <w:r>
        <w:rPr>
          <w:rFonts w:ascii="Consolas" w:hAnsi="Consolas" w:eastAsia="宋体"/>
          <w:color w:val="000000"/>
          <w:sz w:val="18"/>
        </w:rPr>
        <w:t xml:space="preserve">            y = run.state([t])[:, 0]</w:t>
      </w:r>
    </w:p>
    <w:p>
      <w:pPr>
        <w:pStyle w:val="Code"/>
        <w:snapToGrid w:val="0"/>
      </w:pPr>
      <w:r>
        <w:rPr>
          <w:rFonts w:ascii="Consolas" w:hAnsi="Consolas" w:eastAsia="宋体"/>
          <w:color w:val="000000"/>
          <w:sz w:val="18"/>
        </w:rPr>
        <w:t xml:space="preserve">            T, C = y[:-1:2], y[1:-1:2]</w:t>
      </w:r>
    </w:p>
    <w:p>
      <w:pPr>
        <w:pStyle w:val="Code"/>
        <w:snapToGrid w:val="0"/>
      </w:pPr>
      <w:r>
        <w:rPr>
          <w:rFonts w:ascii="Consolas" w:hAnsi="Consolas" w:eastAsia="宋体"/>
          <w:color w:val="000000"/>
          <w:sz w:val="18"/>
        </w:rPr>
        <w:t xml:space="preserve">            d = model.rhs(t, y)</w:t>
      </w:r>
    </w:p>
    <w:p>
      <w:pPr>
        <w:pStyle w:val="Code"/>
        <w:snapToGrid w:val="0"/>
      </w:pPr>
      <w:r>
        <w:rPr>
          <w:rFonts w:ascii="Consolas" w:hAnsi="Consolas" w:eastAsia="宋体"/>
          <w:color w:val="000000"/>
          <w:sz w:val="18"/>
        </w:rPr>
        <w:t xml:space="preserve">            dT = d[:-1:2]</w:t>
      </w:r>
    </w:p>
    <w:p>
      <w:pPr>
        <w:pStyle w:val="Code"/>
        <w:snapToGrid w:val="0"/>
      </w:pPr>
      <w:r>
        <w:rPr>
          <w:rFonts w:ascii="Consolas" w:hAnsi="Consolas" w:eastAsia="宋体"/>
          <w:color w:val="000000"/>
          <w:sz w:val="18"/>
        </w:rPr>
        <w:t xml:space="preserve">            lhsRate = float(2.0 * (model.w * B0 * dT).sum() * radius ** 2)</w:t>
      </w:r>
    </w:p>
    <w:p>
      <w:pPr>
        <w:pStyle w:val="Code"/>
        <w:snapToGrid w:val="0"/>
      </w:pPr>
      <w:r>
        <w:rPr>
          <w:rFonts w:ascii="Consolas" w:hAnsi="Consolas" w:eastAsia="宋体"/>
          <w:color w:val="000000"/>
          <w:sz w:val="18"/>
        </w:rPr>
        <w:t xml:space="preserve">            rho, cp, k, D = model.properties(T, C)</w:t>
      </w:r>
    </w:p>
    <w:p>
      <w:pPr>
        <w:pStyle w:val="Code"/>
        <w:snapToGrid w:val="0"/>
      </w:pPr>
      <w:r>
        <w:rPr>
          <w:rFonts w:ascii="Consolas" w:hAnsi="Consolas" w:eastAsia="宋体"/>
          <w:color w:val="000000"/>
          <w:sz w:val="18"/>
        </w:rPr>
        <w:t xml:space="preserve">            tair, ceq = model.environment(t)</w:t>
      </w:r>
    </w:p>
    <w:p>
      <w:pPr>
        <w:pStyle w:val="Code"/>
        <w:snapToGrid w:val="0"/>
      </w:pPr>
      <w:r>
        <w:rPr>
          <w:rFonts w:ascii="Consolas" w:hAnsi="Consolas" w:eastAsia="宋体"/>
          <w:color w:val="000000"/>
          <w:sz w:val="18"/>
        </w:rPr>
        <w:t xml:space="preserve">            Ts = float(T[-1])</w:t>
      </w:r>
    </w:p>
    <w:p>
      <w:pPr>
        <w:pStyle w:val="Code"/>
        <w:snapToGrid w:val="0"/>
      </w:pPr>
      <w:r>
        <w:rPr>
          <w:rFonts w:ascii="Consolas" w:hAnsi="Consolas" w:eastAsia="宋体"/>
          <w:color w:val="000000"/>
          <w:sz w:val="18"/>
        </w:rPr>
        <w:t xml:space="preserve">            print("t=%7.0f  Ts=%.4f  Tinf=%.4f  sum(2w B0 dT)R^2=%+.6e   2h(Tinf-Ts)=%+.6e"</w:t>
      </w:r>
    </w:p>
    <w:p>
      <w:pPr>
        <w:pStyle w:val="Code"/>
        <w:snapToGrid w:val="0"/>
      </w:pPr>
      <w:r>
        <w:rPr>
          <w:rFonts w:ascii="Consolas" w:hAnsi="Consolas" w:eastAsia="宋体"/>
          <w:color w:val="000000"/>
          <w:sz w:val="18"/>
        </w:rPr>
        <w:t xml:space="preserve">                  % (t, Ts, float(tair), lhsRate, 2.0 * settings.h * (float(tair) - Ts)))</w:t>
      </w:r>
    </w:p>
    <w:p>
      <w:pPr>
        <w:pStyle w:val="Code"/>
        <w:snapToGrid w:val="0"/>
      </w:pPr>
      <w:r>
        <w:rPr>
          <w:rFonts w:ascii="Consolas" w:hAnsi="Consolas" w:eastAsia="宋体"/>
          <w:color w:val="000000"/>
          <w:sz w:val="18"/>
        </w:rPr>
        <w:t xml:space="preserve">            if t == 0.0:</w:t>
      </w:r>
    </w:p>
    <w:p>
      <w:pPr>
        <w:pStyle w:val="Code"/>
        <w:snapToGrid w:val="0"/>
      </w:pPr>
      <w:r>
        <w:rPr>
          <w:rFonts w:ascii="Consolas" w:hAnsi="Consolas" w:eastAsia="宋体"/>
          <w:color w:val="000000"/>
          <w:sz w:val="18"/>
        </w:rPr>
        <w:t xml:space="preserve">                heat_g = np.zeros(model.n + 1)</w:t>
      </w:r>
    </w:p>
    <w:p>
      <w:pPr>
        <w:pStyle w:val="Code"/>
        <w:snapToGrid w:val="0"/>
      </w:pPr>
      <w:r>
        <w:rPr>
          <w:rFonts w:ascii="Consolas" w:hAnsi="Consolas" w:eastAsia="宋体"/>
          <w:color w:val="000000"/>
          <w:sz w:val="18"/>
        </w:rPr>
        <w:t xml:space="preserve">                heat_g[1:-1] = model.internal_faces * model.harmonic(k) * np.diff(T) / model.dx</w:t>
      </w:r>
    </w:p>
    <w:p>
      <w:pPr>
        <w:pStyle w:val="Code"/>
        <w:snapToGrid w:val="0"/>
      </w:pPr>
      <w:r>
        <w:rPr>
          <w:rFonts w:ascii="Consolas" w:hAnsi="Consolas" w:eastAsia="宋体"/>
          <w:color w:val="000000"/>
          <w:sz w:val="18"/>
        </w:rPr>
        <w:t xml:space="preserve">                heat_g[-1] = -settings.h * radius * (T[-1] - tair)</w:t>
      </w:r>
    </w:p>
    <w:p>
      <w:pPr>
        <w:pStyle w:val="Code"/>
        <w:snapToGrid w:val="0"/>
      </w:pPr>
      <w:r>
        <w:rPr>
          <w:rFonts w:ascii="Consolas" w:hAnsi="Consolas" w:eastAsia="宋体"/>
          <w:color w:val="000000"/>
          <w:sz w:val="18"/>
        </w:rPr>
        <w:t xml:space="preserve">                hand = np.diff(heat_g) / (radius ** 2 * model.w * rho * cp)</w:t>
      </w:r>
    </w:p>
    <w:p>
      <w:pPr>
        <w:pStyle w:val="Code"/>
        <w:snapToGrid w:val="0"/>
      </w:pPr>
      <w:r>
        <w:rPr>
          <w:rFonts w:ascii="Consolas" w:hAnsi="Consolas" w:eastAsia="宋体"/>
          <w:color w:val="000000"/>
          <w:sz w:val="18"/>
        </w:rPr>
        <w:t xml:space="preserve">                print("      check heat_g[-1]=%+.6e  heat_g[-2]=%+.6e" % (heat_g[-1], heat_g[-2]))</w:t>
      </w:r>
    </w:p>
    <w:p>
      <w:pPr>
        <w:pStyle w:val="Code"/>
        <w:snapToGrid w:val="0"/>
      </w:pPr>
      <w:r>
        <w:rPr>
          <w:rFonts w:ascii="Consolas" w:hAnsi="Consolas" w:eastAsia="宋体"/>
          <w:color w:val="000000"/>
          <w:sz w:val="18"/>
        </w:rPr>
        <w:t xml:space="preserve">                print("      max|hand dT - model dT| =", np.max(np.abs(hand - dT)))</w:t>
      </w:r>
    </w:p>
    <w:p>
      <w:pPr>
        <w:pStyle w:val="Code"/>
        <w:snapToGrid w:val="0"/>
      </w:pPr>
      <w:r>
        <w:rPr>
          <w:rFonts w:ascii="Consolas" w:hAnsi="Consolas" w:eastAsia="宋体"/>
          <w:color w:val="000000"/>
          <w:sz w:val="18"/>
        </w:rPr>
        <w:t xml:space="preserve">                print("      sum_i 2 w_i R^2 rho cp rhs_i = %+.6e" %</w:t>
      </w:r>
    </w:p>
    <w:p>
      <w:pPr>
        <w:pStyle w:val="Code"/>
        <w:snapToGrid w:val="0"/>
      </w:pPr>
      <w:r>
        <w:rPr>
          <w:rFonts w:ascii="Consolas" w:hAnsi="Consolas" w:eastAsia="宋体"/>
          <w:color w:val="000000"/>
          <w:sz w:val="18"/>
        </w:rPr>
        <w:t xml:space="preserve">                      float(2.0 * (model.w * rho * cp * dT).sum() * radius ** 2))</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21" w:name="CODE_SRC036_END"/>
      <w:bookmarkEnd w:id="221"/>
    </w:p>
    <w:p>
      <w:pPr>
        <w:pStyle w:val="Heading2"/>
        <w:pageBreakBefore/>
        <w:ind w:firstLine="0"/>
        <w:snapToGrid w:val="0"/>
      </w:pPr>
      <w:r>
        <w:rPr>
          <w:rFonts w:ascii="Times New Roman" w:hAnsi="Times New Roman" w:eastAsia="宋体"/>
          <w:b/>
          <w:color w:val="000000"/>
          <w:sz w:val="25"/>
        </w:rPr>
        <w:t>D.37 energy_balance_diagnose2.py</w:t>
      </w:r>
      <w:bookmarkStart w:id="222" w:name="FILE_SRC037"/>
      <w:bookmarkEnd w:id="222"/>
    </w:p>
    <w:p>
      <w:pPr>
        <w:spacing w:after="60"/>
        <w:ind w:firstLine="0"/>
        <w:jc w:val="left"/>
        <w:snapToGrid w:val="0"/>
      </w:pPr>
      <w:r>
        <w:rPr>
          <w:rFonts w:ascii="Times New Roman" w:hAnsi="Times New Roman" w:eastAsia="宋体"/>
          <w:color w:val="000000"/>
          <w:sz w:val="21"/>
        </w:rPr>
        <w:t>路径：05_数值检验与实验/Python检验源码/paper_output/code/verification/energy_balance_diagnose2.py</w:t>
      </w:r>
    </w:p>
    <w:p>
      <w:pPr>
        <w:spacing w:after="60"/>
        <w:ind w:firstLine="0"/>
        <w:jc w:val="left"/>
        <w:snapToGrid w:val="0"/>
      </w:pPr>
      <w:r>
        <w:rPr>
          <w:rFonts w:ascii="Times New Roman" w:hAnsi="Times New Roman" w:eastAsia="宋体"/>
          <w:color w:val="000000"/>
          <w:sz w:val="21"/>
        </w:rPr>
        <w:t>用途：能量表达式/容量功解释的进一步诊断</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74 行。</w:t>
      </w:r>
    </w:p>
    <w:p>
      <w:pPr>
        <w:keepNext/>
        <w:ind w:firstLine="0"/>
        <w:jc w:val="left"/>
        <w:snapToGrid w:val="0"/>
      </w:pPr>
      <w:r>
        <w:rPr>
          <w:rFonts w:ascii="Times New Roman" w:hAnsi="Times New Roman" w:eastAsia="宋体"/>
          <w:color w:val="000000"/>
          <w:sz w:val="18"/>
        </w:rPr>
        <w:t>SHA256：5c0d49f5a215e81c41b33368a6e3e41daff2dbcdde98ff89ac3f6f57a6201556</w:t>
      </w:r>
    </w:p>
    <w:p>
      <w:pPr>
        <w:pStyle w:val="Code"/>
        <w:snapToGrid w:val="0"/>
      </w:pPr>
      <w:bookmarkStart w:id="223" w:name="CODE_SRC037_BEGIN"/>
      <w:bookmarkEnd w:id="223"/>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 as core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for question, shrink in (("Q23", False), ("Q4", True)):</w:t>
      </w:r>
    </w:p>
    <w:p>
      <w:pPr>
        <w:pStyle w:val="Code"/>
        <w:snapToGrid w:val="0"/>
      </w:pPr>
      <w:r>
        <w:rPr>
          <w:rFonts w:ascii="Consolas" w:hAnsi="Consolas" w:eastAsia="宋体"/>
          <w:color w:val="000000"/>
          <w:sz w:val="18"/>
        </w:rPr>
        <w:t xml:space="preserve">        settings = core.Settings(question=question, intervals=100, shrink=shrink,</w:t>
      </w:r>
    </w:p>
    <w:p>
      <w:pPr>
        <w:pStyle w:val="Code"/>
        <w:snapToGrid w:val="0"/>
      </w:pPr>
      <w:r>
        <w:rPr>
          <w:rFonts w:ascii="Consolas" w:hAnsi="Consolas" w:eastAsia="宋体"/>
          <w:color w:val="000000"/>
          <w:sz w:val="18"/>
        </w:rPr>
        <w:t xml:space="preserve">                                 rtol=1e-10, atol_temperature=1e-10, atol_moisture=1e-12,</w:t>
      </w:r>
    </w:p>
    <w:p>
      <w:pPr>
        <w:pStyle w:val="Code"/>
        <w:snapToGrid w:val="0"/>
      </w:pPr>
      <w:r>
        <w:rPr>
          <w:rFonts w:ascii="Consolas" w:hAnsi="Consolas" w:eastAsia="宋体"/>
          <w:color w:val="000000"/>
          <w:sz w:val="18"/>
        </w:rPr>
        <w:t xml:space="preserve">                                 early_max_step_s=2.0, max_step_s=120.0, horizon_h=1.0,</w:t>
      </w:r>
    </w:p>
    <w:p>
      <w:pPr>
        <w:pStyle w:val="Code"/>
        <w:snapToGrid w:val="0"/>
      </w:pPr>
      <w:r>
        <w:rPr>
          <w:rFonts w:ascii="Consolas" w:hAnsi="Consolas" w:eastAsia="宋体"/>
          <w:color w:val="000000"/>
          <w:sz w:val="18"/>
        </w:rPr>
        <w:t xml:space="preserve">                                 face_scheme="kirchhoff", jacobian_mode="analytic")</w:t>
      </w:r>
    </w:p>
    <w:p>
      <w:pPr>
        <w:pStyle w:val="Code"/>
        <w:snapToGrid w:val="0"/>
      </w:pPr>
      <w:r>
        <w:rPr>
          <w:rFonts w:ascii="Consolas" w:hAnsi="Consolas" w:eastAsia="宋体"/>
          <w:color w:val="000000"/>
          <w:sz w:val="18"/>
        </w:rPr>
        <w:t xml:space="preserve">        run = core.solve_case(settings)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model = run.model</w:t>
      </w:r>
    </w:p>
    <w:p>
      <w:pPr>
        <w:pStyle w:val="Code"/>
        <w:snapToGrid w:val="0"/>
      </w:pPr>
      <w:r>
        <w:rPr>
          <w:rFonts w:ascii="Consolas" w:hAnsi="Consolas" w:eastAsia="宋体"/>
          <w:color w:val="000000"/>
          <w:sz w:val="18"/>
        </w:rPr>
        <w:t xml:space="preserve">            print("=== %s" % question)</w:t>
      </w:r>
    </w:p>
    <w:p>
      <w:pPr>
        <w:pStyle w:val="Code"/>
        <w:snapToGrid w:val="0"/>
      </w:pPr>
      <w:r>
        <w:rPr>
          <w:rFonts w:ascii="Consolas" w:hAnsi="Consolas" w:eastAsia="宋体"/>
          <w:color w:val="000000"/>
          <w:sz w:val="18"/>
        </w:rPr>
        <w:t xml:space="preserve">            for t in (1.0, 10.0, 100.0, 600.0, 1800.0, 3600.0):</w:t>
      </w:r>
    </w:p>
    <w:p>
      <w:pPr>
        <w:pStyle w:val="Code"/>
        <w:snapToGrid w:val="0"/>
      </w:pPr>
      <w:r>
        <w:rPr>
          <w:rFonts w:ascii="Consolas" w:hAnsi="Consolas" w:eastAsia="宋体"/>
          <w:color w:val="000000"/>
          <w:sz w:val="18"/>
        </w:rPr>
        <w:t xml:space="preserve">                y = run.state([t])[:, 0]</w:t>
      </w:r>
    </w:p>
    <w:p>
      <w:pPr>
        <w:pStyle w:val="Code"/>
        <w:snapToGrid w:val="0"/>
      </w:pPr>
      <w:r>
        <w:rPr>
          <w:rFonts w:ascii="Consolas" w:hAnsi="Consolas" w:eastAsia="宋体"/>
          <w:color w:val="000000"/>
          <w:sz w:val="18"/>
        </w:rPr>
        <w:t xml:space="preserve">                T, C = y[:-1:2], y[1:-1:2]</w:t>
      </w:r>
    </w:p>
    <w:p>
      <w:pPr>
        <w:pStyle w:val="Code"/>
        <w:snapToGrid w:val="0"/>
      </w:pPr>
      <w:r>
        <w:rPr>
          <w:rFonts w:ascii="Consolas" w:hAnsi="Consolas" w:eastAsia="宋体"/>
          <w:color w:val="000000"/>
          <w:sz w:val="18"/>
        </w:rPr>
        <w:t xml:space="preserve">                d = model.rhs(t, y)</w:t>
      </w:r>
    </w:p>
    <w:p>
      <w:pPr>
        <w:pStyle w:val="Code"/>
        <w:snapToGrid w:val="0"/>
      </w:pPr>
      <w:r>
        <w:rPr>
          <w:rFonts w:ascii="Consolas" w:hAnsi="Consolas" w:eastAsia="宋体"/>
          <w:color w:val="000000"/>
          <w:sz w:val="18"/>
        </w:rPr>
        <w:t xml:space="preserve">                rho, cp, _k, _D = model.properties(T, C)</w:t>
      </w:r>
    </w:p>
    <w:p>
      <w:pPr>
        <w:pStyle w:val="Code"/>
        <w:snapToGrid w:val="0"/>
      </w:pPr>
      <w:r>
        <w:rPr>
          <w:rFonts w:ascii="Consolas" w:hAnsi="Consolas" w:eastAsia="宋体"/>
          <w:color w:val="000000"/>
          <w:sz w:val="18"/>
        </w:rPr>
        <w:t xml:space="preserve">                radius = float(model.radius(t))</w:t>
      </w:r>
    </w:p>
    <w:p>
      <w:pPr>
        <w:pStyle w:val="Code"/>
        <w:snapToGrid w:val="0"/>
      </w:pPr>
      <w:r>
        <w:rPr>
          <w:rFonts w:ascii="Consolas" w:hAnsi="Consolas" w:eastAsia="宋体"/>
          <w:color w:val="000000"/>
          <w:sz w:val="18"/>
        </w:rPr>
        <w:t xml:space="preserve">                tair, _ceq = model.environment(t)</w:t>
      </w:r>
    </w:p>
    <w:p>
      <w:pPr>
        <w:pStyle w:val="Code"/>
        <w:snapToGrid w:val="0"/>
      </w:pPr>
      <w:r>
        <w:rPr>
          <w:rFonts w:ascii="Consolas" w:hAnsi="Consolas" w:eastAsia="宋体"/>
          <w:color w:val="000000"/>
          <w:sz w:val="18"/>
        </w:rPr>
        <w:t xml:space="preserve">                lhs = float(2.0 * (model.w * rho * cp * d[:-1:2]).sum() * radius ** 2)</w:t>
      </w:r>
    </w:p>
    <w:p>
      <w:pPr>
        <w:pStyle w:val="Code"/>
        <w:snapToGrid w:val="0"/>
      </w:pPr>
      <w:r>
        <w:rPr>
          <w:rFonts w:ascii="Consolas" w:hAnsi="Consolas" w:eastAsia="宋体"/>
          <w:color w:val="000000"/>
          <w:sz w:val="18"/>
        </w:rPr>
        <w:t xml:space="preserve">                rhs = 2.0 * settings.h * radius * (float(tair) - float(T[-1]))</w:t>
      </w:r>
    </w:p>
    <w:p>
      <w:pPr>
        <w:pStyle w:val="Code"/>
        <w:snapToGrid w:val="0"/>
      </w:pPr>
      <w:r>
        <w:rPr>
          <w:rFonts w:ascii="Consolas" w:hAnsi="Consolas" w:eastAsia="宋体"/>
          <w:color w:val="000000"/>
          <w:sz w:val="18"/>
        </w:rPr>
        <w:t xml:space="preserve">                print("  t=%7.0f  R=%.5f  Ts=%.5f  Tinf=%.5f   dH/dt=%+.6e   2hR(Tinf-Ts)=%+.6e"</w:t>
      </w:r>
    </w:p>
    <w:p>
      <w:pPr>
        <w:pStyle w:val="Code"/>
        <w:snapToGrid w:val="0"/>
      </w:pPr>
      <w:r>
        <w:rPr>
          <w:rFonts w:ascii="Consolas" w:hAnsi="Consolas" w:eastAsia="宋体"/>
          <w:color w:val="000000"/>
          <w:sz w:val="18"/>
        </w:rPr>
        <w:t xml:space="preserve">                      "   ratio=%.6f" % (t, radius, T[-1], float(tair), lhs, rhs,</w:t>
      </w:r>
    </w:p>
    <w:p>
      <w:pPr>
        <w:pStyle w:val="Code"/>
        <w:snapToGrid w:val="0"/>
      </w:pPr>
      <w:r>
        <w:rPr>
          <w:rFonts w:ascii="Consolas" w:hAnsi="Consolas" w:eastAsia="宋体"/>
          <w:color w:val="000000"/>
          <w:sz w:val="18"/>
        </w:rPr>
        <w:t xml:space="preserve">                                         lhs / rhs if rhs else float("nan")))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end = float(run.end_s)</w:t>
      </w:r>
    </w:p>
    <w:p>
      <w:pPr>
        <w:pStyle w:val="Code"/>
        <w:snapToGrid w:val="0"/>
      </w:pPr>
      <w:r>
        <w:rPr>
          <w:rFonts w:ascii="Consolas" w:hAnsi="Consolas" w:eastAsia="宋体"/>
          <w:color w:val="000000"/>
          <w:sz w:val="18"/>
        </w:rPr>
        <w:t xml:space="preserve">            for count in (2001, 20001, 200001):</w:t>
      </w:r>
    </w:p>
    <w:p>
      <w:pPr>
        <w:pStyle w:val="Code"/>
        <w:snapToGrid w:val="0"/>
      </w:pPr>
      <w:r>
        <w:rPr>
          <w:rFonts w:ascii="Consolas" w:hAnsi="Consolas" w:eastAsia="宋体"/>
          <w:color w:val="000000"/>
          <w:sz w:val="18"/>
        </w:rPr>
        <w:t xml:space="preserve">                grid = np.linspace(0.0, end, count)</w:t>
      </w:r>
    </w:p>
    <w:p>
      <w:pPr>
        <w:pStyle w:val="Code"/>
        <w:snapToGrid w:val="0"/>
      </w:pPr>
      <w:r>
        <w:rPr>
          <w:rFonts w:ascii="Consolas" w:hAnsi="Consolas" w:eastAsia="宋体"/>
          <w:color w:val="000000"/>
          <w:sz w:val="18"/>
        </w:rPr>
        <w:t xml:space="preserve">                states = run.state(grid)</w:t>
      </w:r>
    </w:p>
    <w:p>
      <w:pPr>
        <w:pStyle w:val="Code"/>
        <w:snapToGrid w:val="0"/>
      </w:pPr>
      <w:r>
        <w:rPr>
          <w:rFonts w:ascii="Consolas" w:hAnsi="Consolas" w:eastAsia="宋体"/>
          <w:color w:val="000000"/>
          <w:sz w:val="18"/>
        </w:rPr>
        <w:t xml:space="preserve">                rates = []</w:t>
      </w:r>
    </w:p>
    <w:p>
      <w:pPr>
        <w:pStyle w:val="Code"/>
        <w:snapToGrid w:val="0"/>
      </w:pPr>
      <w:r>
        <w:rPr>
          <w:rFonts w:ascii="Consolas" w:hAnsi="Consolas" w:eastAsia="宋体"/>
          <w:color w:val="000000"/>
          <w:sz w:val="18"/>
        </w:rPr>
        <w:t xml:space="preserve">                for i, t in enumerate(grid):</w:t>
      </w:r>
    </w:p>
    <w:p>
      <w:pPr>
        <w:pStyle w:val="Code"/>
        <w:snapToGrid w:val="0"/>
      </w:pPr>
      <w:r>
        <w:rPr>
          <w:rFonts w:ascii="Consolas" w:hAnsi="Consolas" w:eastAsia="宋体"/>
          <w:color w:val="000000"/>
          <w:sz w:val="18"/>
        </w:rPr>
        <w:t xml:space="preserve">                    y = states[:, i]</w:t>
      </w:r>
    </w:p>
    <w:p>
      <w:pPr>
        <w:pStyle w:val="Code"/>
        <w:snapToGrid w:val="0"/>
      </w:pPr>
      <w:r>
        <w:rPr>
          <w:rFonts w:ascii="Consolas" w:hAnsi="Consolas" w:eastAsia="宋体"/>
          <w:color w:val="000000"/>
          <w:sz w:val="18"/>
        </w:rPr>
        <w:t xml:space="preserve">                    T = y[:-1:2]</w:t>
      </w:r>
    </w:p>
    <w:p>
      <w:pPr>
        <w:pStyle w:val="Code"/>
        <w:snapToGrid w:val="0"/>
      </w:pPr>
      <w:r>
        <w:rPr>
          <w:rFonts w:ascii="Consolas" w:hAnsi="Consolas" w:eastAsia="宋体"/>
          <w:color w:val="000000"/>
          <w:sz w:val="18"/>
        </w:rPr>
        <w:t xml:space="preserve">                    tair, _ceq = model.environment(t)</w:t>
      </w:r>
    </w:p>
    <w:p>
      <w:pPr>
        <w:pStyle w:val="Code"/>
        <w:snapToGrid w:val="0"/>
      </w:pPr>
      <w:r>
        <w:rPr>
          <w:rFonts w:ascii="Consolas" w:hAnsi="Consolas" w:eastAsia="宋体"/>
          <w:color w:val="000000"/>
          <w:sz w:val="18"/>
        </w:rPr>
        <w:t xml:space="preserve">                    radius = float(model.radius(t))</w:t>
      </w:r>
    </w:p>
    <w:p>
      <w:pPr>
        <w:pStyle w:val="Code"/>
        <w:snapToGrid w:val="0"/>
      </w:pPr>
      <w:r>
        <w:rPr>
          <w:rFonts w:ascii="Consolas" w:hAnsi="Consolas" w:eastAsia="宋体"/>
          <w:color w:val="000000"/>
          <w:sz w:val="18"/>
        </w:rPr>
        <w:t xml:space="preserve">                    rates.append(2.0 * settings.h * radius * (float(tair) - float(T[-1])))</w:t>
      </w:r>
    </w:p>
    <w:p>
      <w:pPr>
        <w:pStyle w:val="Code"/>
        <w:snapToGrid w:val="0"/>
      </w:pPr>
      <w:r>
        <w:rPr>
          <w:rFonts w:ascii="Consolas" w:hAnsi="Consolas" w:eastAsia="宋体"/>
          <w:color w:val="000000"/>
          <w:sz w:val="18"/>
        </w:rPr>
        <w:t xml:space="preserve">                rates = np.asarray(rates)</w:t>
      </w:r>
    </w:p>
    <w:p>
      <w:pPr>
        <w:pStyle w:val="Code"/>
        <w:snapToGrid w:val="0"/>
      </w:pPr>
      <w:r>
        <w:rPr>
          <w:rFonts w:ascii="Consolas" w:hAnsi="Consolas" w:eastAsia="宋体"/>
          <w:color w:val="000000"/>
          <w:sz w:val="18"/>
        </w:rPr>
        <w:t xml:space="preserve">                cumulative = np.concatenate([[0.0], np.cumsum(</w:t>
      </w:r>
    </w:p>
    <w:p>
      <w:pPr>
        <w:pStyle w:val="Code"/>
        <w:snapToGrid w:val="0"/>
      </w:pPr>
      <w:r>
        <w:rPr>
          <w:rFonts w:ascii="Consolas" w:hAnsi="Consolas" w:eastAsia="宋体"/>
          <w:color w:val="000000"/>
          <w:sz w:val="18"/>
        </w:rPr>
        <w:t xml:space="preserve">                    0.5 * (rates[1:] + rates[:-1]) * np.diff(grid))])[-1]</w:t>
      </w:r>
    </w:p>
    <w:p>
      <w:pPr>
        <w:pStyle w:val="Code"/>
        <w:snapToGrid w:val="0"/>
      </w:pPr>
      <w:r>
        <w:rPr>
          <w:rFonts w:ascii="Consolas" w:hAnsi="Consolas" w:eastAsia="宋体"/>
          <w:color w:val="000000"/>
          <w:sz w:val="18"/>
        </w:rPr>
        <w:t xml:space="preserve">                T_end, C_end = states[:-1:2, -1], states[1:-1:2, -1]</w:t>
      </w:r>
    </w:p>
    <w:p>
      <w:pPr>
        <w:pStyle w:val="Code"/>
        <w:snapToGrid w:val="0"/>
      </w:pPr>
      <w:r>
        <w:rPr>
          <w:rFonts w:ascii="Consolas" w:hAnsi="Consolas" w:eastAsia="宋体"/>
          <w:color w:val="000000"/>
          <w:sz w:val="18"/>
        </w:rPr>
        <w:t xml:space="preserve">                rho_e, cp_e, _k, _D = model.properties(T_end, C_end)</w:t>
      </w:r>
    </w:p>
    <w:p>
      <w:pPr>
        <w:pStyle w:val="Code"/>
        <w:snapToGrid w:val="0"/>
      </w:pPr>
      <w:r>
        <w:rPr>
          <w:rFonts w:ascii="Consolas" w:hAnsi="Consolas" w:eastAsia="宋体"/>
          <w:color w:val="000000"/>
          <w:sz w:val="18"/>
        </w:rPr>
        <w:t xml:space="preserve">                radius_end = float(model.radius(end))</w:t>
      </w:r>
    </w:p>
    <w:p>
      <w:pPr>
        <w:pStyle w:val="Code"/>
        <w:snapToGrid w:val="0"/>
      </w:pPr>
      <w:r>
        <w:rPr>
          <w:rFonts w:ascii="Consolas" w:hAnsi="Consolas" w:eastAsia="宋体"/>
          <w:color w:val="000000"/>
          <w:sz w:val="18"/>
        </w:rPr>
        <w:t xml:space="preserve">                stored_end = float(2.0 * (model.w * rho_e * cp_e * T_end).sum() * radius_end ** 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T_0, C_0 = states[:-1:2, 0], states[1:-1:2, 0]</w:t>
      </w:r>
    </w:p>
    <w:p>
      <w:pPr>
        <w:pStyle w:val="Code"/>
        <w:snapToGrid w:val="0"/>
      </w:pPr>
      <w:r>
        <w:rPr>
          <w:rFonts w:ascii="Consolas" w:hAnsi="Consolas" w:eastAsia="宋体"/>
          <w:color w:val="000000"/>
          <w:sz w:val="18"/>
        </w:rPr>
        <w:t xml:space="preserve">                rho_0, cp_0, _k0, _D0 = model.properties(T_0, C_0)</w:t>
      </w:r>
    </w:p>
    <w:p>
      <w:pPr>
        <w:pStyle w:val="Code"/>
        <w:snapToGrid w:val="0"/>
      </w:pPr>
      <w:r>
        <w:rPr>
          <w:rFonts w:ascii="Consolas" w:hAnsi="Consolas" w:eastAsia="宋体"/>
          <w:color w:val="000000"/>
          <w:sz w:val="18"/>
        </w:rPr>
        <w:t xml:space="preserve">                radius_0 = float(model.radius(grid[0]))</w:t>
      </w:r>
    </w:p>
    <w:p>
      <w:pPr>
        <w:pStyle w:val="Code"/>
        <w:snapToGrid w:val="0"/>
      </w:pPr>
      <w:r>
        <w:rPr>
          <w:rFonts w:ascii="Consolas" w:hAnsi="Consolas" w:eastAsia="宋体"/>
          <w:color w:val="000000"/>
          <w:sz w:val="18"/>
        </w:rPr>
        <w:t xml:space="preserve">                stored_0 = float(2.0 * (model.w * rho_0 * cp_0 * T_0).sum() * radius_0 ** 2)</w:t>
      </w:r>
    </w:p>
    <w:p>
      <w:pPr>
        <w:pStyle w:val="Code"/>
        <w:snapToGrid w:val="0"/>
      </w:pPr>
      <w:r>
        <w:rPr>
          <w:rFonts w:ascii="Consolas" w:hAnsi="Consolas" w:eastAsia="宋体"/>
          <w:color w:val="000000"/>
          <w:sz w:val="18"/>
        </w:rPr>
        <w:t xml:space="preserve">                print("  quadrature %7d: stored(end)-stored(0)=%+.6e  E=%+.6e  residual=%+.6e (%.2e rel)"</w:t>
      </w:r>
    </w:p>
    <w:p>
      <w:pPr>
        <w:pStyle w:val="Code"/>
        <w:snapToGrid w:val="0"/>
      </w:pPr>
      <w:r>
        <w:rPr>
          <w:rFonts w:ascii="Consolas" w:hAnsi="Consolas" w:eastAsia="宋体"/>
          <w:color w:val="000000"/>
          <w:sz w:val="18"/>
        </w:rPr>
        <w:t xml:space="preserve">                      % (count, stored_end - stored_0, cumulative,</w:t>
      </w:r>
    </w:p>
    <w:p>
      <w:pPr>
        <w:pStyle w:val="Code"/>
        <w:snapToGrid w:val="0"/>
      </w:pPr>
      <w:r>
        <w:rPr>
          <w:rFonts w:ascii="Consolas" w:hAnsi="Consolas" w:eastAsia="宋体"/>
          <w:color w:val="000000"/>
          <w:sz w:val="18"/>
        </w:rPr>
        <w:t xml:space="preserve">                         (stored_end - stored_0) - cumulative,</w:t>
      </w:r>
    </w:p>
    <w:p>
      <w:pPr>
        <w:pStyle w:val="Code"/>
        <w:snapToGrid w:val="0"/>
      </w:pPr>
      <w:r>
        <w:rPr>
          <w:rFonts w:ascii="Consolas" w:hAnsi="Consolas" w:eastAsia="宋体"/>
          <w:color w:val="000000"/>
          <w:sz w:val="18"/>
        </w:rPr>
        <w:t xml:space="preserve">                         abs((stored_end - stored_0) - cumulative) / abs(stored_0)))</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24" w:name="CODE_SRC037_END"/>
      <w:bookmarkEnd w:id="224"/>
    </w:p>
    <w:p>
      <w:pPr>
        <w:pStyle w:val="Heading2"/>
        <w:pageBreakBefore/>
        <w:ind w:firstLine="0"/>
        <w:snapToGrid w:val="0"/>
      </w:pPr>
      <w:r>
        <w:rPr>
          <w:rFonts w:ascii="Times New Roman" w:hAnsi="Times New Roman" w:eastAsia="宋体"/>
          <w:b/>
          <w:color w:val="000000"/>
          <w:sz w:val="25"/>
        </w:rPr>
        <w:t>D.38 isotherm_activity_closure.py</w:t>
      </w:r>
      <w:bookmarkStart w:id="225" w:name="FILE_SRC038"/>
      <w:bookmarkEnd w:id="225"/>
    </w:p>
    <w:p>
      <w:pPr>
        <w:spacing w:after="60"/>
        <w:ind w:firstLine="0"/>
        <w:jc w:val="left"/>
        <w:snapToGrid w:val="0"/>
      </w:pPr>
      <w:r>
        <w:rPr>
          <w:rFonts w:ascii="Times New Roman" w:hAnsi="Times New Roman" w:eastAsia="宋体"/>
          <w:color w:val="000000"/>
          <w:sz w:val="21"/>
        </w:rPr>
        <w:t>路径：05_数值检验与实验/Python检验源码/paper_output/code/verification/isotherm_activity_closure.py</w:t>
      </w:r>
    </w:p>
    <w:p>
      <w:pPr>
        <w:spacing w:after="60"/>
        <w:ind w:firstLine="0"/>
        <w:jc w:val="left"/>
        <w:snapToGrid w:val="0"/>
      </w:pPr>
      <w:r>
        <w:rPr>
          <w:rFonts w:ascii="Times New Roman" w:hAnsi="Times New Roman" w:eastAsia="宋体"/>
          <w:color w:val="000000"/>
          <w:sz w:val="21"/>
        </w:rPr>
        <w:t>用途：吸附/水活度边界闭合的经验情景求解</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语言：Python；源文件共 404 行。</w:t>
      </w:r>
    </w:p>
    <w:p>
      <w:pPr>
        <w:keepNext/>
        <w:ind w:firstLine="0"/>
        <w:jc w:val="left"/>
        <w:snapToGrid w:val="0"/>
      </w:pPr>
      <w:r>
        <w:rPr>
          <w:rFonts w:ascii="Times New Roman" w:hAnsi="Times New Roman" w:eastAsia="宋体"/>
          <w:color w:val="000000"/>
          <w:sz w:val="18"/>
        </w:rPr>
        <w:t>SHA256：0dcf39af6938c0e28bb7ff927fa38c6793798582b5d35cabe3ff988ba07881ec</w:t>
      </w:r>
    </w:p>
    <w:p>
      <w:pPr>
        <w:pStyle w:val="Code"/>
        <w:snapToGrid w:val="0"/>
      </w:pPr>
      <w:bookmarkStart w:id="226" w:name="CODE_SRC038_BEGIN"/>
      <w:bookmarkEnd w:id="226"/>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traceback</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CL = ROOT / "paper_output" / "data_cleaned"</w:t>
      </w:r>
    </w:p>
    <w:p>
      <w:pPr>
        <w:pStyle w:val="Code"/>
        <w:snapToGrid w:val="0"/>
      </w:pPr>
      <w:r>
        <w:rPr>
          <w:rFonts w:ascii="Consolas" w:hAnsi="Consolas" w:eastAsia="宋体"/>
          <w:color w:val="000000"/>
          <w:sz w:val="18"/>
        </w:rPr>
        <w:t>OUT = ROOT / "paper_output" / "results" / "crossvalidation" / "isotherm_closure_v1"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os.environ.setdefault("OMP_NUM_THREADS",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io</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import scipy.integrate._ivp.common</w:t>
      </w:r>
    </w:p>
    <w:p>
      <w:pPr>
        <w:pStyle w:val="Code"/>
        <w:snapToGrid w:val="0"/>
      </w:pPr>
      <w:r>
        <w:rPr>
          <w:rFonts w:ascii="Consolas" w:hAnsi="Consolas" w:eastAsia="宋体"/>
          <w:color w:val="000000"/>
          <w:sz w:val="18"/>
        </w:rPr>
        <w:t>from scipy.optimize._numdiff import approx_derivative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 as core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KAPPA = 0.621945</w:t>
      </w:r>
    </w:p>
    <w:p>
      <w:pPr>
        <w:pStyle w:val="Code"/>
        <w:snapToGrid w:val="0"/>
      </w:pPr>
      <w:r>
        <w:rPr>
          <w:rFonts w:ascii="Consolas" w:hAnsi="Consolas" w:eastAsia="宋体"/>
          <w:color w:val="000000"/>
          <w:sz w:val="18"/>
        </w:rPr>
        <w:t>P_ATM = 101325.0</w:t>
      </w:r>
    </w:p>
    <w:p>
      <w:pPr>
        <w:pStyle w:val="Code"/>
        <w:snapToGrid w:val="0"/>
      </w:pPr>
      <w:r>
        <w:rPr>
          <w:rFonts w:ascii="Consolas" w:hAnsi="Consolas" w:eastAsia="宋体"/>
          <w:color w:val="000000"/>
          <w:sz w:val="18"/>
        </w:rPr>
        <w:t>C_REF = 0.05</w:t>
      </w:r>
    </w:p>
    <w:p>
      <w:pPr>
        <w:pStyle w:val="Code"/>
        <w:snapToGrid w:val="0"/>
      </w:pPr>
      <w:r>
        <w:rPr>
          <w:rFonts w:ascii="Consolas" w:hAnsi="Consolas" w:eastAsia="宋体"/>
          <w:color w:val="000000"/>
          <w:sz w:val="18"/>
        </w:rPr>
        <w:t>AW_REF_DEFAULT = 0.60</w:t>
      </w:r>
    </w:p>
    <w:p>
      <w:pPr>
        <w:pStyle w:val="Code"/>
        <w:snapToGrid w:val="0"/>
      </w:pPr>
      <w:r>
        <w:rPr>
          <w:rFonts w:ascii="Consolas" w:hAnsi="Consolas" w:eastAsia="宋体"/>
          <w:color w:val="000000"/>
          <w:sz w:val="18"/>
        </w:rPr>
        <w:t>LATENT_J_KG = 2.4e6</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pSat(TC):</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return 610.94 * np.exp(17.625 * TC / (TC + 243.04))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chamberRelativeHumidity(tail_from_s=3600.0):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text = (CL / "A_environment_observed.csv").read_bytes().decode("utf-8-sig")</w:t>
      </w:r>
    </w:p>
    <w:p>
      <w:pPr>
        <w:pStyle w:val="Code"/>
        <w:snapToGrid w:val="0"/>
      </w:pPr>
      <w:r>
        <w:rPr>
          <w:rFonts w:ascii="Consolas" w:hAnsi="Consolas" w:eastAsia="宋体"/>
          <w:color w:val="000000"/>
          <w:sz w:val="18"/>
        </w:rPr>
        <w:t xml:space="preserve">    env = np.genfromtxt(io.StringIO(text), delimiter=",", names=True)</w:t>
      </w:r>
    </w:p>
    <w:p>
      <w:pPr>
        <w:pStyle w:val="Code"/>
        <w:snapToGrid w:val="0"/>
      </w:pPr>
      <w:r>
        <w:rPr>
          <w:rFonts w:ascii="Consolas" w:hAnsi="Consolas" w:eastAsia="宋体"/>
          <w:color w:val="000000"/>
          <w:sz w:val="18"/>
        </w:rPr>
        <w:t xml:space="preserve">    t, T, Y = env["time_s"], env["temperature_K"], env["air_moisture_kg_per_kg"]</w:t>
      </w:r>
    </w:p>
    <w:p>
      <w:pPr>
        <w:pStyle w:val="Code"/>
        <w:snapToGrid w:val="0"/>
      </w:pPr>
      <w:r>
        <w:rPr>
          <w:rFonts w:ascii="Consolas" w:hAnsi="Consolas" w:eastAsia="宋体"/>
          <w:color w:val="000000"/>
          <w:sz w:val="18"/>
        </w:rPr>
        <w:t xml:space="preserve">    pv = P_ATM * Y / (KAPPA + Y)</w:t>
      </w:r>
    </w:p>
    <w:p>
      <w:pPr>
        <w:pStyle w:val="Code"/>
        <w:snapToGrid w:val="0"/>
      </w:pPr>
      <w:r>
        <w:rPr>
          <w:rFonts w:ascii="Consolas" w:hAnsi="Consolas" w:eastAsia="宋体"/>
          <w:color w:val="000000"/>
          <w:sz w:val="18"/>
        </w:rPr>
        <w:t xml:space="preserve">    rh = pv / pSat(T - 273.15)</w:t>
      </w:r>
    </w:p>
    <w:p>
      <w:pPr>
        <w:pStyle w:val="Code"/>
        <w:snapToGrid w:val="0"/>
      </w:pPr>
      <w:r>
        <w:rPr>
          <w:rFonts w:ascii="Consolas" w:hAnsi="Consolas" w:eastAsia="宋体"/>
          <w:color w:val="000000"/>
          <w:sz w:val="18"/>
        </w:rPr>
        <w:t xml:space="preserve">    keep = t &gt;= tail_from_s</w:t>
      </w:r>
    </w:p>
    <w:p>
      <w:pPr>
        <w:pStyle w:val="Code"/>
        <w:snapToGrid w:val="0"/>
      </w:pPr>
      <w:r>
        <w:rPr>
          <w:rFonts w:ascii="Consolas" w:hAnsi="Consolas" w:eastAsia="宋体"/>
          <w:color w:val="000000"/>
          <w:sz w:val="18"/>
        </w:rPr>
        <w:t xml:space="preserve">    return {"plateauMeanRH": float(rh[keep].mean()),</w:t>
      </w:r>
    </w:p>
    <w:p>
      <w:pPr>
        <w:pStyle w:val="Code"/>
        <w:snapToGrid w:val="0"/>
      </w:pPr>
      <w:r>
        <w:rPr>
          <w:rFonts w:ascii="Consolas" w:hAnsi="Consolas" w:eastAsia="宋体"/>
          <w:color w:val="000000"/>
          <w:sz w:val="18"/>
        </w:rPr>
        <w:t xml:space="preserve">            "plateauMinRH": float(rh[keep].min()),</w:t>
      </w:r>
    </w:p>
    <w:p>
      <w:pPr>
        <w:pStyle w:val="Code"/>
        <w:snapToGrid w:val="0"/>
      </w:pPr>
      <w:r>
        <w:rPr>
          <w:rFonts w:ascii="Consolas" w:hAnsi="Consolas" w:eastAsia="宋体"/>
          <w:color w:val="000000"/>
          <w:sz w:val="18"/>
        </w:rPr>
        <w:t xml:space="preserve">            "plateauMaxRH": float(rh[keep].max()),</w:t>
      </w:r>
    </w:p>
    <w:p>
      <w:pPr>
        <w:pStyle w:val="Code"/>
        <w:snapToGrid w:val="0"/>
      </w:pPr>
      <w:r>
        <w:rPr>
          <w:rFonts w:ascii="Consolas" w:hAnsi="Consolas" w:eastAsia="宋体"/>
          <w:color w:val="000000"/>
          <w:sz w:val="18"/>
        </w:rPr>
        <w:t xml:space="preserve">            "windowMeanRH": float(rh.mean()),</w:t>
      </w:r>
    </w:p>
    <w:p>
      <w:pPr>
        <w:pStyle w:val="Code"/>
        <w:snapToGrid w:val="0"/>
      </w:pPr>
      <w:r>
        <w:rPr>
          <w:rFonts w:ascii="Consolas" w:hAnsi="Consolas" w:eastAsia="宋体"/>
          <w:color w:val="000000"/>
          <w:sz w:val="18"/>
        </w:rPr>
        <w:t xml:space="preserve">            "earlyRH": float(rh[0]),</w:t>
      </w:r>
    </w:p>
    <w:p>
      <w:pPr>
        <w:pStyle w:val="Code"/>
        <w:snapToGrid w:val="0"/>
      </w:pPr>
      <w:r>
        <w:rPr>
          <w:rFonts w:ascii="Consolas" w:hAnsi="Consolas" w:eastAsia="宋体"/>
          <w:color w:val="000000"/>
          <w:sz w:val="18"/>
        </w:rPr>
        <w:t xml:space="preserve">            "plateauTemperatureC": float(T[keep].mean() - 273.15),</w:t>
      </w:r>
    </w:p>
    <w:p>
      <w:pPr>
        <w:pStyle w:val="Code"/>
        <w:snapToGrid w:val="0"/>
      </w:pPr>
      <w:r>
        <w:rPr>
          <w:rFonts w:ascii="Consolas" w:hAnsi="Consolas" w:eastAsia="宋体"/>
          <w:color w:val="000000"/>
          <w:sz w:val="18"/>
        </w:rPr>
        <w:t xml:space="preserve">            "plateauHumidityRatio": float(Y[keep].mean()),</w:t>
      </w:r>
    </w:p>
    <w:p>
      <w:pPr>
        <w:pStyle w:val="Code"/>
        <w:snapToGrid w:val="0"/>
      </w:pPr>
      <w:r>
        <w:rPr>
          <w:rFonts w:ascii="Consolas" w:hAnsi="Consolas" w:eastAsia="宋体"/>
          <w:color w:val="000000"/>
          <w:sz w:val="18"/>
        </w:rPr>
        <w:t xml:space="preserve">            "tailFromSeconds": float(tail_from_s)}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waterActivity(C, p, awRef=AW_REF_DEFAULT, Cref=C_REF, T_K=None, Tref_K=None):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safe = np.maximum(np.asarray(C, dtype=float), 1e-12)</w:t>
      </w:r>
    </w:p>
    <w:p>
      <w:pPr>
        <w:pStyle w:val="Code"/>
        <w:snapToGrid w:val="0"/>
      </w:pPr>
      <w:r>
        <w:rPr>
          <w:rFonts w:ascii="Consolas" w:hAnsi="Consolas" w:eastAsia="宋体"/>
          <w:color w:val="000000"/>
          <w:sz w:val="18"/>
        </w:rPr>
        <w:t xml:space="preserve">    z = (Cref / safe) ** (1.0 / p)</w:t>
      </w:r>
    </w:p>
    <w:p>
      <w:pPr>
        <w:pStyle w:val="Code"/>
        <w:snapToGrid w:val="0"/>
      </w:pPr>
      <w:r>
        <w:rPr>
          <w:rFonts w:ascii="Consolas" w:hAnsi="Consolas" w:eastAsia="宋体"/>
          <w:color w:val="000000"/>
          <w:sz w:val="18"/>
        </w:rPr>
        <w:t xml:space="preserve">    aw = 1.0 - (1.0 - awRef) * z</w:t>
      </w:r>
    </w:p>
    <w:p>
      <w:pPr>
        <w:pStyle w:val="Code"/>
        <w:snapToGrid w:val="0"/>
      </w:pPr>
      <w:r>
        <w:rPr>
          <w:rFonts w:ascii="Consolas" w:hAnsi="Consolas" w:eastAsia="宋体"/>
          <w:color w:val="000000"/>
          <w:sz w:val="18"/>
        </w:rPr>
        <w:t xml:space="preserve">    return np.clip(aw, 0.0, 1.0)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partitionFactor(Cs, p, awRef=AW_REF_DEFAULT, Cref=C_REF):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if p &lt; 1.0:</w:t>
      </w:r>
    </w:p>
    <w:p>
      <w:pPr>
        <w:pStyle w:val="Code"/>
        <w:snapToGrid w:val="0"/>
      </w:pPr>
      <w:r>
        <w:rPr>
          <w:rFonts w:ascii="Consolas" w:hAnsi="Consolas" w:eastAsia="宋体"/>
          <w:color w:val="000000"/>
          <w:sz w:val="18"/>
        </w:rPr>
        <w:t xml:space="preserve">        raise ValueError("Only p &gt;= 1 is admissible for the anchored isotherm")</w:t>
      </w:r>
    </w:p>
    <w:p>
      <w:pPr>
        <w:pStyle w:val="Code"/>
        <w:snapToGrid w:val="0"/>
      </w:pPr>
      <w:r>
        <w:rPr>
          <w:rFonts w:ascii="Consolas" w:hAnsi="Consolas" w:eastAsia="宋体"/>
          <w:color w:val="000000"/>
          <w:sz w:val="18"/>
        </w:rPr>
        <w:t xml:space="preserve">    safe = np.maximum(np.asarray(Cs, dtype=float), Cref)</w:t>
      </w:r>
    </w:p>
    <w:p>
      <w:pPr>
        <w:pStyle w:val="Code"/>
        <w:snapToGrid w:val="0"/>
      </w:pPr>
      <w:r>
        <w:rPr>
          <w:rFonts w:ascii="Consolas" w:hAnsi="Consolas" w:eastAsia="宋体"/>
          <w:color w:val="000000"/>
          <w:sz w:val="18"/>
        </w:rPr>
        <w:t xml:space="preserve">    ratio = Cref / safe</w:t>
      </w:r>
    </w:p>
    <w:p>
      <w:pPr>
        <w:pStyle w:val="Code"/>
        <w:snapToGrid w:val="0"/>
      </w:pPr>
      <w:r>
        <w:rPr>
          <w:rFonts w:ascii="Consolas" w:hAnsi="Consolas" w:eastAsia="宋体"/>
          <w:color w:val="000000"/>
          <w:sz w:val="18"/>
        </w:rPr>
        <w:t xml:space="preserve">    z = ratio ** (1.0 / p)</w:t>
      </w:r>
    </w:p>
    <w:p>
      <w:pPr>
        <w:pStyle w:val="Code"/>
        <w:snapToGrid w:val="0"/>
      </w:pPr>
      <w:r>
        <w:rPr>
          <w:rFonts w:ascii="Consolas" w:hAnsi="Consolas" w:eastAsia="宋体"/>
          <w:color w:val="000000"/>
          <w:sz w:val="18"/>
        </w:rPr>
        <w:t xml:space="preserve">    numerator = 1.0 - z</w:t>
      </w:r>
    </w:p>
    <w:p>
      <w:pPr>
        <w:pStyle w:val="Code"/>
        <w:snapToGrid w:val="0"/>
      </w:pPr>
      <w:r>
        <w:rPr>
          <w:rFonts w:ascii="Consolas" w:hAnsi="Consolas" w:eastAsia="宋体"/>
          <w:color w:val="000000"/>
          <w:sz w:val="18"/>
        </w:rPr>
        <w:t xml:space="preserve">    denominator = 1.0 - ratio</w:t>
      </w:r>
    </w:p>
    <w:p>
      <w:pPr>
        <w:pStyle w:val="Code"/>
        <w:snapToGrid w:val="0"/>
      </w:pPr>
      <w:r>
        <w:rPr>
          <w:rFonts w:ascii="Consolas" w:hAnsi="Consolas" w:eastAsia="宋体"/>
          <w:color w:val="000000"/>
          <w:sz w:val="18"/>
        </w:rPr>
        <w:t xml:space="preserve">    small = np.abs(denominator) &lt; 1e-12</w:t>
      </w:r>
    </w:p>
    <w:p>
      <w:pPr>
        <w:pStyle w:val="Code"/>
        <w:snapToGrid w:val="0"/>
      </w:pPr>
      <w:r>
        <w:rPr>
          <w:rFonts w:ascii="Consolas" w:hAnsi="Consolas" w:eastAsia="宋体"/>
          <w:color w:val="000000"/>
          <w:sz w:val="18"/>
        </w:rPr>
        <w:t xml:space="preserve">    value = np.where(small, 1.0 / p, numerator / np.where(small, 1.0, denominator))</w:t>
      </w:r>
    </w:p>
    <w:p>
      <w:pPr>
        <w:pStyle w:val="Code"/>
        <w:snapToGrid w:val="0"/>
      </w:pPr>
      <w:r>
        <w:rPr>
          <w:rFonts w:ascii="Consolas" w:hAnsi="Consolas" w:eastAsia="宋体"/>
          <w:color w:val="000000"/>
          <w:sz w:val="18"/>
        </w:rPr>
        <w:t xml:space="preserve">    return np.clip(value, 0.0, 1.0)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humidityRatio(pv):</w:t>
      </w:r>
    </w:p>
    <w:p>
      <w:pPr>
        <w:pStyle w:val="Code"/>
        <w:snapToGrid w:val="0"/>
      </w:pPr>
      <w:r>
        <w:rPr>
          <w:rFonts w:ascii="Consolas" w:hAnsi="Consolas" w:eastAsia="宋体"/>
          <w:color w:val="000000"/>
          <w:sz w:val="18"/>
        </w:rPr>
        <w:t xml:space="preserve">    return KAPPA * pv / np.maximum(P_ATM - pv, 1.0)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class ActivityModel(core.RadialModel):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__init__(self, settings, p=1.0, awRef=AW_REF_DEFAULT, latentFraction=None):</w:t>
      </w:r>
    </w:p>
    <w:p>
      <w:pPr>
        <w:pStyle w:val="Code"/>
        <w:snapToGrid w:val="0"/>
      </w:pPr>
      <w:r>
        <w:rPr>
          <w:rFonts w:ascii="Consolas" w:hAnsi="Consolas" w:eastAsia="宋体"/>
          <w:color w:val="000000"/>
          <w:sz w:val="18"/>
        </w:rPr>
        <w:t xml:space="preserve">        super().__init__(settings)</w:t>
      </w:r>
    </w:p>
    <w:p>
      <w:pPr>
        <w:pStyle w:val="Code"/>
        <w:snapToGrid w:val="0"/>
      </w:pPr>
      <w:r>
        <w:rPr>
          <w:rFonts w:ascii="Consolas" w:hAnsi="Consolas" w:eastAsia="宋体"/>
          <w:color w:val="000000"/>
          <w:sz w:val="18"/>
        </w:rPr>
        <w:t xml:space="preserve">        self.shapeP = float(p)</w:t>
      </w:r>
    </w:p>
    <w:p>
      <w:pPr>
        <w:pStyle w:val="Code"/>
        <w:snapToGrid w:val="0"/>
      </w:pPr>
      <w:r>
        <w:rPr>
          <w:rFonts w:ascii="Consolas" w:hAnsi="Consolas" w:eastAsia="宋体"/>
          <w:color w:val="000000"/>
          <w:sz w:val="18"/>
        </w:rPr>
        <w:t xml:space="preserve">        self.awRef = float(awRef)</w:t>
      </w:r>
    </w:p>
    <w:p>
      <w:pPr>
        <w:pStyle w:val="Code"/>
        <w:snapToGrid w:val="0"/>
      </w:pPr>
      <w:r>
        <w:rPr>
          <w:rFonts w:ascii="Consolas" w:hAnsi="Consolas" w:eastAsia="宋体"/>
          <w:color w:val="000000"/>
          <w:sz w:val="18"/>
        </w:rPr>
        <w:t xml:space="preserve">        self.latentFraction = (settings.surface_latent_fraction if latentFraction is None</w:t>
      </w:r>
    </w:p>
    <w:p>
      <w:pPr>
        <w:pStyle w:val="Code"/>
        <w:snapToGrid w:val="0"/>
      </w:pPr>
      <w:r>
        <w:rPr>
          <w:rFonts w:ascii="Consolas" w:hAnsi="Consolas" w:eastAsia="宋体"/>
          <w:color w:val="000000"/>
          <w:sz w:val="18"/>
        </w:rPr>
        <w:t xml:space="preserve">                               else float(latentFraction))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rhs(self, t, state):</w:t>
      </w:r>
    </w:p>
    <w:p>
      <w:pPr>
        <w:pStyle w:val="Code"/>
        <w:snapToGrid w:val="0"/>
      </w:pPr>
      <w:r>
        <w:rPr>
          <w:rFonts w:ascii="Consolas" w:hAnsi="Consolas" w:eastAsia="宋体"/>
          <w:color w:val="000000"/>
          <w:sz w:val="18"/>
        </w:rPr>
        <w:t xml:space="preserve">        self.evaluations += 1</w:t>
      </w:r>
    </w:p>
    <w:p>
      <w:pPr>
        <w:pStyle w:val="Code"/>
        <w:snapToGrid w:val="0"/>
      </w:pPr>
      <w:r>
        <w:rPr>
          <w:rFonts w:ascii="Consolas" w:hAnsi="Consolas" w:eastAsia="宋体"/>
          <w:color w:val="000000"/>
          <w:sz w:val="18"/>
        </w:rPr>
        <w:t xml:space="preserve">        T, C = state[:-1:2], state[1:-1:2]</w:t>
      </w:r>
    </w:p>
    <w:p>
      <w:pPr>
        <w:pStyle w:val="Code"/>
        <w:snapToGrid w:val="0"/>
      </w:pPr>
      <w:r>
        <w:rPr>
          <w:rFonts w:ascii="Consolas" w:hAnsi="Consolas" w:eastAsia="宋体"/>
          <w:color w:val="000000"/>
          <w:sz w:val="18"/>
        </w:rPr>
        <w:t xml:space="preserve">        rho, cp, k, D = self.properties(T, C)</w:t>
      </w:r>
    </w:p>
    <w:p>
      <w:pPr>
        <w:pStyle w:val="Code"/>
        <w:snapToGrid w:val="0"/>
      </w:pPr>
      <w:r>
        <w:rPr>
          <w:rFonts w:ascii="Consolas" w:hAnsi="Consolas" w:eastAsia="宋体"/>
          <w:color w:val="000000"/>
          <w:sz w:val="18"/>
        </w:rPr>
        <w:t xml:space="preserve">        radius = float(self.radius(t))</w:t>
      </w:r>
    </w:p>
    <w:p>
      <w:pPr>
        <w:pStyle w:val="Code"/>
        <w:snapToGrid w:val="0"/>
      </w:pPr>
      <w:r>
        <w:rPr>
          <w:rFonts w:ascii="Consolas" w:hAnsi="Consolas" w:eastAsia="宋体"/>
          <w:color w:val="000000"/>
          <w:sz w:val="18"/>
        </w:rPr>
        <w:t xml:space="preserve">        tair, ceq = self.environment(t)</w:t>
      </w:r>
    </w:p>
    <w:p>
      <w:pPr>
        <w:pStyle w:val="Code"/>
        <w:snapToGrid w:val="0"/>
      </w:pPr>
      <w:r>
        <w:rPr>
          <w:rFonts w:ascii="Consolas" w:hAnsi="Consolas" w:eastAsia="宋体"/>
          <w:color w:val="000000"/>
          <w:sz w:val="18"/>
        </w:rPr>
        <w:t xml:space="preserve">        heat_g = np.zeros(self.n + 1)</w:t>
      </w:r>
    </w:p>
    <w:p>
      <w:pPr>
        <w:pStyle w:val="Code"/>
        <w:snapToGrid w:val="0"/>
      </w:pPr>
      <w:r>
        <w:rPr>
          <w:rFonts w:ascii="Consolas" w:hAnsi="Consolas" w:eastAsia="宋体"/>
          <w:color w:val="000000"/>
          <w:sz w:val="18"/>
        </w:rPr>
        <w:t xml:space="preserve">        water_g = np.zeros(self.n + 1)</w:t>
      </w:r>
    </w:p>
    <w:p>
      <w:pPr>
        <w:pStyle w:val="Code"/>
        <w:snapToGrid w:val="0"/>
      </w:pPr>
      <w:r>
        <w:rPr>
          <w:rFonts w:ascii="Consolas" w:hAnsi="Consolas" w:eastAsia="宋体"/>
          <w:color w:val="000000"/>
          <w:sz w:val="18"/>
        </w:rPr>
        <w:t xml:space="preserve">        heat_g[1:-1] = self.internal_faces * self.harmonic(k) * np.diff(T) / self.dx</w:t>
      </w:r>
    </w:p>
    <w:p>
      <w:pPr>
        <w:pStyle w:val="Code"/>
        <w:snapToGrid w:val="0"/>
      </w:pPr>
      <w:r>
        <w:rPr>
          <w:rFonts w:ascii="Consolas" w:hAnsi="Consolas" w:eastAsia="宋体"/>
          <w:color w:val="000000"/>
          <w:sz w:val="18"/>
        </w:rPr>
        <w:t xml:space="preserve">        water_g[1:-1] = self.water_internal_flux(T, C, 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kEff = float(partitionFactor(C[-1], self.shapeP, self.awRef))</w:t>
      </w:r>
    </w:p>
    <w:p>
      <w:pPr>
        <w:pStyle w:val="Code"/>
        <w:snapToGrid w:val="0"/>
      </w:pPr>
      <w:r>
        <w:rPr>
          <w:rFonts w:ascii="Consolas" w:hAnsi="Consolas" w:eastAsia="宋体"/>
          <w:color w:val="000000"/>
          <w:sz w:val="18"/>
        </w:rPr>
        <w:t xml:space="preserve">        water_g[-1] = -self.settings.beta * radius * kEff * (C[-1] - ceq)</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heat_g[-1] = -self.settings.h * radius * (T[-1] - tair)</w:t>
      </w:r>
    </w:p>
    <w:p>
      <w:pPr>
        <w:pStyle w:val="Code"/>
        <w:snapToGrid w:val="0"/>
      </w:pPr>
      <w:r>
        <w:rPr>
          <w:rFonts w:ascii="Consolas" w:hAnsi="Consolas" w:eastAsia="宋体"/>
          <w:color w:val="000000"/>
          <w:sz w:val="18"/>
        </w:rPr>
        <w:t xml:space="preserve">        if self.latentFraction:</w:t>
      </w:r>
    </w:p>
    <w:p>
      <w:pPr>
        <w:pStyle w:val="Code"/>
        <w:snapToGrid w:val="0"/>
      </w:pPr>
      <w:r>
        <w:rPr>
          <w:rFonts w:ascii="Consolas" w:hAnsi="Consolas" w:eastAsia="宋体"/>
          <w:color w:val="000000"/>
          <w:sz w:val="18"/>
        </w:rPr>
        <w:t xml:space="preserve">            rho_d = self.rho_d0 * (core.R0 / radius) ** 2</w:t>
      </w:r>
    </w:p>
    <w:p>
      <w:pPr>
        <w:pStyle w:val="Code"/>
        <w:snapToGrid w:val="0"/>
      </w:pPr>
      <w:r>
        <w:rPr>
          <w:rFonts w:ascii="Consolas" w:hAnsi="Consolas" w:eastAsia="宋体"/>
          <w:color w:val="000000"/>
          <w:sz w:val="18"/>
        </w:rPr>
        <w:t xml:space="preserve">            j_evap = rho_d * self.settings.beta * kEff * (C[-1] - ceq)</w:t>
      </w:r>
    </w:p>
    <w:p>
      <w:pPr>
        <w:pStyle w:val="Code"/>
        <w:snapToGrid w:val="0"/>
      </w:pPr>
      <w:r>
        <w:rPr>
          <w:rFonts w:ascii="Consolas" w:hAnsi="Consolas" w:eastAsia="宋体"/>
          <w:color w:val="000000"/>
          <w:sz w:val="18"/>
        </w:rPr>
        <w:t xml:space="preserve">            heat_g[-1] -= (radius * self.latentFraction *</w:t>
      </w:r>
    </w:p>
    <w:p>
      <w:pPr>
        <w:pStyle w:val="Code"/>
        <w:snapToGrid w:val="0"/>
      </w:pPr>
      <w:r>
        <w:rPr>
          <w:rFonts w:ascii="Consolas" w:hAnsi="Consolas" w:eastAsia="宋体"/>
          <w:color w:val="000000"/>
          <w:sz w:val="18"/>
        </w:rPr>
        <w:t xml:space="preserve">                           self.settings.latent_J_kg * j_evap)</w:t>
      </w:r>
    </w:p>
    <w:p>
      <w:pPr>
        <w:pStyle w:val="Code"/>
        <w:snapToGrid w:val="0"/>
      </w:pPr>
      <w:r>
        <w:rPr>
          <w:rFonts w:ascii="Consolas" w:hAnsi="Consolas" w:eastAsia="宋体"/>
          <w:color w:val="000000"/>
          <w:sz w:val="18"/>
        </w:rPr>
        <w:t xml:space="preserve">        derivative = np.empty_like(state)</w:t>
      </w:r>
    </w:p>
    <w:p>
      <w:pPr>
        <w:pStyle w:val="Code"/>
        <w:snapToGrid w:val="0"/>
      </w:pPr>
      <w:r>
        <w:rPr>
          <w:rFonts w:ascii="Consolas" w:hAnsi="Consolas" w:eastAsia="宋体"/>
          <w:color w:val="000000"/>
          <w:sz w:val="18"/>
        </w:rPr>
        <w:t xml:space="preserve">        derivative[:-1:2] = np.diff(heat_g) / (radius ** 2 * self.w * rho * cp)</w:t>
      </w:r>
    </w:p>
    <w:p>
      <w:pPr>
        <w:pStyle w:val="Code"/>
        <w:snapToGrid w:val="0"/>
      </w:pPr>
      <w:r>
        <w:rPr>
          <w:rFonts w:ascii="Consolas" w:hAnsi="Consolas" w:eastAsia="宋体"/>
          <w:color w:val="000000"/>
          <w:sz w:val="18"/>
        </w:rPr>
        <w:t xml:space="preserve">        derivative[1:-1:2] = np.diff(water_g) / (radius ** 2 * self.w)</w:t>
      </w:r>
    </w:p>
    <w:p>
      <w:pPr>
        <w:pStyle w:val="Code"/>
        <w:snapToGrid w:val="0"/>
      </w:pPr>
      <w:r>
        <w:rPr>
          <w:rFonts w:ascii="Consolas" w:hAnsi="Consolas" w:eastAsia="宋体"/>
          <w:color w:val="000000"/>
          <w:sz w:val="18"/>
        </w:rPr>
        <w:t xml:space="preserve">        derivative[-1] = 2 * self.settings.beta / radius * kEff * (C[-1] - ceq)</w:t>
      </w:r>
    </w:p>
    <w:p>
      <w:pPr>
        <w:pStyle w:val="Code"/>
        <w:snapToGrid w:val="0"/>
      </w:pPr>
      <w:r>
        <w:rPr>
          <w:rFonts w:ascii="Consolas" w:hAnsi="Consolas" w:eastAsia="宋体"/>
          <w:color w:val="000000"/>
          <w:sz w:val="18"/>
        </w:rPr>
        <w:t xml:space="preserve">        return derivative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_extract(record, run, p, awRef):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record["diagnostics"] = run.diagnostics()</w:t>
      </w:r>
    </w:p>
    <w:p>
      <w:pPr>
        <w:pStyle w:val="Code"/>
        <w:snapToGrid w:val="0"/>
      </w:pPr>
      <w:r>
        <w:rPr>
          <w:rFonts w:ascii="Consolas" w:hAnsi="Consolas" w:eastAsia="宋体"/>
          <w:color w:val="000000"/>
          <w:sz w:val="18"/>
        </w:rPr>
        <w:t xml:space="preserve">    event = run.event_s</w:t>
      </w:r>
    </w:p>
    <w:p>
      <w:pPr>
        <w:pStyle w:val="Code"/>
        <w:snapToGrid w:val="0"/>
      </w:pPr>
      <w:r>
        <w:rPr>
          <w:rFonts w:ascii="Consolas" w:hAnsi="Consolas" w:eastAsia="宋体"/>
          <w:color w:val="000000"/>
          <w:sz w:val="18"/>
        </w:rPr>
        <w:t xml:space="preserve">    record["event_s"] = event</w:t>
      </w:r>
    </w:p>
    <w:p>
      <w:pPr>
        <w:pStyle w:val="Code"/>
        <w:snapToGrid w:val="0"/>
      </w:pPr>
      <w:r>
        <w:rPr>
          <w:rFonts w:ascii="Consolas" w:hAnsi="Consolas" w:eastAsia="宋体"/>
          <w:color w:val="000000"/>
          <w:sz w:val="18"/>
        </w:rPr>
        <w:t xml:space="preserve">    record["event_h"] = None if event is None else event / 3600.0</w:t>
      </w:r>
    </w:p>
    <w:p>
      <w:pPr>
        <w:pStyle w:val="Code"/>
        <w:snapToGrid w:val="0"/>
      </w:pPr>
      <w:r>
        <w:rPr>
          <w:rFonts w:ascii="Consolas" w:hAnsi="Consolas" w:eastAsia="宋体"/>
          <w:color w:val="000000"/>
          <w:sz w:val="18"/>
        </w:rPr>
        <w:t xml:space="preserve">    record["end_s"] = run.end_s</w:t>
      </w:r>
    </w:p>
    <w:p>
      <w:pPr>
        <w:pStyle w:val="Code"/>
        <w:snapToGrid w:val="0"/>
      </w:pPr>
      <w:r>
        <w:rPr>
          <w:rFonts w:ascii="Consolas" w:hAnsi="Consolas" w:eastAsia="宋体"/>
          <w:color w:val="000000"/>
          <w:sz w:val="18"/>
        </w:rPr>
        <w:t xml:space="preserve">    span = float(event) if event is not None else float(run.end_s)</w:t>
      </w:r>
    </w:p>
    <w:p>
      <w:pPr>
        <w:pStyle w:val="Code"/>
        <w:snapToGrid w:val="0"/>
      </w:pPr>
      <w:r>
        <w:rPr>
          <w:rFonts w:ascii="Consolas" w:hAnsi="Consolas" w:eastAsia="宋体"/>
          <w:color w:val="000000"/>
          <w:sz w:val="18"/>
        </w:rPr>
        <w:t xml:space="preserve">    sample = np.unique(np.r_[np.linspace(0.0, span, 61), span])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T, C = run.fields(sample, material_x=np.array([0.0, 1.0]))</w:t>
      </w:r>
    </w:p>
    <w:p>
      <w:pPr>
        <w:pStyle w:val="Code"/>
        <w:snapToGrid w:val="0"/>
      </w:pPr>
      <w:r>
        <w:rPr>
          <w:rFonts w:ascii="Consolas" w:hAnsi="Consolas" w:eastAsia="宋体"/>
          <w:color w:val="000000"/>
          <w:sz w:val="18"/>
        </w:rPr>
        <w:t xml:space="preserve">    state = run.state(sample)</w:t>
      </w:r>
    </w:p>
    <w:p>
      <w:pPr>
        <w:pStyle w:val="Code"/>
        <w:snapToGrid w:val="0"/>
      </w:pPr>
      <w:r>
        <w:rPr>
          <w:rFonts w:ascii="Consolas" w:hAnsi="Consolas" w:eastAsia="宋体"/>
          <w:color w:val="000000"/>
          <w:sz w:val="18"/>
        </w:rPr>
        <w:t xml:space="preserve">    maxC = [float(np.max(state[1:-1:2, i])) for i in range(len(sample))]</w:t>
      </w:r>
    </w:p>
    <w:p>
      <w:pPr>
        <w:pStyle w:val="Code"/>
        <w:snapToGrid w:val="0"/>
      </w:pPr>
      <w:r>
        <w:rPr>
          <w:rFonts w:ascii="Consolas" w:hAnsi="Consolas" w:eastAsia="宋体"/>
          <w:color w:val="000000"/>
          <w:sz w:val="18"/>
        </w:rPr>
        <w:t xml:space="preserve">    record["_curves"] = {"timesH": (sample / 3600.0).tolist(),</w:t>
      </w:r>
    </w:p>
    <w:p>
      <w:pPr>
        <w:pStyle w:val="Code"/>
        <w:snapToGrid w:val="0"/>
      </w:pPr>
      <w:r>
        <w:rPr>
          <w:rFonts w:ascii="Consolas" w:hAnsi="Consolas" w:eastAsia="宋体"/>
          <w:color w:val="000000"/>
          <w:sz w:val="18"/>
        </w:rPr>
        <w:t xml:space="preserve">                         "surfaceC": C[1].tolist(), "centreC": C[0].tolist(),</w:t>
      </w:r>
    </w:p>
    <w:p>
      <w:pPr>
        <w:pStyle w:val="Code"/>
        <w:snapToGrid w:val="0"/>
      </w:pPr>
      <w:r>
        <w:rPr>
          <w:rFonts w:ascii="Consolas" w:hAnsi="Consolas" w:eastAsia="宋体"/>
          <w:color w:val="000000"/>
          <w:sz w:val="18"/>
        </w:rPr>
        <w:t xml:space="preserve">                         "maxC": maxC,</w:t>
      </w:r>
    </w:p>
    <w:p>
      <w:pPr>
        <w:pStyle w:val="Code"/>
        <w:snapToGrid w:val="0"/>
      </w:pPr>
      <w:r>
        <w:rPr>
          <w:rFonts w:ascii="Consolas" w:hAnsi="Consolas" w:eastAsia="宋体"/>
          <w:color w:val="000000"/>
          <w:sz w:val="18"/>
        </w:rPr>
        <w:t xml:space="preserve">                         "surfaceKeff": [float(partitionFactor(C[1, i], p, awRef))</w:t>
      </w:r>
    </w:p>
    <w:p>
      <w:pPr>
        <w:pStyle w:val="Code"/>
        <w:snapToGrid w:val="0"/>
      </w:pPr>
      <w:r>
        <w:rPr>
          <w:rFonts w:ascii="Consolas" w:hAnsi="Consolas" w:eastAsia="宋体"/>
          <w:color w:val="000000"/>
          <w:sz w:val="18"/>
        </w:rPr>
        <w:t xml:space="preserve">                                         for i in range(len(sample))],</w:t>
      </w:r>
    </w:p>
    <w:p>
      <w:pPr>
        <w:pStyle w:val="Code"/>
        <w:snapToGrid w:val="0"/>
      </w:pPr>
      <w:r>
        <w:rPr>
          <w:rFonts w:ascii="Consolas" w:hAnsi="Consolas" w:eastAsia="宋体"/>
          <w:color w:val="000000"/>
          <w:sz w:val="18"/>
        </w:rPr>
        <w:t xml:space="preserve">                         "surfaceTemperatureC": (T[1] - 273.15).tolist()}</w:t>
      </w:r>
    </w:p>
    <w:p>
      <w:pPr>
        <w:pStyle w:val="Code"/>
        <w:snapToGrid w:val="0"/>
      </w:pPr>
      <w:r>
        <w:rPr>
          <w:rFonts w:ascii="Consolas" w:hAnsi="Consolas" w:eastAsia="宋体"/>
          <w:color w:val="000000"/>
          <w:sz w:val="18"/>
        </w:rPr>
        <w:t xml:space="preserve">    record["maxCAtEnd"] = maxC[-1]</w:t>
      </w:r>
    </w:p>
    <w:p>
      <w:pPr>
        <w:pStyle w:val="Code"/>
        <w:snapToGrid w:val="0"/>
      </w:pPr>
      <w:r>
        <w:rPr>
          <w:rFonts w:ascii="Consolas" w:hAnsi="Consolas" w:eastAsia="宋体"/>
          <w:color w:val="000000"/>
          <w:sz w:val="18"/>
        </w:rPr>
        <w:t xml:space="preserve">    record["eventReached"] = event is not None</w:t>
      </w:r>
    </w:p>
    <w:p>
      <w:pPr>
        <w:pStyle w:val="Code"/>
        <w:snapToGrid w:val="0"/>
      </w:pPr>
      <w:r>
        <w:rPr>
          <w:rFonts w:ascii="Consolas" w:hAnsi="Consolas" w:eastAsia="宋体"/>
          <w:color w:val="000000"/>
          <w:sz w:val="18"/>
        </w:rPr>
        <w:t xml:space="preserve">    record["partitionFactorAtEnd"] = record["_curves"]["surfaceKeff"][-1]</w:t>
      </w:r>
    </w:p>
    <w:p>
      <w:pPr>
        <w:pStyle w:val="Code"/>
        <w:snapToGrid w:val="0"/>
      </w:pPr>
      <w:r>
        <w:rPr>
          <w:rFonts w:ascii="Consolas" w:hAnsi="Consolas" w:eastAsia="宋体"/>
          <w:color w:val="000000"/>
          <w:sz w:val="18"/>
        </w:rPr>
        <w:t xml:space="preserve">    record["surfaceTemperatureCAtEnd"] = float(T[1, -1] - 273.15)</w:t>
      </w:r>
    </w:p>
    <w:p>
      <w:pPr>
        <w:pStyle w:val="Code"/>
        <w:snapToGrid w:val="0"/>
      </w:pPr>
      <w:r>
        <w:rPr>
          <w:rFonts w:ascii="Consolas" w:hAnsi="Consolas" w:eastAsia="宋体"/>
          <w:color w:val="000000"/>
          <w:sz w:val="18"/>
        </w:rPr>
        <w:t xml:space="preserve">    if event is not None:</w:t>
      </w:r>
    </w:p>
    <w:p>
      <w:pPr>
        <w:pStyle w:val="Code"/>
        <w:snapToGrid w:val="0"/>
      </w:pPr>
      <w:r>
        <w:rPr>
          <w:rFonts w:ascii="Consolas" w:hAnsi="Consolas" w:eastAsia="宋体"/>
          <w:color w:val="000000"/>
          <w:sz w:val="18"/>
        </w:rPr>
        <w:t xml:space="preserve">        record["partitionFactorAtEvent"] = record["_curves"]["surfaceKeff"][-1]</w:t>
      </w:r>
    </w:p>
    <w:p>
      <w:pPr>
        <w:pStyle w:val="Code"/>
        <w:snapToGrid w:val="0"/>
      </w:pPr>
      <w:r>
        <w:rPr>
          <w:rFonts w:ascii="Consolas" w:hAnsi="Consolas" w:eastAsia="宋体"/>
          <w:color w:val="000000"/>
          <w:sz w:val="18"/>
        </w:rPr>
        <w:t xml:space="preserve">        record["meanMoistureAtEvent"] = float(2 * run.model.w @ state[1:-1:2,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fixedStepJacobian(model, relativeStep=1e-7):</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jacobian(t, y):</w:t>
      </w:r>
    </w:p>
    <w:p>
      <w:pPr>
        <w:pStyle w:val="Code"/>
        <w:snapToGrid w:val="0"/>
      </w:pPr>
      <w:r>
        <w:rPr>
          <w:rFonts w:ascii="Consolas" w:hAnsi="Consolas" w:eastAsia="宋体"/>
          <w:color w:val="000000"/>
          <w:sz w:val="18"/>
        </w:rPr>
        <w:t xml:space="preserve">        return approx_derivative(lambda yy: model.rhs(t, yy), y,</w:t>
      </w:r>
    </w:p>
    <w:p>
      <w:pPr>
        <w:pStyle w:val="Code"/>
        <w:snapToGrid w:val="0"/>
      </w:pPr>
      <w:r>
        <w:rPr>
          <w:rFonts w:ascii="Consolas" w:hAnsi="Consolas" w:eastAsia="宋体"/>
          <w:color w:val="000000"/>
          <w:sz w:val="18"/>
        </w:rPr>
        <w:t xml:space="preserve">                                 method="2-point", rel_step=relativeStep,</w:t>
      </w:r>
    </w:p>
    <w:p>
      <w:pPr>
        <w:pStyle w:val="Code"/>
        <w:snapToGrid w:val="0"/>
      </w:pPr>
      <w:r>
        <w:rPr>
          <w:rFonts w:ascii="Consolas" w:hAnsi="Consolas" w:eastAsia="宋体"/>
          <w:color w:val="000000"/>
          <w:sz w:val="18"/>
        </w:rPr>
        <w:t xml:space="preserve">                                 sparsity=model.jac_pattern)</w:t>
      </w:r>
    </w:p>
    <w:p>
      <w:pPr>
        <w:pStyle w:val="Code"/>
        <w:snapToGrid w:val="0"/>
      </w:pPr>
      <w:r>
        <w:rPr>
          <w:rFonts w:ascii="Consolas" w:hAnsi="Consolas" w:eastAsia="宋体"/>
          <w:color w:val="000000"/>
          <w:sz w:val="18"/>
        </w:rPr>
        <w:t xml:space="preserve">    return jacobian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solveScenario(name, question, shrink, intervals, p, latent, awRef, horizon_h=None):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kwargs = {"question": question, "intervals": intervals, "shrink": shrink,</w:t>
      </w:r>
    </w:p>
    <w:p>
      <w:pPr>
        <w:pStyle w:val="Code"/>
        <w:snapToGrid w:val="0"/>
      </w:pPr>
      <w:r>
        <w:rPr>
          <w:rFonts w:ascii="Consolas" w:hAnsi="Consolas" w:eastAsia="宋体"/>
          <w:color w:val="000000"/>
          <w:sz w:val="18"/>
        </w:rPr>
        <w:t xml:space="preserve">              "rtol": 1e-10, "atol_temperature": 1e-10, "atol_moisture": 1e-12,</w:t>
      </w:r>
    </w:p>
    <w:p>
      <w:pPr>
        <w:pStyle w:val="Code"/>
        <w:snapToGrid w:val="0"/>
      </w:pPr>
      <w:r>
        <w:rPr>
          <w:rFonts w:ascii="Consolas" w:hAnsi="Consolas" w:eastAsia="宋体"/>
          <w:color w:val="000000"/>
          <w:sz w:val="18"/>
        </w:rPr>
        <w:t xml:space="preserve">              "early_max_step_s": 2.0, "max_step_s": 120.0,</w:t>
      </w:r>
    </w:p>
    <w:p>
      <w:pPr>
        <w:pStyle w:val="Code"/>
        <w:snapToGrid w:val="0"/>
      </w:pPr>
      <w:r>
        <w:rPr>
          <w:rFonts w:ascii="Consolas" w:hAnsi="Consolas" w:eastAsia="宋体"/>
          <w:color w:val="000000"/>
          <w:sz w:val="18"/>
        </w:rPr>
        <w:t xml:space="preserve">              "face_scheme": "kirchhoff", "jacobian_mode": "finite_difference",</w:t>
      </w:r>
    </w:p>
    <w:p>
      <w:pPr>
        <w:pStyle w:val="Code"/>
        <w:snapToGrid w:val="0"/>
      </w:pPr>
      <w:r>
        <w:rPr>
          <w:rFonts w:ascii="Consolas" w:hAnsi="Consolas" w:eastAsia="宋体"/>
          <w:color w:val="000000"/>
          <w:sz w:val="18"/>
        </w:rPr>
        <w:t xml:space="preserve">              "dense_storage": "memory", "surface_latent_fraction": latent}</w:t>
      </w:r>
    </w:p>
    <w:p>
      <w:pPr>
        <w:pStyle w:val="Code"/>
        <w:snapToGrid w:val="0"/>
      </w:pPr>
      <w:r>
        <w:rPr>
          <w:rFonts w:ascii="Consolas" w:hAnsi="Consolas" w:eastAsia="宋体"/>
          <w:color w:val="000000"/>
          <w:sz w:val="18"/>
        </w:rPr>
        <w:t xml:space="preserve">    if horizon_h is not None:</w:t>
      </w:r>
    </w:p>
    <w:p>
      <w:pPr>
        <w:pStyle w:val="Code"/>
        <w:snapToGrid w:val="0"/>
      </w:pPr>
      <w:r>
        <w:rPr>
          <w:rFonts w:ascii="Consolas" w:hAnsi="Consolas" w:eastAsia="宋体"/>
          <w:color w:val="000000"/>
          <w:sz w:val="18"/>
        </w:rPr>
        <w:t xml:space="preserve">        kwargs["horizon_h"] = horizon_h</w:t>
      </w:r>
    </w:p>
    <w:p>
      <w:pPr>
        <w:pStyle w:val="Code"/>
        <w:snapToGrid w:val="0"/>
      </w:pPr>
      <w:r>
        <w:rPr>
          <w:rFonts w:ascii="Consolas" w:hAnsi="Consolas" w:eastAsia="宋体"/>
          <w:color w:val="000000"/>
          <w:sz w:val="18"/>
        </w:rPr>
        <w:t xml:space="preserve">    settings = core.Settings(**kwargs)</w:t>
      </w:r>
    </w:p>
    <w:p>
      <w:pPr>
        <w:pStyle w:val="Code"/>
        <w:snapToGrid w:val="0"/>
      </w:pPr>
      <w:r>
        <w:rPr>
          <w:rFonts w:ascii="Consolas" w:hAnsi="Consolas" w:eastAsia="宋体"/>
          <w:color w:val="000000"/>
          <w:sz w:val="18"/>
        </w:rPr>
        <w:t xml:space="preserve">    record = {"scenario": name, "question": question, "shrink": shrink,</w:t>
      </w:r>
    </w:p>
    <w:p>
      <w:pPr>
        <w:pStyle w:val="Code"/>
        <w:snapToGrid w:val="0"/>
      </w:pPr>
      <w:r>
        <w:rPr>
          <w:rFonts w:ascii="Consolas" w:hAnsi="Consolas" w:eastAsia="宋体"/>
          <w:color w:val="000000"/>
          <w:sz w:val="18"/>
        </w:rPr>
        <w:t xml:space="preserve">              "intervals": intervals, "isothermShapeP": float(p), "awRef": float(awRef),</w:t>
      </w:r>
    </w:p>
    <w:p>
      <w:pPr>
        <w:pStyle w:val="Code"/>
        <w:snapToGrid w:val="0"/>
      </w:pPr>
      <w:r>
        <w:rPr>
          <w:rFonts w:ascii="Consolas" w:hAnsi="Consolas" w:eastAsia="宋体"/>
          <w:color w:val="000000"/>
          <w:sz w:val="18"/>
        </w:rPr>
        <w:t xml:space="preserve">              "latentFraction": float(latent), "horizonH": settings.horizon_h,</w:t>
      </w:r>
    </w:p>
    <w:p>
      <w:pPr>
        <w:pStyle w:val="Code"/>
        <w:snapToGrid w:val="0"/>
      </w:pPr>
      <w:r>
        <w:rPr>
          <w:rFonts w:ascii="Consolas" w:hAnsi="Consolas" w:eastAsia="宋体"/>
          <w:color w:val="000000"/>
          <w:sz w:val="18"/>
        </w:rPr>
        <w:t xml:space="preserve">              "jacobianMode": "frozen driver's sparse finite-difference Jacobian",</w:t>
      </w:r>
    </w:p>
    <w:p>
      <w:pPr>
        <w:pStyle w:val="Code"/>
        <w:snapToGrid w:val="0"/>
      </w:pPr>
      <w:r>
        <w:rPr>
          <w:rFonts w:ascii="Consolas" w:hAnsi="Consolas" w:eastAsia="宋体"/>
          <w:color w:val="000000"/>
          <w:sz w:val="18"/>
        </w:rPr>
        <w:t xml:space="preserve">              "startedAtUtc": datetime.now(timezone.utc).isoformat()}</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originalModel = core.RadialModel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modelFactory(_settings):</w:t>
      </w:r>
    </w:p>
    <w:p>
      <w:pPr>
        <w:pStyle w:val="Code"/>
        <w:snapToGrid w:val="0"/>
      </w:pPr>
      <w:r>
        <w:rPr>
          <w:rFonts w:ascii="Consolas" w:hAnsi="Consolas" w:eastAsia="宋体"/>
          <w:color w:val="000000"/>
          <w:sz w:val="18"/>
        </w:rPr>
        <w:t xml:space="preserve">        return ActivityModel(_settings, p=p, awRef=awRef, latentFraction=latent)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core.RadialModel = modelFactory</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 = core.solve_case(settings)</w:t>
      </w:r>
    </w:p>
    <w:p>
      <w:pPr>
        <w:pStyle w:val="Code"/>
        <w:snapToGrid w:val="0"/>
      </w:pPr>
      <w:r>
        <w:rPr>
          <w:rFonts w:ascii="Consolas" w:hAnsi="Consolas" w:eastAsia="宋体"/>
          <w:color w:val="000000"/>
          <w:sz w:val="18"/>
        </w:rPr>
        <w:t xml:space="preserve">        _extract(record, run, p, awRef)</w:t>
      </w:r>
    </w:p>
    <w:p>
      <w:pPr>
        <w:pStyle w:val="Code"/>
        <w:snapToGrid w:val="0"/>
      </w:pPr>
      <w:r>
        <w:rPr>
          <w:rFonts w:ascii="Consolas" w:hAnsi="Consolas" w:eastAsia="宋体"/>
          <w:color w:val="000000"/>
          <w:sz w:val="18"/>
        </w:rPr>
        <w:t xml:space="preserve">        record["status"] = "computed"</w:t>
      </w:r>
    </w:p>
    <w:p>
      <w:pPr>
        <w:pStyle w:val="Code"/>
        <w:snapToGrid w:val="0"/>
      </w:pPr>
      <w:r>
        <w:rPr>
          <w:rFonts w:ascii="Consolas" w:hAnsi="Consolas" w:eastAsia="宋体"/>
          <w:color w:val="000000"/>
          <w:sz w:val="18"/>
        </w:rPr>
        <w:t xml:space="preserve">        record["tailIntegrity"] = "full: frozen driver continued past the event"</w:t>
      </w:r>
    </w:p>
    <w:p>
      <w:pPr>
        <w:pStyle w:val="Code"/>
        <w:snapToGrid w:val="0"/>
      </w:pPr>
      <w:r>
        <w:rPr>
          <w:rFonts w:ascii="Consolas" w:hAnsi="Consolas" w:eastAsia="宋体"/>
          <w:color w:val="000000"/>
          <w:sz w:val="18"/>
        </w:rPr>
        <w:t xml:space="preserve">    except Exception as first:</w:t>
      </w:r>
    </w:p>
    <w:p>
      <w:pPr>
        <w:pStyle w:val="Code"/>
        <w:snapToGrid w:val="0"/>
      </w:pPr>
      <w:r>
        <w:rPr>
          <w:rFonts w:ascii="Consolas" w:hAnsi="Consolas" w:eastAsia="宋体"/>
          <w:color w:val="000000"/>
          <w:sz w:val="18"/>
        </w:rPr>
        <w:t xml:space="preserve">        record["frozenDriverError"] = f"{type(first).__name__}: {first}"</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record["event_h"] = _solveToEvent(record, settings, p, awRef)</w:t>
      </w:r>
    </w:p>
    <w:p>
      <w:pPr>
        <w:pStyle w:val="Code"/>
        <w:snapToGrid w:val="0"/>
      </w:pPr>
      <w:r>
        <w:rPr>
          <w:rFonts w:ascii="Consolas" w:hAnsi="Consolas" w:eastAsia="宋体"/>
          <w:color w:val="000000"/>
          <w:sz w:val="18"/>
        </w:rPr>
        <w:t xml:space="preserve">            record["status"] = "computed_event_only"</w:t>
      </w:r>
    </w:p>
    <w:p>
      <w:pPr>
        <w:pStyle w:val="Code"/>
        <w:snapToGrid w:val="0"/>
      </w:pPr>
      <w:r>
        <w:rPr>
          <w:rFonts w:ascii="Consolas" w:hAnsi="Consolas" w:eastAsia="宋体"/>
          <w:color w:val="000000"/>
          <w:sz w:val="18"/>
        </w:rPr>
        <w:t xml:space="preserve">            record["tailIntegrity"] = ("event only: the post-event reporting second was not "</w:t>
      </w:r>
    </w:p>
    <w:p>
      <w:pPr>
        <w:pStyle w:val="Code"/>
        <w:snapToGrid w:val="0"/>
      </w:pPr>
      <w:r>
        <w:rPr>
          <w:rFonts w:ascii="Consolas" w:hAnsi="Consolas" w:eastAsia="宋体"/>
          <w:color w:val="000000"/>
          <w:sz w:val="18"/>
        </w:rPr>
        <w:t xml:space="preserve">                                       "integrated, so only the event time is reported")</w:t>
      </w:r>
    </w:p>
    <w:p>
      <w:pPr>
        <w:pStyle w:val="Code"/>
        <w:snapToGrid w:val="0"/>
      </w:pPr>
      <w:r>
        <w:rPr>
          <w:rFonts w:ascii="Consolas" w:hAnsi="Consolas" w:eastAsia="宋体"/>
          <w:color w:val="000000"/>
          <w:sz w:val="18"/>
        </w:rPr>
        <w:t xml:space="preserve">        except Exception as second:</w:t>
      </w:r>
    </w:p>
    <w:p>
      <w:pPr>
        <w:pStyle w:val="Code"/>
        <w:snapToGrid w:val="0"/>
      </w:pPr>
      <w:r>
        <w:rPr>
          <w:rFonts w:ascii="Consolas" w:hAnsi="Consolas" w:eastAsia="宋体"/>
          <w:color w:val="000000"/>
          <w:sz w:val="18"/>
        </w:rPr>
        <w:t xml:space="preserve">            record["status"] = "failed"</w:t>
      </w:r>
    </w:p>
    <w:p>
      <w:pPr>
        <w:pStyle w:val="Code"/>
        <w:snapToGrid w:val="0"/>
      </w:pPr>
      <w:r>
        <w:rPr>
          <w:rFonts w:ascii="Consolas" w:hAnsi="Consolas" w:eastAsia="宋体"/>
          <w:color w:val="000000"/>
          <w:sz w:val="18"/>
        </w:rPr>
        <w:t xml:space="preserve">            record["error"] = f"{type(second).__name__}: {second}"</w:t>
      </w:r>
    </w:p>
    <w:p>
      <w:pPr>
        <w:pStyle w:val="Code"/>
        <w:snapToGrid w:val="0"/>
      </w:pPr>
      <w:r>
        <w:rPr>
          <w:rFonts w:ascii="Consolas" w:hAnsi="Consolas" w:eastAsia="宋体"/>
          <w:color w:val="000000"/>
          <w:sz w:val="18"/>
        </w:rPr>
        <w:t xml:space="preserve">            record["traceback"] = traceback.format_exc()</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core.RadialModel = originalModel</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except Exception:</w:t>
      </w:r>
    </w:p>
    <w:p>
      <w:pPr>
        <w:pStyle w:val="Code"/>
        <w:snapToGrid w:val="0"/>
      </w:pPr>
      <w:r>
        <w:rPr>
          <w:rFonts w:ascii="Consolas" w:hAnsi="Consolas" w:eastAsia="宋体"/>
          <w:color w:val="000000"/>
          <w:sz w:val="18"/>
        </w:rPr>
        <w:t xml:space="preserve">                pass</w:t>
      </w:r>
    </w:p>
    <w:p>
      <w:pPr>
        <w:pStyle w:val="Code"/>
        <w:snapToGrid w:val="0"/>
      </w:pPr>
      <w:r>
        <w:rPr>
          <w:rFonts w:ascii="Consolas" w:hAnsi="Consolas" w:eastAsia="宋体"/>
          <w:color w:val="000000"/>
          <w:sz w:val="18"/>
        </w:rPr>
        <w:t xml:space="preserve">    record["elapsedSeconds"] = time.perf_counter() - started</w:t>
      </w:r>
    </w:p>
    <w:p>
      <w:pPr>
        <w:pStyle w:val="Code"/>
        <w:snapToGrid w:val="0"/>
      </w:pPr>
      <w:r>
        <w:rPr>
          <w:rFonts w:ascii="Consolas" w:hAnsi="Consolas" w:eastAsia="宋体"/>
          <w:color w:val="000000"/>
          <w:sz w:val="18"/>
        </w:rPr>
        <w:t xml:space="preserve">    print(json.dumps({k: record.get(k) for k in</w:t>
      </w:r>
    </w:p>
    <w:p>
      <w:pPr>
        <w:pStyle w:val="Code"/>
        <w:snapToGrid w:val="0"/>
      </w:pPr>
      <w:r>
        <w:rPr>
          <w:rFonts w:ascii="Consolas" w:hAnsi="Consolas" w:eastAsia="宋体"/>
          <w:color w:val="000000"/>
          <w:sz w:val="18"/>
        </w:rPr>
        <w:t xml:space="preserve">                      ("scenario", "status", "event_h", "maxCAtEnd", "tailIntegrity",</w:t>
      </w:r>
    </w:p>
    <w:p>
      <w:pPr>
        <w:pStyle w:val="Code"/>
        <w:snapToGrid w:val="0"/>
      </w:pPr>
      <w:r>
        <w:rPr>
          <w:rFonts w:ascii="Consolas" w:hAnsi="Consolas" w:eastAsia="宋体"/>
          <w:color w:val="000000"/>
          <w:sz w:val="18"/>
        </w:rPr>
        <w:t xml:space="preserve">                       "partitionFactorAtEnd", "elapsedSeconds")}, ensure_ascii=False),</w:t>
      </w:r>
    </w:p>
    <w:p>
      <w:pPr>
        <w:pStyle w:val="Code"/>
        <w:snapToGrid w:val="0"/>
      </w:pPr>
      <w:r>
        <w:rPr>
          <w:rFonts w:ascii="Consolas" w:hAnsi="Consolas" w:eastAsia="宋体"/>
          <w:color w:val="000000"/>
          <w:sz w:val="18"/>
        </w:rPr>
        <w:t xml:space="preserve">          flush=True)</w:t>
      </w:r>
    </w:p>
    <w:p>
      <w:pPr>
        <w:pStyle w:val="Code"/>
        <w:snapToGrid w:val="0"/>
      </w:pPr>
      <w:r>
        <w:rPr>
          <w:rFonts w:ascii="Consolas" w:hAnsi="Consolas" w:eastAsia="宋体"/>
          <w:color w:val="000000"/>
          <w:sz w:val="18"/>
        </w:rPr>
        <w:t xml:space="preserve">    return record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_solveToEvent(record, settings, p, awRef):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from scipy.integrate import solve_ivp</w:t>
      </w:r>
    </w:p>
    <w:p>
      <w:pPr>
        <w:pStyle w:val="Code"/>
        <w:snapToGrid w:val="0"/>
      </w:pPr>
      <w:r>
        <w:rPr>
          <w:rFonts w:ascii="Consolas" w:hAnsi="Consolas" w:eastAsia="宋体"/>
          <w:color w:val="000000"/>
          <w:sz w:val="18"/>
        </w:rPr>
        <w:t xml:space="preserve">    model = ActivityModel(settings, p=p, awRef=awRef,</w:t>
      </w:r>
    </w:p>
    <w:p>
      <w:pPr>
        <w:pStyle w:val="Code"/>
        <w:snapToGrid w:val="0"/>
      </w:pPr>
      <w:r>
        <w:rPr>
          <w:rFonts w:ascii="Consolas" w:hAnsi="Consolas" w:eastAsia="宋体"/>
          <w:color w:val="000000"/>
          <w:sz w:val="18"/>
        </w:rPr>
        <w:t xml:space="preserve">                          latentFraction=settings.surface_latent_fraction)</w:t>
      </w:r>
    </w:p>
    <w:p>
      <w:pPr>
        <w:pStyle w:val="Code"/>
        <w:snapToGrid w:val="0"/>
      </w:pPr>
      <w:r>
        <w:rPr>
          <w:rFonts w:ascii="Consolas" w:hAnsi="Consolas" w:eastAsia="宋体"/>
          <w:color w:val="000000"/>
          <w:sz w:val="18"/>
        </w:rPr>
        <w:t xml:space="preserve">    atol = np.empty(2 * model.n + 1)</w:t>
      </w:r>
    </w:p>
    <w:p>
      <w:pPr>
        <w:pStyle w:val="Code"/>
        <w:snapToGrid w:val="0"/>
      </w:pPr>
      <w:r>
        <w:rPr>
          <w:rFonts w:ascii="Consolas" w:hAnsi="Consolas" w:eastAsia="宋体"/>
          <w:color w:val="000000"/>
          <w:sz w:val="18"/>
        </w:rPr>
        <w:t xml:space="preserve">    atol[:-1:2] = settings.atol_temperature</w:t>
      </w:r>
    </w:p>
    <w:p>
      <w:pPr>
        <w:pStyle w:val="Code"/>
        <w:snapToGrid w:val="0"/>
      </w:pPr>
      <w:r>
        <w:rPr>
          <w:rFonts w:ascii="Consolas" w:hAnsi="Consolas" w:eastAsia="宋体"/>
          <w:color w:val="000000"/>
          <w:sz w:val="18"/>
        </w:rPr>
        <w:t xml:space="preserve">    atol[1:-1:2] = settings.atol_moisture</w:t>
      </w:r>
    </w:p>
    <w:p>
      <w:pPr>
        <w:pStyle w:val="Code"/>
        <w:snapToGrid w:val="0"/>
      </w:pPr>
      <w:r>
        <w:rPr>
          <w:rFonts w:ascii="Consolas" w:hAnsi="Consolas" w:eastAsia="宋体"/>
          <w:color w:val="000000"/>
          <w:sz w:val="18"/>
        </w:rPr>
        <w:t xml:space="preserve">    atol[-1] = settings.atol_moisture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dry_event(t, y):</w:t>
      </w:r>
    </w:p>
    <w:p>
      <w:pPr>
        <w:pStyle w:val="Code"/>
        <w:snapToGrid w:val="0"/>
      </w:pPr>
      <w:r>
        <w:rPr>
          <w:rFonts w:ascii="Consolas" w:hAnsi="Consolas" w:eastAsia="宋体"/>
          <w:color w:val="000000"/>
          <w:sz w:val="18"/>
        </w:rPr>
        <w:t xml:space="preserve">        return float(np.max(y[1:-1:2]) - 0.15)</w:t>
      </w:r>
    </w:p>
    <w:p>
      <w:pPr>
        <w:pStyle w:val="Code"/>
        <w:snapToGrid w:val="0"/>
      </w:pPr>
      <w:r>
        <w:rPr>
          <w:rFonts w:ascii="Consolas" w:hAnsi="Consolas" w:eastAsia="宋体"/>
          <w:color w:val="000000"/>
          <w:sz w:val="18"/>
        </w:rPr>
        <w:t xml:space="preserve">    dry_event.terminal, dry_event.direction = True,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horizon = (1800.0 if settings.question == "Q1" else settings.horizon_h * 3600.0)</w:t>
      </w:r>
    </w:p>
    <w:p>
      <w:pPr>
        <w:pStyle w:val="Code"/>
        <w:snapToGrid w:val="0"/>
      </w:pPr>
      <w:r>
        <w:rPr>
          <w:rFonts w:ascii="Consolas" w:hAnsi="Consolas" w:eastAsia="宋体"/>
          <w:color w:val="000000"/>
          <w:sz w:val="18"/>
        </w:rPr>
        <w:t xml:space="preserve">    endpoints = [0.0, min(14400.0, horizon)]</w:t>
      </w:r>
    </w:p>
    <w:p>
      <w:pPr>
        <w:pStyle w:val="Code"/>
        <w:snapToGrid w:val="0"/>
      </w:pPr>
      <w:r>
        <w:rPr>
          <w:rFonts w:ascii="Consolas" w:hAnsi="Consolas" w:eastAsia="宋体"/>
          <w:color w:val="000000"/>
          <w:sz w:val="18"/>
        </w:rPr>
        <w:t xml:space="preserve">    if horizon &gt; 14400.0:</w:t>
      </w:r>
    </w:p>
    <w:p>
      <w:pPr>
        <w:pStyle w:val="Code"/>
        <w:snapToGrid w:val="0"/>
      </w:pPr>
      <w:r>
        <w:rPr>
          <w:rFonts w:ascii="Consolas" w:hAnsi="Consolas" w:eastAsia="宋体"/>
          <w:color w:val="000000"/>
          <w:sz w:val="18"/>
        </w:rPr>
        <w:t xml:space="preserve">        endpoints.append(horizon)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stepFor(left):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return settings.early_max_step_s if left &lt; 14400.0 else settings.max_step_s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state, event_s = model.initial(), None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segments = []</w:t>
      </w:r>
    </w:p>
    <w:p>
      <w:pPr>
        <w:pStyle w:val="Code"/>
        <w:snapToGrid w:val="0"/>
      </w:pPr>
      <w:r>
        <w:rPr>
          <w:rFonts w:ascii="Consolas" w:hAnsi="Consolas" w:eastAsia="宋体"/>
          <w:color w:val="000000"/>
          <w:sz w:val="18"/>
        </w:rPr>
        <w:t xml:space="preserve">    for left, right in zip(endpoints[:-1], endpoints[1:]):</w:t>
      </w:r>
    </w:p>
    <w:p>
      <w:pPr>
        <w:pStyle w:val="Code"/>
        <w:snapToGrid w:val="0"/>
      </w:pPr>
      <w:r>
        <w:rPr>
          <w:rFonts w:ascii="Consolas" w:hAnsi="Consolas" w:eastAsia="宋体"/>
          <w:color w:val="000000"/>
          <w:sz w:val="18"/>
        </w:rPr>
        <w:t xml:space="preserve">        piece = solve_ivp(model.rhs, (left, right), state, method="BDF",</w:t>
      </w:r>
    </w:p>
    <w:p>
      <w:pPr>
        <w:pStyle w:val="Code"/>
        <w:snapToGrid w:val="0"/>
      </w:pPr>
      <w:r>
        <w:rPr>
          <w:rFonts w:ascii="Consolas" w:hAnsi="Consolas" w:eastAsia="宋体"/>
          <w:color w:val="000000"/>
          <w:sz w:val="18"/>
        </w:rPr>
        <w:t xml:space="preserve">                          rtol=settings.rtol, atol=atol, max_step=stepFor(left),</w:t>
      </w:r>
    </w:p>
    <w:p>
      <w:pPr>
        <w:pStyle w:val="Code"/>
        <w:snapToGrid w:val="0"/>
      </w:pPr>
      <w:r>
        <w:rPr>
          <w:rFonts w:ascii="Consolas" w:hAnsi="Consolas" w:eastAsia="宋体"/>
          <w:color w:val="000000"/>
          <w:sz w:val="18"/>
        </w:rPr>
        <w:t xml:space="preserve">                          events=dry_event, dense_output=True)</w:t>
      </w:r>
    </w:p>
    <w:p>
      <w:pPr>
        <w:pStyle w:val="Code"/>
        <w:snapToGrid w:val="0"/>
      </w:pPr>
      <w:r>
        <w:rPr>
          <w:rFonts w:ascii="Consolas" w:hAnsi="Consolas" w:eastAsia="宋体"/>
          <w:color w:val="000000"/>
          <w:sz w:val="18"/>
        </w:rPr>
        <w:t xml:space="preserve">        if not piece.success:</w:t>
      </w:r>
    </w:p>
    <w:p>
      <w:pPr>
        <w:pStyle w:val="Code"/>
        <w:snapToGrid w:val="0"/>
      </w:pPr>
      <w:r>
        <w:rPr>
          <w:rFonts w:ascii="Consolas" w:hAnsi="Consolas" w:eastAsia="宋体"/>
          <w:color w:val="000000"/>
          <w:sz w:val="18"/>
        </w:rPr>
        <w:t xml:space="preserve">            raise RuntimeError(piece.message)</w:t>
      </w:r>
    </w:p>
    <w:p>
      <w:pPr>
        <w:pStyle w:val="Code"/>
        <w:snapToGrid w:val="0"/>
      </w:pPr>
      <w:r>
        <w:rPr>
          <w:rFonts w:ascii="Consolas" w:hAnsi="Consolas" w:eastAsia="宋体"/>
          <w:color w:val="000000"/>
          <w:sz w:val="18"/>
        </w:rPr>
        <w:t xml:space="preserve">        segments.append(piece)</w:t>
      </w:r>
    </w:p>
    <w:p>
      <w:pPr>
        <w:pStyle w:val="Code"/>
        <w:snapToGrid w:val="0"/>
      </w:pPr>
      <w:r>
        <w:rPr>
          <w:rFonts w:ascii="Consolas" w:hAnsi="Consolas" w:eastAsia="宋体"/>
          <w:color w:val="000000"/>
          <w:sz w:val="18"/>
        </w:rPr>
        <w:t xml:space="preserve">        state = piece.y[:, -1].copy()</w:t>
      </w:r>
    </w:p>
    <w:p>
      <w:pPr>
        <w:pStyle w:val="Code"/>
        <w:snapToGrid w:val="0"/>
      </w:pPr>
      <w:r>
        <w:rPr>
          <w:rFonts w:ascii="Consolas" w:hAnsi="Consolas" w:eastAsia="宋体"/>
          <w:color w:val="000000"/>
          <w:sz w:val="18"/>
        </w:rPr>
        <w:t xml:space="preserve">        if piece.t_events is not None and len(piece.t_events[0]):</w:t>
      </w:r>
    </w:p>
    <w:p>
      <w:pPr>
        <w:pStyle w:val="Code"/>
        <w:snapToGrid w:val="0"/>
      </w:pPr>
      <w:r>
        <w:rPr>
          <w:rFonts w:ascii="Consolas" w:hAnsi="Consolas" w:eastAsia="宋体"/>
          <w:color w:val="000000"/>
          <w:sz w:val="18"/>
        </w:rPr>
        <w:t xml:space="preserve">            event_s = float(piece.t_events[0][0])</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if event_s is None:</w:t>
      </w:r>
    </w:p>
    <w:p>
      <w:pPr>
        <w:pStyle w:val="Code"/>
        <w:snapToGrid w:val="0"/>
      </w:pPr>
      <w:r>
        <w:rPr>
          <w:rFonts w:ascii="Consolas" w:hAnsi="Consolas" w:eastAsia="宋体"/>
          <w:color w:val="000000"/>
          <w:sz w:val="18"/>
        </w:rPr>
        <w:t xml:space="preserve">        record["eventReached"] = False</w:t>
      </w:r>
    </w:p>
    <w:p>
      <w:pPr>
        <w:pStyle w:val="Code"/>
        <w:snapToGrid w:val="0"/>
      </w:pPr>
      <w:r>
        <w:rPr>
          <w:rFonts w:ascii="Consolas" w:hAnsi="Consolas" w:eastAsia="宋体"/>
          <w:color w:val="000000"/>
          <w:sz w:val="18"/>
        </w:rPr>
        <w:t xml:space="preserve">        record["maxCAtEnd"] = float(np.max(state[1:-1:2]))</w:t>
      </w:r>
    </w:p>
    <w:p>
      <w:pPr>
        <w:pStyle w:val="Code"/>
        <w:snapToGrid w:val="0"/>
      </w:pPr>
      <w:r>
        <w:rPr>
          <w:rFonts w:ascii="Consolas" w:hAnsi="Consolas" w:eastAsia="宋体"/>
          <w:color w:val="000000"/>
          <w:sz w:val="18"/>
        </w:rPr>
        <w:t xml:space="preserve">        return None</w:t>
      </w:r>
    </w:p>
    <w:p>
      <w:pPr>
        <w:pStyle w:val="Code"/>
        <w:snapToGrid w:val="0"/>
      </w:pPr>
      <w:r>
        <w:rPr>
          <w:rFonts w:ascii="Consolas" w:hAnsi="Consolas" w:eastAsia="宋体"/>
          <w:color w:val="000000"/>
          <w:sz w:val="18"/>
        </w:rPr>
        <w:t xml:space="preserve">    sample = np.unique(np.r_[np.linspace(0.0, event_s, 61), event_s])</w:t>
      </w:r>
    </w:p>
    <w:p>
      <w:pPr>
        <w:pStyle w:val="Code"/>
        <w:snapToGrid w:val="0"/>
      </w:pPr>
      <w:r>
        <w:rPr>
          <w:rFonts w:ascii="Consolas" w:hAnsi="Consolas" w:eastAsia="宋体"/>
          <w:color w:val="000000"/>
          <w:sz w:val="18"/>
        </w:rPr>
        <w:t xml:space="preserve">    T, C = [], []</w:t>
      </w:r>
    </w:p>
    <w:p>
      <w:pPr>
        <w:pStyle w:val="Code"/>
        <w:snapToGrid w:val="0"/>
      </w:pPr>
      <w:r>
        <w:rPr>
          <w:rFonts w:ascii="Consolas" w:hAnsi="Consolas" w:eastAsia="宋体"/>
          <w:color w:val="000000"/>
          <w:sz w:val="18"/>
        </w:rPr>
        <w:t xml:space="preserve">    for t in sample:</w:t>
      </w:r>
    </w:p>
    <w:p>
      <w:pPr>
        <w:pStyle w:val="Code"/>
        <w:snapToGrid w:val="0"/>
      </w:pPr>
      <w:r>
        <w:rPr>
          <w:rFonts w:ascii="Consolas" w:hAnsi="Consolas" w:eastAsia="宋体"/>
          <w:color w:val="000000"/>
          <w:sz w:val="18"/>
        </w:rPr>
        <w:t xml:space="preserve">        for piece in segments:</w:t>
      </w:r>
    </w:p>
    <w:p>
      <w:pPr>
        <w:pStyle w:val="Code"/>
        <w:snapToGrid w:val="0"/>
      </w:pPr>
      <w:r>
        <w:rPr>
          <w:rFonts w:ascii="Consolas" w:hAnsi="Consolas" w:eastAsia="宋体"/>
          <w:color w:val="000000"/>
          <w:sz w:val="18"/>
        </w:rPr>
        <w:t xml:space="preserve">            if piece.t[0] - 1e-7 &lt;= t &lt;= piece.t[-1] + 1e-7:</w:t>
      </w:r>
    </w:p>
    <w:p>
      <w:pPr>
        <w:pStyle w:val="Code"/>
        <w:snapToGrid w:val="0"/>
      </w:pPr>
      <w:r>
        <w:rPr>
          <w:rFonts w:ascii="Consolas" w:hAnsi="Consolas" w:eastAsia="宋体"/>
          <w:color w:val="000000"/>
          <w:sz w:val="18"/>
        </w:rPr>
        <w:t xml:space="preserve">                y = piece.sol(t)</w:t>
      </w:r>
    </w:p>
    <w:p>
      <w:pPr>
        <w:pStyle w:val="Code"/>
        <w:snapToGrid w:val="0"/>
      </w:pPr>
      <w:r>
        <w:rPr>
          <w:rFonts w:ascii="Consolas" w:hAnsi="Consolas" w:eastAsia="宋体"/>
          <w:color w:val="000000"/>
          <w:sz w:val="18"/>
        </w:rPr>
        <w:t xml:space="preserve">                T.append(y[:-1:2])</w:t>
      </w:r>
    </w:p>
    <w:p>
      <w:pPr>
        <w:pStyle w:val="Code"/>
        <w:snapToGrid w:val="0"/>
      </w:pPr>
      <w:r>
        <w:rPr>
          <w:rFonts w:ascii="Consolas" w:hAnsi="Consolas" w:eastAsia="宋体"/>
          <w:color w:val="000000"/>
          <w:sz w:val="18"/>
        </w:rPr>
        <w:t xml:space="preserve">                C.append(y[1:-1:2])</w:t>
      </w:r>
    </w:p>
    <w:p>
      <w:pPr>
        <w:pStyle w:val="Code"/>
        <w:snapToGrid w:val="0"/>
      </w:pPr>
      <w:r>
        <w:rPr>
          <w:rFonts w:ascii="Consolas" w:hAnsi="Consolas" w:eastAsia="宋体"/>
          <w:color w:val="000000"/>
          <w:sz w:val="18"/>
        </w:rPr>
        <w:t xml:space="preserve">                break</w:t>
      </w:r>
    </w:p>
    <w:p>
      <w:pPr>
        <w:pStyle w:val="Code"/>
        <w:snapToGrid w:val="0"/>
      </w:pPr>
      <w:r>
        <w:rPr>
          <w:rFonts w:ascii="Consolas" w:hAnsi="Consolas" w:eastAsia="宋体"/>
          <w:color w:val="000000"/>
          <w:sz w:val="18"/>
        </w:rPr>
        <w:t xml:space="preserve">    T, C = np.asarray(T), np.asarray(C)</w:t>
      </w:r>
    </w:p>
    <w:p>
      <w:pPr>
        <w:pStyle w:val="Code"/>
        <w:snapToGrid w:val="0"/>
      </w:pPr>
      <w:r>
        <w:rPr>
          <w:rFonts w:ascii="Consolas" w:hAnsi="Consolas" w:eastAsia="宋体"/>
          <w:color w:val="000000"/>
          <w:sz w:val="18"/>
        </w:rPr>
        <w:t xml:space="preserve">    maxC = [float(np.max(row)) for row in C]</w:t>
      </w:r>
    </w:p>
    <w:p>
      <w:pPr>
        <w:pStyle w:val="Code"/>
        <w:snapToGrid w:val="0"/>
      </w:pPr>
      <w:r>
        <w:rPr>
          <w:rFonts w:ascii="Consolas" w:hAnsi="Consolas" w:eastAsia="宋体"/>
          <w:color w:val="000000"/>
          <w:sz w:val="18"/>
        </w:rPr>
        <w:t xml:space="preserve">    record["eventReached"] = True</w:t>
      </w:r>
    </w:p>
    <w:p>
      <w:pPr>
        <w:pStyle w:val="Code"/>
        <w:snapToGrid w:val="0"/>
      </w:pPr>
      <w:r>
        <w:rPr>
          <w:rFonts w:ascii="Consolas" w:hAnsi="Consolas" w:eastAsia="宋体"/>
          <w:color w:val="000000"/>
          <w:sz w:val="18"/>
        </w:rPr>
        <w:t xml:space="preserve">    record["maxCAtEnd"] = maxC[-1]</w:t>
      </w:r>
    </w:p>
    <w:p>
      <w:pPr>
        <w:pStyle w:val="Code"/>
        <w:snapToGrid w:val="0"/>
      </w:pPr>
      <w:r>
        <w:rPr>
          <w:rFonts w:ascii="Consolas" w:hAnsi="Consolas" w:eastAsia="宋体"/>
          <w:color w:val="000000"/>
          <w:sz w:val="18"/>
        </w:rPr>
        <w:t xml:space="preserve">    record["partitionFactorAtEnd"] = float(partitionFactor(C[-1, -1], p, awRef))</w:t>
      </w:r>
    </w:p>
    <w:p>
      <w:pPr>
        <w:pStyle w:val="Code"/>
        <w:snapToGrid w:val="0"/>
      </w:pPr>
      <w:r>
        <w:rPr>
          <w:rFonts w:ascii="Consolas" w:hAnsi="Consolas" w:eastAsia="宋体"/>
          <w:color w:val="000000"/>
          <w:sz w:val="18"/>
        </w:rPr>
        <w:t xml:space="preserve">    record["partitionFactorAtEvent"] = record["partitionFactorAtEnd"]</w:t>
      </w:r>
    </w:p>
    <w:p>
      <w:pPr>
        <w:pStyle w:val="Code"/>
        <w:snapToGrid w:val="0"/>
      </w:pPr>
      <w:r>
        <w:rPr>
          <w:rFonts w:ascii="Consolas" w:hAnsi="Consolas" w:eastAsia="宋体"/>
          <w:color w:val="000000"/>
          <w:sz w:val="18"/>
        </w:rPr>
        <w:t xml:space="preserve">    record["meanMoistureAtEvent"] = float(2 * model.w @ C[-1])</w:t>
      </w:r>
    </w:p>
    <w:p>
      <w:pPr>
        <w:pStyle w:val="Code"/>
        <w:snapToGrid w:val="0"/>
      </w:pPr>
      <w:r>
        <w:rPr>
          <w:rFonts w:ascii="Consolas" w:hAnsi="Consolas" w:eastAsia="宋体"/>
          <w:color w:val="000000"/>
          <w:sz w:val="18"/>
        </w:rPr>
        <w:t xml:space="preserve">    record["surfaceTemperatureCAtEnd"] = float(T[-1, -1] - 273.15)</w:t>
      </w:r>
    </w:p>
    <w:p>
      <w:pPr>
        <w:pStyle w:val="Code"/>
        <w:snapToGrid w:val="0"/>
      </w:pPr>
      <w:r>
        <w:rPr>
          <w:rFonts w:ascii="Consolas" w:hAnsi="Consolas" w:eastAsia="宋体"/>
          <w:color w:val="000000"/>
          <w:sz w:val="18"/>
        </w:rPr>
        <w:t xml:space="preserve">    record["_curves"] = {"timesH": (sample / 3600.0).tolist(),</w:t>
      </w:r>
    </w:p>
    <w:p>
      <w:pPr>
        <w:pStyle w:val="Code"/>
        <w:snapToGrid w:val="0"/>
      </w:pPr>
      <w:r>
        <w:rPr>
          <w:rFonts w:ascii="Consolas" w:hAnsi="Consolas" w:eastAsia="宋体"/>
          <w:color w:val="000000"/>
          <w:sz w:val="18"/>
        </w:rPr>
        <w:t xml:space="preserve">                         "surfaceC": C[:, -1].tolist(), "centreC": C[:, 0].tolist(),</w:t>
      </w:r>
    </w:p>
    <w:p>
      <w:pPr>
        <w:pStyle w:val="Code"/>
        <w:snapToGrid w:val="0"/>
      </w:pPr>
      <w:r>
        <w:rPr>
          <w:rFonts w:ascii="Consolas" w:hAnsi="Consolas" w:eastAsia="宋体"/>
          <w:color w:val="000000"/>
          <w:sz w:val="18"/>
        </w:rPr>
        <w:t xml:space="preserve">                         "maxC": maxC,</w:t>
      </w:r>
    </w:p>
    <w:p>
      <w:pPr>
        <w:pStyle w:val="Code"/>
        <w:snapToGrid w:val="0"/>
      </w:pPr>
      <w:r>
        <w:rPr>
          <w:rFonts w:ascii="Consolas" w:hAnsi="Consolas" w:eastAsia="宋体"/>
          <w:color w:val="000000"/>
          <w:sz w:val="18"/>
        </w:rPr>
        <w:t xml:space="preserve">                         "surfaceKeff": [float(partitionFactor(C[i, -1], p, awRef))</w:t>
      </w:r>
    </w:p>
    <w:p>
      <w:pPr>
        <w:pStyle w:val="Code"/>
        <w:snapToGrid w:val="0"/>
      </w:pPr>
      <w:r>
        <w:rPr>
          <w:rFonts w:ascii="Consolas" w:hAnsi="Consolas" w:eastAsia="宋体"/>
          <w:color w:val="000000"/>
          <w:sz w:val="18"/>
        </w:rPr>
        <w:t xml:space="preserve">                                         for i in range(len(sample))],</w:t>
      </w:r>
    </w:p>
    <w:p>
      <w:pPr>
        <w:pStyle w:val="Code"/>
        <w:snapToGrid w:val="0"/>
      </w:pPr>
      <w:r>
        <w:rPr>
          <w:rFonts w:ascii="Consolas" w:hAnsi="Consolas" w:eastAsia="宋体"/>
          <w:color w:val="000000"/>
          <w:sz w:val="18"/>
        </w:rPr>
        <w:t xml:space="preserve">                         "surfaceTemperatureC": (T[:, -1] - 273.15).tolist()}</w:t>
      </w:r>
    </w:p>
    <w:p>
      <w:pPr>
        <w:pStyle w:val="Code"/>
        <w:snapToGrid w:val="0"/>
      </w:pPr>
      <w:r>
        <w:rPr>
          <w:rFonts w:ascii="Consolas" w:hAnsi="Consolas" w:eastAsia="宋体"/>
          <w:color w:val="000000"/>
          <w:sz w:val="18"/>
        </w:rPr>
        <w:t xml:space="preserve">    return event_s / 3600.0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identityChecks(awRef):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checks = {}</w:t>
      </w:r>
    </w:p>
    <w:p>
      <w:pPr>
        <w:pStyle w:val="Code"/>
        <w:snapToGrid w:val="0"/>
      </w:pPr>
      <w:r>
        <w:rPr>
          <w:rFonts w:ascii="Consolas" w:hAnsi="Consolas" w:eastAsia="宋体"/>
          <w:color w:val="000000"/>
          <w:sz w:val="18"/>
        </w:rPr>
        <w:t xml:space="preserve">    chamber = chamberRelativeHumidity()</w:t>
      </w:r>
    </w:p>
    <w:p>
      <w:pPr>
        <w:pStyle w:val="Code"/>
        <w:snapToGrid w:val="0"/>
      </w:pPr>
      <w:r>
        <w:rPr>
          <w:rFonts w:ascii="Consolas" w:hAnsi="Consolas" w:eastAsia="宋体"/>
          <w:color w:val="000000"/>
          <w:sz w:val="18"/>
        </w:rPr>
        <w:t xml:space="preserve">    ceqPlateau = chamber["plateauHumidityRatio"]</w:t>
      </w:r>
    </w:p>
    <w:p>
      <w:pPr>
        <w:pStyle w:val="Code"/>
        <w:snapToGrid w:val="0"/>
      </w:pPr>
      <w:r>
        <w:rPr>
          <w:rFonts w:ascii="Consolas" w:hAnsi="Consolas" w:eastAsia="宋体"/>
          <w:color w:val="000000"/>
          <w:sz w:val="18"/>
        </w:rPr>
        <w:t xml:space="preserve">    psatPlateau = float(pSat(chamber["plateauTemperatureC"]))</w:t>
      </w:r>
    </w:p>
    <w:p>
      <w:pPr>
        <w:pStyle w:val="Code"/>
        <w:snapToGrid w:val="0"/>
      </w:pPr>
      <w:r>
        <w:rPr>
          <w:rFonts w:ascii="Consolas" w:hAnsi="Consolas" w:eastAsia="宋体"/>
          <w:color w:val="000000"/>
          <w:sz w:val="18"/>
        </w:rPr>
        <w:t xml:space="preserve">    pvChamber = P_ATM * ceqPlateau / (KAPPA + ceqPlateau)</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checks["anchor"] = {</w:t>
      </w:r>
    </w:p>
    <w:p>
      <w:pPr>
        <w:pStyle w:val="Code"/>
        <w:snapToGrid w:val="0"/>
      </w:pPr>
      <w:r>
        <w:rPr>
          <w:rFonts w:ascii="Consolas" w:hAnsi="Consolas" w:eastAsia="宋体"/>
          <w:color w:val="000000"/>
          <w:sz w:val="18"/>
        </w:rPr>
        <w:t xml:space="preserve">        "statedEquilibriumC": C_REF,</w:t>
      </w:r>
    </w:p>
    <w:p>
      <w:pPr>
        <w:pStyle w:val="Code"/>
        <w:snapToGrid w:val="0"/>
      </w:pPr>
      <w:r>
        <w:rPr>
          <w:rFonts w:ascii="Consolas" w:hAnsi="Consolas" w:eastAsia="宋体"/>
          <w:color w:val="000000"/>
          <w:sz w:val="18"/>
        </w:rPr>
        <w:t xml:space="preserve">        "chamberPlateauRH": chamber["plateauMeanRH"],</w:t>
      </w:r>
    </w:p>
    <w:p>
      <w:pPr>
        <w:pStyle w:val="Code"/>
        <w:snapToGrid w:val="0"/>
      </w:pPr>
      <w:r>
        <w:rPr>
          <w:rFonts w:ascii="Consolas" w:hAnsi="Consolas" w:eastAsia="宋体"/>
          <w:color w:val="000000"/>
          <w:sz w:val="18"/>
        </w:rPr>
        <w:t xml:space="preserve">        "isothermAtCref": float(waterActivity(C_REF, 1.0, awRef)),</w:t>
      </w:r>
    </w:p>
    <w:p>
      <w:pPr>
        <w:pStyle w:val="Code"/>
        <w:snapToGrid w:val="0"/>
      </w:pPr>
      <w:r>
        <w:rPr>
          <w:rFonts w:ascii="Consolas" w:hAnsi="Consolas" w:eastAsia="宋体"/>
          <w:color w:val="000000"/>
          <w:sz w:val="18"/>
        </w:rPr>
        <w:t xml:space="preserve">        "absoluteDifference": float(abs(waterActivity(C_REF, 1.0, awRef) - awRef)),</w:t>
      </w:r>
    </w:p>
    <w:p>
      <w:pPr>
        <w:pStyle w:val="Code"/>
        <w:snapToGrid w:val="0"/>
      </w:pPr>
      <w:r>
        <w:rPr>
          <w:rFonts w:ascii="Consolas" w:hAnsi="Consolas" w:eastAsia="宋体"/>
          <w:color w:val="000000"/>
          <w:sz w:val="18"/>
        </w:rPr>
        <w:t xml:space="preserve">        "note": ("a_w(C_eq) is forced to the chamber relative humidity because the stated "</w:t>
      </w:r>
    </w:p>
    <w:p>
      <w:pPr>
        <w:pStyle w:val="Code"/>
        <w:snapToGrid w:val="0"/>
      </w:pPr>
      <w:r>
        <w:rPr>
          <w:rFonts w:ascii="Consolas" w:hAnsi="Consolas" w:eastAsia="宋体"/>
          <w:color w:val="000000"/>
          <w:sz w:val="18"/>
        </w:rPr>
        <w:t xml:space="preserve">                 "equilibrium point can neither gain nor lose water"),</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cs = 1.2</w:t>
      </w:r>
    </w:p>
    <w:p>
      <w:pPr>
        <w:pStyle w:val="Code"/>
        <w:snapToGrid w:val="0"/>
      </w:pPr>
      <w:r>
        <w:rPr>
          <w:rFonts w:ascii="Consolas" w:hAnsi="Consolas" w:eastAsia="宋体"/>
          <w:color w:val="000000"/>
          <w:sz w:val="18"/>
        </w:rPr>
        <w:t xml:space="preserve">    frozenDrive = float(-1.0 * (cs - ceqPlateau))</w:t>
      </w:r>
    </w:p>
    <w:p>
      <w:pPr>
        <w:pStyle w:val="Code"/>
        <w:snapToGrid w:val="0"/>
      </w:pPr>
      <w:r>
        <w:rPr>
          <w:rFonts w:ascii="Consolas" w:hAnsi="Consolas" w:eastAsia="宋体"/>
          <w:color w:val="000000"/>
          <w:sz w:val="18"/>
        </w:rPr>
        <w:t xml:space="preserve">    revisedDrive = float(-1.0 * partitionFactor(cs, 1.0, awRef) * (cs - ceqPlateau))</w:t>
      </w:r>
    </w:p>
    <w:p>
      <w:pPr>
        <w:pStyle w:val="Code"/>
        <w:snapToGrid w:val="0"/>
      </w:pPr>
      <w:r>
        <w:rPr>
          <w:rFonts w:ascii="Consolas" w:hAnsi="Consolas" w:eastAsia="宋体"/>
          <w:color w:val="000000"/>
          <w:sz w:val="18"/>
        </w:rPr>
        <w:t xml:space="preserve">    checks["baselineLimit"] = {</w:t>
      </w:r>
    </w:p>
    <w:p>
      <w:pPr>
        <w:pStyle w:val="Code"/>
        <w:snapToGrid w:val="0"/>
      </w:pPr>
      <w:r>
        <w:rPr>
          <w:rFonts w:ascii="Consolas" w:hAnsi="Consolas" w:eastAsia="宋体"/>
          <w:color w:val="000000"/>
          <w:sz w:val="18"/>
        </w:rPr>
        <w:t xml:space="preserve">        "partitionFactorAtP1": float(partitionFactor(cs, 1.0, awRef)),</w:t>
      </w:r>
    </w:p>
    <w:p>
      <w:pPr>
        <w:pStyle w:val="Code"/>
        <w:snapToGrid w:val="0"/>
      </w:pPr>
      <w:r>
        <w:rPr>
          <w:rFonts w:ascii="Consolas" w:hAnsi="Consolas" w:eastAsia="宋体"/>
          <w:color w:val="000000"/>
          <w:sz w:val="18"/>
        </w:rPr>
        <w:t xml:space="preserve">        "partitionFactorAtCref": float(partitionFactor(C_REF, 1.0, awRef)),</w:t>
      </w:r>
    </w:p>
    <w:p>
      <w:pPr>
        <w:pStyle w:val="Code"/>
        <w:snapToGrid w:val="0"/>
      </w:pPr>
      <w:r>
        <w:rPr>
          <w:rFonts w:ascii="Consolas" w:hAnsi="Consolas" w:eastAsia="宋体"/>
          <w:color w:val="000000"/>
          <w:sz w:val="18"/>
        </w:rPr>
        <w:t xml:space="preserve">        "frozenDriveSigned": frozenDrive,</w:t>
      </w:r>
    </w:p>
    <w:p>
      <w:pPr>
        <w:pStyle w:val="Code"/>
        <w:snapToGrid w:val="0"/>
      </w:pPr>
      <w:r>
        <w:rPr>
          <w:rFonts w:ascii="Consolas" w:hAnsi="Consolas" w:eastAsia="宋体"/>
          <w:color w:val="000000"/>
          <w:sz w:val="18"/>
        </w:rPr>
        <w:t xml:space="preserve">        "revisedDriveSigned": revisedDrive,</w:t>
      </w:r>
    </w:p>
    <w:p>
      <w:pPr>
        <w:pStyle w:val="Code"/>
        <w:snapToGrid w:val="0"/>
      </w:pPr>
      <w:r>
        <w:rPr>
          <w:rFonts w:ascii="Consolas" w:hAnsi="Consolas" w:eastAsia="宋体"/>
          <w:color w:val="000000"/>
          <w:sz w:val="18"/>
        </w:rPr>
        <w:t xml:space="preserve">        "absoluteDifference": float(abs(revisedDrive - frozenDrive)),</w:t>
      </w:r>
    </w:p>
    <w:p>
      <w:pPr>
        <w:pStyle w:val="Code"/>
        <w:snapToGrid w:val="0"/>
      </w:pPr>
      <w:r>
        <w:rPr>
          <w:rFonts w:ascii="Consolas" w:hAnsi="Consolas" w:eastAsia="宋体"/>
          <w:color w:val="000000"/>
          <w:sz w:val="18"/>
        </w:rPr>
        <w:t xml:space="preserve">        "independentCheck": ("core.RadialModel and ActivityModel(p=1) were evaluated on the same "</w:t>
      </w:r>
    </w:p>
    <w:p>
      <w:pPr>
        <w:pStyle w:val="Code"/>
        <w:snapToGrid w:val="0"/>
      </w:pPr>
      <w:r>
        <w:rPr>
          <w:rFonts w:ascii="Consolas" w:hAnsi="Consolas" w:eastAsia="宋体"/>
          <w:color w:val="000000"/>
          <w:sz w:val="18"/>
        </w:rPr>
        <w:t xml:space="preserve">                             "initial state for Q1, Q23 and Q4; the maximum absolute difference of "</w:t>
      </w:r>
    </w:p>
    <w:p>
      <w:pPr>
        <w:pStyle w:val="Code"/>
        <w:snapToGrid w:val="0"/>
      </w:pPr>
      <w:r>
        <w:rPr>
          <w:rFonts w:ascii="Consolas" w:hAnsi="Consolas" w:eastAsia="宋体"/>
          <w:color w:val="000000"/>
          <w:sz w:val="18"/>
        </w:rPr>
        <w:t xml:space="preserve">                             "the right-hand sides was exactly 0.0 in all three cases"),</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checks["partitionFactorAcrossRange"] = [</w:t>
      </w:r>
    </w:p>
    <w:p>
      <w:pPr>
        <w:pStyle w:val="Code"/>
        <w:snapToGrid w:val="0"/>
      </w:pPr>
      <w:r>
        <w:rPr>
          <w:rFonts w:ascii="Consolas" w:hAnsi="Consolas" w:eastAsia="宋体"/>
          <w:color w:val="000000"/>
          <w:sz w:val="18"/>
        </w:rPr>
        <w:t xml:space="preserve">        {"C": c,</w:t>
      </w:r>
    </w:p>
    <w:p>
      <w:pPr>
        <w:pStyle w:val="Code"/>
        <w:snapToGrid w:val="0"/>
      </w:pPr>
      <w:r>
        <w:rPr>
          <w:rFonts w:ascii="Consolas" w:hAnsi="Consolas" w:eastAsia="宋体"/>
          <w:color w:val="000000"/>
          <w:sz w:val="18"/>
        </w:rPr>
        <w:t xml:space="preserve">         "Keff_p1": float(partitionFactor(c, 1.0, awRef)),</w:t>
      </w:r>
    </w:p>
    <w:p>
      <w:pPr>
        <w:pStyle w:val="Code"/>
        <w:snapToGrid w:val="0"/>
      </w:pPr>
      <w:r>
        <w:rPr>
          <w:rFonts w:ascii="Consolas" w:hAnsi="Consolas" w:eastAsia="宋体"/>
          <w:color w:val="000000"/>
          <w:sz w:val="18"/>
        </w:rPr>
        <w:t xml:space="preserve">         "Keff_p1p5": float(partitionFactor(c, 1.5, awRef)),</w:t>
      </w:r>
    </w:p>
    <w:p>
      <w:pPr>
        <w:pStyle w:val="Code"/>
        <w:snapToGrid w:val="0"/>
      </w:pPr>
      <w:r>
        <w:rPr>
          <w:rFonts w:ascii="Consolas" w:hAnsi="Consolas" w:eastAsia="宋体"/>
          <w:color w:val="000000"/>
          <w:sz w:val="18"/>
        </w:rPr>
        <w:t xml:space="preserve">         "Keff_p2": float(partitionFactor(c, 2.0, awRef)),</w:t>
      </w:r>
    </w:p>
    <w:p>
      <w:pPr>
        <w:pStyle w:val="Code"/>
        <w:snapToGrid w:val="0"/>
      </w:pPr>
      <w:r>
        <w:rPr>
          <w:rFonts w:ascii="Consolas" w:hAnsi="Consolas" w:eastAsia="宋体"/>
          <w:color w:val="000000"/>
          <w:sz w:val="18"/>
        </w:rPr>
        <w:t xml:space="preserve">         "Keff_p3": float(partitionFactor(c, 3.0, awRef)),</w:t>
      </w:r>
    </w:p>
    <w:p>
      <w:pPr>
        <w:pStyle w:val="Code"/>
        <w:snapToGrid w:val="0"/>
      </w:pPr>
      <w:r>
        <w:rPr>
          <w:rFonts w:ascii="Consolas" w:hAnsi="Consolas" w:eastAsia="宋体"/>
          <w:color w:val="000000"/>
          <w:sz w:val="18"/>
        </w:rPr>
        <w:t xml:space="preserve">         "Keff_p4": float(partitionFactor(c, 4.0, awRef))}</w:t>
      </w:r>
    </w:p>
    <w:p>
      <w:pPr>
        <w:pStyle w:val="Code"/>
        <w:snapToGrid w:val="0"/>
      </w:pPr>
      <w:r>
        <w:rPr>
          <w:rFonts w:ascii="Consolas" w:hAnsi="Consolas" w:eastAsia="宋体"/>
          <w:color w:val="000000"/>
          <w:sz w:val="18"/>
        </w:rPr>
        <w:t xml:space="preserve">        for c in (0.05, 0.06, 0.08, 0.10, 0.15, 0.20, 0.30, 0.50, 1.00, 2.55)]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grid = (0.05, 0.06, 0.08, 0.10, 0.15, 0.25, 0.50, 1.00, 2.55)</w:t>
      </w:r>
    </w:p>
    <w:p>
      <w:pPr>
        <w:pStyle w:val="Code"/>
        <w:snapToGrid w:val="0"/>
      </w:pPr>
      <w:r>
        <w:rPr>
          <w:rFonts w:ascii="Consolas" w:hAnsi="Consolas" w:eastAsia="宋体"/>
          <w:color w:val="000000"/>
          <w:sz w:val="18"/>
        </w:rPr>
        <w:t xml:space="preserve">    checks["family"] = [{"C": c,</w:t>
      </w:r>
    </w:p>
    <w:p>
      <w:pPr>
        <w:pStyle w:val="Code"/>
        <w:snapToGrid w:val="0"/>
      </w:pPr>
      <w:r>
        <w:rPr>
          <w:rFonts w:ascii="Consolas" w:hAnsi="Consolas" w:eastAsia="宋体"/>
          <w:color w:val="000000"/>
          <w:sz w:val="18"/>
        </w:rPr>
        <w:t xml:space="preserve">                         "aw_p1": float(waterActivity(c, 1.0, awRef)),</w:t>
      </w:r>
    </w:p>
    <w:p>
      <w:pPr>
        <w:pStyle w:val="Code"/>
        <w:snapToGrid w:val="0"/>
      </w:pPr>
      <w:r>
        <w:rPr>
          <w:rFonts w:ascii="Consolas" w:hAnsi="Consolas" w:eastAsia="宋体"/>
          <w:color w:val="000000"/>
          <w:sz w:val="18"/>
        </w:rPr>
        <w:t xml:space="preserve">                         "aw_p2": float(waterActivity(c, 2.0, awRef)),</w:t>
      </w:r>
    </w:p>
    <w:p>
      <w:pPr>
        <w:pStyle w:val="Code"/>
        <w:snapToGrid w:val="0"/>
      </w:pPr>
      <w:r>
        <w:rPr>
          <w:rFonts w:ascii="Consolas" w:hAnsi="Consolas" w:eastAsia="宋体"/>
          <w:color w:val="000000"/>
          <w:sz w:val="18"/>
        </w:rPr>
        <w:t xml:space="preserve">                         "aw_p4": float(waterActivity(c, 4.0, awRef))} for c in grid]</w:t>
      </w:r>
    </w:p>
    <w:p>
      <w:pPr>
        <w:pStyle w:val="Code"/>
        <w:snapToGrid w:val="0"/>
      </w:pPr>
      <w:r>
        <w:rPr>
          <w:rFonts w:ascii="Consolas" w:hAnsi="Consolas" w:eastAsia="宋体"/>
          <w:color w:val="000000"/>
          <w:sz w:val="18"/>
        </w:rPr>
        <w:t xml:space="preserve">    checks["monotoneIncreasingKeff"] = bool(np.all(np.diff(</w:t>
      </w:r>
    </w:p>
    <w:p>
      <w:pPr>
        <w:pStyle w:val="Code"/>
        <w:snapToGrid w:val="0"/>
      </w:pPr>
      <w:r>
        <w:rPr>
          <w:rFonts w:ascii="Consolas" w:hAnsi="Consolas" w:eastAsia="宋体"/>
          <w:color w:val="000000"/>
          <w:sz w:val="18"/>
        </w:rPr>
        <w:t xml:space="preserve">        partitionFactor(np.linspace(0.050001, 3.0, 500), 2.0, awRef)) &gt; 0))</w:t>
      </w:r>
    </w:p>
    <w:p>
      <w:pPr>
        <w:pStyle w:val="Code"/>
        <w:snapToGrid w:val="0"/>
      </w:pPr>
      <w:r>
        <w:rPr>
          <w:rFonts w:ascii="Consolas" w:hAnsi="Consolas" w:eastAsia="宋体"/>
          <w:color w:val="000000"/>
          <w:sz w:val="18"/>
        </w:rPr>
        <w:t xml:space="preserve">    checks["monotoneIncreasingAw"] = bool(np.all(np.diff(</w:t>
      </w:r>
    </w:p>
    <w:p>
      <w:pPr>
        <w:pStyle w:val="Code"/>
        <w:snapToGrid w:val="0"/>
      </w:pPr>
      <w:r>
        <w:rPr>
          <w:rFonts w:ascii="Consolas" w:hAnsi="Consolas" w:eastAsia="宋体"/>
          <w:color w:val="000000"/>
          <w:sz w:val="18"/>
        </w:rPr>
        <w:t xml:space="preserve">        waterActivity(np.linspace(0.050001, 3.0, 500), 2.0, awRef)) &gt;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checks["chamber"] = chamber</w:t>
      </w:r>
    </w:p>
    <w:p>
      <w:pPr>
        <w:pStyle w:val="Code"/>
        <w:snapToGrid w:val="0"/>
      </w:pPr>
      <w:r>
        <w:rPr>
          <w:rFonts w:ascii="Consolas" w:hAnsi="Consolas" w:eastAsia="宋体"/>
          <w:color w:val="000000"/>
          <w:sz w:val="18"/>
        </w:rPr>
        <w:t xml:space="preserve">    checks["pSatAtPlateau_Pa"] = psatPlateau</w:t>
      </w:r>
    </w:p>
    <w:p>
      <w:pPr>
        <w:pStyle w:val="Code"/>
        <w:snapToGrid w:val="0"/>
      </w:pPr>
      <w:r>
        <w:rPr>
          <w:rFonts w:ascii="Consolas" w:hAnsi="Consolas" w:eastAsia="宋体"/>
          <w:color w:val="000000"/>
          <w:sz w:val="18"/>
        </w:rPr>
        <w:t xml:space="preserve">    checks["chamberVapourPressure_Pa"] = float(pvChamber)</w:t>
      </w:r>
    </w:p>
    <w:p>
      <w:pPr>
        <w:pStyle w:val="Code"/>
        <w:snapToGrid w:val="0"/>
      </w:pPr>
      <w:r>
        <w:rPr>
          <w:rFonts w:ascii="Consolas" w:hAnsi="Consolas" w:eastAsia="宋体"/>
          <w:color w:val="000000"/>
          <w:sz w:val="18"/>
        </w:rPr>
        <w:t xml:space="preserve">    checks["pSatAt28C_Pa"] = float(pSat(28.0))</w:t>
      </w:r>
    </w:p>
    <w:p>
      <w:pPr>
        <w:pStyle w:val="Code"/>
        <w:snapToGrid w:val="0"/>
      </w:pPr>
      <w:r>
        <w:rPr>
          <w:rFonts w:ascii="Consolas" w:hAnsi="Consolas" w:eastAsia="宋体"/>
          <w:color w:val="000000"/>
          <w:sz w:val="18"/>
        </w:rPr>
        <w:t xml:space="preserve">    return checks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chamber = chamberRelativeHumidity()</w:t>
      </w:r>
    </w:p>
    <w:p>
      <w:pPr>
        <w:pStyle w:val="Code"/>
        <w:snapToGrid w:val="0"/>
      </w:pPr>
      <w:r>
        <w:rPr>
          <w:rFonts w:ascii="Consolas" w:hAnsi="Consolas" w:eastAsia="宋体"/>
          <w:color w:val="000000"/>
          <w:sz w:val="18"/>
        </w:rPr>
        <w:t xml:space="preserve">    numeric = [a for a in sys.argv[1:] if not a.startswith("--")]</w:t>
      </w:r>
    </w:p>
    <w:p>
      <w:pPr>
        <w:pStyle w:val="Code"/>
        <w:snapToGrid w:val="0"/>
      </w:pPr>
      <w:r>
        <w:rPr>
          <w:rFonts w:ascii="Consolas" w:hAnsi="Consolas" w:eastAsia="宋体"/>
          <w:color w:val="000000"/>
          <w:sz w:val="18"/>
        </w:rPr>
        <w:t xml:space="preserve">    awRef = float(numeric[1]) if len(numeric) &gt; 1 else AW_REF_DEFAULT</w:t>
      </w:r>
    </w:p>
    <w:p>
      <w:pPr>
        <w:pStyle w:val="Code"/>
        <w:snapToGrid w:val="0"/>
      </w:pPr>
      <w:r>
        <w:rPr>
          <w:rFonts w:ascii="Consolas" w:hAnsi="Consolas" w:eastAsia="宋体"/>
          <w:color w:val="000000"/>
          <w:sz w:val="18"/>
        </w:rPr>
        <w:t xml:space="preserve">    if "--identity-only" in sys.argv:</w:t>
      </w:r>
    </w:p>
    <w:p>
      <w:pPr>
        <w:pStyle w:val="Code"/>
        <w:snapToGrid w:val="0"/>
      </w:pPr>
      <w:r>
        <w:rPr>
          <w:rFonts w:ascii="Consolas" w:hAnsi="Consolas" w:eastAsia="宋体"/>
          <w:color w:val="000000"/>
          <w:sz w:val="18"/>
        </w:rPr>
        <w:t xml:space="preserve">        print(json.dumps(identityChecks(awRef), ensure_ascii=False, indent=2),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t xml:space="preserve">    intervals = int(numeric[0]) if numeric else 800</w:t>
      </w:r>
    </w:p>
    <w:p>
      <w:pPr>
        <w:pStyle w:val="Code"/>
        <w:snapToGrid w:val="0"/>
      </w:pPr>
      <w:r>
        <w:rPr>
          <w:rFonts w:ascii="Consolas" w:hAnsi="Consolas" w:eastAsia="宋体"/>
          <w:color w:val="000000"/>
          <w:sz w:val="18"/>
        </w:rPr>
        <w:t xml:space="preserve">    horizon = 1440.0 if "--long-horizon" in sys.argv else None</w:t>
      </w:r>
    </w:p>
    <w:p>
      <w:pPr>
        <w:pStyle w:val="Code"/>
        <w:snapToGrid w:val="0"/>
      </w:pPr>
      <w:r>
        <w:rPr>
          <w:rFonts w:ascii="Consolas" w:hAnsi="Consolas" w:eastAsia="宋体"/>
          <w:color w:val="000000"/>
          <w:sz w:val="18"/>
        </w:rPr>
        <w:t xml:space="preserve">    scenarios = []</w:t>
      </w:r>
    </w:p>
    <w:p>
      <w:pPr>
        <w:pStyle w:val="Code"/>
        <w:snapToGrid w:val="0"/>
      </w:pPr>
      <w:r>
        <w:rPr>
          <w:rFonts w:ascii="Consolas" w:hAnsi="Consolas" w:eastAsia="宋体"/>
          <w:color w:val="000000"/>
          <w:sz w:val="18"/>
        </w:rPr>
        <w:t xml:space="preserve">    selected = None</w:t>
      </w:r>
    </w:p>
    <w:p>
      <w:pPr>
        <w:pStyle w:val="Code"/>
        <w:snapToGrid w:val="0"/>
      </w:pPr>
      <w:r>
        <w:rPr>
          <w:rFonts w:ascii="Consolas" w:hAnsi="Consolas" w:eastAsia="宋体"/>
          <w:color w:val="000000"/>
          <w:sz w:val="18"/>
        </w:rPr>
        <w:t xml:space="preserve">    for arg in sys.argv[1:]:</w:t>
      </w:r>
    </w:p>
    <w:p>
      <w:pPr>
        <w:pStyle w:val="Code"/>
        <w:snapToGrid w:val="0"/>
      </w:pPr>
      <w:r>
        <w:rPr>
          <w:rFonts w:ascii="Consolas" w:hAnsi="Consolas" w:eastAsia="宋体"/>
          <w:color w:val="000000"/>
          <w:sz w:val="18"/>
        </w:rPr>
        <w:t xml:space="preserve">        if arg.startswith("--p="):</w:t>
      </w:r>
    </w:p>
    <w:p>
      <w:pPr>
        <w:pStyle w:val="Code"/>
        <w:snapToGrid w:val="0"/>
      </w:pPr>
      <w:r>
        <w:rPr>
          <w:rFonts w:ascii="Consolas" w:hAnsi="Consolas" w:eastAsia="宋体"/>
          <w:color w:val="000000"/>
          <w:sz w:val="18"/>
        </w:rPr>
        <w:t xml:space="preserve">            selected = [float(v) for v in arg.split("=", 1)[1].split(",")]</w:t>
      </w:r>
    </w:p>
    <w:p>
      <w:pPr>
        <w:pStyle w:val="Code"/>
        <w:snapToGrid w:val="0"/>
      </w:pPr>
      <w:r>
        <w:rPr>
          <w:rFonts w:ascii="Consolas" w:hAnsi="Consolas" w:eastAsia="宋体"/>
          <w:color w:val="000000"/>
          <w:sz w:val="18"/>
        </w:rPr>
        <w:t xml:space="preserve">    shapeParameters = selected if selected else [1.0, 1.5, 2.0, 3.0, 4.0]</w:t>
      </w:r>
    </w:p>
    <w:p>
      <w:pPr>
        <w:pStyle w:val="Code"/>
        <w:snapToGrid w:val="0"/>
      </w:pPr>
      <w:r>
        <w:rPr>
          <w:rFonts w:ascii="Consolas" w:hAnsi="Consolas" w:eastAsia="宋体"/>
          <w:color w:val="000000"/>
          <w:sz w:val="18"/>
        </w:rPr>
        <w:t xml:space="preserve">    for p in shapeParameters:</w:t>
      </w:r>
    </w:p>
    <w:p>
      <w:pPr>
        <w:pStyle w:val="Code"/>
        <w:snapToGrid w:val="0"/>
      </w:pPr>
      <w:r>
        <w:rPr>
          <w:rFonts w:ascii="Consolas" w:hAnsi="Consolas" w:eastAsia="宋体"/>
          <w:color w:val="000000"/>
          <w:sz w:val="18"/>
        </w:rPr>
        <w:t xml:space="preserve">        scenarios.append((f"iso_p{p:g}_Q23", "Q23", False, intervals, p, 0.0))</w:t>
      </w:r>
    </w:p>
    <w:p>
      <w:pPr>
        <w:pStyle w:val="Code"/>
        <w:snapToGrid w:val="0"/>
      </w:pPr>
      <w:r>
        <w:rPr>
          <w:rFonts w:ascii="Consolas" w:hAnsi="Consolas" w:eastAsia="宋体"/>
          <w:color w:val="000000"/>
          <w:sz w:val="18"/>
        </w:rPr>
        <w:t xml:space="preserve">    for p in shapeParameters:</w:t>
      </w:r>
    </w:p>
    <w:p>
      <w:pPr>
        <w:pStyle w:val="Code"/>
        <w:snapToGrid w:val="0"/>
      </w:pPr>
      <w:r>
        <w:rPr>
          <w:rFonts w:ascii="Consolas" w:hAnsi="Consolas" w:eastAsia="宋体"/>
          <w:color w:val="000000"/>
          <w:sz w:val="18"/>
        </w:rPr>
        <w:t xml:space="preserve">        scenarios.append((f"iso_p{p:g}_Q4", "Q4", True, intervals, p, 0.0))</w:t>
      </w:r>
    </w:p>
    <w:p>
      <w:pPr>
        <w:pStyle w:val="Code"/>
        <w:snapToGrid w:val="0"/>
      </w:pPr>
      <w:r>
        <w:rPr>
          <w:rFonts w:ascii="Consolas" w:hAnsi="Consolas" w:eastAsia="宋体"/>
          <w:color w:val="000000"/>
          <w:sz w:val="18"/>
        </w:rPr>
        <w:t xml:space="preserve">    records = [solveScenario(name, q, shrink, n, p, latent, awRef, horizon_h=horizon)</w:t>
      </w:r>
    </w:p>
    <w:p>
      <w:pPr>
        <w:pStyle w:val="Code"/>
        <w:snapToGrid w:val="0"/>
      </w:pPr>
      <w:r>
        <w:rPr>
          <w:rFonts w:ascii="Consolas" w:hAnsi="Consolas" w:eastAsia="宋体"/>
          <w:color w:val="000000"/>
          <w:sz w:val="18"/>
        </w:rPr>
        <w:t xml:space="preserve">               for name, q, shrink, n, p, latent in scenarios]</w:t>
      </w:r>
    </w:p>
    <w:p>
      <w:pPr>
        <w:pStyle w:val="Code"/>
        <w:snapToGrid w:val="0"/>
      </w:pPr>
      <w:r>
        <w:rPr>
          <w:rFonts w:ascii="Consolas" w:hAnsi="Consolas" w:eastAsia="宋体"/>
          <w:color w:val="000000"/>
          <w:sz w:val="18"/>
        </w:rPr>
        <w:t xml:space="preserve">    report = {</w:t>
      </w:r>
    </w:p>
    <w:p>
      <w:pPr>
        <w:pStyle w:val="Code"/>
        <w:snapToGrid w:val="0"/>
      </w:pPr>
      <w:r>
        <w:rPr>
          <w:rFonts w:ascii="Consolas" w:hAnsi="Consolas" w:eastAsia="宋体"/>
          <w:color w:val="000000"/>
          <w:sz w:val="18"/>
        </w:rPr>
        <w:t xml:space="preserve">        "note": ("Scenario island. The frozen baseline in paper_output/results/production/"</w:t>
      </w:r>
    </w:p>
    <w:p>
      <w:pPr>
        <w:pStyle w:val="Code"/>
        <w:snapToGrid w:val="0"/>
      </w:pPr>
      <w:r>
        <w:rPr>
          <w:rFonts w:ascii="Consolas" w:hAnsi="Consolas" w:eastAsia="宋体"/>
          <w:color w:val="000000"/>
          <w:sz w:val="18"/>
        </w:rPr>
        <w:t xml:space="preserve">                 "final_v6a is NOT modified or replaced. Every scenario here shares the "</w:t>
      </w:r>
    </w:p>
    <w:p>
      <w:pPr>
        <w:pStyle w:val="Code"/>
        <w:snapToGrid w:val="0"/>
      </w:pPr>
      <w:r>
        <w:rPr>
          <w:rFonts w:ascii="Consolas" w:hAnsi="Consolas" w:eastAsia="宋体"/>
          <w:color w:val="000000"/>
          <w:sz w:val="18"/>
        </w:rPr>
        <w:t xml:space="preserve">                 "equilibrium point forced by the statement and differs only in the "</w:t>
      </w:r>
    </w:p>
    <w:p>
      <w:pPr>
        <w:pStyle w:val="Code"/>
        <w:snapToGrid w:val="0"/>
      </w:pPr>
      <w:r>
        <w:rPr>
          <w:rFonts w:ascii="Consolas" w:hAnsi="Consolas" w:eastAsia="宋体"/>
          <w:color w:val="000000"/>
          <w:sz w:val="18"/>
        </w:rPr>
        <w:t xml:space="preserve">                 "unstated isotherm shape."),</w:t>
      </w:r>
    </w:p>
    <w:p>
      <w:pPr>
        <w:pStyle w:val="Code"/>
        <w:snapToGrid w:val="0"/>
      </w:pPr>
      <w:r>
        <w:rPr>
          <w:rFonts w:ascii="Consolas" w:hAnsi="Consolas" w:eastAsia="宋体"/>
          <w:color w:val="000000"/>
          <w:sz w:val="18"/>
        </w:rPr>
        <w:t xml:space="preserve">        "generatedAtUtc": datetime.now(timezone.utc).isoformat(),</w:t>
      </w:r>
    </w:p>
    <w:p>
      <w:pPr>
        <w:pStyle w:val="Code"/>
        <w:snapToGrid w:val="0"/>
      </w:pPr>
      <w:r>
        <w:rPr>
          <w:rFonts w:ascii="Consolas" w:hAnsi="Consolas" w:eastAsia="宋体"/>
          <w:color w:val="000000"/>
          <w:sz w:val="18"/>
        </w:rPr>
        <w:t xml:space="preserve">        "intervals": intervals,</w:t>
      </w:r>
    </w:p>
    <w:p>
      <w:pPr>
        <w:pStyle w:val="Code"/>
        <w:snapToGrid w:val="0"/>
      </w:pPr>
      <w:r>
        <w:rPr>
          <w:rFonts w:ascii="Consolas" w:hAnsi="Consolas" w:eastAsia="宋体"/>
          <w:color w:val="000000"/>
          <w:sz w:val="18"/>
        </w:rPr>
        <w:t xml:space="preserve">        "horizonH": horizon if horizon is not None else 240.0,</w:t>
      </w:r>
    </w:p>
    <w:p>
      <w:pPr>
        <w:pStyle w:val="Code"/>
        <w:snapToGrid w:val="0"/>
      </w:pPr>
      <w:r>
        <w:rPr>
          <w:rFonts w:ascii="Consolas" w:hAnsi="Consolas" w:eastAsia="宋体"/>
          <w:color w:val="000000"/>
          <w:sz w:val="18"/>
        </w:rPr>
        <w:t xml:space="preserve">        "isotherm": {</w:t>
      </w:r>
    </w:p>
    <w:p>
      <w:pPr>
        <w:pStyle w:val="Code"/>
        <w:snapToGrid w:val="0"/>
      </w:pPr>
      <w:r>
        <w:rPr>
          <w:rFonts w:ascii="Consolas" w:hAnsi="Consolas" w:eastAsia="宋体"/>
          <w:color w:val="000000"/>
          <w:sz w:val="18"/>
        </w:rPr>
        <w:t xml:space="preserve">            "form": "a_w(C) = 1 - (1 - awRef) (C_ref/C)^(1/p), p &gt;= 1",</w:t>
      </w:r>
    </w:p>
    <w:p>
      <w:pPr>
        <w:pStyle w:val="Code"/>
        <w:snapToGrid w:val="0"/>
      </w:pPr>
      <w:r>
        <w:rPr>
          <w:rFonts w:ascii="Consolas" w:hAnsi="Consolas" w:eastAsia="宋体"/>
          <w:color w:val="000000"/>
          <w:sz w:val="18"/>
        </w:rPr>
        <w:t xml:space="preserve">            "C_ref": C_REF, "awRef": awRef,</w:t>
      </w:r>
    </w:p>
    <w:p>
      <w:pPr>
        <w:pStyle w:val="Code"/>
        <w:snapToGrid w:val="0"/>
      </w:pPr>
      <w:r>
        <w:rPr>
          <w:rFonts w:ascii="Consolas" w:hAnsi="Consolas" w:eastAsia="宋体"/>
          <w:color w:val="000000"/>
          <w:sz w:val="18"/>
        </w:rPr>
        <w:t xml:space="preserve">            "awRefSource": "chamber plateau relative humidity from attachment 1 (derived, not assumed)",</w:t>
      </w:r>
    </w:p>
    <w:p>
      <w:pPr>
        <w:pStyle w:val="Code"/>
        <w:snapToGrid w:val="0"/>
      </w:pPr>
      <w:r>
        <w:rPr>
          <w:rFonts w:ascii="Consolas" w:hAnsi="Consolas" w:eastAsia="宋体"/>
          <w:color w:val="000000"/>
          <w:sz w:val="18"/>
        </w:rPr>
        <w:t xml:space="preserve">            "shapeParametersUsed": shapeParameters,</w:t>
      </w:r>
    </w:p>
    <w:p>
      <w:pPr>
        <w:pStyle w:val="Code"/>
        <w:snapToGrid w:val="0"/>
      </w:pPr>
      <w:r>
        <w:rPr>
          <w:rFonts w:ascii="Consolas" w:hAnsi="Consolas" w:eastAsia="宋体"/>
          <w:color w:val="000000"/>
          <w:sz w:val="18"/>
        </w:rPr>
        <w:t xml:space="preserve">            "pEqualsOneMeans": ("K_eff identically 1, so the frozen baseline is the p = 1 member "</w:t>
      </w:r>
    </w:p>
    <w:p>
      <w:pPr>
        <w:pStyle w:val="Code"/>
        <w:snapToGrid w:val="0"/>
      </w:pPr>
      <w:r>
        <w:rPr>
          <w:rFonts w:ascii="Consolas" w:hAnsi="Consolas" w:eastAsia="宋体"/>
          <w:color w:val="000000"/>
          <w:sz w:val="18"/>
        </w:rPr>
        <w:t xml:space="preserve">                                "of this family; larger p means stronger water binding"),</w:t>
      </w:r>
    </w:p>
    <w:p>
      <w:pPr>
        <w:pStyle w:val="Code"/>
        <w:snapToGrid w:val="0"/>
      </w:pPr>
      <w:r>
        <w:rPr>
          <w:rFonts w:ascii="Consolas" w:hAnsi="Consolas" w:eastAsia="宋体"/>
          <w:color w:val="000000"/>
          <w:sz w:val="18"/>
        </w:rPr>
        <w:t xml:space="preserve">            "status": "family of closures; the material's true isotherm is not provided"},</w:t>
      </w:r>
    </w:p>
    <w:p>
      <w:pPr>
        <w:pStyle w:val="Code"/>
        <w:snapToGrid w:val="0"/>
      </w:pPr>
      <w:r>
        <w:rPr>
          <w:rFonts w:ascii="Consolas" w:hAnsi="Consolas" w:eastAsia="宋体"/>
          <w:color w:val="000000"/>
          <w:sz w:val="18"/>
        </w:rPr>
        <w:t xml:space="preserve">        "constants": {"p_atm_Pa": P_ATM, "kappa": KAPPA, "latent_J_kg": LATENT_J_KG},</w:t>
      </w:r>
    </w:p>
    <w:p>
      <w:pPr>
        <w:pStyle w:val="Code"/>
        <w:snapToGrid w:val="0"/>
      </w:pPr>
      <w:r>
        <w:rPr>
          <w:rFonts w:ascii="Consolas" w:hAnsi="Consolas" w:eastAsia="宋体"/>
          <w:color w:val="000000"/>
          <w:sz w:val="18"/>
        </w:rPr>
        <w:t xml:space="preserve">        "identityChecks": identityChecks(awRef),</w:t>
      </w:r>
    </w:p>
    <w:p>
      <w:pPr>
        <w:pStyle w:val="Code"/>
        <w:snapToGrid w:val="0"/>
      </w:pPr>
      <w:r>
        <w:rPr>
          <w:rFonts w:ascii="Consolas" w:hAnsi="Consolas" w:eastAsia="宋体"/>
          <w:color w:val="000000"/>
          <w:sz w:val="18"/>
        </w:rPr>
        <w:t xml:space="preserve">        "frozenBaselineForComparison": {</w:t>
      </w:r>
    </w:p>
    <w:p>
      <w:pPr>
        <w:pStyle w:val="Code"/>
        <w:snapToGrid w:val="0"/>
      </w:pPr>
      <w:r>
        <w:rPr>
          <w:rFonts w:ascii="Consolas" w:hAnsi="Consolas" w:eastAsia="宋体"/>
          <w:color w:val="000000"/>
          <w:sz w:val="18"/>
        </w:rPr>
        <w:t xml:space="preserve">            "source": "paper_output/results/production/final_v6a/run_manifest.json",</w:t>
      </w:r>
    </w:p>
    <w:p>
      <w:pPr>
        <w:pStyle w:val="Code"/>
        <w:snapToGrid w:val="0"/>
      </w:pPr>
      <w:r>
        <w:rPr>
          <w:rFonts w:ascii="Consolas" w:hAnsi="Consolas" w:eastAsia="宋体"/>
          <w:color w:val="000000"/>
          <w:sz w:val="18"/>
        </w:rPr>
        <w:t xml:space="preserve">            "Q3_reportedHours": 57.4724, "Q4_reportedHours": 51.0906},</w:t>
      </w:r>
    </w:p>
    <w:p>
      <w:pPr>
        <w:pStyle w:val="Code"/>
        <w:snapToGrid w:val="0"/>
      </w:pPr>
      <w:r>
        <w:rPr>
          <w:rFonts w:ascii="Consolas" w:hAnsi="Consolas" w:eastAsia="宋体"/>
          <w:color w:val="000000"/>
          <w:sz w:val="18"/>
        </w:rPr>
        <w:t xml:space="preserve">        "scenarios": records,</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(OUT / "isotherm_closure.json").write_text(</w:t>
      </w:r>
    </w:p>
    <w:p>
      <w:pPr>
        <w:pStyle w:val="Code"/>
        <w:snapToGrid w:val="0"/>
      </w:pPr>
      <w:r>
        <w:rPr>
          <w:rFonts w:ascii="Consolas" w:hAnsi="Consolas" w:eastAsia="宋体"/>
          <w:color w:val="000000"/>
          <w:sz w:val="18"/>
        </w:rPr>
        <w:t xml:space="preserve">        json.dumps(report, ensure_ascii=False, indent=2), encoding="utf-8")</w:t>
      </w:r>
    </w:p>
    <w:p>
      <w:pPr>
        <w:pStyle w:val="Code"/>
        <w:snapToGrid w:val="0"/>
      </w:pPr>
      <w:r>
        <w:rPr>
          <w:rFonts w:ascii="Consolas" w:hAnsi="Consolas" w:eastAsia="宋体"/>
          <w:color w:val="000000"/>
          <w:sz w:val="18"/>
        </w:rPr>
        <w:t xml:space="preserve">    print(json.dumps([{"scenario": r["scenario"], "status": r["status"],</w:t>
      </w:r>
    </w:p>
    <w:p>
      <w:pPr>
        <w:pStyle w:val="Code"/>
        <w:snapToGrid w:val="0"/>
      </w:pPr>
      <w:r>
        <w:rPr>
          <w:rFonts w:ascii="Consolas" w:hAnsi="Consolas" w:eastAsia="宋体"/>
          <w:color w:val="000000"/>
          <w:sz w:val="18"/>
        </w:rPr>
        <w:t xml:space="preserve">                       "eventH": r.get("event_h"), "maxCAtEnd": r.get("maxCAtEnd")}</w:t>
      </w:r>
    </w:p>
    <w:p>
      <w:pPr>
        <w:pStyle w:val="Code"/>
        <w:snapToGrid w:val="0"/>
      </w:pPr>
      <w:r>
        <w:rPr>
          <w:rFonts w:ascii="Consolas" w:hAnsi="Consolas" w:eastAsia="宋体"/>
          <w:color w:val="000000"/>
          <w:sz w:val="18"/>
        </w:rPr>
        <w:t xml:space="preserve">                      for r in records], ensure_ascii=False, indent=2),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27" w:name="CODE_SRC038_END"/>
      <w:bookmarkEnd w:id="227"/>
    </w:p>
    <w:p>
      <w:pPr>
        <w:pStyle w:val="Heading2"/>
        <w:pageBreakBefore/>
        <w:ind w:firstLine="0"/>
        <w:snapToGrid w:val="0"/>
      </w:pPr>
      <w:r>
        <w:rPr>
          <w:rFonts w:ascii="Times New Roman" w:hAnsi="Times New Roman" w:eastAsia="宋体"/>
          <w:b/>
          <w:color w:val="000000"/>
          <w:sz w:val="25"/>
        </w:rPr>
        <w:t>D.39 isotherm_diagnose.py</w:t>
      </w:r>
      <w:bookmarkStart w:id="228" w:name="FILE_SRC039"/>
      <w:bookmarkEnd w:id="228"/>
    </w:p>
    <w:p>
      <w:pPr>
        <w:spacing w:after="60"/>
        <w:ind w:firstLine="0"/>
        <w:jc w:val="left"/>
        <w:snapToGrid w:val="0"/>
      </w:pPr>
      <w:r>
        <w:rPr>
          <w:rFonts w:ascii="Times New Roman" w:hAnsi="Times New Roman" w:eastAsia="宋体"/>
          <w:color w:val="000000"/>
          <w:sz w:val="21"/>
        </w:rPr>
        <w:t>路径：05_数值检验与实验/Python检验源码/paper_output/code/verification/isotherm_diagnose.py</w:t>
      </w:r>
    </w:p>
    <w:p>
      <w:pPr>
        <w:spacing w:after="60"/>
        <w:ind w:firstLine="0"/>
        <w:jc w:val="left"/>
        <w:snapToGrid w:val="0"/>
      </w:pPr>
      <w:r>
        <w:rPr>
          <w:rFonts w:ascii="Times New Roman" w:hAnsi="Times New Roman" w:eastAsia="宋体"/>
          <w:color w:val="000000"/>
          <w:sz w:val="21"/>
        </w:rPr>
        <w:t>用途：上述闭合的物理量、初值及通量诊断</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语言：Python；源文件共 66 行。</w:t>
      </w:r>
    </w:p>
    <w:p>
      <w:pPr>
        <w:keepNext/>
        <w:ind w:firstLine="0"/>
        <w:jc w:val="left"/>
        <w:snapToGrid w:val="0"/>
      </w:pPr>
      <w:r>
        <w:rPr>
          <w:rFonts w:ascii="Times New Roman" w:hAnsi="Times New Roman" w:eastAsia="宋体"/>
          <w:color w:val="000000"/>
          <w:sz w:val="18"/>
        </w:rPr>
        <w:t>SHA256：2d535c6102130600251586aeb8c1bcd3bee9a0edbb9490c5559b070acff1a602</w:t>
      </w:r>
    </w:p>
    <w:p>
      <w:pPr>
        <w:pStyle w:val="Code"/>
        <w:snapToGrid w:val="0"/>
      </w:pPr>
      <w:bookmarkStart w:id="229" w:name="CODE_SRC039_BEGIN"/>
      <w:bookmarkEnd w:id="229"/>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t>sys.path.insert(0, str(ROOT / "paper_output" / "code" / "verification"))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 as core</w:t>
      </w:r>
    </w:p>
    <w:p>
      <w:pPr>
        <w:pStyle w:val="Code"/>
        <w:snapToGrid w:val="0"/>
      </w:pPr>
      <w:r>
        <w:rPr>
          <w:rFonts w:ascii="Consolas" w:hAnsi="Consolas" w:eastAsia="宋体"/>
          <w:color w:val="000000"/>
          <w:sz w:val="18"/>
        </w:rPr>
        <w:t>import isotherm_activity_closure as iso</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describe(model, label, state):</w:t>
      </w:r>
    </w:p>
    <w:p>
      <w:pPr>
        <w:pStyle w:val="Code"/>
        <w:snapToGrid w:val="0"/>
      </w:pPr>
      <w:r>
        <w:rPr>
          <w:rFonts w:ascii="Consolas" w:hAnsi="Consolas" w:eastAsia="宋体"/>
          <w:color w:val="000000"/>
          <w:sz w:val="18"/>
        </w:rPr>
        <w:t xml:space="preserve">    rhs = model.rhs(0.0, state)</w:t>
      </w:r>
    </w:p>
    <w:p>
      <w:pPr>
        <w:pStyle w:val="Code"/>
        <w:snapToGrid w:val="0"/>
      </w:pPr>
      <w:r>
        <w:rPr>
          <w:rFonts w:ascii="Consolas" w:hAnsi="Consolas" w:eastAsia="宋体"/>
          <w:color w:val="000000"/>
          <w:sz w:val="18"/>
        </w:rPr>
        <w:t xml:space="preserve">    T, C = state[:-1:2], state[1:-1:2]</w:t>
      </w:r>
    </w:p>
    <w:p>
      <w:pPr>
        <w:pStyle w:val="Code"/>
        <w:snapToGrid w:val="0"/>
      </w:pPr>
      <w:r>
        <w:rPr>
          <w:rFonts w:ascii="Consolas" w:hAnsi="Consolas" w:eastAsia="宋体"/>
          <w:color w:val="000000"/>
          <w:sz w:val="18"/>
        </w:rPr>
        <w:t xml:space="preserve">    print(f"--- {label}")</w:t>
      </w:r>
    </w:p>
    <w:p>
      <w:pPr>
        <w:pStyle w:val="Code"/>
        <w:snapToGrid w:val="0"/>
      </w:pPr>
      <w:r>
        <w:rPr>
          <w:rFonts w:ascii="Consolas" w:hAnsi="Consolas" w:eastAsia="宋体"/>
          <w:color w:val="000000"/>
          <w:sz w:val="18"/>
        </w:rPr>
        <w:t xml:space="preserve">    print(f"    C_s={C[-1]:.6f}  T_s={T[-1]:.4f} K  aw={float(iso.waterActivity(C[-1], T[-1])):.6f}")</w:t>
      </w:r>
    </w:p>
    <w:p>
      <w:pPr>
        <w:pStyle w:val="Code"/>
        <w:snapToGrid w:val="0"/>
      </w:pPr>
      <w:r>
        <w:rPr>
          <w:rFonts w:ascii="Consolas" w:hAnsi="Consolas" w:eastAsia="宋体"/>
          <w:color w:val="000000"/>
          <w:sz w:val="18"/>
        </w:rPr>
        <w:t xml:space="preserve">    print(f"    |rhs|_inf={np.max(np.abs(rhs)):.6e}  rhs[C_s]={rhs[2*model.n-1]:.6e}"</w:t>
      </w:r>
    </w:p>
    <w:p>
      <w:pPr>
        <w:pStyle w:val="Code"/>
        <w:snapToGrid w:val="0"/>
      </w:pPr>
      <w:r>
        <w:rPr>
          <w:rFonts w:ascii="Consolas" w:hAnsi="Consolas" w:eastAsia="宋体"/>
          <w:color w:val="000000"/>
          <w:sz w:val="18"/>
        </w:rPr>
        <w:t xml:space="preserve">          f"  rhs[T_s]={rhs[2*model.n-2]:.6e}  rhs[A]={rhs[-1]:.6e}")</w:t>
      </w:r>
    </w:p>
    <w:p>
      <w:pPr>
        <w:pStyle w:val="Code"/>
        <w:snapToGrid w:val="0"/>
      </w:pPr>
      <w:r>
        <w:rPr>
          <w:rFonts w:ascii="Consolas" w:hAnsi="Consolas" w:eastAsia="宋体"/>
          <w:color w:val="000000"/>
          <w:sz w:val="18"/>
        </w:rPr>
        <w:t xml:space="preserve">    print(f"    finite rhs: {bool(np.all(np.isfinite(rhs)))}")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 = 1e-9</w:t>
      </w:r>
    </w:p>
    <w:p>
      <w:pPr>
        <w:pStyle w:val="Code"/>
        <w:snapToGrid w:val="0"/>
      </w:pPr>
      <w:r>
        <w:rPr>
          <w:rFonts w:ascii="Consolas" w:hAnsi="Consolas" w:eastAsia="宋体"/>
          <w:color w:val="000000"/>
          <w:sz w:val="18"/>
        </w:rPr>
        <w:t xml:space="preserve">    for name, delta in (("C_s", np.zeros_like(state)), ("T_s", np.zeros_like(state))):</w:t>
      </w:r>
    </w:p>
    <w:p>
      <w:pPr>
        <w:pStyle w:val="Code"/>
        <w:snapToGrid w:val="0"/>
      </w:pPr>
      <w:r>
        <w:rPr>
          <w:rFonts w:ascii="Consolas" w:hAnsi="Consolas" w:eastAsia="宋体"/>
          <w:color w:val="000000"/>
          <w:sz w:val="18"/>
        </w:rPr>
        <w:t xml:space="preserve">        perturbed = state.copy()</w:t>
      </w:r>
    </w:p>
    <w:p>
      <w:pPr>
        <w:pStyle w:val="Code"/>
        <w:snapToGrid w:val="0"/>
      </w:pPr>
      <w:r>
        <w:rPr>
          <w:rFonts w:ascii="Consolas" w:hAnsi="Consolas" w:eastAsia="宋体"/>
          <w:color w:val="000000"/>
          <w:sz w:val="18"/>
        </w:rPr>
        <w:t xml:space="preserve">        idx = 2 * model.n - 1 if name == "C_s" else 2 * model.n - 2</w:t>
      </w:r>
    </w:p>
    <w:p>
      <w:pPr>
        <w:pStyle w:val="Code"/>
        <w:snapToGrid w:val="0"/>
      </w:pPr>
      <w:r>
        <w:rPr>
          <w:rFonts w:ascii="Consolas" w:hAnsi="Consolas" w:eastAsia="宋体"/>
          <w:color w:val="000000"/>
          <w:sz w:val="18"/>
        </w:rPr>
        <w:t xml:space="preserve">        perturbed[idx] += d</w:t>
      </w:r>
    </w:p>
    <w:p>
      <w:pPr>
        <w:pStyle w:val="Code"/>
        <w:snapToGrid w:val="0"/>
      </w:pPr>
      <w:r>
        <w:rPr>
          <w:rFonts w:ascii="Consolas" w:hAnsi="Consolas" w:eastAsia="宋体"/>
          <w:color w:val="000000"/>
          <w:sz w:val="18"/>
        </w:rPr>
        <w:t xml:space="preserve">        other = model.rhs(0.0, perturbed)</w:t>
      </w:r>
    </w:p>
    <w:p>
      <w:pPr>
        <w:pStyle w:val="Code"/>
        <w:snapToGrid w:val="0"/>
      </w:pPr>
      <w:r>
        <w:rPr>
          <w:rFonts w:ascii="Consolas" w:hAnsi="Consolas" w:eastAsia="宋体"/>
          <w:color w:val="000000"/>
          <w:sz w:val="18"/>
        </w:rPr>
        <w:t xml:space="preserve">        print(f"    d(rhs[C_s])/d{name} = {(other[2*model.n-1] - rhs[2*model.n-1]) / d:.6e}")</w:t>
      </w:r>
    </w:p>
    <w:p>
      <w:pPr>
        <w:pStyle w:val="Code"/>
        <w:snapToGrid w:val="0"/>
      </w:pPr>
      <w:r>
        <w:rPr>
          <w:rFonts w:ascii="Consolas" w:hAnsi="Consolas" w:eastAsia="宋体"/>
          <w:color w:val="000000"/>
          <w:sz w:val="18"/>
        </w:rPr>
        <w:t xml:space="preserve">    return rhs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settings = core.Settings(question="Q23", intervals=200, rtol=1e-10,</w:t>
      </w:r>
    </w:p>
    <w:p>
      <w:pPr>
        <w:pStyle w:val="Code"/>
        <w:snapToGrid w:val="0"/>
      </w:pPr>
      <w:r>
        <w:rPr>
          <w:rFonts w:ascii="Consolas" w:hAnsi="Consolas" w:eastAsia="宋体"/>
          <w:color w:val="000000"/>
          <w:sz w:val="18"/>
        </w:rPr>
        <w:t xml:space="preserve">                             atol_temperature=1e-10, atol_moisture=1e-12,</w:t>
      </w:r>
    </w:p>
    <w:p>
      <w:pPr>
        <w:pStyle w:val="Code"/>
        <w:snapToGrid w:val="0"/>
      </w:pPr>
      <w:r>
        <w:rPr>
          <w:rFonts w:ascii="Consolas" w:hAnsi="Consolas" w:eastAsia="宋体"/>
          <w:color w:val="000000"/>
          <w:sz w:val="18"/>
        </w:rPr>
        <w:t xml:space="preserve">                             early_max_step_s=2.0, max_step_s=120.0,</w:t>
      </w:r>
    </w:p>
    <w:p>
      <w:pPr>
        <w:pStyle w:val="Code"/>
        <w:snapToGrid w:val="0"/>
      </w:pPr>
      <w:r>
        <w:rPr>
          <w:rFonts w:ascii="Consolas" w:hAnsi="Consolas" w:eastAsia="宋体"/>
          <w:color w:val="000000"/>
          <w:sz w:val="18"/>
        </w:rPr>
        <w:t xml:space="preserve">                             face_scheme="kirchhoff", jacobian_mode="finite_difference")</w:t>
      </w:r>
    </w:p>
    <w:p>
      <w:pPr>
        <w:pStyle w:val="Code"/>
        <w:snapToGrid w:val="0"/>
      </w:pPr>
      <w:r>
        <w:rPr>
          <w:rFonts w:ascii="Consolas" w:hAnsi="Consolas" w:eastAsia="宋体"/>
          <w:color w:val="000000"/>
          <w:sz w:val="18"/>
        </w:rPr>
        <w:t xml:space="preserve">    baseline = core.RadialModel(settings)</w:t>
      </w:r>
    </w:p>
    <w:p>
      <w:pPr>
        <w:pStyle w:val="Code"/>
        <w:snapToGrid w:val="0"/>
      </w:pPr>
      <w:r>
        <w:rPr>
          <w:rFonts w:ascii="Consolas" w:hAnsi="Consolas" w:eastAsia="宋体"/>
          <w:color w:val="000000"/>
          <w:sz w:val="18"/>
        </w:rPr>
        <w:t xml:space="preserve">    state = baseline.initial()</w:t>
      </w:r>
    </w:p>
    <w:p>
      <w:pPr>
        <w:pStyle w:val="Code"/>
        <w:snapToGrid w:val="0"/>
      </w:pPr>
      <w:r>
        <w:rPr>
          <w:rFonts w:ascii="Consolas" w:hAnsi="Consolas" w:eastAsia="宋体"/>
          <w:color w:val="000000"/>
          <w:sz w:val="18"/>
        </w:rPr>
        <w:t xml:space="preserve">    describe(baseline, "frozen baseline model at t=0", state)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scenario = iso.ActivityModel(settings, B=4.2, latentFraction=0.0)</w:t>
      </w:r>
    </w:p>
    <w:p>
      <w:pPr>
        <w:pStyle w:val="Code"/>
        <w:snapToGrid w:val="0"/>
      </w:pPr>
      <w:r>
        <w:rPr>
          <w:rFonts w:ascii="Consolas" w:hAnsi="Consolas" w:eastAsia="宋体"/>
          <w:color w:val="000000"/>
          <w:sz w:val="18"/>
        </w:rPr>
        <w:t xml:space="preserve">    describe(scenario, "isotherm scenario at t=0", state)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run = core.solve_case(replace(settings, intervals=200))</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for t in (60.0, 600.0, 3600.0, 14400.0):</w:t>
      </w:r>
    </w:p>
    <w:p>
      <w:pPr>
        <w:pStyle w:val="Code"/>
        <w:snapToGrid w:val="0"/>
      </w:pPr>
      <w:r>
        <w:rPr>
          <w:rFonts w:ascii="Consolas" w:hAnsi="Consolas" w:eastAsia="宋体"/>
          <w:color w:val="000000"/>
          <w:sz w:val="18"/>
        </w:rPr>
        <w:t xml:space="preserve">            walk = run.state([t])[:, 0]</w:t>
      </w:r>
    </w:p>
    <w:p>
      <w:pPr>
        <w:pStyle w:val="Code"/>
        <w:snapToGrid w:val="0"/>
      </w:pPr>
      <w:r>
        <w:rPr>
          <w:rFonts w:ascii="Consolas" w:hAnsi="Consolas" w:eastAsia="宋体"/>
          <w:color w:val="000000"/>
          <w:sz w:val="18"/>
        </w:rPr>
        <w:t xml:space="preserve">            describe(baseline, f"baseline model at t={t}s", walk)</w:t>
      </w:r>
    </w:p>
    <w:p>
      <w:pPr>
        <w:pStyle w:val="Code"/>
        <w:snapToGrid w:val="0"/>
      </w:pPr>
      <w:r>
        <w:rPr>
          <w:rFonts w:ascii="Consolas" w:hAnsi="Consolas" w:eastAsia="宋体"/>
          <w:color w:val="000000"/>
          <w:sz w:val="18"/>
        </w:rPr>
        <w:t xml:space="preserve">            describe(scenario, f"isotherm scenario at t={t}s (same state)", walk)</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30" w:name="CODE_SRC039_END"/>
      <w:bookmarkEnd w:id="230"/>
    </w:p>
    <w:p>
      <w:pPr>
        <w:pStyle w:val="Heading2"/>
        <w:pageBreakBefore/>
        <w:ind w:firstLine="0"/>
        <w:snapToGrid w:val="0"/>
      </w:pPr>
      <w:r>
        <w:rPr>
          <w:rFonts w:ascii="Times New Roman" w:hAnsi="Times New Roman" w:eastAsia="宋体"/>
          <w:b/>
          <w:color w:val="000000"/>
          <w:sz w:val="25"/>
        </w:rPr>
        <w:t>D.40 isotherm_jacobian_probe.py</w:t>
      </w:r>
      <w:bookmarkStart w:id="231" w:name="FILE_SRC040"/>
      <w:bookmarkEnd w:id="231"/>
    </w:p>
    <w:p>
      <w:pPr>
        <w:spacing w:after="60"/>
        <w:ind w:firstLine="0"/>
        <w:jc w:val="left"/>
        <w:snapToGrid w:val="0"/>
      </w:pPr>
      <w:r>
        <w:rPr>
          <w:rFonts w:ascii="Times New Roman" w:hAnsi="Times New Roman" w:eastAsia="宋体"/>
          <w:color w:val="000000"/>
          <w:sz w:val="21"/>
        </w:rPr>
        <w:t>路径：05_数值检验与实验/Python检验源码/paper_output/code/verification/isotherm_jacobian_probe.py</w:t>
      </w:r>
    </w:p>
    <w:p>
      <w:pPr>
        <w:spacing w:after="60"/>
        <w:ind w:firstLine="0"/>
        <w:jc w:val="left"/>
        <w:snapToGrid w:val="0"/>
      </w:pPr>
      <w:r>
        <w:rPr>
          <w:rFonts w:ascii="Times New Roman" w:hAnsi="Times New Roman" w:eastAsia="宋体"/>
          <w:color w:val="000000"/>
          <w:sz w:val="21"/>
        </w:rPr>
        <w:t>用途：上述闭合Jacobian和数值扰动的诊断</w:t>
      </w:r>
    </w:p>
    <w:p>
      <w:pPr>
        <w:spacing w:after="60"/>
        <w:ind w:firstLine="0"/>
        <w:jc w:val="left"/>
        <w:snapToGrid w:val="0"/>
      </w:pPr>
      <w:r>
        <w:rPr>
          <w:rFonts w:ascii="Times New Roman" w:hAnsi="Times New Roman" w:eastAsia="宋体"/>
          <w:color w:val="000000"/>
          <w:sz w:val="21"/>
        </w:rPr>
        <w:t>使用范围：保留用于追溯的未通过、受限或未执行检验</w:t>
      </w:r>
    </w:p>
    <w:p>
      <w:pPr>
        <w:spacing w:after="40"/>
        <w:ind w:firstLine="0"/>
        <w:jc w:val="left"/>
        <w:snapToGrid w:val="0"/>
      </w:pPr>
      <w:r>
        <w:rPr>
          <w:rFonts w:ascii="Times New Roman" w:hAnsi="Times New Roman" w:eastAsia="宋体"/>
          <w:color w:val="000000"/>
          <w:sz w:val="18"/>
        </w:rPr>
        <w:t>语言：Python；源文件共 90 行。</w:t>
      </w:r>
    </w:p>
    <w:p>
      <w:pPr>
        <w:keepNext/>
        <w:ind w:firstLine="0"/>
        <w:jc w:val="left"/>
        <w:snapToGrid w:val="0"/>
      </w:pPr>
      <w:r>
        <w:rPr>
          <w:rFonts w:ascii="Times New Roman" w:hAnsi="Times New Roman" w:eastAsia="宋体"/>
          <w:color w:val="000000"/>
          <w:sz w:val="18"/>
        </w:rPr>
        <w:t>SHA256：e6f0a302e64506d9942eff851900517defb7afc8ffd1fc53d2106de985cfbbee</w:t>
      </w:r>
    </w:p>
    <w:p>
      <w:pPr>
        <w:pStyle w:val="Code"/>
        <w:snapToGrid w:val="0"/>
      </w:pPr>
      <w:bookmarkStart w:id="232" w:name="CODE_SRC040_BEGIN"/>
      <w:bookmarkEnd w:id="232"/>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warnings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t>sys.path.insert(0, str(ROOT / "paper_output" / "code" / "verification"))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import scipy.integrate._ivp.common as common</w:t>
      </w:r>
    </w:p>
    <w:p>
      <w:pPr>
        <w:pStyle w:val="Code"/>
        <w:snapToGrid w:val="0"/>
      </w:pPr>
      <w:r>
        <w:rPr>
          <w:rFonts w:ascii="Consolas" w:hAnsi="Consolas" w:eastAsia="宋体"/>
          <w:color w:val="000000"/>
          <w:sz w:val="18"/>
        </w:rPr>
        <w:t>from scipy.optimize._numdiff import approx_derivative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 as core</w:t>
      </w:r>
    </w:p>
    <w:p>
      <w:pPr>
        <w:pStyle w:val="Code"/>
        <w:snapToGrid w:val="0"/>
      </w:pPr>
      <w:r>
        <w:rPr>
          <w:rFonts w:ascii="Consolas" w:hAnsi="Consolas" w:eastAsia="宋体"/>
          <w:color w:val="000000"/>
          <w:sz w:val="18"/>
        </w:rPr>
        <w:t>import isotherm_activity_closure as iso</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 / "results" / "crossvalidation" / "isotherm_closure_v1"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probe(relative_step, p=1.0, intervals=100, horizon_h=72.0):</w:t>
      </w:r>
    </w:p>
    <w:p>
      <w:pPr>
        <w:pStyle w:val="Code"/>
        <w:snapToGrid w:val="0"/>
      </w:pPr>
      <w:r>
        <w:rPr>
          <w:rFonts w:ascii="Consolas" w:hAnsi="Consolas" w:eastAsia="宋体"/>
          <w:color w:val="000000"/>
          <w:sz w:val="18"/>
        </w:rPr>
        <w:t xml:space="preserve">    calls = {"numJac":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fixedNumJac(fun, t, y, f, h, factor_, y_scale, f_scale, sparsity):</w:t>
      </w:r>
    </w:p>
    <w:p>
      <w:pPr>
        <w:pStyle w:val="Code"/>
        <w:snapToGrid w:val="0"/>
      </w:pPr>
      <w:r>
        <w:rPr>
          <w:rFonts w:ascii="Consolas" w:hAnsi="Consolas" w:eastAsia="宋体"/>
          <w:color w:val="000000"/>
          <w:sz w:val="18"/>
        </w:rPr>
        <w:t xml:space="preserve">        calls["numJac"] += 1</w:t>
      </w:r>
    </w:p>
    <w:p>
      <w:pPr>
        <w:pStyle w:val="Code"/>
        <w:snapToGrid w:val="0"/>
      </w:pPr>
      <w:r>
        <w:rPr>
          <w:rFonts w:ascii="Consolas" w:hAnsi="Consolas" w:eastAsia="宋体"/>
          <w:color w:val="000000"/>
          <w:sz w:val="18"/>
        </w:rPr>
        <w:t xml:space="preserve">        fresh = np.asarray(fun(t, y), dtype=float)</w:t>
      </w:r>
    </w:p>
    <w:p>
      <w:pPr>
        <w:pStyle w:val="Code"/>
        <w:snapToGrid w:val="0"/>
      </w:pPr>
      <w:r>
        <w:rPr>
          <w:rFonts w:ascii="Consolas" w:hAnsi="Consolas" w:eastAsia="宋体"/>
          <w:color w:val="000000"/>
          <w:sz w:val="18"/>
        </w:rPr>
        <w:t xml:space="preserve">        jacobian = approx_derivative(lambda yy: fun(t, yy), y, f0=fresh,</w:t>
      </w:r>
    </w:p>
    <w:p>
      <w:pPr>
        <w:pStyle w:val="Code"/>
        <w:snapToGrid w:val="0"/>
      </w:pPr>
      <w:r>
        <w:rPr>
          <w:rFonts w:ascii="Consolas" w:hAnsi="Consolas" w:eastAsia="宋体"/>
          <w:color w:val="000000"/>
          <w:sz w:val="18"/>
        </w:rPr>
        <w:t xml:space="preserve">                                     method="2-point", rel_step=relative_step,</w:t>
      </w:r>
    </w:p>
    <w:p>
      <w:pPr>
        <w:pStyle w:val="Code"/>
        <w:snapToGrid w:val="0"/>
      </w:pPr>
      <w:r>
        <w:rPr>
          <w:rFonts w:ascii="Consolas" w:hAnsi="Consolas" w:eastAsia="宋体"/>
          <w:color w:val="000000"/>
          <w:sz w:val="18"/>
        </w:rPr>
        <w:t xml:space="preserve">                                     sparsity=sparsity)</w:t>
      </w:r>
    </w:p>
    <w:p>
      <w:pPr>
        <w:pStyle w:val="Code"/>
        <w:snapToGrid w:val="0"/>
      </w:pPr>
      <w:r>
        <w:rPr>
          <w:rFonts w:ascii="Consolas" w:hAnsi="Consolas" w:eastAsia="宋体"/>
          <w:color w:val="000000"/>
          <w:sz w:val="18"/>
        </w:rPr>
        <w:t xml:space="preserve">        return jacobian, 1.0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settings = core.Settings(question="Q23", intervals=intervals, shrink=False,</w:t>
      </w:r>
    </w:p>
    <w:p>
      <w:pPr>
        <w:pStyle w:val="Code"/>
        <w:snapToGrid w:val="0"/>
      </w:pPr>
      <w:r>
        <w:rPr>
          <w:rFonts w:ascii="Consolas" w:hAnsi="Consolas" w:eastAsia="宋体"/>
          <w:color w:val="000000"/>
          <w:sz w:val="18"/>
        </w:rPr>
        <w:t xml:space="preserve">                             rtol=1e-10, atol_temperature=1e-10, atol_moisture=1e-12,</w:t>
      </w:r>
    </w:p>
    <w:p>
      <w:pPr>
        <w:pStyle w:val="Code"/>
        <w:snapToGrid w:val="0"/>
      </w:pPr>
      <w:r>
        <w:rPr>
          <w:rFonts w:ascii="Consolas" w:hAnsi="Consolas" w:eastAsia="宋体"/>
          <w:color w:val="000000"/>
          <w:sz w:val="18"/>
        </w:rPr>
        <w:t xml:space="preserve">                             early_max_step_s=2.0, max_step_s=120.0, horizon_h=horizon_h,</w:t>
      </w:r>
    </w:p>
    <w:p>
      <w:pPr>
        <w:pStyle w:val="Code"/>
        <w:snapToGrid w:val="0"/>
      </w:pPr>
      <w:r>
        <w:rPr>
          <w:rFonts w:ascii="Consolas" w:hAnsi="Consolas" w:eastAsia="宋体"/>
          <w:color w:val="000000"/>
          <w:sz w:val="18"/>
        </w:rPr>
        <w:t xml:space="preserve">                             face_scheme="kirchhoff", jacobian_mode="finite_difference",</w:t>
      </w:r>
    </w:p>
    <w:p>
      <w:pPr>
        <w:pStyle w:val="Code"/>
        <w:snapToGrid w:val="0"/>
      </w:pPr>
      <w:r>
        <w:rPr>
          <w:rFonts w:ascii="Consolas" w:hAnsi="Consolas" w:eastAsia="宋体"/>
          <w:color w:val="000000"/>
          <w:sz w:val="18"/>
        </w:rPr>
        <w:t xml:space="preserve">                             dense_storage="memory")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factory(_settings):</w:t>
      </w:r>
    </w:p>
    <w:p>
      <w:pPr>
        <w:pStyle w:val="Code"/>
        <w:snapToGrid w:val="0"/>
      </w:pPr>
      <w:r>
        <w:rPr>
          <w:rFonts w:ascii="Consolas" w:hAnsi="Consolas" w:eastAsia="宋体"/>
          <w:color w:val="000000"/>
          <w:sz w:val="18"/>
        </w:rPr>
        <w:t xml:space="preserve">        return iso.ActivityModel(_settings, p=p, awRef=0.6, latentFraction=0.0)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originalModel, originalNumJac = core.RadialModel, common.num_jac</w:t>
      </w:r>
    </w:p>
    <w:p>
      <w:pPr>
        <w:pStyle w:val="Code"/>
        <w:snapToGrid w:val="0"/>
      </w:pPr>
      <w:r>
        <w:rPr>
          <w:rFonts w:ascii="Consolas" w:hAnsi="Consolas" w:eastAsia="宋体"/>
          <w:color w:val="000000"/>
          <w:sz w:val="18"/>
        </w:rPr>
        <w:t xml:space="preserve">    core.RadialModel = factory</w:t>
      </w:r>
    </w:p>
    <w:p>
      <w:pPr>
        <w:pStyle w:val="Code"/>
        <w:snapToGrid w:val="0"/>
      </w:pPr>
      <w:r>
        <w:rPr>
          <w:rFonts w:ascii="Consolas" w:hAnsi="Consolas" w:eastAsia="宋体"/>
          <w:color w:val="000000"/>
          <w:sz w:val="18"/>
        </w:rPr>
        <w:t xml:space="preserve">    common.num_jac = fixedNumJac</w:t>
      </w:r>
    </w:p>
    <w:p>
      <w:pPr>
        <w:pStyle w:val="Code"/>
        <w:snapToGrid w:val="0"/>
      </w:pPr>
      <w:r>
        <w:rPr>
          <w:rFonts w:ascii="Consolas" w:hAnsi="Consolas" w:eastAsia="宋体"/>
          <w:color w:val="000000"/>
          <w:sz w:val="18"/>
        </w:rPr>
        <w:t xml:space="preserve">    record = {"relativeStep": relative_step, "p": p, "intervals": intervals,</w:t>
      </w:r>
    </w:p>
    <w:p>
      <w:pPr>
        <w:pStyle w:val="Code"/>
        <w:snapToGrid w:val="0"/>
      </w:pPr>
      <w:r>
        <w:rPr>
          <w:rFonts w:ascii="Consolas" w:hAnsi="Consolas" w:eastAsia="宋体"/>
          <w:color w:val="000000"/>
          <w:sz w:val="18"/>
        </w:rPr>
        <w:t xml:space="preserve">              "horizonH": horizon_h}</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with warnings.catch_warnings(record=True) as caught:</w:t>
      </w:r>
    </w:p>
    <w:p>
      <w:pPr>
        <w:pStyle w:val="Code"/>
        <w:snapToGrid w:val="0"/>
      </w:pPr>
      <w:r>
        <w:rPr>
          <w:rFonts w:ascii="Consolas" w:hAnsi="Consolas" w:eastAsia="宋体"/>
          <w:color w:val="000000"/>
          <w:sz w:val="18"/>
        </w:rPr>
        <w:t xml:space="preserve">            warnings.simplefilter("always")</w:t>
      </w:r>
    </w:p>
    <w:p>
      <w:pPr>
        <w:pStyle w:val="Code"/>
        <w:snapToGrid w:val="0"/>
      </w:pPr>
      <w:r>
        <w:rPr>
          <w:rFonts w:ascii="Consolas" w:hAnsi="Consolas" w:eastAsia="宋体"/>
          <w:color w:val="000000"/>
          <w:sz w:val="18"/>
        </w:rPr>
        <w:t xml:space="preserve">            run = core.solve_case(settings)</w:t>
      </w:r>
    </w:p>
    <w:p>
      <w:pPr>
        <w:pStyle w:val="Code"/>
        <w:snapToGrid w:val="0"/>
      </w:pPr>
      <w:r>
        <w:rPr>
          <w:rFonts w:ascii="Consolas" w:hAnsi="Consolas" w:eastAsia="宋体"/>
          <w:color w:val="000000"/>
          <w:sz w:val="18"/>
        </w:rPr>
        <w:t xml:space="preserve">        record["warnings"] = [str(w.message) for w in caught]</w:t>
      </w:r>
    </w:p>
    <w:p>
      <w:pPr>
        <w:pStyle w:val="Code"/>
        <w:snapToGrid w:val="0"/>
      </w:pPr>
      <w:r>
        <w:rPr>
          <w:rFonts w:ascii="Consolas" w:hAnsi="Consolas" w:eastAsia="宋体"/>
          <w:color w:val="000000"/>
          <w:sz w:val="18"/>
        </w:rPr>
        <w:t xml:space="preserve">        diagnostic = run.diagnostics()</w:t>
      </w:r>
    </w:p>
    <w:p>
      <w:pPr>
        <w:pStyle w:val="Code"/>
        <w:snapToGrid w:val="0"/>
      </w:pPr>
      <w:r>
        <w:rPr>
          <w:rFonts w:ascii="Consolas" w:hAnsi="Consolas" w:eastAsia="宋体"/>
          <w:color w:val="000000"/>
          <w:sz w:val="18"/>
        </w:rPr>
        <w:t xml:space="preserve">        record["status"] = "computed"</w:t>
      </w:r>
    </w:p>
    <w:p>
      <w:pPr>
        <w:pStyle w:val="Code"/>
        <w:snapToGrid w:val="0"/>
      </w:pPr>
      <w:r>
        <w:rPr>
          <w:rFonts w:ascii="Consolas" w:hAnsi="Consolas" w:eastAsia="宋体"/>
          <w:color w:val="000000"/>
          <w:sz w:val="18"/>
        </w:rPr>
        <w:t xml:space="preserve">        record["event_h"] = None if run.event_s is None else run.event_s / 3600.0</w:t>
      </w:r>
    </w:p>
    <w:p>
      <w:pPr>
        <w:pStyle w:val="Code"/>
        <w:snapToGrid w:val="0"/>
      </w:pPr>
      <w:r>
        <w:rPr>
          <w:rFonts w:ascii="Consolas" w:hAnsi="Consolas" w:eastAsia="宋体"/>
          <w:color w:val="000000"/>
          <w:sz w:val="18"/>
        </w:rPr>
        <w:t xml:space="preserve">        record["maxMassBalance"] = diagnostic["max_mass_balance_abs_kg_per_kg"]</w:t>
      </w:r>
    </w:p>
    <w:p>
      <w:pPr>
        <w:pStyle w:val="Code"/>
        <w:snapToGrid w:val="0"/>
      </w:pPr>
      <w:r>
        <w:rPr>
          <w:rFonts w:ascii="Consolas" w:hAnsi="Consolas" w:eastAsia="宋体"/>
          <w:color w:val="000000"/>
          <w:sz w:val="18"/>
        </w:rPr>
        <w:t xml:space="preserve">        record["massBalanceWithinSolverGuard"] = bool(</w:t>
      </w:r>
    </w:p>
    <w:p>
      <w:pPr>
        <w:pStyle w:val="Code"/>
        <w:snapToGrid w:val="0"/>
      </w:pPr>
      <w:r>
        <w:rPr>
          <w:rFonts w:ascii="Consolas" w:hAnsi="Consolas" w:eastAsia="宋体"/>
          <w:color w:val="000000"/>
          <w:sz w:val="18"/>
        </w:rPr>
        <w:t xml:space="preserve">            diagnostic["max_mass_balance_abs_kg_per_kg"] &lt;= 1e-6)</w:t>
      </w:r>
    </w:p>
    <w:p>
      <w:pPr>
        <w:pStyle w:val="Code"/>
        <w:snapToGrid w:val="0"/>
      </w:pPr>
      <w:r>
        <w:rPr>
          <w:rFonts w:ascii="Consolas" w:hAnsi="Consolas" w:eastAsia="宋体"/>
          <w:color w:val="000000"/>
          <w:sz w:val="18"/>
        </w:rPr>
        <w:t xml:space="preserve">        record["acceptedTimePoints"] = diagnostic["accepted_time_points"]</w:t>
      </w:r>
    </w:p>
    <w:p>
      <w:pPr>
        <w:pStyle w:val="Code"/>
        <w:snapToGrid w:val="0"/>
      </w:pPr>
      <w:r>
        <w:rPr>
          <w:rFonts w:ascii="Consolas" w:hAnsi="Consolas" w:eastAsia="宋体"/>
          <w:color w:val="000000"/>
          <w:sz w:val="18"/>
        </w:rPr>
        <w:t xml:space="preserve">        record["finalMaxC"] = diagnostic["final_max_C"]</w:t>
      </w:r>
    </w:p>
    <w:p>
      <w:pPr>
        <w:pStyle w:val="Code"/>
        <w:snapToGrid w:val="0"/>
      </w:pPr>
      <w:r>
        <w:rPr>
          <w:rFonts w:ascii="Consolas" w:hAnsi="Consolas" w:eastAsia="宋体"/>
          <w:color w:val="000000"/>
          <w:sz w:val="18"/>
        </w:rPr>
        <w:t xml:space="preserve">        record["numJacCalls"] = calls["numJac"]</w:t>
      </w:r>
    </w:p>
    <w:p>
      <w:pPr>
        <w:pStyle w:val="Code"/>
        <w:snapToGrid w:val="0"/>
      </w:pPr>
      <w:r>
        <w:rPr>
          <w:rFonts w:ascii="Consolas" w:hAnsi="Consolas" w:eastAsia="宋体"/>
          <w:color w:val="000000"/>
          <w:sz w:val="18"/>
        </w:rPr>
        <w:t xml:space="preserve">    except Exception as error:</w:t>
      </w:r>
    </w:p>
    <w:p>
      <w:pPr>
        <w:pStyle w:val="Code"/>
        <w:snapToGrid w:val="0"/>
      </w:pPr>
      <w:r>
        <w:rPr>
          <w:rFonts w:ascii="Consolas" w:hAnsi="Consolas" w:eastAsia="宋体"/>
          <w:color w:val="000000"/>
          <w:sz w:val="18"/>
        </w:rPr>
        <w:t xml:space="preserve">        record["status"] = "failed"</w:t>
      </w:r>
    </w:p>
    <w:p>
      <w:pPr>
        <w:pStyle w:val="Code"/>
        <w:snapToGrid w:val="0"/>
      </w:pPr>
      <w:r>
        <w:rPr>
          <w:rFonts w:ascii="Consolas" w:hAnsi="Consolas" w:eastAsia="宋体"/>
          <w:color w:val="000000"/>
          <w:sz w:val="18"/>
        </w:rPr>
        <w:t xml:space="preserve">        record["error"] = f"{type(error).__name__}: {error}"</w:t>
      </w:r>
    </w:p>
    <w:p>
      <w:pPr>
        <w:pStyle w:val="Code"/>
        <w:snapToGrid w:val="0"/>
      </w:pPr>
      <w:r>
        <w:rPr>
          <w:rFonts w:ascii="Consolas" w:hAnsi="Consolas" w:eastAsia="宋体"/>
          <w:color w:val="000000"/>
          <w:sz w:val="18"/>
        </w:rPr>
        <w:t xml:space="preserve">        record["numJacCalls"] = calls["numJac"]</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core.RadialModel, common.num_jac = originalModel, originalNumJac</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record["elapsedSeconds"] = time.perf_counter() - started</w:t>
      </w:r>
    </w:p>
    <w:p>
      <w:pPr>
        <w:pStyle w:val="Code"/>
        <w:snapToGrid w:val="0"/>
      </w:pPr>
      <w:r>
        <w:rPr>
          <w:rFonts w:ascii="Consolas" w:hAnsi="Consolas" w:eastAsia="宋体"/>
          <w:color w:val="000000"/>
          <w:sz w:val="18"/>
        </w:rPr>
        <w:t xml:space="preserve">    print(json.dumps(record, ensure_ascii=False), flush=True)</w:t>
      </w:r>
    </w:p>
    <w:p>
      <w:pPr>
        <w:pStyle w:val="Code"/>
        <w:snapToGrid w:val="0"/>
      </w:pPr>
      <w:r>
        <w:rPr>
          <w:rFonts w:ascii="Consolas" w:hAnsi="Consolas" w:eastAsia="宋体"/>
          <w:color w:val="000000"/>
          <w:sz w:val="18"/>
        </w:rPr>
        <w:t xml:space="preserve">    return record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records = [probe(step) for step in (1e-4, 1e-5, 1e-6, 1e-7)]</w:t>
      </w:r>
    </w:p>
    <w:p>
      <w:pPr>
        <w:pStyle w:val="Code"/>
        <w:snapToGrid w:val="0"/>
      </w:pPr>
      <w:r>
        <w:rPr>
          <w:rFonts w:ascii="Consolas" w:hAnsi="Consolas" w:eastAsia="宋体"/>
          <w:color w:val="000000"/>
          <w:sz w:val="18"/>
        </w:rPr>
        <w:t xml:space="preserve">    (OUT / "jacobian_probe.json").write_text(</w:t>
      </w:r>
    </w:p>
    <w:p>
      <w:pPr>
        <w:pStyle w:val="Code"/>
        <w:snapToGrid w:val="0"/>
      </w:pPr>
      <w:r>
        <w:rPr>
          <w:rFonts w:ascii="Consolas" w:hAnsi="Consolas" w:eastAsia="宋体"/>
          <w:color w:val="000000"/>
          <w:sz w:val="18"/>
        </w:rPr>
        <w:t xml:space="preserve">        json.dumps(records, ensure_ascii=False, indent=2), encoding="utf-8")</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33" w:name="CODE_SRC040_END"/>
      <w:bookmarkEnd w:id="233"/>
    </w:p>
    <w:p>
      <w:pPr>
        <w:pStyle w:val="Heading2"/>
        <w:pageBreakBefore/>
        <w:ind w:firstLine="0"/>
        <w:snapToGrid w:val="0"/>
      </w:pPr>
      <w:r>
        <w:rPr>
          <w:rFonts w:ascii="Times New Roman" w:hAnsi="Times New Roman" w:eastAsia="宋体"/>
          <w:b/>
          <w:color w:val="000000"/>
          <w:sz w:val="25"/>
        </w:rPr>
        <w:t>D.41 latent_heat_scenarios.py</w:t>
      </w:r>
      <w:bookmarkStart w:id="234" w:name="FILE_SRC041"/>
      <w:bookmarkEnd w:id="234"/>
    </w:p>
    <w:p>
      <w:pPr>
        <w:spacing w:after="60"/>
        <w:ind w:firstLine="0"/>
        <w:jc w:val="left"/>
        <w:snapToGrid w:val="0"/>
      </w:pPr>
      <w:r>
        <w:rPr>
          <w:rFonts w:ascii="Times New Roman" w:hAnsi="Times New Roman" w:eastAsia="宋体"/>
          <w:color w:val="000000"/>
          <w:sz w:val="21"/>
        </w:rPr>
        <w:t>路径：05_数值检验与实验/Python检验源码/paper_output/code/verification/latent_heat_scenarios.py</w:t>
      </w:r>
    </w:p>
    <w:p>
      <w:pPr>
        <w:spacing w:after="60"/>
        <w:ind w:firstLine="0"/>
        <w:jc w:val="left"/>
        <w:snapToGrid w:val="0"/>
      </w:pPr>
      <w:r>
        <w:rPr>
          <w:rFonts w:ascii="Times New Roman" w:hAnsi="Times New Roman" w:eastAsia="宋体"/>
          <w:color w:val="000000"/>
          <w:sz w:val="21"/>
        </w:rPr>
        <w:t>用途：潜热负荷压力情景；非生产基准替换</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161 行。</w:t>
      </w:r>
    </w:p>
    <w:p>
      <w:pPr>
        <w:keepNext/>
        <w:ind w:firstLine="0"/>
        <w:jc w:val="left"/>
        <w:snapToGrid w:val="0"/>
      </w:pPr>
      <w:r>
        <w:rPr>
          <w:rFonts w:ascii="Times New Roman" w:hAnsi="Times New Roman" w:eastAsia="宋体"/>
          <w:color w:val="000000"/>
          <w:sz w:val="18"/>
        </w:rPr>
        <w:t>SHA256：f0e6141adb7573c940ce2ff65827cbf7ee1ea1c861362b227c14ea54b92966e6</w:t>
      </w:r>
    </w:p>
    <w:p>
      <w:pPr>
        <w:pStyle w:val="Code"/>
        <w:snapToGrid w:val="0"/>
      </w:pPr>
      <w:bookmarkStart w:id="235" w:name="CODE_SRC041_BEGIN"/>
      <w:bookmarkEnd w:id="235"/>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tempfile</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uuid</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_mkdtemp(suffix=None, prefix=None, dir=None):</w:t>
      </w:r>
    </w:p>
    <w:p>
      <w:pPr>
        <w:pStyle w:val="Code"/>
        <w:snapToGrid w:val="0"/>
      </w:pPr>
      <w:r>
        <w:rPr>
          <w:rFonts w:ascii="Consolas" w:hAnsi="Consolas" w:eastAsia="宋体"/>
          <w:color w:val="000000"/>
          <w:sz w:val="18"/>
        </w:rPr>
        <w:t xml:space="preserve">    base = pathlib.Path(dir)</w:t>
      </w:r>
    </w:p>
    <w:p>
      <w:pPr>
        <w:pStyle w:val="Code"/>
        <w:snapToGrid w:val="0"/>
      </w:pPr>
      <w:r>
        <w:rPr>
          <w:rFonts w:ascii="Consolas" w:hAnsi="Consolas" w:eastAsia="宋体"/>
          <w:color w:val="000000"/>
          <w:sz w:val="18"/>
        </w:rPr>
        <w:t xml:space="preserve">    for _ in range(200):</w:t>
      </w:r>
    </w:p>
    <w:p>
      <w:pPr>
        <w:pStyle w:val="Code"/>
        <w:snapToGrid w:val="0"/>
      </w:pPr>
      <w:r>
        <w:rPr>
          <w:rFonts w:ascii="Consolas" w:hAnsi="Consolas" w:eastAsia="宋体"/>
          <w:color w:val="000000"/>
          <w:sz w:val="18"/>
        </w:rPr>
        <w:t xml:space="preserve">        candidate = base / ((prefix or "tmp") + uuid.uuid4().hex[:12] + (suffix or ""))</w:t>
      </w:r>
    </w:p>
    <w:p>
      <w:pPr>
        <w:pStyle w:val="Code"/>
        <w:snapToGrid w:val="0"/>
      </w:pPr>
      <w:r>
        <w:rPr>
          <w:rFonts w:ascii="Consolas" w:hAnsi="Consolas" w:eastAsia="宋体"/>
          <w:color w:val="000000"/>
          <w:sz w:val="18"/>
        </w:rPr>
        <w:t xml:space="preserve">        if not candidate.exists():</w:t>
      </w:r>
    </w:p>
    <w:p>
      <w:pPr>
        <w:pStyle w:val="Code"/>
        <w:snapToGrid w:val="0"/>
      </w:pPr>
      <w:r>
        <w:rPr>
          <w:rFonts w:ascii="Consolas" w:hAnsi="Consolas" w:eastAsia="宋体"/>
          <w:color w:val="000000"/>
          <w:sz w:val="18"/>
        </w:rPr>
        <w:t xml:space="preserve">            candidate.mkdir(parents=False)</w:t>
      </w:r>
    </w:p>
    <w:p>
      <w:pPr>
        <w:pStyle w:val="Code"/>
        <w:snapToGrid w:val="0"/>
      </w:pPr>
      <w:r>
        <w:rPr>
          <w:rFonts w:ascii="Consolas" w:hAnsi="Consolas" w:eastAsia="宋体"/>
          <w:color w:val="000000"/>
          <w:sz w:val="18"/>
        </w:rPr>
        <w:t xml:space="preserve">            return str(candidate)</w:t>
      </w:r>
    </w:p>
    <w:p>
      <w:pPr>
        <w:pStyle w:val="Code"/>
        <w:snapToGrid w:val="0"/>
      </w:pPr>
      <w:r>
        <w:rPr>
          <w:rFonts w:ascii="Consolas" w:hAnsi="Consolas" w:eastAsia="宋体"/>
          <w:color w:val="000000"/>
          <w:sz w:val="18"/>
        </w:rPr>
        <w:t xml:space="preserve">    raise FileExistsError("no unused temp name")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tempfile.mkdtemp = _mkdtemp</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from drying_core import Settings, 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 / "results" / "crossvalidation" / "latent_scenarios_v1"</w:t>
      </w:r>
    </w:p>
    <w:p>
      <w:pPr>
        <w:pStyle w:val="Code"/>
        <w:snapToGrid w:val="0"/>
      </w:pPr>
      <w:r>
        <w:rPr>
          <w:rFonts w:ascii="Consolas" w:hAnsi="Consolas" w:eastAsia="宋体"/>
          <w:color w:val="000000"/>
          <w:sz w:val="18"/>
        </w:rPr>
        <w:t>FIG = OUT / "figures"</w:t>
      </w:r>
    </w:p>
    <w:p>
      <w:pPr>
        <w:pStyle w:val="Code"/>
        <w:snapToGrid w:val="0"/>
      </w:pPr>
      <w:r>
        <w:rPr>
          <w:rFonts w:ascii="Consolas" w:hAnsi="Consolas" w:eastAsia="宋体"/>
          <w:color w:val="000000"/>
          <w:sz w:val="18"/>
        </w:rPr>
        <w:t>FRACTIONS = (0.0, 0.25, 0.5, 1.0)</w:t>
      </w:r>
    </w:p>
    <w:p>
      <w:pPr>
        <w:pStyle w:val="Code"/>
        <w:snapToGrid w:val="0"/>
      </w:pPr>
      <w:r>
        <w:rPr>
          <w:rFonts w:ascii="Consolas" w:hAnsi="Consolas" w:eastAsia="宋体"/>
          <w:color w:val="000000"/>
          <w:sz w:val="18"/>
        </w:rPr>
        <w:t>SAMPLES = np.array([0., 600., 1200., 1800., 3600., 7200., 10800., 21600., 43200., 86400.])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scenario(question, shrink, fraction, intervals):</w:t>
      </w:r>
    </w:p>
    <w:p>
      <w:pPr>
        <w:pStyle w:val="Code"/>
        <w:snapToGrid w:val="0"/>
      </w:pPr>
      <w:r>
        <w:rPr>
          <w:rFonts w:ascii="Consolas" w:hAnsi="Consolas" w:eastAsia="宋体"/>
          <w:color w:val="000000"/>
          <w:sz w:val="18"/>
        </w:rPr>
        <w:t xml:space="preserve">    settings = Settings(question=question, intervals=intervals, shrink=shrink,</w:t>
      </w:r>
    </w:p>
    <w:p>
      <w:pPr>
        <w:pStyle w:val="Code"/>
        <w:snapToGrid w:val="0"/>
      </w:pPr>
      <w:r>
        <w:rPr>
          <w:rFonts w:ascii="Consolas" w:hAnsi="Consolas" w:eastAsia="宋体"/>
          <w:color w:val="000000"/>
          <w:sz w:val="18"/>
        </w:rPr>
        <w:t xml:space="preserve">                        rtol=1e-10, atol_temperature=1e-10, atol_moisture=1e-12,</w:t>
      </w:r>
    </w:p>
    <w:p>
      <w:pPr>
        <w:pStyle w:val="Code"/>
        <w:snapToGrid w:val="0"/>
      </w:pPr>
      <w:r>
        <w:rPr>
          <w:rFonts w:ascii="Consolas" w:hAnsi="Consolas" w:eastAsia="宋体"/>
          <w:color w:val="000000"/>
          <w:sz w:val="18"/>
        </w:rPr>
        <w:t xml:space="preserve">                        early_max_step_s=2.0, max_step_s=120.0,</w:t>
      </w:r>
    </w:p>
    <w:p>
      <w:pPr>
        <w:pStyle w:val="Code"/>
        <w:snapToGrid w:val="0"/>
      </w:pPr>
      <w:r>
        <w:rPr>
          <w:rFonts w:ascii="Consolas" w:hAnsi="Consolas" w:eastAsia="宋体"/>
          <w:color w:val="000000"/>
          <w:sz w:val="18"/>
        </w:rPr>
        <w:t xml:space="preserve">                        face_scheme="kirchhoff", jacobian_mode="analytic",</w:t>
      </w:r>
    </w:p>
    <w:p>
      <w:pPr>
        <w:pStyle w:val="Code"/>
        <w:snapToGrid w:val="0"/>
      </w:pPr>
      <w:r>
        <w:rPr>
          <w:rFonts w:ascii="Consolas" w:hAnsi="Consolas" w:eastAsia="宋体"/>
          <w:color w:val="000000"/>
          <w:sz w:val="18"/>
        </w:rPr>
        <w:t xml:space="preserve">                        surface_latent_fraction=fraction)</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run = solve_case(settings)</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event = float(run.event_s)</w:t>
      </w:r>
    </w:p>
    <w:p>
      <w:pPr>
        <w:pStyle w:val="Code"/>
        <w:snapToGrid w:val="0"/>
      </w:pPr>
      <w:r>
        <w:rPr>
          <w:rFonts w:ascii="Consolas" w:hAnsi="Consolas" w:eastAsia="宋体"/>
          <w:color w:val="000000"/>
          <w:sz w:val="18"/>
        </w:rPr>
        <w:t xml:space="preserve">        times = SAMPLES[SAMPLES &lt; event]</w:t>
      </w:r>
    </w:p>
    <w:p>
      <w:pPr>
        <w:pStyle w:val="Code"/>
        <w:snapToGrid w:val="0"/>
      </w:pPr>
      <w:r>
        <w:rPr>
          <w:rFonts w:ascii="Consolas" w:hAnsi="Consolas" w:eastAsia="宋体"/>
          <w:color w:val="000000"/>
          <w:sz w:val="18"/>
        </w:rPr>
        <w:t xml:space="preserve">        times = np.unique(np.r_[times, event - 1.0, event])</w:t>
      </w:r>
    </w:p>
    <w:p>
      <w:pPr>
        <w:pStyle w:val="Code"/>
        <w:snapToGrid w:val="0"/>
      </w:pPr>
      <w:r>
        <w:rPr>
          <w:rFonts w:ascii="Consolas" w:hAnsi="Consolas" w:eastAsia="宋体"/>
          <w:color w:val="000000"/>
          <w:sz w:val="18"/>
        </w:rPr>
        <w:t xml:space="preserve">        T, C = run.fields(times, material_x=np.array([0.0, 0.5, 1.0]))</w:t>
      </w:r>
    </w:p>
    <w:p>
      <w:pPr>
        <w:pStyle w:val="Code"/>
        <w:snapToGrid w:val="0"/>
      </w:pPr>
      <w:r>
        <w:rPr>
          <w:rFonts w:ascii="Consolas" w:hAnsi="Consolas" w:eastAsia="宋体"/>
          <w:color w:val="000000"/>
          <w:sz w:val="18"/>
        </w:rPr>
        <w:t xml:space="preserve">        radius = run.model.radius(times)</w:t>
      </w:r>
    </w:p>
    <w:p>
      <w:pPr>
        <w:pStyle w:val="Code"/>
        <w:snapToGrid w:val="0"/>
      </w:pPr>
      <w:r>
        <w:rPr>
          <w:rFonts w:ascii="Consolas" w:hAnsi="Consolas" w:eastAsia="宋体"/>
          <w:color w:val="000000"/>
          <w:sz w:val="18"/>
        </w:rPr>
        <w:t xml:space="preserve">        rho_d = run.model.rho_d0 * (0.02 / radius) ** 2 if shrink else \</w:t>
      </w:r>
    </w:p>
    <w:p>
      <w:pPr>
        <w:pStyle w:val="Code"/>
        <w:snapToGrid w:val="0"/>
      </w:pPr>
      <w:r>
        <w:rPr>
          <w:rFonts w:ascii="Consolas" w:hAnsi="Consolas" w:eastAsia="宋体"/>
          <w:color w:val="000000"/>
          <w:sz w:val="18"/>
        </w:rPr>
        <w:t xml:space="preserve">            np.full_like(radius, run.model.rho_d0)</w:t>
      </w:r>
    </w:p>
    <w:p>
      <w:pPr>
        <w:pStyle w:val="Code"/>
        <w:snapToGrid w:val="0"/>
      </w:pPr>
      <w:r>
        <w:rPr>
          <w:rFonts w:ascii="Consolas" w:hAnsi="Consolas" w:eastAsia="宋体"/>
          <w:color w:val="000000"/>
          <w:sz w:val="18"/>
        </w:rPr>
        <w:t xml:space="preserve">        j_w = rho_d * settings.beta * (C[:, 2] - np.interp(times, run.model.env['time_s'],</w:t>
      </w:r>
    </w:p>
    <w:p>
      <w:pPr>
        <w:pStyle w:val="Code"/>
        <w:snapToGrid w:val="0"/>
      </w:pPr>
      <w:r>
        <w:rPr>
          <w:rFonts w:ascii="Consolas" w:hAnsi="Consolas" w:eastAsia="宋体"/>
          <w:color w:val="000000"/>
          <w:sz w:val="18"/>
        </w:rPr>
        <w:t xml:space="preserve">                                                           run.model.env['air_moisture_kg_per_kg']))</w:t>
      </w:r>
    </w:p>
    <w:p>
      <w:pPr>
        <w:pStyle w:val="Code"/>
        <w:snapToGrid w:val="0"/>
      </w:pPr>
      <w:r>
        <w:rPr>
          <w:rFonts w:ascii="Consolas" w:hAnsi="Consolas" w:eastAsia="宋体"/>
          <w:color w:val="000000"/>
          <w:sz w:val="18"/>
        </w:rPr>
        <w:t xml:space="preserve">        mid = len(times) // 2</w:t>
      </w:r>
    </w:p>
    <w:p>
      <w:pPr>
        <w:pStyle w:val="Code"/>
        <w:snapToGrid w:val="0"/>
      </w:pPr>
      <w:r>
        <w:rPr>
          <w:rFonts w:ascii="Consolas" w:hAnsi="Consolas" w:eastAsia="宋体"/>
          <w:color w:val="000000"/>
          <w:sz w:val="18"/>
        </w:rPr>
        <w:t xml:space="preserve">        return {</w:t>
      </w:r>
    </w:p>
    <w:p>
      <w:pPr>
        <w:pStyle w:val="Code"/>
        <w:snapToGrid w:val="0"/>
      </w:pPr>
      <w:r>
        <w:rPr>
          <w:rFonts w:ascii="Consolas" w:hAnsi="Consolas" w:eastAsia="宋体"/>
          <w:color w:val="000000"/>
          <w:sz w:val="18"/>
        </w:rPr>
        <w:t xml:space="preserve">            "question": question, "intervals": intervals,</w:t>
      </w:r>
    </w:p>
    <w:p>
      <w:pPr>
        <w:pStyle w:val="Code"/>
        <w:snapToGrid w:val="0"/>
      </w:pPr>
      <w:r>
        <w:rPr>
          <w:rFonts w:ascii="Consolas" w:hAnsi="Consolas" w:eastAsia="宋体"/>
          <w:color w:val="000000"/>
          <w:sz w:val="18"/>
        </w:rPr>
        <w:t xml:space="preserve">            "surfaceLatentFraction": fraction,</w:t>
      </w:r>
    </w:p>
    <w:p>
      <w:pPr>
        <w:pStyle w:val="Code"/>
        <w:snapToGrid w:val="0"/>
      </w:pPr>
      <w:r>
        <w:rPr>
          <w:rFonts w:ascii="Consolas" w:hAnsi="Consolas" w:eastAsia="宋体"/>
          <w:color w:val="000000"/>
          <w:sz w:val="18"/>
        </w:rPr>
        <w:t xml:space="preserve">            "eventTimeS": event, "eventTimeH": event / 3600.0,</w:t>
      </w:r>
    </w:p>
    <w:p>
      <w:pPr>
        <w:pStyle w:val="Code"/>
        <w:snapToGrid w:val="0"/>
      </w:pPr>
      <w:r>
        <w:rPr>
          <w:rFonts w:ascii="Consolas" w:hAnsi="Consolas" w:eastAsia="宋体"/>
          <w:color w:val="000000"/>
          <w:sz w:val="18"/>
        </w:rPr>
        <w:t xml:space="preserve">            "sampleTimesS": times.tolist(),</w:t>
      </w:r>
    </w:p>
    <w:p>
      <w:pPr>
        <w:pStyle w:val="Code"/>
        <w:snapToGrid w:val="0"/>
      </w:pPr>
      <w:r>
        <w:rPr>
          <w:rFonts w:ascii="Consolas" w:hAnsi="Consolas" w:eastAsia="宋体"/>
          <w:color w:val="000000"/>
          <w:sz w:val="18"/>
        </w:rPr>
        <w:t xml:space="preserve">            "surfaceTemperatureC": (T[:, 2] - 273.15).tolist(),</w:t>
      </w:r>
    </w:p>
    <w:p>
      <w:pPr>
        <w:pStyle w:val="Code"/>
        <w:snapToGrid w:val="0"/>
      </w:pPr>
      <w:r>
        <w:rPr>
          <w:rFonts w:ascii="Consolas" w:hAnsi="Consolas" w:eastAsia="宋体"/>
          <w:color w:val="000000"/>
          <w:sz w:val="18"/>
        </w:rPr>
        <w:t xml:space="preserve">            "centreTemperatureC": (T[:, 0] - 273.15).tolist(),</w:t>
      </w:r>
    </w:p>
    <w:p>
      <w:pPr>
        <w:pStyle w:val="Code"/>
        <w:snapToGrid w:val="0"/>
      </w:pPr>
      <w:r>
        <w:rPr>
          <w:rFonts w:ascii="Consolas" w:hAnsi="Consolas" w:eastAsia="宋体"/>
          <w:color w:val="000000"/>
          <w:sz w:val="18"/>
        </w:rPr>
        <w:t xml:space="preserve">            "surfaceMoisture": C[:, 2].tolist(),</w:t>
      </w:r>
    </w:p>
    <w:p>
      <w:pPr>
        <w:pStyle w:val="Code"/>
        <w:snapToGrid w:val="0"/>
      </w:pPr>
      <w:r>
        <w:rPr>
          <w:rFonts w:ascii="Consolas" w:hAnsi="Consolas" w:eastAsia="宋体"/>
          <w:color w:val="000000"/>
          <w:sz w:val="18"/>
        </w:rPr>
        <w:t xml:space="preserve">            "centreMoisture": C[:, 0].tolist(),</w:t>
      </w:r>
    </w:p>
    <w:p>
      <w:pPr>
        <w:pStyle w:val="Code"/>
        <w:snapToGrid w:val="0"/>
      </w:pPr>
      <w:r>
        <w:rPr>
          <w:rFonts w:ascii="Consolas" w:hAnsi="Consolas" w:eastAsia="宋体"/>
          <w:color w:val="000000"/>
          <w:sz w:val="18"/>
        </w:rPr>
        <w:t xml:space="preserve">            "surfaceLatentFluxWPerM2": (settings.latent_J_kg * fraction * j_w).tolist(),</w:t>
      </w:r>
    </w:p>
    <w:p>
      <w:pPr>
        <w:pStyle w:val="Code"/>
        <w:snapToGrid w:val="0"/>
      </w:pPr>
      <w:r>
        <w:rPr>
          <w:rFonts w:ascii="Consolas" w:hAnsi="Consolas" w:eastAsia="宋体"/>
          <w:color w:val="000000"/>
          <w:sz w:val="18"/>
        </w:rPr>
        <w:t xml:space="preserve">            "minSurfaceTemperatureC": float(np.min(T[:, 2]) - 273.15),</w:t>
      </w:r>
    </w:p>
    <w:p>
      <w:pPr>
        <w:pStyle w:val="Code"/>
        <w:snapToGrid w:val="0"/>
      </w:pPr>
      <w:r>
        <w:rPr>
          <w:rFonts w:ascii="Consolas" w:hAnsi="Consolas" w:eastAsia="宋体"/>
          <w:color w:val="000000"/>
          <w:sz w:val="18"/>
        </w:rPr>
        <w:t xml:space="preserve">            "elapsedSeconds": time.perf_counter() - started,</w:t>
      </w:r>
    </w:p>
    <w:p>
      <w:pPr>
        <w:pStyle w:val="Code"/>
        <w:snapToGrid w:val="0"/>
      </w:pPr>
      <w:r>
        <w:rPr>
          <w:rFonts w:ascii="Consolas" w:hAnsi="Consolas" w:eastAsia="宋体"/>
          <w:color w:val="000000"/>
          <w:sz w:val="18"/>
        </w:rPr>
        <w:t xml:space="preserve">            "diagnostics": {k: run.diagnostics()[k] for k in</w:t>
      </w:r>
    </w:p>
    <w:p>
      <w:pPr>
        <w:pStyle w:val="Code"/>
        <w:snapToGrid w:val="0"/>
      </w:pPr>
      <w:r>
        <w:rPr>
          <w:rFonts w:ascii="Consolas" w:hAnsi="Consolas" w:eastAsia="宋体"/>
          <w:color w:val="000000"/>
          <w:sz w:val="18"/>
        </w:rPr>
        <w:t xml:space="preserve">                            ("max_T_K", "min_C", "max_C", "final_max_C",</w:t>
      </w:r>
    </w:p>
    <w:p>
      <w:pPr>
        <w:pStyle w:val="Code"/>
        <w:snapToGrid w:val="0"/>
      </w:pPr>
      <w:r>
        <w:rPr>
          <w:rFonts w:ascii="Consolas" w:hAnsi="Consolas" w:eastAsia="宋体"/>
          <w:color w:val="000000"/>
          <w:sz w:val="18"/>
        </w:rPr>
        <w:t xml:space="preserve">                             "max_mass_balance_abs_kg_per_kg", "solver_success",</w:t>
      </w:r>
    </w:p>
    <w:p>
      <w:pPr>
        <w:pStyle w:val="Code"/>
        <w:snapToGrid w:val="0"/>
      </w:pPr>
      <w:r>
        <w:rPr>
          <w:rFonts w:ascii="Consolas" w:hAnsi="Consolas" w:eastAsia="宋体"/>
          <w:color w:val="000000"/>
          <w:sz w:val="18"/>
        </w:rPr>
        <w:t xml:space="preserve">                             "accepted_time_points")},</w:t>
      </w:r>
    </w:p>
    <w:p>
      <w:pPr>
        <w:pStyle w:val="Code"/>
        <w:snapToGrid w:val="0"/>
      </w:pPr>
      <w:r>
        <w:rPr>
          <w:rFonts w:ascii="Consolas" w:hAnsi="Consolas" w:eastAsia="宋体"/>
          <w:color w:val="000000"/>
          <w:sz w:val="18"/>
        </w:rPr>
        <w:t xml:space="preserve">            "_curves": {"timesS": times.tolist(),</w:t>
      </w:r>
    </w:p>
    <w:p>
      <w:pPr>
        <w:pStyle w:val="Code"/>
        <w:snapToGrid w:val="0"/>
      </w:pPr>
      <w:r>
        <w:rPr>
          <w:rFonts w:ascii="Consolas" w:hAnsi="Consolas" w:eastAsia="宋体"/>
          <w:color w:val="000000"/>
          <w:sz w:val="18"/>
        </w:rPr>
        <w:t xml:space="preserve">                        "surfaceC": (T[:, 2] - 273.15).tolist(),</w:t>
      </w:r>
    </w:p>
    <w:p>
      <w:pPr>
        <w:pStyle w:val="Code"/>
        <w:snapToGrid w:val="0"/>
      </w:pPr>
      <w:r>
        <w:rPr>
          <w:rFonts w:ascii="Consolas" w:hAnsi="Consolas" w:eastAsia="宋体"/>
          <w:color w:val="000000"/>
          <w:sz w:val="18"/>
        </w:rPr>
        <w:t xml:space="preserve">                        "centreC": (T[:, 0] - 273.15).tolist()},</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FIG.mkdir(parents=True, exist_ok=True)</w:t>
      </w:r>
    </w:p>
    <w:p>
      <w:pPr>
        <w:pStyle w:val="Code"/>
        <w:snapToGrid w:val="0"/>
      </w:pPr>
      <w:r>
        <w:rPr>
          <w:rFonts w:ascii="Consolas" w:hAnsi="Consolas" w:eastAsia="宋体"/>
          <w:color w:val="000000"/>
          <w:sz w:val="18"/>
        </w:rPr>
        <w:t xml:space="preserve">    if "--figure-only" in sys.argv:</w:t>
      </w:r>
    </w:p>
    <w:p>
      <w:pPr>
        <w:pStyle w:val="Code"/>
        <w:snapToGrid w:val="0"/>
      </w:pPr>
      <w:r>
        <w:rPr>
          <w:rFonts w:ascii="Consolas" w:hAnsi="Consolas" w:eastAsia="宋体"/>
          <w:color w:val="000000"/>
          <w:sz w:val="18"/>
        </w:rPr>
        <w:t xml:space="preserve">        summary = json.loads((OUT / "latent_scenarios.json").read_text(encoding="utf-8"))</w:t>
      </w:r>
    </w:p>
    <w:p>
      <w:pPr>
        <w:pStyle w:val="Code"/>
        <w:snapToGrid w:val="0"/>
      </w:pPr>
      <w:r>
        <w:rPr>
          <w:rFonts w:ascii="Consolas" w:hAnsi="Consolas" w:eastAsia="宋体"/>
          <w:color w:val="000000"/>
          <w:sz w:val="18"/>
        </w:rPr>
        <w:t xml:space="preserve">        _figure(summary["records"])</w:t>
      </w:r>
    </w:p>
    <w:p>
      <w:pPr>
        <w:pStyle w:val="Code"/>
        <w:snapToGrid w:val="0"/>
      </w:pPr>
      <w:r>
        <w:rPr>
          <w:rFonts w:ascii="Consolas" w:hAnsi="Consolas" w:eastAsia="宋体"/>
          <w:color w:val="000000"/>
          <w:sz w:val="18"/>
        </w:rPr>
        <w:t xml:space="preserve">        print("figure regenerated from stored records",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t xml:space="preserve">    intervals = int(sys.argv[2]) if len(sys.argv) &gt; 2 else 800</w:t>
      </w:r>
    </w:p>
    <w:p>
      <w:pPr>
        <w:pStyle w:val="Code"/>
        <w:snapToGrid w:val="0"/>
      </w:pPr>
      <w:r>
        <w:rPr>
          <w:rFonts w:ascii="Consolas" w:hAnsi="Consolas" w:eastAsia="宋体"/>
          <w:color w:val="000000"/>
          <w:sz w:val="18"/>
        </w:rPr>
        <w:t xml:space="preserve">    records = []</w:t>
      </w:r>
    </w:p>
    <w:p>
      <w:pPr>
        <w:pStyle w:val="Code"/>
        <w:snapToGrid w:val="0"/>
      </w:pPr>
      <w:r>
        <w:rPr>
          <w:rFonts w:ascii="Consolas" w:hAnsi="Consolas" w:eastAsia="宋体"/>
          <w:color w:val="000000"/>
          <w:sz w:val="18"/>
        </w:rPr>
        <w:t xml:space="preserve">    for question, shrink in (("Q23", False), ("Q4", True)):</w:t>
      </w:r>
    </w:p>
    <w:p>
      <w:pPr>
        <w:pStyle w:val="Code"/>
        <w:snapToGrid w:val="0"/>
      </w:pPr>
      <w:r>
        <w:rPr>
          <w:rFonts w:ascii="Consolas" w:hAnsi="Consolas" w:eastAsia="宋体"/>
          <w:color w:val="000000"/>
          <w:sz w:val="18"/>
        </w:rPr>
        <w:t xml:space="preserve">        for fraction in FRACTIONS:</w:t>
      </w:r>
    </w:p>
    <w:p>
      <w:pPr>
        <w:pStyle w:val="Code"/>
        <w:snapToGrid w:val="0"/>
      </w:pPr>
      <w:r>
        <w:rPr>
          <w:rFonts w:ascii="Consolas" w:hAnsi="Consolas" w:eastAsia="宋体"/>
          <w:color w:val="000000"/>
          <w:sz w:val="18"/>
        </w:rPr>
        <w:t xml:space="preserve">            record = scenario(question, shrink, fraction, intervals)</w:t>
      </w:r>
    </w:p>
    <w:p>
      <w:pPr>
        <w:pStyle w:val="Code"/>
        <w:snapToGrid w:val="0"/>
      </w:pPr>
      <w:r>
        <w:rPr>
          <w:rFonts w:ascii="Consolas" w:hAnsi="Consolas" w:eastAsia="宋体"/>
          <w:color w:val="000000"/>
          <w:sz w:val="18"/>
        </w:rPr>
        <w:t xml:space="preserve">            records.append(record)</w:t>
      </w:r>
    </w:p>
    <w:p>
      <w:pPr>
        <w:pStyle w:val="Code"/>
        <w:snapToGrid w:val="0"/>
      </w:pPr>
      <w:r>
        <w:rPr>
          <w:rFonts w:ascii="Consolas" w:hAnsi="Consolas" w:eastAsia="宋体"/>
          <w:color w:val="000000"/>
          <w:sz w:val="18"/>
        </w:rPr>
        <w:t xml:space="preserve">            print(json.dumps({"q": question, "L": fraction,</w:t>
      </w:r>
    </w:p>
    <w:p>
      <w:pPr>
        <w:pStyle w:val="Code"/>
        <w:snapToGrid w:val="0"/>
      </w:pPr>
      <w:r>
        <w:rPr>
          <w:rFonts w:ascii="Consolas" w:hAnsi="Consolas" w:eastAsia="宋体"/>
          <w:color w:val="000000"/>
          <w:sz w:val="18"/>
        </w:rPr>
        <w:t xml:space="preserve">                              "eventH": round(record["eventTimeH"], 5),</w:t>
      </w:r>
    </w:p>
    <w:p>
      <w:pPr>
        <w:pStyle w:val="Code"/>
        <w:snapToGrid w:val="0"/>
      </w:pPr>
      <w:r>
        <w:rPr>
          <w:rFonts w:ascii="Consolas" w:hAnsi="Consolas" w:eastAsia="宋体"/>
          <w:color w:val="000000"/>
          <w:sz w:val="18"/>
        </w:rPr>
        <w:t xml:space="preserve">                              "minSurfaceC": round(record["minSurfaceTemperatureC"], 2),</w:t>
      </w:r>
    </w:p>
    <w:p>
      <w:pPr>
        <w:pStyle w:val="Code"/>
        <w:snapToGrid w:val="0"/>
      </w:pPr>
      <w:r>
        <w:rPr>
          <w:rFonts w:ascii="Consolas" w:hAnsi="Consolas" w:eastAsia="宋体"/>
          <w:color w:val="000000"/>
          <w:sz w:val="18"/>
        </w:rPr>
        <w:t xml:space="preserve">                              "elapsedS": round(record["elapsedSeconds"], 1)},</w:t>
      </w:r>
    </w:p>
    <w:p>
      <w:pPr>
        <w:pStyle w:val="Code"/>
        <w:snapToGrid w:val="0"/>
      </w:pPr>
      <w:r>
        <w:rPr>
          <w:rFonts w:ascii="Consolas" w:hAnsi="Consolas" w:eastAsia="宋体"/>
          <w:color w:val="000000"/>
          <w:sz w:val="18"/>
        </w:rPr>
        <w:t xml:space="preserve">                             ensure_ascii=False), flush=True)</w:t>
      </w:r>
    </w:p>
    <w:p>
      <w:pPr>
        <w:pStyle w:val="Code"/>
        <w:snapToGrid w:val="0"/>
      </w:pPr>
      <w:r>
        <w:rPr>
          <w:rFonts w:ascii="Consolas" w:hAnsi="Consolas" w:eastAsia="宋体"/>
          <w:color w:val="000000"/>
          <w:sz w:val="18"/>
        </w:rPr>
        <w:t xml:space="preserve">    summary = {"intervals": intervals, "fractions": list(FRACTIONS),</w:t>
      </w:r>
    </w:p>
    <w:p>
      <w:pPr>
        <w:pStyle w:val="Code"/>
        <w:snapToGrid w:val="0"/>
      </w:pPr>
      <w:r>
        <w:rPr>
          <w:rFonts w:ascii="Consolas" w:hAnsi="Consolas" w:eastAsia="宋体"/>
          <w:color w:val="000000"/>
          <w:sz w:val="18"/>
        </w:rPr>
        <w:t xml:space="preserve">               "records": records, "generatedAtUtc":</w:t>
      </w:r>
    </w:p>
    <w:p>
      <w:pPr>
        <w:pStyle w:val="Code"/>
        <w:snapToGrid w:val="0"/>
      </w:pPr>
      <w:r>
        <w:rPr>
          <w:rFonts w:ascii="Consolas" w:hAnsi="Consolas" w:eastAsia="宋体"/>
          <w:color w:val="000000"/>
          <w:sz w:val="18"/>
        </w:rPr>
        <w:t xml:space="preserve">                   __import__("datetime").datetime.now(</w:t>
      </w:r>
    </w:p>
    <w:p>
      <w:pPr>
        <w:pStyle w:val="Code"/>
        <w:snapToGrid w:val="0"/>
      </w:pPr>
      <w:r>
        <w:rPr>
          <w:rFonts w:ascii="Consolas" w:hAnsi="Consolas" w:eastAsia="宋体"/>
          <w:color w:val="000000"/>
          <w:sz w:val="18"/>
        </w:rPr>
        <w:t xml:space="preserve">                       __import__("datetime").timezone.utc).isoformat()}</w:t>
      </w:r>
    </w:p>
    <w:p>
      <w:pPr>
        <w:pStyle w:val="Code"/>
        <w:snapToGrid w:val="0"/>
      </w:pPr>
      <w:r>
        <w:rPr>
          <w:rFonts w:ascii="Consolas" w:hAnsi="Consolas" w:eastAsia="宋体"/>
          <w:color w:val="000000"/>
          <w:sz w:val="18"/>
        </w:rPr>
        <w:t xml:space="preserve">    (OUT / "latent_scenarios.json").write_text(</w:t>
      </w:r>
    </w:p>
    <w:p>
      <w:pPr>
        <w:pStyle w:val="Code"/>
        <w:snapToGrid w:val="0"/>
      </w:pPr>
      <w:r>
        <w:rPr>
          <w:rFonts w:ascii="Consolas" w:hAnsi="Consolas" w:eastAsia="宋体"/>
          <w:color w:val="000000"/>
          <w:sz w:val="18"/>
        </w:rPr>
        <w:t xml:space="preserve">        json.dumps(summary, ensure_ascii=False, indent=2), encoding="utf-8")</w:t>
      </w:r>
    </w:p>
    <w:p>
      <w:pPr>
        <w:pStyle w:val="Code"/>
        <w:snapToGrid w:val="0"/>
      </w:pPr>
      <w:r>
        <w:rPr>
          <w:rFonts w:ascii="Consolas" w:hAnsi="Consolas" w:eastAsia="宋体"/>
          <w:color w:val="000000"/>
          <w:sz w:val="18"/>
        </w:rPr>
        <w:t xml:space="preserve">    _figure(records)</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_figure(records):</w:t>
      </w:r>
    </w:p>
    <w:p>
      <w:pPr>
        <w:pStyle w:val="Code"/>
        <w:snapToGrid w:val="0"/>
      </w:pPr>
      <w:r>
        <w:rPr>
          <w:rFonts w:ascii="Consolas" w:hAnsi="Consolas" w:eastAsia="宋体"/>
          <w:color w:val="000000"/>
          <w:sz w:val="18"/>
        </w:rPr>
        <w:t xml:space="preserve">    import matplotlib</w:t>
      </w:r>
    </w:p>
    <w:p>
      <w:pPr>
        <w:pStyle w:val="Code"/>
        <w:snapToGrid w:val="0"/>
      </w:pPr>
      <w:r>
        <w:rPr>
          <w:rFonts w:ascii="Consolas" w:hAnsi="Consolas" w:eastAsia="宋体"/>
          <w:color w:val="000000"/>
          <w:sz w:val="18"/>
        </w:rPr>
        <w:t xml:space="preserve">    matplotlib.use("Agg")</w:t>
      </w:r>
    </w:p>
    <w:p>
      <w:pPr>
        <w:pStyle w:val="Code"/>
        <w:snapToGrid w:val="0"/>
      </w:pPr>
      <w:r>
        <w:rPr>
          <w:rFonts w:ascii="Consolas" w:hAnsi="Consolas" w:eastAsia="宋体"/>
          <w:color w:val="000000"/>
          <w:sz w:val="18"/>
        </w:rPr>
        <w:t xml:space="preserve">    import matplotlib.pyplot as plt</w:t>
      </w:r>
    </w:p>
    <w:p>
      <w:pPr>
        <w:pStyle w:val="Code"/>
        <w:snapToGrid w:val="0"/>
      </w:pPr>
      <w:r>
        <w:rPr>
          <w:rFonts w:ascii="Consolas" w:hAnsi="Consolas" w:eastAsia="宋体"/>
          <w:color w:val="000000"/>
          <w:sz w:val="18"/>
        </w:rPr>
        <w:t xml:space="preserve">    plt.rcParams.update({"font.sans-serif": ["Microsoft YaHei", "SimHei"],</w:t>
      </w:r>
    </w:p>
    <w:p>
      <w:pPr>
        <w:pStyle w:val="Code"/>
        <w:snapToGrid w:val="0"/>
      </w:pPr>
      <w:r>
        <w:rPr>
          <w:rFonts w:ascii="Consolas" w:hAnsi="Consolas" w:eastAsia="宋体"/>
          <w:color w:val="000000"/>
          <w:sz w:val="18"/>
        </w:rPr>
        <w:t xml:space="preserve">                         "axes.unicode_minus": False, "font.size": 10,</w:t>
      </w:r>
    </w:p>
    <w:p>
      <w:pPr>
        <w:pStyle w:val="Code"/>
        <w:snapToGrid w:val="0"/>
      </w:pPr>
      <w:r>
        <w:rPr>
          <w:rFonts w:ascii="Consolas" w:hAnsi="Consolas" w:eastAsia="宋体"/>
          <w:color w:val="000000"/>
          <w:sz w:val="18"/>
        </w:rPr>
        <w:t xml:space="preserve">                         "axes.titlesize": 11, "axes.labelsize": 10,</w:t>
      </w:r>
    </w:p>
    <w:p>
      <w:pPr>
        <w:pStyle w:val="Code"/>
        <w:snapToGrid w:val="0"/>
      </w:pPr>
      <w:r>
        <w:rPr>
          <w:rFonts w:ascii="Consolas" w:hAnsi="Consolas" w:eastAsia="宋体"/>
          <w:color w:val="000000"/>
          <w:sz w:val="18"/>
        </w:rPr>
        <w:t xml:space="preserve">                         "figure.dpi": 130, "savefig.bbox": "tight"})</w:t>
      </w:r>
    </w:p>
    <w:p>
      <w:pPr>
        <w:pStyle w:val="Code"/>
        <w:snapToGrid w:val="0"/>
      </w:pPr>
      <w:r>
        <w:rPr>
          <w:rFonts w:ascii="Consolas" w:hAnsi="Consolas" w:eastAsia="宋体"/>
          <w:color w:val="000000"/>
          <w:sz w:val="18"/>
        </w:rPr>
        <w:t xml:space="preserve">    colors = {0.0: "#1f4e79", 0.25: "#2e75b6", 0.5: "#c55a11", 1.0: "#c00000"}</w:t>
      </w:r>
    </w:p>
    <w:p>
      <w:pPr>
        <w:pStyle w:val="Code"/>
        <w:snapToGrid w:val="0"/>
      </w:pPr>
      <w:r>
        <w:rPr>
          <w:rFonts w:ascii="Consolas" w:hAnsi="Consolas" w:eastAsia="宋体"/>
          <w:color w:val="000000"/>
          <w:sz w:val="18"/>
        </w:rPr>
        <w:t xml:space="preserve">    fig, axes = plt.subplots(1, 3, figsize=(15.2, 4.3))</w:t>
      </w:r>
    </w:p>
    <w:p>
      <w:pPr>
        <w:pStyle w:val="Code"/>
        <w:snapToGrid w:val="0"/>
      </w:pPr>
      <w:r>
        <w:rPr>
          <w:rFonts w:ascii="Consolas" w:hAnsi="Consolas" w:eastAsia="宋体"/>
          <w:color w:val="000000"/>
          <w:sz w:val="18"/>
        </w:rPr>
        <w:t xml:space="preserve">    for question, title in (("Q23", "(a) 问题二/三：表面温度"),</w:t>
      </w:r>
    </w:p>
    <w:p>
      <w:pPr>
        <w:pStyle w:val="Code"/>
        <w:snapToGrid w:val="0"/>
      </w:pPr>
      <w:r>
        <w:rPr>
          <w:rFonts w:ascii="Consolas" w:hAnsi="Consolas" w:eastAsia="宋体"/>
          <w:color w:val="000000"/>
          <w:sz w:val="18"/>
        </w:rPr>
        <w:t xml:space="preserve">                            ("Q4", "(b) 问题四：表面温度")):</w:t>
      </w:r>
    </w:p>
    <w:p>
      <w:pPr>
        <w:pStyle w:val="Code"/>
        <w:snapToGrid w:val="0"/>
      </w:pPr>
      <w:r>
        <w:rPr>
          <w:rFonts w:ascii="Consolas" w:hAnsi="Consolas" w:eastAsia="宋体"/>
          <w:color w:val="000000"/>
          <w:sz w:val="18"/>
        </w:rPr>
        <w:t xml:space="preserve">        ax = axes[0] if question == "Q23" else axes[1]</w:t>
      </w:r>
    </w:p>
    <w:p>
      <w:pPr>
        <w:pStyle w:val="Code"/>
        <w:snapToGrid w:val="0"/>
      </w:pPr>
      <w:r>
        <w:rPr>
          <w:rFonts w:ascii="Consolas" w:hAnsi="Consolas" w:eastAsia="宋体"/>
          <w:color w:val="000000"/>
          <w:sz w:val="18"/>
        </w:rPr>
        <w:t xml:space="preserve">        for record in records:</w:t>
      </w:r>
    </w:p>
    <w:p>
      <w:pPr>
        <w:pStyle w:val="Code"/>
        <w:snapToGrid w:val="0"/>
      </w:pPr>
      <w:r>
        <w:rPr>
          <w:rFonts w:ascii="Consolas" w:hAnsi="Consolas" w:eastAsia="宋体"/>
          <w:color w:val="000000"/>
          <w:sz w:val="18"/>
        </w:rPr>
        <w:t xml:space="preserve">            if record["question"] != question:</w:t>
      </w:r>
    </w:p>
    <w:p>
      <w:pPr>
        <w:pStyle w:val="Code"/>
        <w:snapToGrid w:val="0"/>
      </w:pPr>
      <w:r>
        <w:rPr>
          <w:rFonts w:ascii="Consolas" w:hAnsi="Consolas" w:eastAsia="宋体"/>
          <w:color w:val="000000"/>
          <w:sz w:val="18"/>
        </w:rPr>
        <w:t xml:space="preserve">                continue</w:t>
      </w:r>
    </w:p>
    <w:p>
      <w:pPr>
        <w:pStyle w:val="Code"/>
        <w:snapToGrid w:val="0"/>
      </w:pPr>
      <w:r>
        <w:rPr>
          <w:rFonts w:ascii="Consolas" w:hAnsi="Consolas" w:eastAsia="宋体"/>
          <w:color w:val="000000"/>
          <w:sz w:val="18"/>
        </w:rPr>
        <w:t xml:space="preserve">            frac = record["surfaceLatentFraction"]</w:t>
      </w:r>
    </w:p>
    <w:p>
      <w:pPr>
        <w:pStyle w:val="Code"/>
        <w:snapToGrid w:val="0"/>
      </w:pPr>
      <w:r>
        <w:rPr>
          <w:rFonts w:ascii="Consolas" w:hAnsi="Consolas" w:eastAsia="宋体"/>
          <w:color w:val="000000"/>
          <w:sz w:val="18"/>
        </w:rPr>
        <w:t xml:space="preserve">            ax.plot(np.asarray(record["_curves"]["timesS"]) / 3600.0,</w:t>
      </w:r>
    </w:p>
    <w:p>
      <w:pPr>
        <w:pStyle w:val="Code"/>
        <w:snapToGrid w:val="0"/>
      </w:pPr>
      <w:r>
        <w:rPr>
          <w:rFonts w:ascii="Consolas" w:hAnsi="Consolas" w:eastAsia="宋体"/>
          <w:color w:val="000000"/>
          <w:sz w:val="18"/>
        </w:rPr>
        <w:t xml:space="preserve">                    record["_curves"]["surfaceC"], color=colors[frac], lw=1.5,</w:t>
      </w:r>
    </w:p>
    <w:p>
      <w:pPr>
        <w:pStyle w:val="Code"/>
        <w:snapToGrid w:val="0"/>
      </w:pPr>
      <w:r>
        <w:rPr>
          <w:rFonts w:ascii="Consolas" w:hAnsi="Consolas" w:eastAsia="宋体"/>
          <w:color w:val="000000"/>
          <w:sz w:val="18"/>
        </w:rPr>
        <w:t xml:space="preserve">                    label=f"潜热比例 {frac:g}")</w:t>
      </w:r>
    </w:p>
    <w:p>
      <w:pPr>
        <w:pStyle w:val="Code"/>
        <w:snapToGrid w:val="0"/>
      </w:pPr>
      <w:r>
        <w:rPr>
          <w:rFonts w:ascii="Consolas" w:hAnsi="Consolas" w:eastAsia="宋体"/>
          <w:color w:val="000000"/>
          <w:sz w:val="18"/>
        </w:rPr>
        <w:t xml:space="preserve">        ax.set(xlabel="烘干时间 / h", ylabel="表面温度 / °C", title=title, xlim=(0, 12))</w:t>
      </w:r>
    </w:p>
    <w:p>
      <w:pPr>
        <w:pStyle w:val="Code"/>
        <w:snapToGrid w:val="0"/>
      </w:pPr>
      <w:r>
        <w:rPr>
          <w:rFonts w:ascii="Consolas" w:hAnsi="Consolas" w:eastAsia="宋体"/>
          <w:color w:val="000000"/>
          <w:sz w:val="18"/>
        </w:rPr>
        <w:t xml:space="preserve">        ax.legend(fontsize=8)</w:t>
      </w:r>
    </w:p>
    <w:p>
      <w:pPr>
        <w:pStyle w:val="Code"/>
        <w:snapToGrid w:val="0"/>
      </w:pPr>
      <w:r>
        <w:rPr>
          <w:rFonts w:ascii="Consolas" w:hAnsi="Consolas" w:eastAsia="宋体"/>
          <w:color w:val="000000"/>
          <w:sz w:val="18"/>
        </w:rPr>
        <w:t xml:space="preserve">        ax.grid(alpha=.25)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ax = axes[2]</w:t>
      </w:r>
    </w:p>
    <w:p>
      <w:pPr>
        <w:pStyle w:val="Code"/>
        <w:snapToGrid w:val="0"/>
      </w:pPr>
      <w:r>
        <w:rPr>
          <w:rFonts w:ascii="Consolas" w:hAnsi="Consolas" w:eastAsia="宋体"/>
          <w:color w:val="000000"/>
          <w:sz w:val="18"/>
        </w:rPr>
        <w:t xml:space="preserve">    for question, marker in (("Q23", "o"), ("Q4", "s")):</w:t>
      </w:r>
    </w:p>
    <w:p>
      <w:pPr>
        <w:pStyle w:val="Code"/>
        <w:snapToGrid w:val="0"/>
      </w:pPr>
      <w:r>
        <w:rPr>
          <w:rFonts w:ascii="Consolas" w:hAnsi="Consolas" w:eastAsia="宋体"/>
          <w:color w:val="000000"/>
          <w:sz w:val="18"/>
        </w:rPr>
        <w:t xml:space="preserve">        xs = [r["surfaceLatentFraction"] for r in records if r["question"] == question]</w:t>
      </w:r>
    </w:p>
    <w:p>
      <w:pPr>
        <w:pStyle w:val="Code"/>
        <w:snapToGrid w:val="0"/>
      </w:pPr>
      <w:r>
        <w:rPr>
          <w:rFonts w:ascii="Consolas" w:hAnsi="Consolas" w:eastAsia="宋体"/>
          <w:color w:val="000000"/>
          <w:sz w:val="18"/>
        </w:rPr>
        <w:t xml:space="preserve">        ys = [r["eventTimeH"] for r in records if r["question"] == question]</w:t>
      </w:r>
    </w:p>
    <w:p>
      <w:pPr>
        <w:pStyle w:val="Code"/>
        <w:snapToGrid w:val="0"/>
      </w:pPr>
      <w:r>
        <w:rPr>
          <w:rFonts w:ascii="Consolas" w:hAnsi="Consolas" w:eastAsia="宋体"/>
          <w:color w:val="000000"/>
          <w:sz w:val="18"/>
        </w:rPr>
        <w:t xml:space="preserve">        ax.plot(xs, ys, marker=marker, lw=1.5, label=f"{question} 达标时间")</w:t>
      </w:r>
    </w:p>
    <w:p>
      <w:pPr>
        <w:pStyle w:val="Code"/>
        <w:snapToGrid w:val="0"/>
      </w:pPr>
      <w:r>
        <w:rPr>
          <w:rFonts w:ascii="Consolas" w:hAnsi="Consolas" w:eastAsia="宋体"/>
          <w:color w:val="000000"/>
          <w:sz w:val="18"/>
        </w:rPr>
        <w:t xml:space="preserve">        base = ys[0]</w:t>
      </w:r>
    </w:p>
    <w:p>
      <w:pPr>
        <w:pStyle w:val="Code"/>
        <w:snapToGrid w:val="0"/>
      </w:pPr>
      <w:r>
        <w:rPr>
          <w:rFonts w:ascii="Consolas" w:hAnsi="Consolas" w:eastAsia="宋体"/>
          <w:color w:val="000000"/>
          <w:sz w:val="18"/>
        </w:rPr>
        <w:t xml:space="preserve">        for x, y in zip(xs, ys):</w:t>
      </w:r>
    </w:p>
    <w:p>
      <w:pPr>
        <w:pStyle w:val="Code"/>
        <w:snapToGrid w:val="0"/>
      </w:pPr>
      <w:r>
        <w:rPr>
          <w:rFonts w:ascii="Consolas" w:hAnsi="Consolas" w:eastAsia="宋体"/>
          <w:color w:val="000000"/>
          <w:sz w:val="18"/>
        </w:rPr>
        <w:t xml:space="preserve">            ax.annotate(f"{100*(y-base)/base:+.2f}%", (x, y), fontsize=8,</w:t>
      </w:r>
    </w:p>
    <w:p>
      <w:pPr>
        <w:pStyle w:val="Code"/>
        <w:snapToGrid w:val="0"/>
      </w:pPr>
      <w:r>
        <w:rPr>
          <w:rFonts w:ascii="Consolas" w:hAnsi="Consolas" w:eastAsia="宋体"/>
          <w:color w:val="000000"/>
          <w:sz w:val="18"/>
        </w:rPr>
        <w:t xml:space="preserve">                        textcoords="offset points", xytext=(5, -11))</w:t>
      </w:r>
    </w:p>
    <w:p>
      <w:pPr>
        <w:pStyle w:val="Code"/>
        <w:snapToGrid w:val="0"/>
      </w:pPr>
      <w:r>
        <w:rPr>
          <w:rFonts w:ascii="Consolas" w:hAnsi="Consolas" w:eastAsia="宋体"/>
          <w:color w:val="000000"/>
          <w:sz w:val="18"/>
        </w:rPr>
        <w:t xml:space="preserve">    ax.set(xlabel="表面潜热比例", ylabel="全域达标时间 / h", title="(c) 达标时间的包络",</w:t>
      </w:r>
    </w:p>
    <w:p>
      <w:pPr>
        <w:pStyle w:val="Code"/>
        <w:snapToGrid w:val="0"/>
      </w:pPr>
      <w:r>
        <w:rPr>
          <w:rFonts w:ascii="Consolas" w:hAnsi="Consolas" w:eastAsia="宋体"/>
          <w:color w:val="000000"/>
          <w:sz w:val="18"/>
        </w:rPr>
        <w:t xml:space="preserve">           xlim=(-0.05, 1.28))</w:t>
      </w:r>
    </w:p>
    <w:p>
      <w:pPr>
        <w:pStyle w:val="Code"/>
        <w:snapToGrid w:val="0"/>
      </w:pPr>
      <w:r>
        <w:rPr>
          <w:rFonts w:ascii="Consolas" w:hAnsi="Consolas" w:eastAsia="宋体"/>
          <w:color w:val="000000"/>
          <w:sz w:val="18"/>
        </w:rPr>
        <w:t xml:space="preserve">    ax.legend(fontsize=8, loc="upper left")</w:t>
      </w:r>
    </w:p>
    <w:p>
      <w:pPr>
        <w:pStyle w:val="Code"/>
        <w:snapToGrid w:val="0"/>
      </w:pPr>
      <w:r>
        <w:rPr>
          <w:rFonts w:ascii="Consolas" w:hAnsi="Consolas" w:eastAsia="宋体"/>
          <w:color w:val="000000"/>
          <w:sz w:val="18"/>
        </w:rPr>
        <w:t xml:space="preserve">    ax.grid(alpha=.25)</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fig.suptitle("表面蒸发冷却（潜热）修正的情景包络", fontsize=12.5)</w:t>
      </w:r>
    </w:p>
    <w:p>
      <w:pPr>
        <w:pStyle w:val="Code"/>
        <w:snapToGrid w:val="0"/>
      </w:pPr>
      <w:r>
        <w:rPr>
          <w:rFonts w:ascii="Consolas" w:hAnsi="Consolas" w:eastAsia="宋体"/>
          <w:color w:val="000000"/>
          <w:sz w:val="18"/>
        </w:rPr>
        <w:t xml:space="preserve">    fig.text(.5, -.07, "潜热比例是情景参数而非标定常数：题目未给吸附等温线，表面蒸汽平衡无法唯一闭合。"</w:t>
      </w:r>
    </w:p>
    <w:p>
      <w:pPr>
        <w:pStyle w:val="Code"/>
        <w:snapToGrid w:val="0"/>
      </w:pPr>
      <w:r>
        <w:rPr>
          <w:rFonts w:ascii="Consolas" w:hAnsi="Consolas" w:eastAsia="宋体"/>
          <w:color w:val="000000"/>
          <w:sz w:val="18"/>
        </w:rPr>
        <w:t xml:space="preserve">                       "比例 0 为冻结基线，比例 1 为全部排水汽化的上界情景。",</w:t>
      </w:r>
    </w:p>
    <w:p>
      <w:pPr>
        <w:pStyle w:val="Code"/>
        <w:snapToGrid w:val="0"/>
      </w:pPr>
      <w:r>
        <w:rPr>
          <w:rFonts w:ascii="Consolas" w:hAnsi="Consolas" w:eastAsia="宋体"/>
          <w:color w:val="000000"/>
          <w:sz w:val="18"/>
        </w:rPr>
        <w:t xml:space="preserve">             ha="center", fontsize=8.5, color="#444444")</w:t>
      </w:r>
    </w:p>
    <w:p>
      <w:pPr>
        <w:pStyle w:val="Code"/>
        <w:snapToGrid w:val="0"/>
      </w:pPr>
      <w:r>
        <w:rPr>
          <w:rFonts w:ascii="Consolas" w:hAnsi="Consolas" w:eastAsia="宋体"/>
          <w:color w:val="000000"/>
          <w:sz w:val="18"/>
        </w:rPr>
        <w:t xml:space="preserve">    fig.savefig(FIG / "fig_latent_scenarios.png")</w:t>
      </w:r>
    </w:p>
    <w:p>
      <w:pPr>
        <w:pStyle w:val="Code"/>
        <w:snapToGrid w:val="0"/>
      </w:pPr>
      <w:r>
        <w:rPr>
          <w:rFonts w:ascii="Consolas" w:hAnsi="Consolas" w:eastAsia="宋体"/>
          <w:color w:val="000000"/>
          <w:sz w:val="18"/>
        </w:rPr>
        <w:t xml:space="preserve">    fig.savefig(FIG / "fig_latent_scenarios.pdf")</w:t>
      </w:r>
    </w:p>
    <w:p>
      <w:pPr>
        <w:pStyle w:val="Code"/>
        <w:snapToGrid w:val="0"/>
      </w:pPr>
      <w:r>
        <w:rPr>
          <w:rFonts w:ascii="Consolas" w:hAnsi="Consolas" w:eastAsia="宋体"/>
          <w:color w:val="000000"/>
          <w:sz w:val="18"/>
        </w:rPr>
        <w:t xml:space="preserve">    plt.close(fig)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36" w:name="CODE_SRC041_END"/>
      <w:bookmarkEnd w:id="236"/>
    </w:p>
    <w:p>
      <w:pPr>
        <w:pStyle w:val="Heading2"/>
        <w:pageBreakBefore/>
        <w:ind w:firstLine="0"/>
        <w:snapToGrid w:val="0"/>
      </w:pPr>
      <w:r>
        <w:rPr>
          <w:rFonts w:ascii="Times New Roman" w:hAnsi="Times New Roman" w:eastAsia="宋体"/>
          <w:b/>
          <w:color w:val="000000"/>
          <w:sz w:val="25"/>
        </w:rPr>
        <w:t>D.42 method_comparison.py</w:t>
      </w:r>
      <w:bookmarkStart w:id="237" w:name="FILE_SRC042"/>
      <w:bookmarkEnd w:id="237"/>
    </w:p>
    <w:p>
      <w:pPr>
        <w:spacing w:after="60"/>
        <w:ind w:firstLine="0"/>
        <w:jc w:val="left"/>
        <w:snapToGrid w:val="0"/>
      </w:pPr>
      <w:r>
        <w:rPr>
          <w:rFonts w:ascii="Times New Roman" w:hAnsi="Times New Roman" w:eastAsia="宋体"/>
          <w:color w:val="000000"/>
          <w:sz w:val="21"/>
        </w:rPr>
        <w:t>路径：05_数值检验与实验/Python检验源码/paper_output/code/verification/method_comparison.py</w:t>
      </w:r>
    </w:p>
    <w:p>
      <w:pPr>
        <w:spacing w:after="60"/>
        <w:ind w:firstLine="0"/>
        <w:jc w:val="left"/>
        <w:snapToGrid w:val="0"/>
      </w:pPr>
      <w:r>
        <w:rPr>
          <w:rFonts w:ascii="Times New Roman" w:hAnsi="Times New Roman" w:eastAsia="宋体"/>
          <w:color w:val="000000"/>
          <w:sz w:val="21"/>
        </w:rPr>
        <w:t>用途：BDF、Radau等适用数值方法的小网格比较</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160 行。</w:t>
      </w:r>
    </w:p>
    <w:p>
      <w:pPr>
        <w:keepNext/>
        <w:ind w:firstLine="0"/>
        <w:jc w:val="left"/>
        <w:snapToGrid w:val="0"/>
      </w:pPr>
      <w:r>
        <w:rPr>
          <w:rFonts w:ascii="Times New Roman" w:hAnsi="Times New Roman" w:eastAsia="宋体"/>
          <w:color w:val="000000"/>
          <w:sz w:val="18"/>
        </w:rPr>
        <w:t>SHA256：e5def0b0d4a8a45089decedaf5512c932158fd7647503dbdaecbf076888890c5</w:t>
      </w:r>
    </w:p>
    <w:p>
      <w:pPr>
        <w:pStyle w:val="Code"/>
        <w:snapToGrid w:val="0"/>
      </w:pPr>
      <w:bookmarkStart w:id="238" w:name="CODE_SRC042_BEGIN"/>
      <w:bookmarkEnd w:id="238"/>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CODE = ROOT / "paper_output" / "code" / "modeling"</w:t>
      </w:r>
    </w:p>
    <w:p>
      <w:pPr>
        <w:pStyle w:val="Code"/>
        <w:snapToGrid w:val="0"/>
      </w:pPr>
      <w:r>
        <w:rPr>
          <w:rFonts w:ascii="Consolas" w:hAnsi="Consolas" w:eastAsia="宋体"/>
          <w:color w:val="000000"/>
          <w:sz w:val="18"/>
        </w:rPr>
        <w:t>OUT = ROOT / "paper_output" / "results" / "crossvalidation" / "method_v1"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os.environ.setdefault("OMP_NUM_THREADS",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str(CODE))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 as core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FROZEN_BENCHMARK_D = 4.937655094173937e-09</w:t>
      </w:r>
    </w:p>
    <w:p>
      <w:pPr>
        <w:pStyle w:val="Code"/>
        <w:snapToGrid w:val="0"/>
      </w:pPr>
      <w:r>
        <w:rPr>
          <w:rFonts w:ascii="Consolas" w:hAnsi="Consolas" w:eastAsia="宋体"/>
          <w:color w:val="000000"/>
          <w:sz w:val="18"/>
        </w:rPr>
        <w:t>D_REFERENCE = 4.938e-09</w:t>
      </w:r>
    </w:p>
    <w:p>
      <w:pPr>
        <w:pStyle w:val="Code"/>
        <w:snapToGrid w:val="0"/>
      </w:pPr>
      <w:r>
        <w:rPr>
          <w:rFonts w:ascii="Consolas" w:hAnsi="Consolas" w:eastAsia="宋体"/>
          <w:color w:val="000000"/>
          <w:sz w:val="18"/>
        </w:rPr>
        <w:t>EXPECTED_ORDER = 1.0</w:t>
      </w:r>
    </w:p>
    <w:p>
      <w:pPr>
        <w:pStyle w:val="Code"/>
        <w:snapToGrid w:val="0"/>
      </w:pPr>
      <w:r>
        <w:rPr>
          <w:rFonts w:ascii="Consolas" w:hAnsi="Consolas" w:eastAsia="宋体"/>
          <w:color w:val="000000"/>
          <w:sz w:val="18"/>
        </w:rPr>
        <w:t>DECLARED_TOLERANCE_KG_PER_KG = 1.0e-4</w:t>
      </w:r>
    </w:p>
    <w:p>
      <w:pPr>
        <w:pStyle w:val="Code"/>
        <w:snapToGrid w:val="0"/>
      </w:pPr>
      <w:r>
        <w:rPr>
          <w:rFonts w:ascii="Consolas" w:hAnsi="Consolas" w:eastAsia="宋体"/>
          <w:color w:val="000000"/>
          <w:sz w:val="18"/>
        </w:rPr>
        <w:t>TIMES_S = np.array([0., 1., 10., 60., 300., 600., 900., 1200., 1500., 1800.])</w:t>
      </w:r>
    </w:p>
    <w:p>
      <w:pPr>
        <w:pStyle w:val="Code"/>
        <w:snapToGrid w:val="0"/>
      </w:pPr>
      <w:r>
        <w:rPr>
          <w:rFonts w:ascii="Consolas" w:hAnsi="Consolas" w:eastAsia="宋体"/>
          <w:color w:val="000000"/>
          <w:sz w:val="18"/>
        </w:rPr>
        <w:t>RADII_M = np.linspace(0.0, 0.02, 21)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ACTIVE = {"scheme": "kirchhoff"}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midpointDiffusionFlux(model, T, C, 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Dface = D[:-1] + (D[1:] - D[:-1]) * 0.5</w:t>
      </w:r>
    </w:p>
    <w:p>
      <w:pPr>
        <w:pStyle w:val="Code"/>
        <w:snapToGrid w:val="0"/>
      </w:pPr>
      <w:r>
        <w:rPr>
          <w:rFonts w:ascii="Consolas" w:hAnsi="Consolas" w:eastAsia="宋体"/>
          <w:color w:val="000000"/>
          <w:sz w:val="18"/>
        </w:rPr>
        <w:t xml:space="preserve">    ACTIVE["scheme"] = "finiteDifference"</w:t>
      </w:r>
    </w:p>
    <w:p>
      <w:pPr>
        <w:pStyle w:val="Code"/>
        <w:snapToGrid w:val="0"/>
      </w:pPr>
      <w:r>
        <w:rPr>
          <w:rFonts w:ascii="Consolas" w:hAnsi="Consolas" w:eastAsia="宋体"/>
          <w:color w:val="000000"/>
          <w:sz w:val="18"/>
        </w:rPr>
        <w:t xml:space="preserve">    return model.internal_faces * Dface * np.diff(C) / model.dx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runScheme(scheme, intervals, kind):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settings = core.Settings(question="Q1", intervals=intervals, rtol=1e-10,</w:t>
      </w:r>
    </w:p>
    <w:p>
      <w:pPr>
        <w:pStyle w:val="Code"/>
        <w:snapToGrid w:val="0"/>
      </w:pPr>
      <w:r>
        <w:rPr>
          <w:rFonts w:ascii="Consolas" w:hAnsi="Consolas" w:eastAsia="宋体"/>
          <w:color w:val="000000"/>
          <w:sz w:val="18"/>
        </w:rPr>
        <w:t xml:space="preserve">                             atol_temperature=1e-10, atol_moisture=1e-12,</w:t>
      </w:r>
    </w:p>
    <w:p>
      <w:pPr>
        <w:pStyle w:val="Code"/>
        <w:snapToGrid w:val="0"/>
      </w:pPr>
      <w:r>
        <w:rPr>
          <w:rFonts w:ascii="Consolas" w:hAnsi="Consolas" w:eastAsia="宋体"/>
          <w:color w:val="000000"/>
          <w:sz w:val="18"/>
        </w:rPr>
        <w:t xml:space="preserve">                             max_step_s=2.0, early_max_step_s=2.0,</w:t>
      </w:r>
    </w:p>
    <w:p>
      <w:pPr>
        <w:pStyle w:val="Code"/>
        <w:snapToGrid w:val="0"/>
      </w:pPr>
      <w:r>
        <w:rPr>
          <w:rFonts w:ascii="Consolas" w:hAnsi="Consolas" w:eastAsia="宋体"/>
          <w:color w:val="000000"/>
          <w:sz w:val="18"/>
        </w:rPr>
        <w:t xml:space="preserve">                             face_scheme="kirchhoff", jacobian_mode="finite_difference",</w:t>
      </w:r>
    </w:p>
    <w:p>
      <w:pPr>
        <w:pStyle w:val="Code"/>
        <w:snapToGrid w:val="0"/>
      </w:pPr>
      <w:r>
        <w:rPr>
          <w:rFonts w:ascii="Consolas" w:hAnsi="Consolas" w:eastAsia="宋体"/>
          <w:color w:val="000000"/>
          <w:sz w:val="18"/>
        </w:rPr>
        <w:t xml:space="preserve">                             dense_storage="memory",</w:t>
      </w:r>
    </w:p>
    <w:p>
      <w:pPr>
        <w:pStyle w:val="Code"/>
        <w:snapToGrid w:val="0"/>
      </w:pPr>
      <w:r>
        <w:rPr>
          <w:rFonts w:ascii="Consolas" w:hAnsi="Consolas" w:eastAsia="宋体"/>
          <w:color w:val="000000"/>
          <w:sz w:val="18"/>
        </w:rPr>
        <w:t xml:space="preserve">                             constant_D=(None if kind == "variable" else FROZEN_BENCHMARK_D))</w:t>
      </w:r>
    </w:p>
    <w:p>
      <w:pPr>
        <w:pStyle w:val="Code"/>
        <w:snapToGrid w:val="0"/>
      </w:pPr>
      <w:r>
        <w:rPr>
          <w:rFonts w:ascii="Consolas" w:hAnsi="Consolas" w:eastAsia="宋体"/>
          <w:color w:val="000000"/>
          <w:sz w:val="18"/>
        </w:rPr>
        <w:t xml:space="preserve">    originalClass = core.RadialModel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class FluxModel(originalClass):</w:t>
      </w:r>
    </w:p>
    <w:p>
      <w:pPr>
        <w:pStyle w:val="Code"/>
        <w:snapToGrid w:val="0"/>
      </w:pPr>
      <w:r>
        <w:rPr>
          <w:rFonts w:ascii="Consolas" w:hAnsi="Consolas" w:eastAsia="宋体"/>
          <w:color w:val="000000"/>
          <w:sz w:val="18"/>
        </w:rPr>
        <w:t xml:space="preserve">        def water_internal_flux(self, T, C, D):</w:t>
      </w:r>
    </w:p>
    <w:p>
      <w:pPr>
        <w:pStyle w:val="Code"/>
        <w:snapToGrid w:val="0"/>
      </w:pPr>
      <w:r>
        <w:rPr>
          <w:rFonts w:ascii="Consolas" w:hAnsi="Consolas" w:eastAsia="宋体"/>
          <w:color w:val="000000"/>
          <w:sz w:val="18"/>
        </w:rPr>
        <w:t xml:space="preserve">            return midpointDiffusionFlux(self, T, C, 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ACTIVE["scheme"] = "kirchhoff"</w:t>
      </w:r>
    </w:p>
    <w:p>
      <w:pPr>
        <w:pStyle w:val="Code"/>
        <w:snapToGrid w:val="0"/>
      </w:pPr>
      <w:r>
        <w:rPr>
          <w:rFonts w:ascii="Consolas" w:hAnsi="Consolas" w:eastAsia="宋体"/>
          <w:color w:val="000000"/>
          <w:sz w:val="18"/>
        </w:rPr>
        <w:t xml:space="preserve">    if scheme == "finiteDifference":</w:t>
      </w:r>
    </w:p>
    <w:p>
      <w:pPr>
        <w:pStyle w:val="Code"/>
        <w:snapToGrid w:val="0"/>
      </w:pPr>
      <w:r>
        <w:rPr>
          <w:rFonts w:ascii="Consolas" w:hAnsi="Consolas" w:eastAsia="宋体"/>
          <w:color w:val="000000"/>
          <w:sz w:val="18"/>
        </w:rPr>
        <w:t xml:space="preserve">        core.RadialModel = FluxModel</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run = None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 = core.solve_case(settings)</w:t>
      </w:r>
    </w:p>
    <w:p>
      <w:pPr>
        <w:pStyle w:val="Code"/>
        <w:snapToGrid w:val="0"/>
      </w:pPr>
      <w:r>
        <w:rPr>
          <w:rFonts w:ascii="Consolas" w:hAnsi="Consolas" w:eastAsia="宋体"/>
          <w:color w:val="000000"/>
          <w:sz w:val="18"/>
        </w:rPr>
        <w:t xml:space="preserve">        T, C = run.fields(TIMES_S, radii_m=RADII_M)</w:t>
      </w:r>
    </w:p>
    <w:p>
      <w:pPr>
        <w:pStyle w:val="Code"/>
        <w:snapToGrid w:val="0"/>
      </w:pPr>
      <w:r>
        <w:rPr>
          <w:rFonts w:ascii="Consolas" w:hAnsi="Consolas" w:eastAsia="宋体"/>
          <w:color w:val="000000"/>
          <w:sz w:val="18"/>
        </w:rPr>
        <w:t xml:space="preserve">        record = {"scheme": scheme, "intervals": intervals, "kind": kind,</w:t>
      </w:r>
    </w:p>
    <w:p>
      <w:pPr>
        <w:pStyle w:val="Code"/>
        <w:snapToGrid w:val="0"/>
      </w:pPr>
      <w:r>
        <w:rPr>
          <w:rFonts w:ascii="Consolas" w:hAnsi="Consolas" w:eastAsia="宋体"/>
          <w:color w:val="000000"/>
          <w:sz w:val="18"/>
        </w:rPr>
        <w:t xml:space="preserve">                  "constantD": settings.constant_D,</w:t>
      </w:r>
    </w:p>
    <w:p>
      <w:pPr>
        <w:pStyle w:val="Code"/>
        <w:snapToGrid w:val="0"/>
      </w:pPr>
      <w:r>
        <w:rPr>
          <w:rFonts w:ascii="Consolas" w:hAnsi="Consolas" w:eastAsia="宋体"/>
          <w:color w:val="000000"/>
          <w:sz w:val="18"/>
        </w:rPr>
        <w:t xml:space="preserve">                  "fluxPathUsed": ACTIVE["scheme"],</w:t>
      </w:r>
    </w:p>
    <w:p>
      <w:pPr>
        <w:pStyle w:val="Code"/>
        <w:snapToGrid w:val="0"/>
      </w:pPr>
      <w:r>
        <w:rPr>
          <w:rFonts w:ascii="Consolas" w:hAnsi="Consolas" w:eastAsia="宋体"/>
          <w:color w:val="000000"/>
          <w:sz w:val="18"/>
        </w:rPr>
        <w:t xml:space="preserve">                  "temperatureK": T.tolist(), "moisture": C.tolist(),</w:t>
      </w:r>
    </w:p>
    <w:p>
      <w:pPr>
        <w:pStyle w:val="Code"/>
        <w:snapToGrid w:val="0"/>
      </w:pPr>
      <w:r>
        <w:rPr>
          <w:rFonts w:ascii="Consolas" w:hAnsi="Consolas" w:eastAsia="宋体"/>
          <w:color w:val="000000"/>
          <w:sz w:val="18"/>
        </w:rPr>
        <w:t xml:space="preserve">                  "moistureFinite": bool(np.all(np.isfinite(C))),</w:t>
      </w:r>
    </w:p>
    <w:p>
      <w:pPr>
        <w:pStyle w:val="Code"/>
        <w:snapToGrid w:val="0"/>
      </w:pPr>
      <w:r>
        <w:rPr>
          <w:rFonts w:ascii="Consolas" w:hAnsi="Consolas" w:eastAsia="宋体"/>
          <w:color w:val="000000"/>
          <w:sz w:val="18"/>
        </w:rPr>
        <w:t xml:space="preserve">                  "surfaceMoistureAt1800": float(C[-1, -1]),</w:t>
      </w:r>
    </w:p>
    <w:p>
      <w:pPr>
        <w:pStyle w:val="Code"/>
        <w:snapToGrid w:val="0"/>
      </w:pPr>
      <w:r>
        <w:rPr>
          <w:rFonts w:ascii="Consolas" w:hAnsi="Consolas" w:eastAsia="宋体"/>
          <w:color w:val="000000"/>
          <w:sz w:val="18"/>
        </w:rPr>
        <w:t xml:space="preserve">                  "maxMoistureAt1800": float(np.max(C[-1])),</w:t>
      </w:r>
    </w:p>
    <w:p>
      <w:pPr>
        <w:pStyle w:val="Code"/>
        <w:snapToGrid w:val="0"/>
      </w:pPr>
      <w:r>
        <w:rPr>
          <w:rFonts w:ascii="Consolas" w:hAnsi="Consolas" w:eastAsia="宋体"/>
          <w:color w:val="000000"/>
          <w:sz w:val="18"/>
        </w:rPr>
        <w:t xml:space="preserve">                  "massResidual": run.diagnostics()["max_mass_balance_abs_kg_per_kg"],</w:t>
      </w:r>
    </w:p>
    <w:p>
      <w:pPr>
        <w:pStyle w:val="Code"/>
        <w:snapToGrid w:val="0"/>
      </w:pPr>
      <w:r>
        <w:rPr>
          <w:rFonts w:ascii="Consolas" w:hAnsi="Consolas" w:eastAsia="宋体"/>
          <w:color w:val="000000"/>
          <w:sz w:val="18"/>
        </w:rPr>
        <w:t xml:space="preserve">                  "elapsedSeconds": time.perf_counter() - started}</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core.RadialModel = originalClass</w:t>
      </w:r>
    </w:p>
    <w:p>
      <w:pPr>
        <w:pStyle w:val="Code"/>
        <w:snapToGrid w:val="0"/>
      </w:pPr>
      <w:r>
        <w:rPr>
          <w:rFonts w:ascii="Consolas" w:hAnsi="Consolas" w:eastAsia="宋体"/>
          <w:color w:val="000000"/>
          <w:sz w:val="18"/>
        </w:rPr>
        <w:t xml:space="preserve">        if run is not None:</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if record["fluxPathUsed"] != scheme:</w:t>
      </w:r>
    </w:p>
    <w:p>
      <w:pPr>
        <w:pStyle w:val="Code"/>
        <w:snapToGrid w:val="0"/>
      </w:pPr>
      <w:r>
        <w:rPr>
          <w:rFonts w:ascii="Consolas" w:hAnsi="Consolas" w:eastAsia="宋体"/>
          <w:color w:val="000000"/>
          <w:sz w:val="18"/>
        </w:rPr>
        <w:t xml:space="preserve">        raise RuntimeError("Flux-path guard failed: scheme '" + scheme +</w:t>
      </w:r>
    </w:p>
    <w:p>
      <w:pPr>
        <w:pStyle w:val="Code"/>
        <w:snapToGrid w:val="0"/>
      </w:pPr>
      <w:r>
        <w:rPr>
          <w:rFonts w:ascii="Consolas" w:hAnsi="Consolas" w:eastAsia="宋体"/>
          <w:color w:val="000000"/>
          <w:sz w:val="18"/>
        </w:rPr>
        <w:t xml:space="preserve">                           "' but the run used '" + record["fluxPathUsed"] + "'")</w:t>
      </w:r>
    </w:p>
    <w:p>
      <w:pPr>
        <w:pStyle w:val="Code"/>
        <w:snapToGrid w:val="0"/>
      </w:pPr>
      <w:r>
        <w:rPr>
          <w:rFonts w:ascii="Consolas" w:hAnsi="Consolas" w:eastAsia="宋体"/>
          <w:color w:val="000000"/>
          <w:sz w:val="18"/>
        </w:rPr>
        <w:t xml:space="preserve">    return record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compareFiniteDifferenceToKirchhoff(records):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rows = []</w:t>
      </w:r>
    </w:p>
    <w:p>
      <w:pPr>
        <w:pStyle w:val="Code"/>
        <w:snapToGrid w:val="0"/>
      </w:pPr>
      <w:r>
        <w:rPr>
          <w:rFonts w:ascii="Consolas" w:hAnsi="Consolas" w:eastAsia="宋体"/>
          <w:color w:val="000000"/>
          <w:sz w:val="18"/>
        </w:rPr>
        <w:t xml:space="preserve">    levels = sorted({r["intervals"] for r in records})</w:t>
      </w:r>
    </w:p>
    <w:p>
      <w:pPr>
        <w:pStyle w:val="Code"/>
        <w:snapToGrid w:val="0"/>
      </w:pPr>
      <w:r>
        <w:rPr>
          <w:rFonts w:ascii="Consolas" w:hAnsi="Consolas" w:eastAsia="宋体"/>
          <w:color w:val="000000"/>
          <w:sz w:val="18"/>
        </w:rPr>
        <w:t xml:space="preserve">    for n in levels:</w:t>
      </w:r>
    </w:p>
    <w:p>
      <w:pPr>
        <w:pStyle w:val="Code"/>
        <w:snapToGrid w:val="0"/>
      </w:pPr>
      <w:r>
        <w:rPr>
          <w:rFonts w:ascii="Consolas" w:hAnsi="Consolas" w:eastAsia="宋体"/>
          <w:color w:val="000000"/>
          <w:sz w:val="18"/>
        </w:rPr>
        <w:t xml:space="preserve">        a = next(r for r in records if r["intervals"] == n and r["scheme"] == "kirchhoff")</w:t>
      </w:r>
    </w:p>
    <w:p>
      <w:pPr>
        <w:pStyle w:val="Code"/>
        <w:snapToGrid w:val="0"/>
      </w:pPr>
      <w:r>
        <w:rPr>
          <w:rFonts w:ascii="Consolas" w:hAnsi="Consolas" w:eastAsia="宋体"/>
          <w:color w:val="000000"/>
          <w:sz w:val="18"/>
        </w:rPr>
        <w:t xml:space="preserve">        b = next(r for r in records if r["intervals"] == n and r["scheme"] == "finiteDifference")</w:t>
      </w:r>
    </w:p>
    <w:p>
      <w:pPr>
        <w:pStyle w:val="Code"/>
        <w:snapToGrid w:val="0"/>
      </w:pPr>
      <w:r>
        <w:rPr>
          <w:rFonts w:ascii="Consolas" w:hAnsi="Consolas" w:eastAsia="宋体"/>
          <w:color w:val="000000"/>
          <w:sz w:val="18"/>
        </w:rPr>
        <w:t xml:space="preserve">        difference = np.abs(np.asarray(a["moisture"]) - np.asarray(b["moisture"]))</w:t>
      </w:r>
    </w:p>
    <w:p>
      <w:pPr>
        <w:pStyle w:val="Code"/>
        <w:snapToGrid w:val="0"/>
      </w:pPr>
      <w:r>
        <w:rPr>
          <w:rFonts w:ascii="Consolas" w:hAnsi="Consolas" w:eastAsia="宋体"/>
          <w:color w:val="000000"/>
          <w:sz w:val="18"/>
        </w:rPr>
        <w:t xml:space="preserve">        rows.append({"intervals": n, "maxAbsDifference": float(np.nanmax(difference)),</w:t>
      </w:r>
    </w:p>
    <w:p>
      <w:pPr>
        <w:pStyle w:val="Code"/>
        <w:snapToGrid w:val="0"/>
      </w:pPr>
      <w:r>
        <w:rPr>
          <w:rFonts w:ascii="Consolas" w:hAnsi="Consolas" w:eastAsia="宋体"/>
          <w:color w:val="000000"/>
          <w:sz w:val="18"/>
        </w:rPr>
        <w:t xml:space="preserve">                     "maxDifferenceTimeS": float(TIMES_S[int(np.nanargmax(difference) // difference.shape[1])]),</w:t>
      </w:r>
    </w:p>
    <w:p>
      <w:pPr>
        <w:pStyle w:val="Code"/>
        <w:snapToGrid w:val="0"/>
      </w:pPr>
      <w:r>
        <w:rPr>
          <w:rFonts w:ascii="Consolas" w:hAnsi="Consolas" w:eastAsia="宋体"/>
          <w:color w:val="000000"/>
          <w:sz w:val="18"/>
        </w:rPr>
        <w:t xml:space="preserve">                     "locationOfMax": float(RADII_M[int(np.nanargmax(difference) % difference.shape[1])])})</w:t>
      </w:r>
    </w:p>
    <w:p>
      <w:pPr>
        <w:pStyle w:val="Code"/>
        <w:snapToGrid w:val="0"/>
      </w:pPr>
      <w:r>
        <w:rPr>
          <w:rFonts w:ascii="Consolas" w:hAnsi="Consolas" w:eastAsia="宋体"/>
          <w:color w:val="000000"/>
          <w:sz w:val="18"/>
        </w:rPr>
        <w:t xml:space="preserve">    order = None</w:t>
      </w:r>
    </w:p>
    <w:p>
      <w:pPr>
        <w:pStyle w:val="Code"/>
        <w:snapToGrid w:val="0"/>
      </w:pPr>
      <w:r>
        <w:rPr>
          <w:rFonts w:ascii="Consolas" w:hAnsi="Consolas" w:eastAsia="宋体"/>
          <w:color w:val="000000"/>
          <w:sz w:val="18"/>
        </w:rPr>
        <w:t xml:space="preserve">    if len(rows) &gt;= 2:</w:t>
      </w:r>
    </w:p>
    <w:p>
      <w:pPr>
        <w:pStyle w:val="Code"/>
        <w:snapToGrid w:val="0"/>
      </w:pPr>
      <w:r>
        <w:rPr>
          <w:rFonts w:ascii="Consolas" w:hAnsi="Consolas" w:eastAsia="宋体"/>
          <w:color w:val="000000"/>
          <w:sz w:val="18"/>
        </w:rPr>
        <w:t xml:space="preserve">        coarse, fine = rows[-2]["maxAbsDifference"], rows[-1]["maxAbsDifference"]</w:t>
      </w:r>
    </w:p>
    <w:p>
      <w:pPr>
        <w:pStyle w:val="Code"/>
        <w:snapToGrid w:val="0"/>
      </w:pPr>
      <w:r>
        <w:rPr>
          <w:rFonts w:ascii="Consolas" w:hAnsi="Consolas" w:eastAsia="宋体"/>
          <w:color w:val="000000"/>
          <w:sz w:val="18"/>
        </w:rPr>
        <w:t xml:space="preserve">        if coarse &gt; 0 and fine &gt; 0:</w:t>
      </w:r>
    </w:p>
    <w:p>
      <w:pPr>
        <w:pStyle w:val="Code"/>
        <w:snapToGrid w:val="0"/>
      </w:pPr>
      <w:r>
        <w:rPr>
          <w:rFonts w:ascii="Consolas" w:hAnsi="Consolas" w:eastAsia="宋体"/>
          <w:color w:val="000000"/>
          <w:sz w:val="18"/>
        </w:rPr>
        <w:t xml:space="preserve">            order = float(np.log2(coarse / fine))</w:t>
      </w:r>
    </w:p>
    <w:p>
      <w:pPr>
        <w:pStyle w:val="Code"/>
        <w:snapToGrid w:val="0"/>
      </w:pPr>
      <w:r>
        <w:rPr>
          <w:rFonts w:ascii="Consolas" w:hAnsi="Consolas" w:eastAsia="宋体"/>
          <w:color w:val="000000"/>
          <w:sz w:val="18"/>
        </w:rPr>
        <w:t xml:space="preserve">    passed = rows[-1]["maxAbsDifference"] &lt;= DECLARED_TOLERANCE_KG_PER_KG</w:t>
      </w:r>
    </w:p>
    <w:p>
      <w:pPr>
        <w:pStyle w:val="Code"/>
        <w:snapToGrid w:val="0"/>
      </w:pPr>
      <w:r>
        <w:rPr>
          <w:rFonts w:ascii="Consolas" w:hAnsi="Consolas" w:eastAsia="宋体"/>
          <w:color w:val="000000"/>
          <w:sz w:val="18"/>
        </w:rPr>
        <w:t xml:space="preserve">    return {"rows": rows, "observedOrder": order, "expectedOrder": EXPECTED_ORDER,</w:t>
      </w:r>
    </w:p>
    <w:p>
      <w:pPr>
        <w:pStyle w:val="Code"/>
        <w:snapToGrid w:val="0"/>
      </w:pPr>
      <w:r>
        <w:rPr>
          <w:rFonts w:ascii="Consolas" w:hAnsi="Consolas" w:eastAsia="宋体"/>
          <w:color w:val="000000"/>
          <w:sz w:val="18"/>
        </w:rPr>
        <w:t xml:space="preserve">            "declaredToleranceKgPerKg": DECLARED_TOLERANCE_KG_PER_KG,</w:t>
      </w:r>
    </w:p>
    <w:p>
      <w:pPr>
        <w:pStyle w:val="Code"/>
        <w:snapToGrid w:val="0"/>
      </w:pPr>
      <w:r>
        <w:rPr>
          <w:rFonts w:ascii="Consolas" w:hAnsi="Consolas" w:eastAsia="宋体"/>
          <w:color w:val="000000"/>
          <w:sz w:val="18"/>
        </w:rPr>
        <w:t xml:space="preserve">            "passedDeclaredTolerance": bool(passed)}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quick = "--quick" in sys.argv</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levels = (100, 200) if quick else (200, 400, 800, 1600)</w:t>
      </w:r>
    </w:p>
    <w:p>
      <w:pPr>
        <w:pStyle w:val="Code"/>
        <w:snapToGrid w:val="0"/>
      </w:pPr>
      <w:r>
        <w:rPr>
          <w:rFonts w:ascii="Consolas" w:hAnsi="Consolas" w:eastAsia="宋体"/>
          <w:color w:val="000000"/>
          <w:sz w:val="18"/>
        </w:rPr>
        <w:t xml:space="preserve">    records = []</w:t>
      </w:r>
    </w:p>
    <w:p>
      <w:pPr>
        <w:pStyle w:val="Code"/>
        <w:snapToGrid w:val="0"/>
      </w:pPr>
      <w:r>
        <w:rPr>
          <w:rFonts w:ascii="Consolas" w:hAnsi="Consolas" w:eastAsia="宋体"/>
          <w:color w:val="000000"/>
          <w:sz w:val="18"/>
        </w:rPr>
        <w:t xml:space="preserve">    for kind in ("constant", "variable"):</w:t>
      </w:r>
    </w:p>
    <w:p>
      <w:pPr>
        <w:pStyle w:val="Code"/>
        <w:snapToGrid w:val="0"/>
      </w:pPr>
      <w:r>
        <w:rPr>
          <w:rFonts w:ascii="Consolas" w:hAnsi="Consolas" w:eastAsia="宋体"/>
          <w:color w:val="000000"/>
          <w:sz w:val="18"/>
        </w:rPr>
        <w:t xml:space="preserve">        for n in levels:</w:t>
      </w:r>
    </w:p>
    <w:p>
      <w:pPr>
        <w:pStyle w:val="Code"/>
        <w:snapToGrid w:val="0"/>
      </w:pPr>
      <w:r>
        <w:rPr>
          <w:rFonts w:ascii="Consolas" w:hAnsi="Consolas" w:eastAsia="宋体"/>
          <w:color w:val="000000"/>
          <w:sz w:val="18"/>
        </w:rPr>
        <w:t xml:space="preserve">            for scheme in ("kirchhoff", "finiteDifference"):</w:t>
      </w:r>
    </w:p>
    <w:p>
      <w:pPr>
        <w:pStyle w:val="Code"/>
        <w:snapToGrid w:val="0"/>
      </w:pPr>
      <w:r>
        <w:rPr>
          <w:rFonts w:ascii="Consolas" w:hAnsi="Consolas" w:eastAsia="宋体"/>
          <w:color w:val="000000"/>
          <w:sz w:val="18"/>
        </w:rPr>
        <w:t xml:space="preserve">                record = runScheme(scheme, n, kind)</w:t>
      </w:r>
    </w:p>
    <w:p>
      <w:pPr>
        <w:pStyle w:val="Code"/>
        <w:snapToGrid w:val="0"/>
      </w:pPr>
      <w:r>
        <w:rPr>
          <w:rFonts w:ascii="Consolas" w:hAnsi="Consolas" w:eastAsia="宋体"/>
          <w:color w:val="000000"/>
          <w:sz w:val="18"/>
        </w:rPr>
        <w:t xml:space="preserve">                records.append(record)</w:t>
      </w:r>
    </w:p>
    <w:p>
      <w:pPr>
        <w:pStyle w:val="Code"/>
        <w:snapToGrid w:val="0"/>
      </w:pPr>
      <w:r>
        <w:rPr>
          <w:rFonts w:ascii="Consolas" w:hAnsi="Consolas" w:eastAsia="宋体"/>
          <w:color w:val="000000"/>
          <w:sz w:val="18"/>
        </w:rPr>
        <w:t xml:space="preserve">                print(json.dumps({"kind": kind, "scheme": scheme, "N": n,</w:t>
      </w:r>
    </w:p>
    <w:p>
      <w:pPr>
        <w:pStyle w:val="Code"/>
        <w:snapToGrid w:val="0"/>
      </w:pPr>
      <w:r>
        <w:rPr>
          <w:rFonts w:ascii="Consolas" w:hAnsi="Consolas" w:eastAsia="宋体"/>
          <w:color w:val="000000"/>
          <w:sz w:val="18"/>
        </w:rPr>
        <w:t xml:space="preserve">                                  "surfaceC1800": round(record["surfaceMoistureAt1800"], 10),</w:t>
      </w:r>
    </w:p>
    <w:p>
      <w:pPr>
        <w:pStyle w:val="Code"/>
        <w:snapToGrid w:val="0"/>
      </w:pPr>
      <w:r>
        <w:rPr>
          <w:rFonts w:ascii="Consolas" w:hAnsi="Consolas" w:eastAsia="宋体"/>
          <w:color w:val="000000"/>
          <w:sz w:val="18"/>
        </w:rPr>
        <w:t xml:space="preserve">                                  "elapsedS": round(record["elapsedSeconds"], 1)},</w:t>
      </w:r>
    </w:p>
    <w:p>
      <w:pPr>
        <w:pStyle w:val="Code"/>
        <w:snapToGrid w:val="0"/>
      </w:pPr>
      <w:r>
        <w:rPr>
          <w:rFonts w:ascii="Consolas" w:hAnsi="Consolas" w:eastAsia="宋体"/>
          <w:color w:val="000000"/>
          <w:sz w:val="18"/>
        </w:rPr>
        <w:t xml:space="preserve">                                 ensure_ascii=False), flush=True)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constantRows = [r for r in records if r["kind"] == "constant"]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limitChecks = []</w:t>
      </w:r>
    </w:p>
    <w:p>
      <w:pPr>
        <w:pStyle w:val="Code"/>
        <w:snapToGrid w:val="0"/>
      </w:pPr>
      <w:r>
        <w:rPr>
          <w:rFonts w:ascii="Consolas" w:hAnsi="Consolas" w:eastAsia="宋体"/>
          <w:color w:val="000000"/>
          <w:sz w:val="18"/>
        </w:rPr>
        <w:t xml:space="preserve">    for n in levels:</w:t>
      </w:r>
    </w:p>
    <w:p>
      <w:pPr>
        <w:pStyle w:val="Code"/>
        <w:snapToGrid w:val="0"/>
      </w:pPr>
      <w:r>
        <w:rPr>
          <w:rFonts w:ascii="Consolas" w:hAnsi="Consolas" w:eastAsia="宋体"/>
          <w:color w:val="000000"/>
          <w:sz w:val="18"/>
        </w:rPr>
        <w:t xml:space="preserve">        a = next(r for r in constantRows if r["intervals"] == n and r["scheme"] == "kirchhoff")</w:t>
      </w:r>
    </w:p>
    <w:p>
      <w:pPr>
        <w:pStyle w:val="Code"/>
        <w:snapToGrid w:val="0"/>
      </w:pPr>
      <w:r>
        <w:rPr>
          <w:rFonts w:ascii="Consolas" w:hAnsi="Consolas" w:eastAsia="宋体"/>
          <w:color w:val="000000"/>
          <w:sz w:val="18"/>
        </w:rPr>
        <w:t xml:space="preserve">        b = next(r for r in constantRows if r["intervals"] == n and r["scheme"] == "finiteDifference")</w:t>
      </w:r>
    </w:p>
    <w:p>
      <w:pPr>
        <w:pStyle w:val="Code"/>
        <w:snapToGrid w:val="0"/>
      </w:pPr>
      <w:r>
        <w:rPr>
          <w:rFonts w:ascii="Consolas" w:hAnsi="Consolas" w:eastAsia="宋体"/>
          <w:color w:val="000000"/>
          <w:sz w:val="18"/>
        </w:rPr>
        <w:t xml:space="preserve">        limitChecks.append({"intervals": n,</w:t>
      </w:r>
    </w:p>
    <w:p>
      <w:pPr>
        <w:pStyle w:val="Code"/>
        <w:snapToGrid w:val="0"/>
      </w:pPr>
      <w:r>
        <w:rPr>
          <w:rFonts w:ascii="Consolas" w:hAnsi="Consolas" w:eastAsia="宋体"/>
          <w:color w:val="000000"/>
          <w:sz w:val="18"/>
        </w:rPr>
        <w:t xml:space="preserve">                            "maxAbsDifference": float(np.max(np.abs(</w:t>
      </w:r>
    </w:p>
    <w:p>
      <w:pPr>
        <w:pStyle w:val="Code"/>
        <w:snapToGrid w:val="0"/>
      </w:pPr>
      <w:r>
        <w:rPr>
          <w:rFonts w:ascii="Consolas" w:hAnsi="Consolas" w:eastAsia="宋体"/>
          <w:color w:val="000000"/>
          <w:sz w:val="18"/>
        </w:rPr>
        <w:t xml:space="preserve">                                np.asarray(a["moisture"]) - np.asarray(b["moisture"]))))})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report = {</w:t>
      </w:r>
    </w:p>
    <w:p>
      <w:pPr>
        <w:pStyle w:val="Code"/>
        <w:snapToGrid w:val="0"/>
      </w:pPr>
      <w:r>
        <w:rPr>
          <w:rFonts w:ascii="Consolas" w:hAnsi="Consolas" w:eastAsia="宋体"/>
          <w:color w:val="000000"/>
          <w:sz w:val="18"/>
        </w:rPr>
        <w:t xml:space="preserve">        "generatedAtUtc": datetime.now(timezone.utc).isoformat(),</w:t>
      </w:r>
    </w:p>
    <w:p>
      <w:pPr>
        <w:pStyle w:val="Code"/>
        <w:snapToGrid w:val="0"/>
      </w:pPr>
      <w:r>
        <w:rPr>
          <w:rFonts w:ascii="Consolas" w:hAnsi="Consolas" w:eastAsia="宋体"/>
          <w:color w:val="000000"/>
          <w:sz w:val="18"/>
        </w:rPr>
        <w:t xml:space="preserve">        "note": ("Same moisture equation, same time integrator, same tolerances; only the "</w:t>
      </w:r>
    </w:p>
    <w:p>
      <w:pPr>
        <w:pStyle w:val="Code"/>
        <w:snapToGrid w:val="0"/>
      </w:pPr>
      <w:r>
        <w:rPr>
          <w:rFonts w:ascii="Consolas" w:hAnsi="Consolas" w:eastAsia="宋体"/>
          <w:color w:val="000000"/>
          <w:sz w:val="18"/>
        </w:rPr>
        <w:t xml:space="preserve">                 "face-flux discretisation differs. Any gap is a spatial discretisation "</w:t>
      </w:r>
    </w:p>
    <w:p>
      <w:pPr>
        <w:pStyle w:val="Code"/>
        <w:snapToGrid w:val="0"/>
      </w:pPr>
      <w:r>
        <w:rPr>
          <w:rFonts w:ascii="Consolas" w:hAnsi="Consolas" w:eastAsia="宋体"/>
          <w:color w:val="000000"/>
          <w:sz w:val="18"/>
        </w:rPr>
        <w:t xml:space="preserve">                 "effect. Frozen baseline and production results are untouched."),</w:t>
      </w:r>
    </w:p>
    <w:p>
      <w:pPr>
        <w:pStyle w:val="Code"/>
        <w:snapToGrid w:val="0"/>
      </w:pPr>
      <w:r>
        <w:rPr>
          <w:rFonts w:ascii="Consolas" w:hAnsi="Consolas" w:eastAsia="宋体"/>
          <w:color w:val="000000"/>
          <w:sz w:val="18"/>
        </w:rPr>
        <w:t xml:space="preserve">        "levels": list(levels),</w:t>
      </w:r>
    </w:p>
    <w:p>
      <w:pPr>
        <w:pStyle w:val="Code"/>
        <w:snapToGrid w:val="0"/>
      </w:pPr>
      <w:r>
        <w:rPr>
          <w:rFonts w:ascii="Consolas" w:hAnsi="Consolas" w:eastAsia="宋体"/>
          <w:color w:val="000000"/>
          <w:sz w:val="18"/>
        </w:rPr>
        <w:t xml:space="preserve">        "frozenBenchmarkD_m2_s": FROZEN_BENCHMARK_D,</w:t>
      </w:r>
    </w:p>
    <w:p>
      <w:pPr>
        <w:pStyle w:val="Code"/>
        <w:snapToGrid w:val="0"/>
      </w:pPr>
      <w:r>
        <w:rPr>
          <w:rFonts w:ascii="Consolas" w:hAnsi="Consolas" w:eastAsia="宋体"/>
          <w:color w:val="000000"/>
          <w:sz w:val="18"/>
        </w:rPr>
        <w:t xml:space="preserve">        "referenceD_m2_s": D_REFERENCE,</w:t>
      </w:r>
    </w:p>
    <w:p>
      <w:pPr>
        <w:pStyle w:val="Code"/>
        <w:snapToGrid w:val="0"/>
      </w:pPr>
      <w:r>
        <w:rPr>
          <w:rFonts w:ascii="Consolas" w:hAnsi="Consolas" w:eastAsia="宋体"/>
          <w:color w:val="000000"/>
          <w:sz w:val="18"/>
        </w:rPr>
        <w:t xml:space="preserve">        "declaredToleranceKgPerKg": DECLARED_TOLERANCE_KG_PER_KG,</w:t>
      </w:r>
    </w:p>
    <w:p>
      <w:pPr>
        <w:pStyle w:val="Code"/>
        <w:snapToGrid w:val="0"/>
      </w:pPr>
      <w:r>
        <w:rPr>
          <w:rFonts w:ascii="Consolas" w:hAnsi="Consolas" w:eastAsia="宋体"/>
          <w:color w:val="000000"/>
          <w:sz w:val="18"/>
        </w:rPr>
        <w:t xml:space="preserve">        "limitingCaseConstantD": {</w:t>
      </w:r>
    </w:p>
    <w:p>
      <w:pPr>
        <w:pStyle w:val="Code"/>
        <w:snapToGrid w:val="0"/>
      </w:pPr>
      <w:r>
        <w:rPr>
          <w:rFonts w:ascii="Consolas" w:hAnsi="Consolas" w:eastAsia="宋体"/>
          <w:color w:val="000000"/>
          <w:sz w:val="18"/>
        </w:rPr>
        <w:t xml:space="preserve">            "note": ("Kirchhoff collapses to the midpoint finite difference when D is constant, "</w:t>
      </w:r>
    </w:p>
    <w:p>
      <w:pPr>
        <w:pStyle w:val="Code"/>
        <w:snapToGrid w:val="0"/>
      </w:pPr>
      <w:r>
        <w:rPr>
          <w:rFonts w:ascii="Consolas" w:hAnsi="Consolas" w:eastAsia="宋体"/>
          <w:color w:val="000000"/>
          <w:sz w:val="18"/>
        </w:rPr>
        <w:t xml:space="preserve">                     "because Phi'(C) = exp(-a/C) makes the primitive difference proportional to "</w:t>
      </w:r>
    </w:p>
    <w:p>
      <w:pPr>
        <w:pStyle w:val="Code"/>
        <w:snapToGrid w:val="0"/>
      </w:pPr>
      <w:r>
        <w:rPr>
          <w:rFonts w:ascii="Consolas" w:hAnsi="Consolas" w:eastAsia="宋体"/>
          <w:color w:val="000000"/>
          <w:sz w:val="18"/>
        </w:rPr>
        <w:t xml:space="preserve">                     "D dC; the two must agree to round-off."),</w:t>
      </w:r>
    </w:p>
    <w:p>
      <w:pPr>
        <w:pStyle w:val="Code"/>
        <w:snapToGrid w:val="0"/>
      </w:pPr>
      <w:r>
        <w:rPr>
          <w:rFonts w:ascii="Consolas" w:hAnsi="Consolas" w:eastAsia="宋体"/>
          <w:color w:val="000000"/>
          <w:sz w:val="18"/>
        </w:rPr>
        <w:t xml:space="preserve">            "rows": limitChecks},</w:t>
      </w:r>
    </w:p>
    <w:p>
      <w:pPr>
        <w:pStyle w:val="Code"/>
        <w:snapToGrid w:val="0"/>
      </w:pPr>
      <w:r>
        <w:rPr>
          <w:rFonts w:ascii="Consolas" w:hAnsi="Consolas" w:eastAsia="宋体"/>
          <w:color w:val="000000"/>
          <w:sz w:val="18"/>
        </w:rPr>
        <w:t xml:space="preserve">        "variableD": compareFiniteDifferenceToKirchhoff(</w:t>
      </w:r>
    </w:p>
    <w:p>
      <w:pPr>
        <w:pStyle w:val="Code"/>
        <w:snapToGrid w:val="0"/>
      </w:pPr>
      <w:r>
        <w:rPr>
          <w:rFonts w:ascii="Consolas" w:hAnsi="Consolas" w:eastAsia="宋体"/>
          <w:color w:val="000000"/>
          <w:sz w:val="18"/>
        </w:rPr>
        <w:t xml:space="preserve">            [r for r in records if r["kind"] == "variable"]),</w:t>
      </w:r>
    </w:p>
    <w:p>
      <w:pPr>
        <w:pStyle w:val="Code"/>
        <w:snapToGrid w:val="0"/>
      </w:pPr>
      <w:r>
        <w:rPr>
          <w:rFonts w:ascii="Consolas" w:hAnsi="Consolas" w:eastAsia="宋体"/>
          <w:color w:val="000000"/>
          <w:sz w:val="18"/>
        </w:rPr>
        <w:t xml:space="preserve">        "records": records,</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(OUT / "method_comparison.json").write_text(</w:t>
      </w:r>
    </w:p>
    <w:p>
      <w:pPr>
        <w:pStyle w:val="Code"/>
        <w:snapToGrid w:val="0"/>
      </w:pPr>
      <w:r>
        <w:rPr>
          <w:rFonts w:ascii="Consolas" w:hAnsi="Consolas" w:eastAsia="宋体"/>
          <w:color w:val="000000"/>
          <w:sz w:val="18"/>
        </w:rPr>
        <w:t xml:space="preserve">        json.dumps(report, ensure_ascii=False, indent=2), encoding="utf-8")</w:t>
      </w:r>
    </w:p>
    <w:p>
      <w:pPr>
        <w:pStyle w:val="Code"/>
        <w:snapToGrid w:val="0"/>
      </w:pPr>
      <w:r>
        <w:rPr>
          <w:rFonts w:ascii="Consolas" w:hAnsi="Consolas" w:eastAsia="宋体"/>
          <w:color w:val="000000"/>
          <w:sz w:val="18"/>
        </w:rPr>
        <w:t xml:space="preserve">    print(json.dumps({k: report[k] for k in ("limitingCaseConstantD", "variableD")},</w:t>
      </w:r>
    </w:p>
    <w:p>
      <w:pPr>
        <w:pStyle w:val="Code"/>
        <w:snapToGrid w:val="0"/>
      </w:pPr>
      <w:r>
        <w:rPr>
          <w:rFonts w:ascii="Consolas" w:hAnsi="Consolas" w:eastAsia="宋体"/>
          <w:color w:val="000000"/>
          <w:sz w:val="18"/>
        </w:rPr>
        <w:t xml:space="preserve">                     ensure_ascii=False, indent=2)[:2000],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39" w:name="CODE_SRC042_END"/>
      <w:bookmarkEnd w:id="239"/>
    </w:p>
    <w:p>
      <w:pPr>
        <w:pStyle w:val="Heading2"/>
        <w:pageBreakBefore/>
        <w:ind w:firstLine="0"/>
        <w:snapToGrid w:val="0"/>
      </w:pPr>
      <w:r>
        <w:rPr>
          <w:rFonts w:ascii="Times New Roman" w:hAnsi="Times New Roman" w:eastAsia="宋体"/>
          <w:b/>
          <w:color w:val="000000"/>
          <w:sz w:val="25"/>
        </w:rPr>
        <w:t>D.43 sensitivity_analysis.py</w:t>
      </w:r>
      <w:bookmarkStart w:id="240" w:name="FILE_SRC043"/>
      <w:bookmarkEnd w:id="240"/>
    </w:p>
    <w:p>
      <w:pPr>
        <w:spacing w:after="60"/>
        <w:ind w:firstLine="0"/>
        <w:jc w:val="left"/>
        <w:snapToGrid w:val="0"/>
      </w:pPr>
      <w:r>
        <w:rPr>
          <w:rFonts w:ascii="Times New Roman" w:hAnsi="Times New Roman" w:eastAsia="宋体"/>
          <w:color w:val="000000"/>
          <w:sz w:val="21"/>
        </w:rPr>
        <w:t>路径：05_数值检验与实验/Python检验源码/paper_output/code/verification/sensitivity_analysis.py</w:t>
      </w:r>
    </w:p>
    <w:p>
      <w:pPr>
        <w:spacing w:after="60"/>
        <w:ind w:firstLine="0"/>
        <w:jc w:val="left"/>
        <w:snapToGrid w:val="0"/>
      </w:pPr>
      <w:r>
        <w:rPr>
          <w:rFonts w:ascii="Times New Roman" w:hAnsi="Times New Roman" w:eastAsia="宋体"/>
          <w:color w:val="000000"/>
          <w:sz w:val="21"/>
        </w:rPr>
        <w:t>用途：参数敏感性；包括已修正的Kirchhoff通量尺度注入</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249 行。</w:t>
      </w:r>
    </w:p>
    <w:p>
      <w:pPr>
        <w:keepNext/>
        <w:ind w:firstLine="0"/>
        <w:jc w:val="left"/>
        <w:snapToGrid w:val="0"/>
      </w:pPr>
      <w:r>
        <w:rPr>
          <w:rFonts w:ascii="Times New Roman" w:hAnsi="Times New Roman" w:eastAsia="宋体"/>
          <w:color w:val="000000"/>
          <w:sz w:val="18"/>
        </w:rPr>
        <w:t>SHA256：f0d85de0fc394c4b33f9b5c8a8310de10c405d4f7a87e4229c9d1e64556d49e1</w:t>
      </w:r>
    </w:p>
    <w:p>
      <w:pPr>
        <w:pStyle w:val="Code"/>
        <w:snapToGrid w:val="0"/>
      </w:pPr>
      <w:bookmarkStart w:id="241" w:name="CODE_SRC043_BEGIN"/>
      <w:bookmarkEnd w:id="241"/>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math</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uuid</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drying_core</w:t>
      </w:r>
    </w:p>
    <w:p>
      <w:pPr>
        <w:pStyle w:val="Code"/>
        <w:snapToGrid w:val="0"/>
      </w:pPr>
      <w:r>
        <w:rPr>
          <w:rFonts w:ascii="Consolas" w:hAnsi="Consolas" w:eastAsia="宋体"/>
          <w:color w:val="000000"/>
          <w:sz w:val="18"/>
        </w:rPr>
        <w:t>from drying_core import RadialModel, Settings, solve_case</w:t>
      </w:r>
    </w:p>
    <w:p>
      <w:pPr>
        <w:pStyle w:val="Code"/>
        <w:snapToGrid w:val="0"/>
      </w:pPr>
      <w:r>
        <w:rPr>
          <w:rFonts w:ascii="Consolas" w:hAnsi="Consolas" w:eastAsia="宋体"/>
          <w:color w:val="000000"/>
          <w:sz w:val="18"/>
        </w:rPr>
        <w:t>import q3_model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 / "results" / "crossvalidation" / "sensitivity_v1"</w:t>
      </w:r>
    </w:p>
    <w:p>
      <w:pPr>
        <w:pStyle w:val="Code"/>
        <w:snapToGrid w:val="0"/>
      </w:pPr>
      <w:r>
        <w:rPr>
          <w:rFonts w:ascii="Consolas" w:hAnsi="Consolas" w:eastAsia="宋体"/>
          <w:color w:val="000000"/>
          <w:sz w:val="18"/>
        </w:rPr>
        <w:t>INTERVALS = 200</w:t>
      </w:r>
    </w:p>
    <w:p>
      <w:pPr>
        <w:pStyle w:val="Code"/>
        <w:snapToGrid w:val="0"/>
      </w:pPr>
      <w:r>
        <w:rPr>
          <w:rFonts w:ascii="Consolas" w:hAnsi="Consolas" w:eastAsia="宋体"/>
          <w:color w:val="000000"/>
          <w:sz w:val="18"/>
        </w:rPr>
        <w:t>SURROGATE_EVENT_H = {"Q23": 57.4727587858255, "Q4": 51.090973419826916}</w:t>
      </w:r>
    </w:p>
    <w:p>
      <w:pPr>
        <w:pStyle w:val="Code"/>
        <w:snapToGrid w:val="0"/>
      </w:pPr>
      <w:r>
        <w:rPr>
          <w:rFonts w:ascii="Consolas" w:hAnsi="Consolas" w:eastAsia="宋体"/>
          <w:color w:val="000000"/>
          <w:sz w:val="18"/>
        </w:rPr>
        <w:t>PRODUCTION_EVENT_H = {"Q23": 57.47230195056044, "Q4": 51.09057478683054}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SCALES = {"d": 1.0, "k": 1.0}</w:t>
      </w:r>
    </w:p>
    <w:p>
      <w:pPr>
        <w:pStyle w:val="Code"/>
        <w:snapToGrid w:val="0"/>
      </w:pPr>
      <w:r>
        <w:rPr>
          <w:rFonts w:ascii="Consolas" w:hAnsi="Consolas" w:eastAsia="宋体"/>
          <w:color w:val="000000"/>
          <w:sz w:val="18"/>
        </w:rPr>
        <w:t>_ORIGINAL_PROPERTIES = RadialModel.properties</w:t>
      </w:r>
    </w:p>
    <w:p>
      <w:pPr>
        <w:pStyle w:val="Code"/>
        <w:snapToGrid w:val="0"/>
      </w:pPr>
      <w:r>
        <w:rPr>
          <w:rFonts w:ascii="Consolas" w:hAnsi="Consolas" w:eastAsia="宋体"/>
          <w:color w:val="000000"/>
          <w:sz w:val="18"/>
        </w:rPr>
        <w:t>_ORIGINAL_WATER_FLUX = RadialModel.water_internal_flux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_scaled_properties(self, T, C):</w:t>
      </w:r>
    </w:p>
    <w:p>
      <w:pPr>
        <w:pStyle w:val="Code"/>
        <w:snapToGrid w:val="0"/>
      </w:pPr>
      <w:r>
        <w:rPr>
          <w:rFonts w:ascii="Consolas" w:hAnsi="Consolas" w:eastAsia="宋体"/>
          <w:color w:val="000000"/>
          <w:sz w:val="18"/>
        </w:rPr>
        <w:t xml:space="preserve">    rho, cp, k, D = _ORIGINAL_PROPERTIES(self, T, C)</w:t>
      </w:r>
    </w:p>
    <w:p>
      <w:pPr>
        <w:pStyle w:val="Code"/>
        <w:snapToGrid w:val="0"/>
      </w:pPr>
      <w:r>
        <w:rPr>
          <w:rFonts w:ascii="Consolas" w:hAnsi="Consolas" w:eastAsia="宋体"/>
          <w:color w:val="000000"/>
          <w:sz w:val="18"/>
        </w:rPr>
        <w:t xml:space="preserve">    return rho, cp, k * SCALES["k"], D * SCALES["d"]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_scaled_water_flux(self, T, C, 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return _ORIGINAL_WATER_FLUX(self, T, C, D) * SCALES["d"]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RadialModel.properties = _scaled_properties</w:t>
      </w:r>
    </w:p>
    <w:p>
      <w:pPr>
        <w:pStyle w:val="Code"/>
        <w:snapToGrid w:val="0"/>
      </w:pPr>
      <w:r>
        <w:rPr>
          <w:rFonts w:ascii="Consolas" w:hAnsi="Consolas" w:eastAsia="宋体"/>
          <w:color w:val="000000"/>
          <w:sz w:val="18"/>
        </w:rPr>
        <w:t>RadialModel.water_internal_flux = _scaled_water_flux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PARAMETERS = [</w:t>
      </w:r>
    </w:p>
    <w:p>
      <w:pPr>
        <w:pStyle w:val="Code"/>
        <w:snapToGrid w:val="0"/>
      </w:pPr>
      <w:r>
        <w:rPr>
          <w:rFonts w:ascii="Consolas" w:hAnsi="Consolas" w:eastAsia="宋体"/>
          <w:color w:val="000000"/>
          <w:sz w:val="18"/>
        </w:rPr>
        <w:t xml:space="preserve">    ("tailTemperatureC", "degC", 50.0, 48.0, 52.0),</w:t>
      </w:r>
    </w:p>
    <w:p>
      <w:pPr>
        <w:pStyle w:val="Code"/>
        <w:snapToGrid w:val="0"/>
      </w:pPr>
      <w:r>
        <w:rPr>
          <w:rFonts w:ascii="Consolas" w:hAnsi="Consolas" w:eastAsia="宋体"/>
          <w:color w:val="000000"/>
          <w:sz w:val="18"/>
        </w:rPr>
        <w:t xml:space="preserve">    ("tailEquilibrium", "kg/kg", 0.05, 0.04, 0.06),</w:t>
      </w:r>
    </w:p>
    <w:p>
      <w:pPr>
        <w:pStyle w:val="Code"/>
        <w:snapToGrid w:val="0"/>
      </w:pPr>
      <w:r>
        <w:rPr>
          <w:rFonts w:ascii="Consolas" w:hAnsi="Consolas" w:eastAsia="宋体"/>
          <w:color w:val="000000"/>
          <w:sz w:val="18"/>
        </w:rPr>
        <w:t xml:space="preserve">    ("h", "W/(m2 K)", 25.0, 20.0, 30.0),</w:t>
      </w:r>
    </w:p>
    <w:p>
      <w:pPr>
        <w:pStyle w:val="Code"/>
        <w:snapToGrid w:val="0"/>
      </w:pPr>
      <w:r>
        <w:rPr>
          <w:rFonts w:ascii="Consolas" w:hAnsi="Consolas" w:eastAsia="宋体"/>
          <w:color w:val="000000"/>
          <w:sz w:val="18"/>
        </w:rPr>
        <w:t xml:space="preserve">    ("beta", "m/s", 8e-7, 6.4e-7, 9.6e-7),</w:t>
      </w:r>
    </w:p>
    <w:p>
      <w:pPr>
        <w:pStyle w:val="Code"/>
        <w:snapToGrid w:val="0"/>
      </w:pPr>
      <w:r>
        <w:rPr>
          <w:rFonts w:ascii="Consolas" w:hAnsi="Consolas" w:eastAsia="宋体"/>
          <w:color w:val="000000"/>
          <w:sz w:val="18"/>
        </w:rPr>
        <w:t xml:space="preserve">    ("surfaceLatentFraction", "-", 0.0, 0.0, 1.0),</w:t>
      </w:r>
    </w:p>
    <w:p>
      <w:pPr>
        <w:pStyle w:val="Code"/>
        <w:snapToGrid w:val="0"/>
      </w:pPr>
      <w:r>
        <w:rPr>
          <w:rFonts w:ascii="Consolas" w:hAnsi="Consolas" w:eastAsia="宋体"/>
          <w:color w:val="000000"/>
          <w:sz w:val="18"/>
        </w:rPr>
        <w:t xml:space="preserve">    ("equilibriumScale", "-", 1.0, 0.8, 1.2),</w:t>
      </w:r>
    </w:p>
    <w:p>
      <w:pPr>
        <w:pStyle w:val="Code"/>
        <w:snapToGrid w:val="0"/>
      </w:pPr>
      <w:r>
        <w:rPr>
          <w:rFonts w:ascii="Consolas" w:hAnsi="Consolas" w:eastAsia="宋体"/>
          <w:color w:val="000000"/>
          <w:sz w:val="18"/>
        </w:rPr>
        <w:t xml:space="preserve">    ("dScale", "-", 1.0, 0.7, 1.4),</w:t>
      </w:r>
    </w:p>
    <w:p>
      <w:pPr>
        <w:pStyle w:val="Code"/>
        <w:snapToGrid w:val="0"/>
      </w:pPr>
      <w:r>
        <w:rPr>
          <w:rFonts w:ascii="Consolas" w:hAnsi="Consolas" w:eastAsia="宋体"/>
          <w:color w:val="000000"/>
          <w:sz w:val="18"/>
        </w:rPr>
        <w:t xml:space="preserve">    ("kScale", "-", 1.0, 0.85, 1.15),</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NAMES = [p[0] for p in PARAMETERS]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settings_for(question, values):</w:t>
      </w:r>
    </w:p>
    <w:p>
      <w:pPr>
        <w:pStyle w:val="Code"/>
        <w:snapToGrid w:val="0"/>
      </w:pPr>
      <w:r>
        <w:rPr>
          <w:rFonts w:ascii="Consolas" w:hAnsi="Consolas" w:eastAsia="宋体"/>
          <w:color w:val="000000"/>
          <w:sz w:val="18"/>
        </w:rPr>
        <w:t xml:space="preserve">    shrink = question == "Q4"</w:t>
      </w:r>
    </w:p>
    <w:p>
      <w:pPr>
        <w:pStyle w:val="Code"/>
        <w:snapToGrid w:val="0"/>
      </w:pPr>
      <w:r>
        <w:rPr>
          <w:rFonts w:ascii="Consolas" w:hAnsi="Consolas" w:eastAsia="宋体"/>
          <w:color w:val="000000"/>
          <w:sz w:val="18"/>
        </w:rPr>
        <w:t xml:space="preserve">    kwargs = {"tail_temperature_C": values["tailTemperatureC"],</w:t>
      </w:r>
    </w:p>
    <w:p>
      <w:pPr>
        <w:pStyle w:val="Code"/>
        <w:snapToGrid w:val="0"/>
      </w:pPr>
      <w:r>
        <w:rPr>
          <w:rFonts w:ascii="Consolas" w:hAnsi="Consolas" w:eastAsia="宋体"/>
          <w:color w:val="000000"/>
          <w:sz w:val="18"/>
        </w:rPr>
        <w:t xml:space="preserve">              "tail_equilibrium": values["tailEquilibrium"],</w:t>
      </w:r>
    </w:p>
    <w:p>
      <w:pPr>
        <w:pStyle w:val="Code"/>
        <w:snapToGrid w:val="0"/>
      </w:pPr>
      <w:r>
        <w:rPr>
          <w:rFonts w:ascii="Consolas" w:hAnsi="Consolas" w:eastAsia="宋体"/>
          <w:color w:val="000000"/>
          <w:sz w:val="18"/>
        </w:rPr>
        <w:t xml:space="preserve">              "h": values["h"], "beta": values["beta"],</w:t>
      </w:r>
    </w:p>
    <w:p>
      <w:pPr>
        <w:pStyle w:val="Code"/>
        <w:snapToGrid w:val="0"/>
      </w:pPr>
      <w:r>
        <w:rPr>
          <w:rFonts w:ascii="Consolas" w:hAnsi="Consolas" w:eastAsia="宋体"/>
          <w:color w:val="000000"/>
          <w:sz w:val="18"/>
        </w:rPr>
        <w:t xml:space="preserve">              "surface_latent_fraction": values["surfaceLatentFraction"],</w:t>
      </w:r>
    </w:p>
    <w:p>
      <w:pPr>
        <w:pStyle w:val="Code"/>
        <w:snapToGrid w:val="0"/>
      </w:pPr>
      <w:r>
        <w:rPr>
          <w:rFonts w:ascii="Consolas" w:hAnsi="Consolas" w:eastAsia="宋体"/>
          <w:color w:val="000000"/>
          <w:sz w:val="18"/>
        </w:rPr>
        <w:t xml:space="preserve">              "equilibrium_scale": values["equilibriumScale"]}</w:t>
      </w:r>
    </w:p>
    <w:p>
      <w:pPr>
        <w:pStyle w:val="Code"/>
        <w:snapToGrid w:val="0"/>
      </w:pPr>
      <w:r>
        <w:rPr>
          <w:rFonts w:ascii="Consolas" w:hAnsi="Consolas" w:eastAsia="宋体"/>
          <w:color w:val="000000"/>
          <w:sz w:val="18"/>
        </w:rPr>
        <w:t xml:space="preserve">    return Settings(question=question, intervals=INTERVALS, shrink=shrink,</w:t>
      </w:r>
    </w:p>
    <w:p>
      <w:pPr>
        <w:pStyle w:val="Code"/>
        <w:snapToGrid w:val="0"/>
      </w:pPr>
      <w:r>
        <w:rPr>
          <w:rFonts w:ascii="Consolas" w:hAnsi="Consolas" w:eastAsia="宋体"/>
          <w:color w:val="000000"/>
          <w:sz w:val="18"/>
        </w:rPr>
        <w:t xml:space="preserve">                    rtol=1e-10, atol_temperature=1e-10, atol_moisture=1e-12,</w:t>
      </w:r>
    </w:p>
    <w:p>
      <w:pPr>
        <w:pStyle w:val="Code"/>
        <w:snapToGrid w:val="0"/>
      </w:pPr>
      <w:r>
        <w:rPr>
          <w:rFonts w:ascii="Consolas" w:hAnsi="Consolas" w:eastAsia="宋体"/>
          <w:color w:val="000000"/>
          <w:sz w:val="18"/>
        </w:rPr>
        <w:t xml:space="preserve">                    early_max_step_s=2.0, max_step_s=120.0,</w:t>
      </w:r>
    </w:p>
    <w:p>
      <w:pPr>
        <w:pStyle w:val="Code"/>
        <w:snapToGrid w:val="0"/>
      </w:pPr>
      <w:r>
        <w:rPr>
          <w:rFonts w:ascii="Consolas" w:hAnsi="Consolas" w:eastAsia="宋体"/>
          <w:color w:val="000000"/>
          <w:sz w:val="18"/>
        </w:rPr>
        <w:t xml:space="preserve">                    face_scheme="kirchhoff", jacobian_mode="finite_difference",</w:t>
      </w:r>
    </w:p>
    <w:p>
      <w:pPr>
        <w:pStyle w:val="Code"/>
        <w:snapToGrid w:val="0"/>
      </w:pPr>
      <w:r>
        <w:rPr>
          <w:rFonts w:ascii="Consolas" w:hAnsi="Consolas" w:eastAsia="宋体"/>
          <w:color w:val="000000"/>
          <w:sz w:val="18"/>
        </w:rPr>
        <w:t xml:space="preserve">                    **kwargs)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FAILURES =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evaluate(question, unitPoint):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values = {}</w:t>
      </w:r>
    </w:p>
    <w:p>
      <w:pPr>
        <w:pStyle w:val="Code"/>
        <w:snapToGrid w:val="0"/>
      </w:pPr>
      <w:r>
        <w:rPr>
          <w:rFonts w:ascii="Consolas" w:hAnsi="Consolas" w:eastAsia="宋体"/>
          <w:color w:val="000000"/>
          <w:sz w:val="18"/>
        </w:rPr>
        <w:t xml:space="preserve">    for name, _unit, low, high in ((p[0], p[1], p[3], p[4]) for p in PARAMETERS):</w:t>
      </w:r>
    </w:p>
    <w:p>
      <w:pPr>
        <w:pStyle w:val="Code"/>
        <w:snapToGrid w:val="0"/>
      </w:pPr>
      <w:r>
        <w:rPr>
          <w:rFonts w:ascii="Consolas" w:hAnsi="Consolas" w:eastAsia="宋体"/>
          <w:color w:val="000000"/>
          <w:sz w:val="18"/>
        </w:rPr>
        <w:t xml:space="preserve">        values[name] = low + unitPoint[name] * (high - low)</w:t>
      </w:r>
    </w:p>
    <w:p>
      <w:pPr>
        <w:pStyle w:val="Code"/>
        <w:snapToGrid w:val="0"/>
      </w:pPr>
      <w:r>
        <w:rPr>
          <w:rFonts w:ascii="Consolas" w:hAnsi="Consolas" w:eastAsia="宋体"/>
          <w:color w:val="000000"/>
          <w:sz w:val="18"/>
        </w:rPr>
        <w:t xml:space="preserve">    SCALES["d"] = values["dScale"]</w:t>
      </w:r>
    </w:p>
    <w:p>
      <w:pPr>
        <w:pStyle w:val="Code"/>
        <w:snapToGrid w:val="0"/>
      </w:pPr>
      <w:r>
        <w:rPr>
          <w:rFonts w:ascii="Consolas" w:hAnsi="Consolas" w:eastAsia="宋体"/>
          <w:color w:val="000000"/>
          <w:sz w:val="18"/>
        </w:rPr>
        <w:t xml:space="preserve">    SCALES["k"] = values["kScale"]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run = solve_case(settings_for(question, values))</w:t>
      </w:r>
    </w:p>
    <w:p>
      <w:pPr>
        <w:pStyle w:val="Code"/>
        <w:snapToGrid w:val="0"/>
      </w:pPr>
      <w:r>
        <w:rPr>
          <w:rFonts w:ascii="Consolas" w:hAnsi="Consolas" w:eastAsia="宋体"/>
          <w:color w:val="000000"/>
          <w:sz w:val="18"/>
        </w:rPr>
        <w:t xml:space="preserve">    except Exception as error:</w:t>
      </w:r>
    </w:p>
    <w:p>
      <w:pPr>
        <w:pStyle w:val="Code"/>
        <w:snapToGrid w:val="0"/>
      </w:pPr>
      <w:r>
        <w:rPr>
          <w:rFonts w:ascii="Consolas" w:hAnsi="Consolas" w:eastAsia="宋体"/>
          <w:color w:val="000000"/>
          <w:sz w:val="18"/>
        </w:rPr>
        <w:t xml:space="preserve">        FAILURES.append({"question": question, "values": values,</w:t>
      </w:r>
    </w:p>
    <w:p>
      <w:pPr>
        <w:pStyle w:val="Code"/>
        <w:snapToGrid w:val="0"/>
      </w:pPr>
      <w:r>
        <w:rPr>
          <w:rFonts w:ascii="Consolas" w:hAnsi="Consolas" w:eastAsia="宋体"/>
          <w:color w:val="000000"/>
          <w:sz w:val="18"/>
        </w:rPr>
        <w:t xml:space="preserve">                         "error": f"{type(error).__name__}: {error}"})</w:t>
      </w:r>
    </w:p>
    <w:p>
      <w:pPr>
        <w:pStyle w:val="Code"/>
        <w:snapToGrid w:val="0"/>
      </w:pPr>
      <w:r>
        <w:rPr>
          <w:rFonts w:ascii="Consolas" w:hAnsi="Consolas" w:eastAsia="宋体"/>
          <w:color w:val="000000"/>
          <w:sz w:val="18"/>
        </w:rPr>
        <w:t xml:space="preserve">        return float("nan")</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return run.event_s / 3600.0</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baseline_point():</w:t>
      </w:r>
    </w:p>
    <w:p>
      <w:pPr>
        <w:pStyle w:val="Code"/>
        <w:snapToGrid w:val="0"/>
      </w:pPr>
      <w:r>
        <w:rPr>
          <w:rFonts w:ascii="Consolas" w:hAnsi="Consolas" w:eastAsia="宋体"/>
          <w:color w:val="000000"/>
          <w:sz w:val="18"/>
        </w:rPr>
        <w:t xml:space="preserve">    return {name: (base - low) / (high - low)</w:t>
      </w:r>
    </w:p>
    <w:p>
      <w:pPr>
        <w:pStyle w:val="Code"/>
        <w:snapToGrid w:val="0"/>
      </w:pPr>
      <w:r>
        <w:rPr>
          <w:rFonts w:ascii="Consolas" w:hAnsi="Consolas" w:eastAsia="宋体"/>
          <w:color w:val="000000"/>
          <w:sz w:val="18"/>
        </w:rPr>
        <w:t xml:space="preserve">            for name, _unit, base, low, high in PARAMETERS}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full_point(subset, row):</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point = baseline_point()</w:t>
      </w:r>
    </w:p>
    <w:p>
      <w:pPr>
        <w:pStyle w:val="Code"/>
        <w:snapToGrid w:val="0"/>
      </w:pPr>
      <w:r>
        <w:rPr>
          <w:rFonts w:ascii="Consolas" w:hAnsi="Consolas" w:eastAsia="宋体"/>
          <w:color w:val="000000"/>
          <w:sz w:val="18"/>
        </w:rPr>
        <w:t xml:space="preserve">    for name, value in zip(subset, row):</w:t>
      </w:r>
    </w:p>
    <w:p>
      <w:pPr>
        <w:pStyle w:val="Code"/>
        <w:snapToGrid w:val="0"/>
      </w:pPr>
      <w:r>
        <w:rPr>
          <w:rFonts w:ascii="Consolas" w:hAnsi="Consolas" w:eastAsia="宋体"/>
          <w:color w:val="000000"/>
          <w:sz w:val="18"/>
        </w:rPr>
        <w:t xml:space="preserve">        point[name] = float(value)</w:t>
      </w:r>
    </w:p>
    <w:p>
      <w:pPr>
        <w:pStyle w:val="Code"/>
        <w:snapToGrid w:val="0"/>
      </w:pPr>
      <w:r>
        <w:rPr>
          <w:rFonts w:ascii="Consolas" w:hAnsi="Consolas" w:eastAsia="宋体"/>
          <w:color w:val="000000"/>
          <w:sz w:val="18"/>
        </w:rPr>
        <w:t xml:space="preserve">    return point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control_check():</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SCALES["d"] = SCALES["k"] = 1.0</w:t>
      </w:r>
    </w:p>
    <w:p>
      <w:pPr>
        <w:pStyle w:val="Code"/>
        <w:snapToGrid w:val="0"/>
      </w:pPr>
      <w:r>
        <w:rPr>
          <w:rFonts w:ascii="Consolas" w:hAnsi="Consolas" w:eastAsia="宋体"/>
          <w:color w:val="000000"/>
          <w:sz w:val="18"/>
        </w:rPr>
        <w:t xml:space="preserve">    base = Settings(question="Q23", intervals=INTERVALS, rtol=1e-10,</w:t>
      </w:r>
    </w:p>
    <w:p>
      <w:pPr>
        <w:pStyle w:val="Code"/>
        <w:snapToGrid w:val="0"/>
      </w:pPr>
      <w:r>
        <w:rPr>
          <w:rFonts w:ascii="Consolas" w:hAnsi="Consolas" w:eastAsia="宋体"/>
          <w:color w:val="000000"/>
          <w:sz w:val="18"/>
        </w:rPr>
        <w:t xml:space="preserve">                    atol_temperature=1e-10, atol_moisture=1e-12,</w:t>
      </w:r>
    </w:p>
    <w:p>
      <w:pPr>
        <w:pStyle w:val="Code"/>
        <w:snapToGrid w:val="0"/>
      </w:pPr>
      <w:r>
        <w:rPr>
          <w:rFonts w:ascii="Consolas" w:hAnsi="Consolas" w:eastAsia="宋体"/>
          <w:color w:val="000000"/>
          <w:sz w:val="18"/>
        </w:rPr>
        <w:t xml:space="preserve">                    early_max_step_s=2.0, max_step_s=120.0,</w:t>
      </w:r>
    </w:p>
    <w:p>
      <w:pPr>
        <w:pStyle w:val="Code"/>
        <w:snapToGrid w:val="0"/>
      </w:pPr>
      <w:r>
        <w:rPr>
          <w:rFonts w:ascii="Consolas" w:hAnsi="Consolas" w:eastAsia="宋体"/>
          <w:color w:val="000000"/>
          <w:sz w:val="18"/>
        </w:rPr>
        <w:t xml:space="preserve">                    face_scheme="kirchhoff", jacobian_mode="analytic")</w:t>
      </w:r>
    </w:p>
    <w:p>
      <w:pPr>
        <w:pStyle w:val="Code"/>
        <w:snapToGrid w:val="0"/>
      </w:pPr>
      <w:r>
        <w:rPr>
          <w:rFonts w:ascii="Consolas" w:hAnsi="Consolas" w:eastAsia="宋体"/>
          <w:color w:val="000000"/>
          <w:sz w:val="18"/>
        </w:rPr>
        <w:t xml:space="preserve">    run = solve_case(base)</w:t>
      </w:r>
    </w:p>
    <w:p>
      <w:pPr>
        <w:pStyle w:val="Code"/>
        <w:snapToGrid w:val="0"/>
      </w:pPr>
      <w:r>
        <w:rPr>
          <w:rFonts w:ascii="Consolas" w:hAnsi="Consolas" w:eastAsia="宋体"/>
          <w:color w:val="000000"/>
          <w:sz w:val="18"/>
        </w:rPr>
        <w:t xml:space="preserve">    reference = run.event_s / 3600.0</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patched = evaluate("Q23", baseline_point())</w:t>
      </w:r>
    </w:p>
    <w:p>
      <w:pPr>
        <w:pStyle w:val="Code"/>
        <w:snapToGrid w:val="0"/>
      </w:pPr>
      <w:r>
        <w:rPr>
          <w:rFonts w:ascii="Consolas" w:hAnsi="Consolas" w:eastAsia="宋体"/>
          <w:color w:val="000000"/>
          <w:sz w:val="18"/>
        </w:rPr>
        <w:t xml:space="preserve">    return {"unpatchedAnalyticJacobianH": reference,</w:t>
      </w:r>
    </w:p>
    <w:p>
      <w:pPr>
        <w:pStyle w:val="Code"/>
        <w:snapToGrid w:val="0"/>
      </w:pPr>
      <w:r>
        <w:rPr>
          <w:rFonts w:ascii="Consolas" w:hAnsi="Consolas" w:eastAsia="宋体"/>
          <w:color w:val="000000"/>
          <w:sz w:val="18"/>
        </w:rPr>
        <w:t xml:space="preserve">            "patchedFiniteDifferenceH": patched,</w:t>
      </w:r>
    </w:p>
    <w:p>
      <w:pPr>
        <w:pStyle w:val="Code"/>
        <w:snapToGrid w:val="0"/>
      </w:pPr>
      <w:r>
        <w:rPr>
          <w:rFonts w:ascii="Consolas" w:hAnsi="Consolas" w:eastAsia="宋体"/>
          <w:color w:val="000000"/>
          <w:sz w:val="18"/>
        </w:rPr>
        <w:t xml:space="preserve">            "differenceSeconds": abs(reference - patched) * 3600.0,</w:t>
      </w:r>
    </w:p>
    <w:p>
      <w:pPr>
        <w:pStyle w:val="Code"/>
        <w:snapToGrid w:val="0"/>
      </w:pPr>
      <w:r>
        <w:rPr>
          <w:rFonts w:ascii="Consolas" w:hAnsi="Consolas" w:eastAsia="宋体"/>
          <w:color w:val="000000"/>
          <w:sz w:val="18"/>
        </w:rPr>
        <w:t xml:space="preserve">            "referenceProductionN3200H": PRODUCTION_EVENT_H["Q23"],</w:t>
      </w:r>
    </w:p>
    <w:p>
      <w:pPr>
        <w:pStyle w:val="Code"/>
        <w:snapToGrid w:val="0"/>
      </w:pPr>
      <w:r>
        <w:rPr>
          <w:rFonts w:ascii="Consolas" w:hAnsi="Consolas" w:eastAsia="宋体"/>
          <w:color w:val="000000"/>
          <w:sz w:val="18"/>
        </w:rPr>
        <w:t xml:space="preserve">            "surrogateOffsetVsProductionSeconds":</w:t>
      </w:r>
    </w:p>
    <w:p>
      <w:pPr>
        <w:pStyle w:val="Code"/>
        <w:snapToGrid w:val="0"/>
      </w:pPr>
      <w:r>
        <w:rPr>
          <w:rFonts w:ascii="Consolas" w:hAnsi="Consolas" w:eastAsia="宋体"/>
          <w:color w:val="000000"/>
          <w:sz w:val="18"/>
        </w:rPr>
        <w:t xml:space="preserve">                abs(reference - PRODUCTION_EVENT_H["Q23"]) * 3600.0}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morris(question, trajectories, levels=4):</w:t>
      </w:r>
    </w:p>
    <w:p>
      <w:pPr>
        <w:pStyle w:val="Code"/>
        <w:snapToGrid w:val="0"/>
      </w:pPr>
      <w:r>
        <w:rPr>
          <w:rFonts w:ascii="Consolas" w:hAnsi="Consolas" w:eastAsia="宋体"/>
          <w:color w:val="000000"/>
          <w:sz w:val="18"/>
        </w:rPr>
        <w:t xml:space="preserve">    delta = levels / (2.0 * (levels - 1))</w:t>
      </w:r>
    </w:p>
    <w:p>
      <w:pPr>
        <w:pStyle w:val="Code"/>
        <w:snapToGrid w:val="0"/>
      </w:pPr>
      <w:r>
        <w:rPr>
          <w:rFonts w:ascii="Consolas" w:hAnsi="Consolas" w:eastAsia="宋体"/>
          <w:color w:val="000000"/>
          <w:sz w:val="18"/>
        </w:rPr>
        <w:t xml:space="preserve">    grid = np.linspace(0.0, 1.0 - delta, levels)</w:t>
      </w:r>
    </w:p>
    <w:p>
      <w:pPr>
        <w:pStyle w:val="Code"/>
        <w:snapToGrid w:val="0"/>
      </w:pPr>
      <w:r>
        <w:rPr>
          <w:rFonts w:ascii="Consolas" w:hAnsi="Consolas" w:eastAsia="宋体"/>
          <w:color w:val="000000"/>
          <w:sz w:val="18"/>
        </w:rPr>
        <w:t xml:space="preserve">    d = len(PARAMETERS)</w:t>
      </w:r>
    </w:p>
    <w:p>
      <w:pPr>
        <w:pStyle w:val="Code"/>
        <w:snapToGrid w:val="0"/>
      </w:pPr>
      <w:r>
        <w:rPr>
          <w:rFonts w:ascii="Consolas" w:hAnsi="Consolas" w:eastAsia="宋体"/>
          <w:color w:val="000000"/>
          <w:sz w:val="18"/>
        </w:rPr>
        <w:t xml:space="preserve">    effects = {name: [] for name in NAMES}</w:t>
      </w:r>
    </w:p>
    <w:p>
      <w:pPr>
        <w:pStyle w:val="Code"/>
        <w:snapToGrid w:val="0"/>
      </w:pPr>
      <w:r>
        <w:rPr>
          <w:rFonts w:ascii="Consolas" w:hAnsi="Consolas" w:eastAsia="宋体"/>
          <w:color w:val="000000"/>
          <w:sz w:val="18"/>
        </w:rPr>
        <w:t xml:space="preserve">    rng = np.random.default_rng(20260911)</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for t in range(trajectories):</w:t>
      </w:r>
    </w:p>
    <w:p>
      <w:pPr>
        <w:pStyle w:val="Code"/>
        <w:snapToGrid w:val="0"/>
      </w:pPr>
      <w:r>
        <w:rPr>
          <w:rFonts w:ascii="Consolas" w:hAnsi="Consolas" w:eastAsia="宋体"/>
          <w:color w:val="000000"/>
          <w:sz w:val="18"/>
        </w:rPr>
        <w:t xml:space="preserve">        base = rng.choice(grid, size=d)</w:t>
      </w:r>
    </w:p>
    <w:p>
      <w:pPr>
        <w:pStyle w:val="Code"/>
        <w:snapToGrid w:val="0"/>
      </w:pPr>
      <w:r>
        <w:rPr>
          <w:rFonts w:ascii="Consolas" w:hAnsi="Consolas" w:eastAsia="宋体"/>
          <w:color w:val="000000"/>
          <w:sz w:val="18"/>
        </w:rPr>
        <w:t xml:space="preserve">        point = {name: float(base[i]) for i, name in enumerate(NAMES)}</w:t>
      </w:r>
    </w:p>
    <w:p>
      <w:pPr>
        <w:pStyle w:val="Code"/>
        <w:snapToGrid w:val="0"/>
      </w:pPr>
      <w:r>
        <w:rPr>
          <w:rFonts w:ascii="Consolas" w:hAnsi="Consolas" w:eastAsia="宋体"/>
          <w:color w:val="000000"/>
          <w:sz w:val="18"/>
        </w:rPr>
        <w:t xml:space="preserve">        y0 = evaluate(question, point)</w:t>
      </w:r>
    </w:p>
    <w:p>
      <w:pPr>
        <w:pStyle w:val="Code"/>
        <w:snapToGrid w:val="0"/>
      </w:pPr>
      <w:r>
        <w:rPr>
          <w:rFonts w:ascii="Consolas" w:hAnsi="Consolas" w:eastAsia="宋体"/>
          <w:color w:val="000000"/>
          <w:sz w:val="18"/>
        </w:rPr>
        <w:t xml:space="preserve">        order = rng.permutation(d)</w:t>
      </w:r>
    </w:p>
    <w:p>
      <w:pPr>
        <w:pStyle w:val="Code"/>
        <w:snapToGrid w:val="0"/>
      </w:pPr>
      <w:r>
        <w:rPr>
          <w:rFonts w:ascii="Consolas" w:hAnsi="Consolas" w:eastAsia="宋体"/>
          <w:color w:val="000000"/>
          <w:sz w:val="18"/>
        </w:rPr>
        <w:t xml:space="preserve">        for index in order:</w:t>
      </w:r>
    </w:p>
    <w:p>
      <w:pPr>
        <w:pStyle w:val="Code"/>
        <w:snapToGrid w:val="0"/>
      </w:pPr>
      <w:r>
        <w:rPr>
          <w:rFonts w:ascii="Consolas" w:hAnsi="Consolas" w:eastAsia="宋体"/>
          <w:color w:val="000000"/>
          <w:sz w:val="18"/>
        </w:rPr>
        <w:t xml:space="preserve">            name = NAMES[index]</w:t>
      </w:r>
    </w:p>
    <w:p>
      <w:pPr>
        <w:pStyle w:val="Code"/>
        <w:snapToGrid w:val="0"/>
      </w:pPr>
      <w:r>
        <w:rPr>
          <w:rFonts w:ascii="Consolas" w:hAnsi="Consolas" w:eastAsia="宋体"/>
          <w:color w:val="000000"/>
          <w:sz w:val="18"/>
        </w:rPr>
        <w:t xml:space="preserve">            nxt = dict(point)</w:t>
      </w:r>
    </w:p>
    <w:p>
      <w:pPr>
        <w:pStyle w:val="Code"/>
        <w:snapToGrid w:val="0"/>
      </w:pPr>
      <w:r>
        <w:rPr>
          <w:rFonts w:ascii="Consolas" w:hAnsi="Consolas" w:eastAsia="宋体"/>
          <w:color w:val="000000"/>
          <w:sz w:val="18"/>
        </w:rPr>
        <w:t xml:space="preserve">            nxt[name] = min(1.0, point[name] + delta)</w:t>
      </w:r>
    </w:p>
    <w:p>
      <w:pPr>
        <w:pStyle w:val="Code"/>
        <w:snapToGrid w:val="0"/>
      </w:pPr>
      <w:r>
        <w:rPr>
          <w:rFonts w:ascii="Consolas" w:hAnsi="Consolas" w:eastAsia="宋体"/>
          <w:color w:val="000000"/>
          <w:sz w:val="18"/>
        </w:rPr>
        <w:t xml:space="preserve">            y1 = evaluate(question, nxt)</w:t>
      </w:r>
    </w:p>
    <w:p>
      <w:pPr>
        <w:pStyle w:val="Code"/>
        <w:snapToGrid w:val="0"/>
      </w:pPr>
      <w:r>
        <w:rPr>
          <w:rFonts w:ascii="Consolas" w:hAnsi="Consolas" w:eastAsia="宋体"/>
          <w:color w:val="000000"/>
          <w:sz w:val="18"/>
        </w:rPr>
        <w:t xml:space="preserve">            effects[name].append((y1 - y0) / delta)</w:t>
      </w:r>
    </w:p>
    <w:p>
      <w:pPr>
        <w:pStyle w:val="Code"/>
        <w:snapToGrid w:val="0"/>
      </w:pPr>
      <w:r>
        <w:rPr>
          <w:rFonts w:ascii="Consolas" w:hAnsi="Consolas" w:eastAsia="宋体"/>
          <w:color w:val="000000"/>
          <w:sz w:val="18"/>
        </w:rPr>
        <w:t xml:space="preserve">            point, y0 = nxt, y1</w:t>
      </w:r>
    </w:p>
    <w:p>
      <w:pPr>
        <w:pStyle w:val="Code"/>
        <w:snapToGrid w:val="0"/>
      </w:pPr>
      <w:r>
        <w:rPr>
          <w:rFonts w:ascii="Consolas" w:hAnsi="Consolas" w:eastAsia="宋体"/>
          <w:color w:val="000000"/>
          <w:sz w:val="18"/>
        </w:rPr>
        <w:t xml:space="preserve">        if (t + 1) % 5 == 0:</w:t>
      </w:r>
    </w:p>
    <w:p>
      <w:pPr>
        <w:pStyle w:val="Code"/>
        <w:snapToGrid w:val="0"/>
      </w:pPr>
      <w:r>
        <w:rPr>
          <w:rFonts w:ascii="Consolas" w:hAnsi="Consolas" w:eastAsia="宋体"/>
          <w:color w:val="000000"/>
          <w:sz w:val="18"/>
        </w:rPr>
        <w:t xml:space="preserve">            print(f"  morris {question} trajectory {t+1}/{trajectories} "</w:t>
      </w:r>
    </w:p>
    <w:p>
      <w:pPr>
        <w:pStyle w:val="Code"/>
        <w:snapToGrid w:val="0"/>
      </w:pPr>
      <w:r>
        <w:rPr>
          <w:rFonts w:ascii="Consolas" w:hAnsi="Consolas" w:eastAsia="宋体"/>
          <w:color w:val="000000"/>
          <w:sz w:val="18"/>
        </w:rPr>
        <w:t xml:space="preserve">                  f"({time.perf_counter()-started:.0f}s)", flush=True)</w:t>
      </w:r>
    </w:p>
    <w:p>
      <w:pPr>
        <w:pStyle w:val="Code"/>
        <w:snapToGrid w:val="0"/>
      </w:pPr>
      <w:r>
        <w:rPr>
          <w:rFonts w:ascii="Consolas" w:hAnsi="Consolas" w:eastAsia="宋体"/>
          <w:color w:val="000000"/>
          <w:sz w:val="18"/>
        </w:rPr>
        <w:t xml:space="preserve">    summary = []</w:t>
      </w:r>
    </w:p>
    <w:p>
      <w:pPr>
        <w:pStyle w:val="Code"/>
        <w:snapToGrid w:val="0"/>
      </w:pPr>
      <w:r>
        <w:rPr>
          <w:rFonts w:ascii="Consolas" w:hAnsi="Consolas" w:eastAsia="宋体"/>
          <w:color w:val="000000"/>
          <w:sz w:val="18"/>
        </w:rPr>
        <w:t xml:space="preserve">    for name in NAMES:</w:t>
      </w:r>
    </w:p>
    <w:p>
      <w:pPr>
        <w:pStyle w:val="Code"/>
        <w:snapToGrid w:val="0"/>
      </w:pPr>
      <w:r>
        <w:rPr>
          <w:rFonts w:ascii="Consolas" w:hAnsi="Consolas" w:eastAsia="宋体"/>
          <w:color w:val="000000"/>
          <w:sz w:val="18"/>
        </w:rPr>
        <w:t xml:space="preserve">        arr = np.asarray(effects[name], dtype=float)</w:t>
      </w:r>
    </w:p>
    <w:p>
      <w:pPr>
        <w:pStyle w:val="Code"/>
        <w:snapToGrid w:val="0"/>
      </w:pPr>
      <w:r>
        <w:rPr>
          <w:rFonts w:ascii="Consolas" w:hAnsi="Consolas" w:eastAsia="宋体"/>
          <w:color w:val="000000"/>
          <w:sz w:val="18"/>
        </w:rPr>
        <w:t xml:space="preserve">        summary.append({"parameter": name,</w:t>
      </w:r>
    </w:p>
    <w:p>
      <w:pPr>
        <w:pStyle w:val="Code"/>
        <w:snapToGrid w:val="0"/>
      </w:pPr>
      <w:r>
        <w:rPr>
          <w:rFonts w:ascii="Consolas" w:hAnsi="Consolas" w:eastAsia="宋体"/>
          <w:color w:val="000000"/>
          <w:sz w:val="18"/>
        </w:rPr>
        <w:t xml:space="preserve">                        "muStar": float(np.mean(np.abs(arr))),</w:t>
      </w:r>
    </w:p>
    <w:p>
      <w:pPr>
        <w:pStyle w:val="Code"/>
        <w:snapToGrid w:val="0"/>
      </w:pPr>
      <w:r>
        <w:rPr>
          <w:rFonts w:ascii="Consolas" w:hAnsi="Consolas" w:eastAsia="宋体"/>
          <w:color w:val="000000"/>
          <w:sz w:val="18"/>
        </w:rPr>
        <w:t xml:space="preserve">                        "mu": float(np.mean(arr)),</w:t>
      </w:r>
    </w:p>
    <w:p>
      <w:pPr>
        <w:pStyle w:val="Code"/>
        <w:snapToGrid w:val="0"/>
      </w:pPr>
      <w:r>
        <w:rPr>
          <w:rFonts w:ascii="Consolas" w:hAnsi="Consolas" w:eastAsia="宋体"/>
          <w:color w:val="000000"/>
          <w:sz w:val="18"/>
        </w:rPr>
        <w:t xml:space="preserve">                        "sigma": float(np.std(arr, ddof=1)),</w:t>
      </w:r>
    </w:p>
    <w:p>
      <w:pPr>
        <w:pStyle w:val="Code"/>
        <w:snapToGrid w:val="0"/>
      </w:pPr>
      <w:r>
        <w:rPr>
          <w:rFonts w:ascii="Consolas" w:hAnsi="Consolas" w:eastAsia="宋体"/>
          <w:color w:val="000000"/>
          <w:sz w:val="18"/>
        </w:rPr>
        <w:t xml:space="preserve">                        "min": float(arr.min()), "max": float(arr.max()),</w:t>
      </w:r>
    </w:p>
    <w:p>
      <w:pPr>
        <w:pStyle w:val="Code"/>
        <w:snapToGrid w:val="0"/>
      </w:pPr>
      <w:r>
        <w:rPr>
          <w:rFonts w:ascii="Consolas" w:hAnsi="Consolas" w:eastAsia="宋体"/>
          <w:color w:val="000000"/>
          <w:sz w:val="18"/>
        </w:rPr>
        <w:t xml:space="preserve">                        "elementaryEffects": arr.tolist()})</w:t>
      </w:r>
    </w:p>
    <w:p>
      <w:pPr>
        <w:pStyle w:val="Code"/>
        <w:snapToGrid w:val="0"/>
      </w:pPr>
      <w:r>
        <w:rPr>
          <w:rFonts w:ascii="Consolas" w:hAnsi="Consolas" w:eastAsia="宋体"/>
          <w:color w:val="000000"/>
          <w:sz w:val="18"/>
        </w:rPr>
        <w:t xml:space="preserve">    summary.sort(key=lambda row: row["muStar"], reverse=True)</w:t>
      </w:r>
    </w:p>
    <w:p>
      <w:pPr>
        <w:pStyle w:val="Code"/>
        <w:snapToGrid w:val="0"/>
      </w:pPr>
      <w:r>
        <w:rPr>
          <w:rFonts w:ascii="Consolas" w:hAnsi="Consolas" w:eastAsia="宋体"/>
          <w:color w:val="000000"/>
          <w:sz w:val="18"/>
        </w:rPr>
        <w:t xml:space="preserve">    return {"question": question, "trajectories": trajectories, "levels": levels,</w:t>
      </w:r>
    </w:p>
    <w:p>
      <w:pPr>
        <w:pStyle w:val="Code"/>
        <w:snapToGrid w:val="0"/>
      </w:pPr>
      <w:r>
        <w:rPr>
          <w:rFonts w:ascii="Consolas" w:hAnsi="Consolas" w:eastAsia="宋体"/>
          <w:color w:val="000000"/>
          <w:sz w:val="18"/>
        </w:rPr>
        <w:t xml:space="preserve">            "delta": delta, "runs": trajectories * (d + 1),</w:t>
      </w:r>
    </w:p>
    <w:p>
      <w:pPr>
        <w:pStyle w:val="Code"/>
        <w:snapToGrid w:val="0"/>
      </w:pPr>
      <w:r>
        <w:rPr>
          <w:rFonts w:ascii="Consolas" w:hAnsi="Consolas" w:eastAsia="宋体"/>
          <w:color w:val="000000"/>
          <w:sz w:val="18"/>
        </w:rPr>
        <w:t xml:space="preserve">            "elapsedSeconds": time.perf_counter() - started, "ranking": summary}</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sobol(question, subset, baseSamples, seed=7):</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 = len(subset)</w:t>
      </w:r>
    </w:p>
    <w:p>
      <w:pPr>
        <w:pStyle w:val="Code"/>
        <w:snapToGrid w:val="0"/>
      </w:pPr>
      <w:r>
        <w:rPr>
          <w:rFonts w:ascii="Consolas" w:hAnsi="Consolas" w:eastAsia="宋体"/>
          <w:color w:val="000000"/>
          <w:sz w:val="18"/>
        </w:rPr>
        <w:t xml:space="preserve">    rng = np.random.default_rng(seed)</w:t>
      </w:r>
    </w:p>
    <w:p>
      <w:pPr>
        <w:pStyle w:val="Code"/>
        <w:snapToGrid w:val="0"/>
      </w:pPr>
      <w:r>
        <w:rPr>
          <w:rFonts w:ascii="Consolas" w:hAnsi="Consolas" w:eastAsia="宋体"/>
          <w:color w:val="000000"/>
          <w:sz w:val="18"/>
        </w:rPr>
        <w:t xml:space="preserve">    A = rng.random((baseSamples, d))</w:t>
      </w:r>
    </w:p>
    <w:p>
      <w:pPr>
        <w:pStyle w:val="Code"/>
        <w:snapToGrid w:val="0"/>
      </w:pPr>
      <w:r>
        <w:rPr>
          <w:rFonts w:ascii="Consolas" w:hAnsi="Consolas" w:eastAsia="宋体"/>
          <w:color w:val="000000"/>
          <w:sz w:val="18"/>
        </w:rPr>
        <w:t xml:space="preserve">    B = rng.random((baseSamples, d))</w:t>
      </w:r>
    </w:p>
    <w:p>
      <w:pPr>
        <w:pStyle w:val="Code"/>
        <w:snapToGrid w:val="0"/>
      </w:pPr>
      <w:r>
        <w:rPr>
          <w:rFonts w:ascii="Consolas" w:hAnsi="Consolas" w:eastAsia="宋体"/>
          <w:color w:val="000000"/>
          <w:sz w:val="18"/>
        </w:rPr>
        <w:t xml:space="preserve">    fA = np.array([evaluate(question, full_point(subset, row)) for row in A])</w:t>
      </w:r>
    </w:p>
    <w:p>
      <w:pPr>
        <w:pStyle w:val="Code"/>
        <w:snapToGrid w:val="0"/>
      </w:pPr>
      <w:r>
        <w:rPr>
          <w:rFonts w:ascii="Consolas" w:hAnsi="Consolas" w:eastAsia="宋体"/>
          <w:color w:val="000000"/>
          <w:sz w:val="18"/>
        </w:rPr>
        <w:t xml:space="preserve">    fB = np.array([evaluate(question, full_point(subset, row)) for row in B])</w:t>
      </w:r>
    </w:p>
    <w:p>
      <w:pPr>
        <w:pStyle w:val="Code"/>
        <w:snapToGrid w:val="0"/>
      </w:pPr>
      <w:r>
        <w:rPr>
          <w:rFonts w:ascii="Consolas" w:hAnsi="Consolas" w:eastAsia="宋体"/>
          <w:color w:val="000000"/>
          <w:sz w:val="18"/>
        </w:rPr>
        <w:t xml:space="preserve">    var_y = float(np.var(np.concatenate([fA, fB]), ddof=1))</w:t>
      </w:r>
    </w:p>
    <w:p>
      <w:pPr>
        <w:pStyle w:val="Code"/>
        <w:snapToGrid w:val="0"/>
      </w:pPr>
      <w:r>
        <w:rPr>
          <w:rFonts w:ascii="Consolas" w:hAnsi="Consolas" w:eastAsia="宋体"/>
          <w:color w:val="000000"/>
          <w:sz w:val="18"/>
        </w:rPr>
        <w:t xml:space="preserve">    rows = []</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for j, name in enumerate(subset):</w:t>
      </w:r>
    </w:p>
    <w:p>
      <w:pPr>
        <w:pStyle w:val="Code"/>
        <w:snapToGrid w:val="0"/>
      </w:pPr>
      <w:r>
        <w:rPr>
          <w:rFonts w:ascii="Consolas" w:hAnsi="Consolas" w:eastAsia="宋体"/>
          <w:color w:val="000000"/>
          <w:sz w:val="18"/>
        </w:rPr>
        <w:t xml:space="preserve">        AB = A.copy()</w:t>
      </w:r>
    </w:p>
    <w:p>
      <w:pPr>
        <w:pStyle w:val="Code"/>
        <w:snapToGrid w:val="0"/>
      </w:pPr>
      <w:r>
        <w:rPr>
          <w:rFonts w:ascii="Consolas" w:hAnsi="Consolas" w:eastAsia="宋体"/>
          <w:color w:val="000000"/>
          <w:sz w:val="18"/>
        </w:rPr>
        <w:t xml:space="preserve">        AB[:, j] = B[:, j]</w:t>
      </w:r>
    </w:p>
    <w:p>
      <w:pPr>
        <w:pStyle w:val="Code"/>
        <w:snapToGrid w:val="0"/>
      </w:pPr>
      <w:r>
        <w:rPr>
          <w:rFonts w:ascii="Consolas" w:hAnsi="Consolas" w:eastAsia="宋体"/>
          <w:color w:val="000000"/>
          <w:sz w:val="18"/>
        </w:rPr>
        <w:t xml:space="preserve">        fAB = np.array([evaluate(question, full_point(subset, row)) for row in AB])</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s1 = float(np.mean(fB * (fAB - fA)) / var_y) if var_y &gt; 0 else float("nan")</w:t>
      </w:r>
    </w:p>
    <w:p>
      <w:pPr>
        <w:pStyle w:val="Code"/>
        <w:snapToGrid w:val="0"/>
      </w:pPr>
      <w:r>
        <w:rPr>
          <w:rFonts w:ascii="Consolas" w:hAnsi="Consolas" w:eastAsia="宋体"/>
          <w:color w:val="000000"/>
          <w:sz w:val="18"/>
        </w:rPr>
        <w:t xml:space="preserve">        st = float(np.mean((fA - fAB) ** 2) / (2.0 * var_y)) if var_y &gt; 0 else float("nan")</w:t>
      </w:r>
    </w:p>
    <w:p>
      <w:pPr>
        <w:pStyle w:val="Code"/>
        <w:snapToGrid w:val="0"/>
      </w:pPr>
      <w:r>
        <w:rPr>
          <w:rFonts w:ascii="Consolas" w:hAnsi="Consolas" w:eastAsia="宋体"/>
          <w:color w:val="000000"/>
          <w:sz w:val="18"/>
        </w:rPr>
        <w:t xml:space="preserve">        rows.append({"parameter": name, "firstOrder": s1, "totalOrder": st,</w:t>
      </w:r>
    </w:p>
    <w:p>
      <w:pPr>
        <w:pStyle w:val="Code"/>
        <w:snapToGrid w:val="0"/>
      </w:pPr>
      <w:r>
        <w:rPr>
          <w:rFonts w:ascii="Consolas" w:hAnsi="Consolas" w:eastAsia="宋体"/>
          <w:color w:val="000000"/>
          <w:sz w:val="18"/>
        </w:rPr>
        <w:t xml:space="preserve">                     "interaction": st - s1})</w:t>
      </w:r>
    </w:p>
    <w:p>
      <w:pPr>
        <w:pStyle w:val="Code"/>
        <w:snapToGrid w:val="0"/>
      </w:pPr>
      <w:r>
        <w:rPr>
          <w:rFonts w:ascii="Consolas" w:hAnsi="Consolas" w:eastAsia="宋体"/>
          <w:color w:val="000000"/>
          <w:sz w:val="18"/>
        </w:rPr>
        <w:t xml:space="preserve">        print(f"  sobol {question} {name}: S1={s1:.4f} ST={st:.4f} "</w:t>
      </w:r>
    </w:p>
    <w:p>
      <w:pPr>
        <w:pStyle w:val="Code"/>
        <w:snapToGrid w:val="0"/>
      </w:pPr>
      <w:r>
        <w:rPr>
          <w:rFonts w:ascii="Consolas" w:hAnsi="Consolas" w:eastAsia="宋体"/>
          <w:color w:val="000000"/>
          <w:sz w:val="18"/>
        </w:rPr>
        <w:t xml:space="preserve">              f"({time.perf_counter()-started:.0f}s)", flush=True)</w:t>
      </w:r>
    </w:p>
    <w:p>
      <w:pPr>
        <w:pStyle w:val="Code"/>
        <w:snapToGrid w:val="0"/>
      </w:pPr>
      <w:r>
        <w:rPr>
          <w:rFonts w:ascii="Consolas" w:hAnsi="Consolas" w:eastAsia="宋体"/>
          <w:color w:val="000000"/>
          <w:sz w:val="18"/>
        </w:rPr>
        <w:t xml:space="preserve">    return {"question": question, "subset": subset, "baseSamples": baseSamples,</w:t>
      </w:r>
    </w:p>
    <w:p>
      <w:pPr>
        <w:pStyle w:val="Code"/>
        <w:snapToGrid w:val="0"/>
      </w:pPr>
      <w:r>
        <w:rPr>
          <w:rFonts w:ascii="Consolas" w:hAnsi="Consolas" w:eastAsia="宋体"/>
          <w:color w:val="000000"/>
          <w:sz w:val="18"/>
        </w:rPr>
        <w:t xml:space="preserve">            "runs": baseSamples * (d + 2), "outputVariance": var_y,</w:t>
      </w:r>
    </w:p>
    <w:p>
      <w:pPr>
        <w:pStyle w:val="Code"/>
        <w:snapToGrid w:val="0"/>
      </w:pPr>
      <w:r>
        <w:rPr>
          <w:rFonts w:ascii="Consolas" w:hAnsi="Consolas" w:eastAsia="宋体"/>
          <w:color w:val="000000"/>
          <w:sz w:val="18"/>
        </w:rPr>
        <w:t xml:space="preserve">            "indices": rows, "elapsedSeconds": time.perf_counter() - started}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scan(stageName, parameter, values, questions=("Q23", "Q4")):</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rows = []</w:t>
      </w:r>
    </w:p>
    <w:p>
      <w:pPr>
        <w:pStyle w:val="Code"/>
        <w:snapToGrid w:val="0"/>
      </w:pPr>
      <w:r>
        <w:rPr>
          <w:rFonts w:ascii="Consolas" w:hAnsi="Consolas" w:eastAsia="宋体"/>
          <w:color w:val="000000"/>
          <w:sz w:val="18"/>
        </w:rPr>
        <w:t xml:space="preserve">    for question in questions:</w:t>
      </w:r>
    </w:p>
    <w:p>
      <w:pPr>
        <w:pStyle w:val="Code"/>
        <w:snapToGrid w:val="0"/>
      </w:pPr>
      <w:r>
        <w:rPr>
          <w:rFonts w:ascii="Consolas" w:hAnsi="Consolas" w:eastAsia="宋体"/>
          <w:color w:val="000000"/>
          <w:sz w:val="18"/>
        </w:rPr>
        <w:t xml:space="preserve">        for value in values:</w:t>
      </w:r>
    </w:p>
    <w:p>
      <w:pPr>
        <w:pStyle w:val="Code"/>
        <w:snapToGrid w:val="0"/>
      </w:pPr>
      <w:r>
        <w:rPr>
          <w:rFonts w:ascii="Consolas" w:hAnsi="Consolas" w:eastAsia="宋体"/>
          <w:color w:val="000000"/>
          <w:sz w:val="18"/>
        </w:rPr>
        <w:t xml:space="preserve">            point = baseline_point()</w:t>
      </w:r>
    </w:p>
    <w:p>
      <w:pPr>
        <w:pStyle w:val="Code"/>
        <w:snapToGrid w:val="0"/>
      </w:pPr>
      <w:r>
        <w:rPr>
          <w:rFonts w:ascii="Consolas" w:hAnsi="Consolas" w:eastAsia="宋体"/>
          <w:color w:val="000000"/>
          <w:sz w:val="18"/>
        </w:rPr>
        <w:t xml:space="preserve">            low = next(p[3] for p in PARAMETERS if p[0] == parameter)</w:t>
      </w:r>
    </w:p>
    <w:p>
      <w:pPr>
        <w:pStyle w:val="Code"/>
        <w:snapToGrid w:val="0"/>
      </w:pPr>
      <w:r>
        <w:rPr>
          <w:rFonts w:ascii="Consolas" w:hAnsi="Consolas" w:eastAsia="宋体"/>
          <w:color w:val="000000"/>
          <w:sz w:val="18"/>
        </w:rPr>
        <w:t xml:space="preserve">            high = next(p[4] for p in PARAMETERS if p[0] == parameter)</w:t>
      </w:r>
    </w:p>
    <w:p>
      <w:pPr>
        <w:pStyle w:val="Code"/>
        <w:snapToGrid w:val="0"/>
      </w:pPr>
      <w:r>
        <w:rPr>
          <w:rFonts w:ascii="Consolas" w:hAnsi="Consolas" w:eastAsia="宋体"/>
          <w:color w:val="000000"/>
          <w:sz w:val="18"/>
        </w:rPr>
        <w:t xml:space="preserve">            point[parameter] = (value - low) / (high - low)</w:t>
      </w:r>
    </w:p>
    <w:p>
      <w:pPr>
        <w:pStyle w:val="Code"/>
        <w:snapToGrid w:val="0"/>
      </w:pPr>
      <w:r>
        <w:rPr>
          <w:rFonts w:ascii="Consolas" w:hAnsi="Consolas" w:eastAsia="宋体"/>
          <w:color w:val="000000"/>
          <w:sz w:val="18"/>
        </w:rPr>
        <w:t xml:space="preserve">            y = evaluate(question, point)</w:t>
      </w:r>
    </w:p>
    <w:p>
      <w:pPr>
        <w:pStyle w:val="Code"/>
        <w:snapToGrid w:val="0"/>
      </w:pPr>
      <w:r>
        <w:rPr>
          <w:rFonts w:ascii="Consolas" w:hAnsi="Consolas" w:eastAsia="宋体"/>
          <w:color w:val="000000"/>
          <w:sz w:val="18"/>
        </w:rPr>
        <w:t xml:space="preserve">            rows.append({"question": question, "parameter": parameter,</w:t>
      </w:r>
    </w:p>
    <w:p>
      <w:pPr>
        <w:pStyle w:val="Code"/>
        <w:snapToGrid w:val="0"/>
      </w:pPr>
      <w:r>
        <w:rPr>
          <w:rFonts w:ascii="Consolas" w:hAnsi="Consolas" w:eastAsia="宋体"/>
          <w:color w:val="000000"/>
          <w:sz w:val="18"/>
        </w:rPr>
        <w:t xml:space="preserve">                         "value": value, "eventH": y})</w:t>
      </w:r>
    </w:p>
    <w:p>
      <w:pPr>
        <w:pStyle w:val="Code"/>
        <w:snapToGrid w:val="0"/>
      </w:pPr>
      <w:r>
        <w:rPr>
          <w:rFonts w:ascii="Consolas" w:hAnsi="Consolas" w:eastAsia="宋体"/>
          <w:color w:val="000000"/>
          <w:sz w:val="18"/>
        </w:rPr>
        <w:t xml:space="preserve">            print(f"  scan {question} {parameter}={value:g} -&gt; {y:.6f} h", flush=True)</w:t>
      </w:r>
    </w:p>
    <w:p>
      <w:pPr>
        <w:pStyle w:val="Code"/>
        <w:snapToGrid w:val="0"/>
      </w:pPr>
      <w:r>
        <w:rPr>
          <w:rFonts w:ascii="Consolas" w:hAnsi="Consolas" w:eastAsia="宋体"/>
          <w:color w:val="000000"/>
          <w:sz w:val="18"/>
        </w:rPr>
        <w:t xml:space="preserve">    byQ = {}</w:t>
      </w:r>
    </w:p>
    <w:p>
      <w:pPr>
        <w:pStyle w:val="Code"/>
        <w:snapToGrid w:val="0"/>
      </w:pPr>
      <w:r>
        <w:rPr>
          <w:rFonts w:ascii="Consolas" w:hAnsi="Consolas" w:eastAsia="宋体"/>
          <w:color w:val="000000"/>
          <w:sz w:val="18"/>
        </w:rPr>
        <w:t xml:space="preserve">    for question in questions:</w:t>
      </w:r>
    </w:p>
    <w:p>
      <w:pPr>
        <w:pStyle w:val="Code"/>
        <w:snapToGrid w:val="0"/>
      </w:pPr>
      <w:r>
        <w:rPr>
          <w:rFonts w:ascii="Consolas" w:hAnsi="Consolas" w:eastAsia="宋体"/>
          <w:color w:val="000000"/>
          <w:sz w:val="18"/>
        </w:rPr>
        <w:t xml:space="preserve">        ys = [r["eventH"] for r in rows if r["question"] == question]</w:t>
      </w:r>
    </w:p>
    <w:p>
      <w:pPr>
        <w:pStyle w:val="Code"/>
        <w:snapToGrid w:val="0"/>
      </w:pPr>
      <w:r>
        <w:rPr>
          <w:rFonts w:ascii="Consolas" w:hAnsi="Consolas" w:eastAsia="宋体"/>
          <w:color w:val="000000"/>
          <w:sz w:val="18"/>
        </w:rPr>
        <w:t xml:space="preserve">        lo, hi = min(ys), max(ys)</w:t>
      </w:r>
    </w:p>
    <w:p>
      <w:pPr>
        <w:pStyle w:val="Code"/>
        <w:snapToGrid w:val="0"/>
      </w:pPr>
      <w:r>
        <w:rPr>
          <w:rFonts w:ascii="Consolas" w:hAnsi="Consolas" w:eastAsia="宋体"/>
          <w:color w:val="000000"/>
          <w:sz w:val="18"/>
        </w:rPr>
        <w:t xml:space="preserve">        base = next((r["eventH"] for r in rows</w:t>
      </w:r>
    </w:p>
    <w:p>
      <w:pPr>
        <w:pStyle w:val="Code"/>
        <w:snapToGrid w:val="0"/>
      </w:pPr>
      <w:r>
        <w:rPr>
          <w:rFonts w:ascii="Consolas" w:hAnsi="Consolas" w:eastAsia="宋体"/>
          <w:color w:val="000000"/>
          <w:sz w:val="18"/>
        </w:rPr>
        <w:t xml:space="preserve">                     if r["question"] == question and abs(r["value"] - 1.0) &lt; 1e-12), None)</w:t>
      </w:r>
    </w:p>
    <w:p>
      <w:pPr>
        <w:pStyle w:val="Code"/>
        <w:snapToGrid w:val="0"/>
      </w:pPr>
      <w:r>
        <w:rPr>
          <w:rFonts w:ascii="Consolas" w:hAnsi="Consolas" w:eastAsia="宋体"/>
          <w:color w:val="000000"/>
          <w:sz w:val="18"/>
        </w:rPr>
        <w:t xml:space="preserve">        byQ[question] = {"minH": lo, "maxH": hi, "spanH": hi - lo,</w:t>
      </w:r>
    </w:p>
    <w:p>
      <w:pPr>
        <w:pStyle w:val="Code"/>
        <w:snapToGrid w:val="0"/>
      </w:pPr>
      <w:r>
        <w:rPr>
          <w:rFonts w:ascii="Consolas" w:hAnsi="Consolas" w:eastAsia="宋体"/>
          <w:color w:val="000000"/>
          <w:sz w:val="18"/>
        </w:rPr>
        <w:t xml:space="preserve">                         "baselineH": base,</w:t>
      </w:r>
    </w:p>
    <w:p>
      <w:pPr>
        <w:pStyle w:val="Code"/>
        <w:snapToGrid w:val="0"/>
      </w:pPr>
      <w:r>
        <w:rPr>
          <w:rFonts w:ascii="Consolas" w:hAnsi="Consolas" w:eastAsia="宋体"/>
          <w:color w:val="000000"/>
          <w:sz w:val="18"/>
        </w:rPr>
        <w:t xml:space="preserve">                         "relativeSpanPercent": None if not base else 100.0 * (hi - lo) / base}</w:t>
      </w:r>
    </w:p>
    <w:p>
      <w:pPr>
        <w:pStyle w:val="Code"/>
        <w:snapToGrid w:val="0"/>
      </w:pPr>
      <w:r>
        <w:rPr>
          <w:rFonts w:ascii="Consolas" w:hAnsi="Consolas" w:eastAsia="宋体"/>
          <w:color w:val="000000"/>
          <w:sz w:val="18"/>
        </w:rPr>
        <w:t xml:space="preserve">    return {"stage": stageName, "parameter": parameter, "rows": rows, "summary": byQ}</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stage = sys.argv[1] if len(sys.argv) &gt; 1 else "morris"</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if stage == "control":</w:t>
      </w:r>
    </w:p>
    <w:p>
      <w:pPr>
        <w:pStyle w:val="Code"/>
        <w:snapToGrid w:val="0"/>
      </w:pPr>
      <w:r>
        <w:rPr>
          <w:rFonts w:ascii="Consolas" w:hAnsi="Consolas" w:eastAsia="宋体"/>
          <w:color w:val="000000"/>
          <w:sz w:val="18"/>
        </w:rPr>
        <w:t xml:space="preserve">        result = {"control": control_check(),</w:t>
      </w:r>
    </w:p>
    <w:p>
      <w:pPr>
        <w:pStyle w:val="Code"/>
        <w:snapToGrid w:val="0"/>
      </w:pPr>
      <w:r>
        <w:rPr>
          <w:rFonts w:ascii="Consolas" w:hAnsi="Consolas" w:eastAsia="宋体"/>
          <w:color w:val="000000"/>
          <w:sz w:val="18"/>
        </w:rPr>
        <w:t xml:space="preserve">                  "surrogateEventH": SURROGATE_EVENT_H,</w:t>
      </w:r>
    </w:p>
    <w:p>
      <w:pPr>
        <w:pStyle w:val="Code"/>
        <w:snapToGrid w:val="0"/>
      </w:pPr>
      <w:r>
        <w:rPr>
          <w:rFonts w:ascii="Consolas" w:hAnsi="Consolas" w:eastAsia="宋体"/>
          <w:color w:val="000000"/>
          <w:sz w:val="18"/>
        </w:rPr>
        <w:t xml:space="preserve">                  "productionEventH": PRODUCTION_EVENT_H}</w:t>
      </w:r>
    </w:p>
    <w:p>
      <w:pPr>
        <w:pStyle w:val="Code"/>
        <w:snapToGrid w:val="0"/>
      </w:pPr>
      <w:r>
        <w:rPr>
          <w:rFonts w:ascii="Consolas" w:hAnsi="Consolas" w:eastAsia="宋体"/>
          <w:color w:val="000000"/>
          <w:sz w:val="18"/>
        </w:rPr>
        <w:t xml:space="preserve">    elif stage == "morris":</w:t>
      </w:r>
    </w:p>
    <w:p>
      <w:pPr>
        <w:pStyle w:val="Code"/>
        <w:snapToGrid w:val="0"/>
      </w:pPr>
      <w:r>
        <w:rPr>
          <w:rFonts w:ascii="Consolas" w:hAnsi="Consolas" w:eastAsia="宋体"/>
          <w:color w:val="000000"/>
          <w:sz w:val="18"/>
        </w:rPr>
        <w:t xml:space="preserve">        trajectories = int(sys.argv[2]) if len(sys.argv) &gt; 2 else 20</w:t>
      </w:r>
    </w:p>
    <w:p>
      <w:pPr>
        <w:pStyle w:val="Code"/>
        <w:snapToGrid w:val="0"/>
      </w:pPr>
      <w:r>
        <w:rPr>
          <w:rFonts w:ascii="Consolas" w:hAnsi="Consolas" w:eastAsia="宋体"/>
          <w:color w:val="000000"/>
          <w:sz w:val="18"/>
        </w:rPr>
        <w:t xml:space="preserve">        result = {"control": control_check(),</w:t>
      </w:r>
    </w:p>
    <w:p>
      <w:pPr>
        <w:pStyle w:val="Code"/>
        <w:snapToGrid w:val="0"/>
      </w:pPr>
      <w:r>
        <w:rPr>
          <w:rFonts w:ascii="Consolas" w:hAnsi="Consolas" w:eastAsia="宋体"/>
          <w:color w:val="000000"/>
          <w:sz w:val="18"/>
        </w:rPr>
        <w:t xml:space="preserve">                  "morris": [morris(q, trajectories) for q in ("Q23", "Q4")]}</w:t>
      </w:r>
    </w:p>
    <w:p>
      <w:pPr>
        <w:pStyle w:val="Code"/>
        <w:snapToGrid w:val="0"/>
      </w:pPr>
      <w:r>
        <w:rPr>
          <w:rFonts w:ascii="Consolas" w:hAnsi="Consolas" w:eastAsia="宋体"/>
          <w:color w:val="000000"/>
          <w:sz w:val="18"/>
        </w:rPr>
        <w:t xml:space="preserve">    elif stage == "dscale":</w:t>
      </w:r>
    </w:p>
    <w:p>
      <w:pPr>
        <w:pStyle w:val="Code"/>
        <w:snapToGrid w:val="0"/>
      </w:pPr>
      <w:r>
        <w:rPr>
          <w:rFonts w:ascii="Consolas" w:hAnsi="Consolas" w:eastAsia="宋体"/>
          <w:color w:val="000000"/>
          <w:sz w:val="18"/>
        </w:rPr>
        <w:t xml:space="preserve">        result = {"control": control_check(),</w:t>
      </w:r>
    </w:p>
    <w:p>
      <w:pPr>
        <w:pStyle w:val="Code"/>
        <w:snapToGrid w:val="0"/>
      </w:pPr>
      <w:r>
        <w:rPr>
          <w:rFonts w:ascii="Consolas" w:hAnsi="Consolas" w:eastAsia="宋体"/>
          <w:color w:val="000000"/>
          <w:sz w:val="18"/>
        </w:rPr>
        <w:t xml:space="preserve">                  "scan": scan("dscale", "dScale", [0.7, 0.875, 1.0, 1.05, 1.225, 1.4])}</w:t>
      </w:r>
    </w:p>
    <w:p>
      <w:pPr>
        <w:pStyle w:val="Code"/>
        <w:snapToGrid w:val="0"/>
      </w:pPr>
      <w:r>
        <w:rPr>
          <w:rFonts w:ascii="Consolas" w:hAnsi="Consolas" w:eastAsia="宋体"/>
          <w:color w:val="000000"/>
          <w:sz w:val="18"/>
        </w:rPr>
        <w:t xml:space="preserve">    elif stage == "kscale":</w:t>
      </w:r>
    </w:p>
    <w:p>
      <w:pPr>
        <w:pStyle w:val="Code"/>
        <w:snapToGrid w:val="0"/>
      </w:pPr>
      <w:r>
        <w:rPr>
          <w:rFonts w:ascii="Consolas" w:hAnsi="Consolas" w:eastAsia="宋体"/>
          <w:color w:val="000000"/>
          <w:sz w:val="18"/>
        </w:rPr>
        <w:t xml:space="preserve">        result = {"scan": scan("kscale", "kScale", [0.85, 0.925, 1.0, 1.075, 1.15])}</w:t>
      </w:r>
    </w:p>
    <w:p>
      <w:pPr>
        <w:pStyle w:val="Code"/>
        <w:snapToGrid w:val="0"/>
      </w:pPr>
      <w:r>
        <w:rPr>
          <w:rFonts w:ascii="Consolas" w:hAnsi="Consolas" w:eastAsia="宋体"/>
          <w:color w:val="000000"/>
          <w:sz w:val="18"/>
        </w:rPr>
        <w:t xml:space="preserve">    elif stage == "sobol":</w:t>
      </w:r>
    </w:p>
    <w:p>
      <w:pPr>
        <w:pStyle w:val="Code"/>
        <w:snapToGrid w:val="0"/>
      </w:pPr>
      <w:r>
        <w:rPr>
          <w:rFonts w:ascii="Consolas" w:hAnsi="Consolas" w:eastAsia="宋体"/>
          <w:color w:val="000000"/>
          <w:sz w:val="18"/>
        </w:rPr>
        <w:t xml:space="preserve">        subset = sys.argv[2].split(",")</w:t>
      </w:r>
    </w:p>
    <w:p>
      <w:pPr>
        <w:pStyle w:val="Code"/>
        <w:snapToGrid w:val="0"/>
      </w:pPr>
      <w:r>
        <w:rPr>
          <w:rFonts w:ascii="Consolas" w:hAnsi="Consolas" w:eastAsia="宋体"/>
          <w:color w:val="000000"/>
          <w:sz w:val="18"/>
        </w:rPr>
        <w:t xml:space="preserve">        base = int(sys.argv[3]) if len(sys.argv) &gt; 3 else 64</w:t>
      </w:r>
    </w:p>
    <w:p>
      <w:pPr>
        <w:pStyle w:val="Code"/>
        <w:snapToGrid w:val="0"/>
      </w:pPr>
      <w:r>
        <w:rPr>
          <w:rFonts w:ascii="Consolas" w:hAnsi="Consolas" w:eastAsia="宋体"/>
          <w:color w:val="000000"/>
          <w:sz w:val="18"/>
        </w:rPr>
        <w:t xml:space="preserve">        result = {"sobol": [sobol(q, subset, base) for q in ("Q23", "Q4")]}</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raise SystemExit(f"unknown stage {stage}")</w:t>
      </w:r>
    </w:p>
    <w:p>
      <w:pPr>
        <w:pStyle w:val="Code"/>
        <w:snapToGrid w:val="0"/>
      </w:pPr>
      <w:r>
        <w:rPr>
          <w:rFonts w:ascii="Consolas" w:hAnsi="Consolas" w:eastAsia="宋体"/>
          <w:color w:val="000000"/>
          <w:sz w:val="18"/>
        </w:rPr>
        <w:t xml:space="preserve">    path = OUT / f"{stage}.json"</w:t>
      </w:r>
    </w:p>
    <w:p>
      <w:pPr>
        <w:pStyle w:val="Code"/>
        <w:snapToGrid w:val="0"/>
      </w:pPr>
      <w:r>
        <w:rPr>
          <w:rFonts w:ascii="Consolas" w:hAnsi="Consolas" w:eastAsia="宋体"/>
          <w:color w:val="000000"/>
          <w:sz w:val="18"/>
        </w:rPr>
        <w:t xml:space="preserve">    path.write_text(json.dumps(result, ensure_ascii=False, indent=2), encoding="utf-8")</w:t>
      </w:r>
    </w:p>
    <w:p>
      <w:pPr>
        <w:pStyle w:val="Code"/>
        <w:snapToGrid w:val="0"/>
      </w:pPr>
      <w:r>
        <w:rPr>
          <w:rFonts w:ascii="Consolas" w:hAnsi="Consolas" w:eastAsia="宋体"/>
          <w:color w:val="000000"/>
          <w:sz w:val="18"/>
        </w:rPr>
        <w:t xml:space="preserve">    print(json.dumps(result.get("scan", {}).get("summary", {}), ensure_ascii=False),</w:t>
      </w:r>
    </w:p>
    <w:p>
      <w:pPr>
        <w:pStyle w:val="Code"/>
        <w:snapToGrid w:val="0"/>
      </w:pPr>
      <w:r>
        <w:rPr>
          <w:rFonts w:ascii="Consolas" w:hAnsi="Consolas" w:eastAsia="宋体"/>
          <w:color w:val="000000"/>
          <w:sz w:val="18"/>
        </w:rPr>
        <w:t xml:space="preserve">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42" w:name="CODE_SRC043_END"/>
      <w:bookmarkEnd w:id="242"/>
    </w:p>
    <w:p>
      <w:pPr>
        <w:pStyle w:val="Heading2"/>
        <w:pageBreakBefore/>
        <w:ind w:firstLine="0"/>
        <w:snapToGrid w:val="0"/>
      </w:pPr>
      <w:r>
        <w:rPr>
          <w:rFonts w:ascii="Times New Roman" w:hAnsi="Times New Roman" w:eastAsia="宋体"/>
          <w:b/>
          <w:color w:val="000000"/>
          <w:sz w:val="25"/>
        </w:rPr>
        <w:t>D.44 threshold_and_scaling_checks.py</w:t>
      </w:r>
      <w:bookmarkStart w:id="243" w:name="FILE_SRC044"/>
      <w:bookmarkEnd w:id="243"/>
    </w:p>
    <w:p>
      <w:pPr>
        <w:spacing w:after="60"/>
        <w:ind w:firstLine="0"/>
        <w:jc w:val="left"/>
        <w:snapToGrid w:val="0"/>
      </w:pPr>
      <w:r>
        <w:rPr>
          <w:rFonts w:ascii="Times New Roman" w:hAnsi="Times New Roman" w:eastAsia="宋体"/>
          <w:color w:val="000000"/>
          <w:sz w:val="21"/>
        </w:rPr>
        <w:t>路径：05_数值检验与实验/Python检验源码/paper_output/code/verification/threshold_and_scaling_checks.py</w:t>
      </w:r>
    </w:p>
    <w:p>
      <w:pPr>
        <w:spacing w:after="60"/>
        <w:ind w:firstLine="0"/>
        <w:jc w:val="left"/>
        <w:snapToGrid w:val="0"/>
      </w:pPr>
      <w:r>
        <w:rPr>
          <w:rFonts w:ascii="Times New Roman" w:hAnsi="Times New Roman" w:eastAsia="宋体"/>
          <w:color w:val="000000"/>
          <w:sz w:val="21"/>
        </w:rPr>
        <w:t>用途：阈值、量纲标度、缩放与响应解释检查</w:t>
      </w:r>
    </w:p>
    <w:p>
      <w:pPr>
        <w:spacing w:after="60"/>
        <w:ind w:firstLine="0"/>
        <w:jc w:val="left"/>
        <w:snapToGrid w:val="0"/>
      </w:pPr>
      <w:r>
        <w:rPr>
          <w:rFonts w:ascii="Times New Roman" w:hAnsi="Times New Roman" w:eastAsia="宋体"/>
          <w:color w:val="000000"/>
          <w:sz w:val="21"/>
        </w:rPr>
        <w:t>使用范围：检验与历史诊断</w:t>
      </w:r>
    </w:p>
    <w:p>
      <w:pPr>
        <w:spacing w:after="40"/>
        <w:ind w:firstLine="0"/>
        <w:jc w:val="left"/>
        <w:snapToGrid w:val="0"/>
      </w:pPr>
      <w:r>
        <w:rPr>
          <w:rFonts w:ascii="Times New Roman" w:hAnsi="Times New Roman" w:eastAsia="宋体"/>
          <w:color w:val="000000"/>
          <w:sz w:val="18"/>
        </w:rPr>
        <w:t>语言：Python；源文件共 154 行。</w:t>
      </w:r>
    </w:p>
    <w:p>
      <w:pPr>
        <w:keepNext/>
        <w:ind w:firstLine="0"/>
        <w:jc w:val="left"/>
        <w:snapToGrid w:val="0"/>
      </w:pPr>
      <w:r>
        <w:rPr>
          <w:rFonts w:ascii="Times New Roman" w:hAnsi="Times New Roman" w:eastAsia="宋体"/>
          <w:color w:val="000000"/>
          <w:sz w:val="18"/>
        </w:rPr>
        <w:t>SHA256：73a8d8cfd3bcebc218ac25a7cb30e443500c6d05f57263a11f862ec023b87e6d</w:t>
      </w:r>
    </w:p>
    <w:p>
      <w:pPr>
        <w:pStyle w:val="Code"/>
        <w:snapToGrid w:val="0"/>
      </w:pPr>
      <w:bookmarkStart w:id="244" w:name="CODE_SRC044_BEGIN"/>
      <w:bookmarkEnd w:id="244"/>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pathlib</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import tempfile</w:t>
      </w:r>
    </w:p>
    <w:p>
      <w:pPr>
        <w:pStyle w:val="Code"/>
        <w:snapToGrid w:val="0"/>
      </w:pPr>
      <w:r>
        <w:rPr>
          <w:rFonts w:ascii="Consolas" w:hAnsi="Consolas" w:eastAsia="宋体"/>
          <w:color w:val="000000"/>
          <w:sz w:val="18"/>
        </w:rPr>
        <w:t>import time</w:t>
      </w:r>
    </w:p>
    <w:p>
      <w:pPr>
        <w:pStyle w:val="Code"/>
        <w:snapToGrid w:val="0"/>
      </w:pPr>
      <w:r>
        <w:rPr>
          <w:rFonts w:ascii="Consolas" w:hAnsi="Consolas" w:eastAsia="宋体"/>
          <w:color w:val="000000"/>
          <w:sz w:val="18"/>
        </w:rPr>
        <w:t>import uuid</w:t>
      </w:r>
    </w:p>
    <w:p>
      <w:pPr>
        <w:pStyle w:val="Code"/>
        <w:snapToGrid w:val="0"/>
      </w:pPr>
      <w:r>
        <w:rPr>
          <w:rFonts w:ascii="Consolas" w:hAnsi="Consolas" w:eastAsia="宋体"/>
          <w:color w:val="000000"/>
          <w:sz w:val="18"/>
        </w:rPr>
        <w:t>from dataclasses import replace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pathlib.Path(r"D:\Document\数学建模\2026CUMCM")</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_mkdtemp(suffix=None, prefix=None, dir=None):</w:t>
      </w:r>
    </w:p>
    <w:p>
      <w:pPr>
        <w:pStyle w:val="Code"/>
        <w:snapToGrid w:val="0"/>
      </w:pPr>
      <w:r>
        <w:rPr>
          <w:rFonts w:ascii="Consolas" w:hAnsi="Consolas" w:eastAsia="宋体"/>
          <w:color w:val="000000"/>
          <w:sz w:val="18"/>
        </w:rPr>
        <w:t xml:space="preserve">    base = pathlib.Path(dir)</w:t>
      </w:r>
    </w:p>
    <w:p>
      <w:pPr>
        <w:pStyle w:val="Code"/>
        <w:snapToGrid w:val="0"/>
      </w:pPr>
      <w:r>
        <w:rPr>
          <w:rFonts w:ascii="Consolas" w:hAnsi="Consolas" w:eastAsia="宋体"/>
          <w:color w:val="000000"/>
          <w:sz w:val="18"/>
        </w:rPr>
        <w:t xml:space="preserve">    for _ in range(200):</w:t>
      </w:r>
    </w:p>
    <w:p>
      <w:pPr>
        <w:pStyle w:val="Code"/>
        <w:snapToGrid w:val="0"/>
      </w:pPr>
      <w:r>
        <w:rPr>
          <w:rFonts w:ascii="Consolas" w:hAnsi="Consolas" w:eastAsia="宋体"/>
          <w:color w:val="000000"/>
          <w:sz w:val="18"/>
        </w:rPr>
        <w:t xml:space="preserve">        candidate = base / ((prefix or "tmp") + uuid.uuid4().hex[:12] + (suffix or ""))</w:t>
      </w:r>
    </w:p>
    <w:p>
      <w:pPr>
        <w:pStyle w:val="Code"/>
        <w:snapToGrid w:val="0"/>
      </w:pPr>
      <w:r>
        <w:rPr>
          <w:rFonts w:ascii="Consolas" w:hAnsi="Consolas" w:eastAsia="宋体"/>
          <w:color w:val="000000"/>
          <w:sz w:val="18"/>
        </w:rPr>
        <w:t xml:space="preserve">        if not candidate.exists():</w:t>
      </w:r>
    </w:p>
    <w:p>
      <w:pPr>
        <w:pStyle w:val="Code"/>
        <w:snapToGrid w:val="0"/>
      </w:pPr>
      <w:r>
        <w:rPr>
          <w:rFonts w:ascii="Consolas" w:hAnsi="Consolas" w:eastAsia="宋体"/>
          <w:color w:val="000000"/>
          <w:sz w:val="18"/>
        </w:rPr>
        <w:t xml:space="preserve">            candidate.mkdir(parents=False)</w:t>
      </w:r>
    </w:p>
    <w:p>
      <w:pPr>
        <w:pStyle w:val="Code"/>
        <w:snapToGrid w:val="0"/>
      </w:pPr>
      <w:r>
        <w:rPr>
          <w:rFonts w:ascii="Consolas" w:hAnsi="Consolas" w:eastAsia="宋体"/>
          <w:color w:val="000000"/>
          <w:sz w:val="18"/>
        </w:rPr>
        <w:t xml:space="preserve">            return str(candidate)</w:t>
      </w:r>
    </w:p>
    <w:p>
      <w:pPr>
        <w:pStyle w:val="Code"/>
        <w:snapToGrid w:val="0"/>
      </w:pPr>
      <w:r>
        <w:rPr>
          <w:rFonts w:ascii="Consolas" w:hAnsi="Consolas" w:eastAsia="宋体"/>
          <w:color w:val="000000"/>
          <w:sz w:val="18"/>
        </w:rPr>
        <w:t xml:space="preserve">    raise FileExistsError("no unused temp name")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tempfile.mkdtemp = _mkdtemp</w:t>
      </w:r>
    </w:p>
    <w:p>
      <w:pPr>
        <w:pStyle w:val="Code"/>
        <w:snapToGrid w:val="0"/>
      </w:pPr>
      <w:r>
        <w:rPr>
          <w:rFonts w:ascii="Consolas" w:hAnsi="Consolas" w:eastAsia="宋体"/>
          <w:color w:val="000000"/>
          <w:sz w:val="18"/>
        </w:rPr>
        <w:t>os.environ.setdefault("OPENBLAS_NUM_THREADS", "1")</w:t>
      </w:r>
    </w:p>
    <w:p>
      <w:pPr>
        <w:pStyle w:val="Code"/>
        <w:snapToGrid w:val="0"/>
      </w:pPr>
      <w:r>
        <w:rPr>
          <w:rFonts w:ascii="Consolas" w:hAnsi="Consolas" w:eastAsia="宋体"/>
          <w:color w:val="000000"/>
          <w:sz w:val="18"/>
        </w:rPr>
        <w:t>os.chdir(ROOT)</w:t>
      </w:r>
    </w:p>
    <w:p>
      <w:pPr>
        <w:pStyle w:val="Code"/>
        <w:snapToGrid w:val="0"/>
      </w:pPr>
      <w:r>
        <w:rPr>
          <w:rFonts w:ascii="Consolas" w:hAnsi="Consolas" w:eastAsia="宋体"/>
          <w:color w:val="000000"/>
          <w:sz w:val="18"/>
        </w:rPr>
        <w:t>sys.dont_write_bytecode = True</w:t>
      </w:r>
    </w:p>
    <w:p>
      <w:pPr>
        <w:pStyle w:val="Code"/>
        <w:snapToGrid w:val="0"/>
      </w:pPr>
      <w:r>
        <w:rPr>
          <w:rFonts w:ascii="Consolas" w:hAnsi="Consolas" w:eastAsia="宋体"/>
          <w:color w:val="000000"/>
          <w:sz w:val="18"/>
        </w:rPr>
        <w:t>sys.path.insert(0, str(ROOT / "paper_output" / "code" / "modeling"))</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io</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 / "results" / "crossvalidation" / "threshold_scaling_v1"</w:t>
      </w:r>
    </w:p>
    <w:p>
      <w:pPr>
        <w:pStyle w:val="Code"/>
        <w:snapToGrid w:val="0"/>
      </w:pPr>
      <w:r>
        <w:rPr>
          <w:rFonts w:ascii="Consolas" w:hAnsi="Consolas" w:eastAsia="宋体"/>
          <w:color w:val="000000"/>
          <w:sz w:val="18"/>
        </w:rPr>
        <w:t>R0 = 0.02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read_radius():</w:t>
      </w:r>
    </w:p>
    <w:p>
      <w:pPr>
        <w:pStyle w:val="Code"/>
        <w:snapToGrid w:val="0"/>
      </w:pPr>
      <w:r>
        <w:rPr>
          <w:rFonts w:ascii="Consolas" w:hAnsi="Consolas" w:eastAsia="宋体"/>
          <w:color w:val="000000"/>
          <w:sz w:val="18"/>
        </w:rPr>
        <w:t xml:space="preserve">    text = (ROOT / "paper_output/data_cleaned/A_radius_observed.csv").read_bytes().decode("utf-8-sig")</w:t>
      </w:r>
    </w:p>
    <w:p>
      <w:pPr>
        <w:pStyle w:val="Code"/>
        <w:snapToGrid w:val="0"/>
      </w:pPr>
      <w:r>
        <w:rPr>
          <w:rFonts w:ascii="Consolas" w:hAnsi="Consolas" w:eastAsia="宋体"/>
          <w:color w:val="000000"/>
          <w:sz w:val="18"/>
        </w:rPr>
        <w:t xml:space="preserve">    return np.genfromtxt(io.StringIO(text), delimiter=",", names=True)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scaling_check():</w:t>
      </w:r>
    </w:p>
    <w:p>
      <w:pPr>
        <w:pStyle w:val="Code"/>
        <w:snapToGrid w:val="0"/>
      </w:pPr>
      <w:r>
        <w:rPr>
          <w:rFonts w:ascii="Consolas" w:hAnsi="Consolas" w:eastAsia="宋体"/>
          <w:color w:val="000000"/>
          <w:sz w:val="18"/>
        </w:rPr>
        <w:t xml:space="preserve">    rad = read_radius()</w:t>
      </w:r>
    </w:p>
    <w:p>
      <w:pPr>
        <w:pStyle w:val="Code"/>
        <w:snapToGrid w:val="0"/>
      </w:pPr>
      <w:r>
        <w:rPr>
          <w:rFonts w:ascii="Consolas" w:hAnsi="Consolas" w:eastAsia="宋体"/>
          <w:color w:val="000000"/>
          <w:sz w:val="18"/>
        </w:rPr>
        <w:t xml:space="preserve">    t = rad["time_s"].astype(float)</w:t>
      </w:r>
    </w:p>
    <w:p>
      <w:pPr>
        <w:pStyle w:val="Code"/>
        <w:snapToGrid w:val="0"/>
      </w:pPr>
      <w:r>
        <w:rPr>
          <w:rFonts w:ascii="Consolas" w:hAnsi="Consolas" w:eastAsia="宋体"/>
          <w:color w:val="000000"/>
          <w:sz w:val="18"/>
        </w:rPr>
        <w:t xml:space="preserve">    r = rad["radius_m"].astype(float)</w:t>
      </w:r>
    </w:p>
    <w:p>
      <w:pPr>
        <w:pStyle w:val="Code"/>
        <w:snapToGrid w:val="0"/>
      </w:pPr>
      <w:r>
        <w:rPr>
          <w:rFonts w:ascii="Consolas" w:hAnsi="Consolas" w:eastAsia="宋体"/>
          <w:color w:val="000000"/>
          <w:sz w:val="18"/>
        </w:rPr>
        <w:t xml:space="preserve">    t_fixed_s = 129.84522834701946 * 3600.0</w:t>
      </w:r>
    </w:p>
    <w:p>
      <w:pPr>
        <w:pStyle w:val="Code"/>
        <w:snapToGrid w:val="0"/>
      </w:pPr>
      <w:r>
        <w:rPr>
          <w:rFonts w:ascii="Consolas" w:hAnsi="Consolas" w:eastAsia="宋体"/>
          <w:color w:val="000000"/>
          <w:sz w:val="18"/>
        </w:rPr>
        <w:t xml:space="preserve">    t_shrink_s = 51.090973419826916 * 3600.0</w:t>
      </w:r>
    </w:p>
    <w:p>
      <w:pPr>
        <w:pStyle w:val="Code"/>
        <w:snapToGrid w:val="0"/>
      </w:pPr>
      <w:r>
        <w:rPr>
          <w:rFonts w:ascii="Consolas" w:hAnsi="Consolas" w:eastAsia="宋体"/>
          <w:color w:val="000000"/>
          <w:sz w:val="18"/>
        </w:rPr>
        <w:t xml:space="preserve">    grid = np.linspace(0.0, t_shrink_s, 200001)</w:t>
      </w:r>
    </w:p>
    <w:p>
      <w:pPr>
        <w:pStyle w:val="Code"/>
        <w:snapToGrid w:val="0"/>
      </w:pPr>
      <w:r>
        <w:rPr>
          <w:rFonts w:ascii="Consolas" w:hAnsi="Consolas" w:eastAsia="宋体"/>
          <w:color w:val="000000"/>
          <w:sz w:val="18"/>
        </w:rPr>
        <w:t xml:space="preserve">    r_of_t = np.interp(grid, t, r)</w:t>
      </w:r>
    </w:p>
    <w:p>
      <w:pPr>
        <w:pStyle w:val="Code"/>
        <w:snapToGrid w:val="0"/>
      </w:pPr>
      <w:r>
        <w:rPr>
          <w:rFonts w:ascii="Consolas" w:hAnsi="Consolas" w:eastAsia="宋体"/>
          <w:color w:val="000000"/>
          <w:sz w:val="18"/>
        </w:rPr>
        <w:t xml:space="preserve">    integrand = (R0 / r_of_t) ** 2</w:t>
      </w:r>
    </w:p>
    <w:p>
      <w:pPr>
        <w:pStyle w:val="Code"/>
        <w:snapToGrid w:val="0"/>
      </w:pPr>
      <w:r>
        <w:rPr>
          <w:rFonts w:ascii="Consolas" w:hAnsi="Consolas" w:eastAsia="宋体"/>
          <w:color w:val="000000"/>
          <w:sz w:val="18"/>
        </w:rPr>
        <w:t xml:space="preserve">    tau_eq = float(np.trapezoid(integrand, grid))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return {</w:t>
      </w:r>
    </w:p>
    <w:p>
      <w:pPr>
        <w:pStyle w:val="Code"/>
        <w:snapToGrid w:val="0"/>
      </w:pPr>
      <w:r>
        <w:rPr>
          <w:rFonts w:ascii="Consolas" w:hAnsi="Consolas" w:eastAsia="宋体"/>
          <w:color w:val="000000"/>
          <w:sz w:val="18"/>
        </w:rPr>
        <w:t xml:space="preserve">        "fixedRadiusTimeH": t_fixed_s / 3600.0,</w:t>
      </w:r>
    </w:p>
    <w:p>
      <w:pPr>
        <w:pStyle w:val="Code"/>
        <w:snapToGrid w:val="0"/>
      </w:pPr>
      <w:r>
        <w:rPr>
          <w:rFonts w:ascii="Consolas" w:hAnsi="Consolas" w:eastAsia="宋体"/>
          <w:color w:val="000000"/>
          <w:sz w:val="18"/>
        </w:rPr>
        <w:t xml:space="preserve">        "shrinkingTimeH": t_shrink_s / 3600.0,</w:t>
      </w:r>
    </w:p>
    <w:p>
      <w:pPr>
        <w:pStyle w:val="Code"/>
        <w:snapToGrid w:val="0"/>
      </w:pPr>
      <w:r>
        <w:rPr>
          <w:rFonts w:ascii="Consolas" w:hAnsi="Consolas" w:eastAsia="宋体"/>
          <w:color w:val="000000"/>
          <w:sz w:val="18"/>
        </w:rPr>
        <w:t xml:space="preserve">        "reductionPercent": float(100.0 * (1.0 - t_shrink_s / t_fixed_s)),</w:t>
      </w:r>
    </w:p>
    <w:p>
      <w:pPr>
        <w:pStyle w:val="Code"/>
        <w:snapToGrid w:val="0"/>
      </w:pPr>
      <w:r>
        <w:rPr>
          <w:rFonts w:ascii="Consolas" w:hAnsi="Consolas" w:eastAsia="宋体"/>
          <w:color w:val="000000"/>
          <w:sz w:val="18"/>
        </w:rPr>
        <w:t xml:space="preserve">        "equivalentFixedRadiusTimeH": tau_eq / 3600.0,</w:t>
      </w:r>
    </w:p>
    <w:p>
      <w:pPr>
        <w:pStyle w:val="Code"/>
        <w:snapToGrid w:val="0"/>
      </w:pPr>
      <w:r>
        <w:rPr>
          <w:rFonts w:ascii="Consolas" w:hAnsi="Consolas" w:eastAsia="宋体"/>
          <w:color w:val="000000"/>
          <w:sz w:val="18"/>
        </w:rPr>
        <w:t xml:space="preserve">        "ratioEquivalentToFixed": float((tau_eq / 3600.0) / (t_fixed_s / 3600.0)),</w:t>
      </w:r>
    </w:p>
    <w:p>
      <w:pPr>
        <w:pStyle w:val="Code"/>
        <w:snapToGrid w:val="0"/>
      </w:pPr>
      <w:r>
        <w:rPr>
          <w:rFonts w:ascii="Consolas" w:hAnsi="Consolas" w:eastAsia="宋体"/>
          <w:color w:val="000000"/>
          <w:sz w:val="18"/>
        </w:rPr>
        <w:t xml:space="preserve">        "scalingResidualPercent": float(</w:t>
      </w:r>
    </w:p>
    <w:p>
      <w:pPr>
        <w:pStyle w:val="Code"/>
        <w:snapToGrid w:val="0"/>
      </w:pPr>
      <w:r>
        <w:rPr>
          <w:rFonts w:ascii="Consolas" w:hAnsi="Consolas" w:eastAsia="宋体"/>
          <w:color w:val="000000"/>
          <w:sz w:val="18"/>
        </w:rPr>
        <w:t xml:space="preserve">            100.0 * ((tau_eq / 3600.0) / (t_fixed_s / 3600.0) - 1.0)),</w:t>
      </w:r>
    </w:p>
    <w:p>
      <w:pPr>
        <w:pStyle w:val="Code"/>
        <w:snapToGrid w:val="0"/>
      </w:pPr>
      <w:r>
        <w:rPr>
          <w:rFonts w:ascii="Consolas" w:hAnsi="Consolas" w:eastAsia="宋体"/>
          <w:color w:val="000000"/>
          <w:sz w:val="18"/>
        </w:rPr>
        <w:t xml:space="preserve">        "interpretation": ("Stretching the shrinking timeline by (R0/R(t))**2 gives an "</w:t>
      </w:r>
    </w:p>
    <w:p>
      <w:pPr>
        <w:pStyle w:val="Code"/>
        <w:snapToGrid w:val="0"/>
      </w:pPr>
      <w:r>
        <w:rPr>
          <w:rFonts w:ascii="Consolas" w:hAnsi="Consolas" w:eastAsia="宋体"/>
          <w:color w:val="000000"/>
          <w:sz w:val="18"/>
        </w:rPr>
        <w:t xml:space="preserve">                           "equivalent fixed-radius time within about 1.4 percent of the "</w:t>
      </w:r>
    </w:p>
    <w:p>
      <w:pPr>
        <w:pStyle w:val="Code"/>
        <w:snapToGrid w:val="0"/>
      </w:pPr>
      <w:r>
        <w:rPr>
          <w:rFonts w:ascii="Consolas" w:hAnsi="Consolas" w:eastAsia="宋体"/>
          <w:color w:val="000000"/>
          <w:sz w:val="18"/>
        </w:rPr>
        <w:t xml:space="preserve">                           "directly simulated fixed-radius drying time. The numerically "</w:t>
      </w:r>
    </w:p>
    <w:p>
      <w:pPr>
        <w:pStyle w:val="Code"/>
        <w:snapToGrid w:val="0"/>
      </w:pPr>
      <w:r>
        <w:rPr>
          <w:rFonts w:ascii="Consolas" w:hAnsi="Consolas" w:eastAsia="宋体"/>
          <w:color w:val="000000"/>
          <w:sz w:val="18"/>
        </w:rPr>
        <w:t xml:space="preserve">                           "computed shortening is therefore corroborated by an independent "</w:t>
      </w:r>
    </w:p>
    <w:p>
      <w:pPr>
        <w:pStyle w:val="Code"/>
        <w:snapToGrid w:val="0"/>
      </w:pPr>
      <w:r>
        <w:rPr>
          <w:rFonts w:ascii="Consolas" w:hAnsi="Consolas" w:eastAsia="宋体"/>
          <w:color w:val="000000"/>
          <w:sz w:val="18"/>
        </w:rPr>
        <w:t xml:space="preserve">                           "analytical length-scale argument; the small residual comes from "</w:t>
      </w:r>
    </w:p>
    <w:p>
      <w:pPr>
        <w:pStyle w:val="Code"/>
        <w:snapToGrid w:val="0"/>
      </w:pPr>
      <w:r>
        <w:rPr>
          <w:rFonts w:ascii="Consolas" w:hAnsi="Consolas" w:eastAsia="宋体"/>
          <w:color w:val="000000"/>
          <w:sz w:val="18"/>
        </w:rPr>
        <w:t xml:space="preserve">                           "the coupled changes in the moisture and temperature profiles."),</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solver_checks(intervals=800):</w:t>
      </w:r>
    </w:p>
    <w:p>
      <w:pPr>
        <w:pStyle w:val="Code"/>
        <w:snapToGrid w:val="0"/>
      </w:pPr>
      <w:r>
        <w:rPr>
          <w:rFonts w:ascii="Consolas" w:hAnsi="Consolas" w:eastAsia="宋体"/>
          <w:color w:val="000000"/>
          <w:sz w:val="18"/>
        </w:rPr>
        <w:t xml:space="preserve">    from drying_core import Settings, solve_case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base = Settings(intervals=intervals, rtol=1e-10, atol_temperature=1e-10,</w:t>
      </w:r>
    </w:p>
    <w:p>
      <w:pPr>
        <w:pStyle w:val="Code"/>
        <w:snapToGrid w:val="0"/>
      </w:pPr>
      <w:r>
        <w:rPr>
          <w:rFonts w:ascii="Consolas" w:hAnsi="Consolas" w:eastAsia="宋体"/>
          <w:color w:val="000000"/>
          <w:sz w:val="18"/>
        </w:rPr>
        <w:t xml:space="preserve">                    atol_moisture=1e-12, early_max_step_s=2.0, max_step_s=120.0,</w:t>
      </w:r>
    </w:p>
    <w:p>
      <w:pPr>
        <w:pStyle w:val="Code"/>
        <w:snapToGrid w:val="0"/>
      </w:pPr>
      <w:r>
        <w:rPr>
          <w:rFonts w:ascii="Consolas" w:hAnsi="Consolas" w:eastAsia="宋体"/>
          <w:color w:val="000000"/>
          <w:sz w:val="18"/>
        </w:rPr>
        <w:t xml:space="preserve">                    face_scheme="kirchhoff", jacobian_mode="analytic")</w:t>
      </w:r>
    </w:p>
    <w:p>
      <w:pPr>
        <w:pStyle w:val="Code"/>
        <w:snapToGrid w:val="0"/>
      </w:pPr>
      <w:r>
        <w:rPr>
          <w:rFonts w:ascii="Consolas" w:hAnsi="Consolas" w:eastAsia="宋体"/>
          <w:color w:val="000000"/>
          <w:sz w:val="18"/>
        </w:rPr>
        <w:t xml:space="preserve">    records = {}</w:t>
      </w:r>
    </w:p>
    <w:p>
      <w:pPr>
        <w:pStyle w:val="Code"/>
        <w:snapToGrid w:val="0"/>
      </w:pPr>
      <w:r>
        <w:rPr>
          <w:rFonts w:ascii="Consolas" w:hAnsi="Consolas" w:eastAsia="宋体"/>
          <w:color w:val="000000"/>
          <w:sz w:val="18"/>
        </w:rPr>
        <w:t xml:space="preserve">    for question, shrink in (("Q23", False), ("Q4", True)):</w:t>
      </w:r>
    </w:p>
    <w:p>
      <w:pPr>
        <w:pStyle w:val="Code"/>
        <w:snapToGrid w:val="0"/>
      </w:pPr>
      <w:r>
        <w:rPr>
          <w:rFonts w:ascii="Consolas" w:hAnsi="Consolas" w:eastAsia="宋体"/>
          <w:color w:val="000000"/>
          <w:sz w:val="18"/>
        </w:rPr>
        <w:t xml:space="preserve">        started = time.perf_counter()</w:t>
      </w:r>
    </w:p>
    <w:p>
      <w:pPr>
        <w:pStyle w:val="Code"/>
        <w:snapToGrid w:val="0"/>
      </w:pPr>
      <w:r>
        <w:rPr>
          <w:rFonts w:ascii="Consolas" w:hAnsi="Consolas" w:eastAsia="宋体"/>
          <w:color w:val="000000"/>
          <w:sz w:val="18"/>
        </w:rPr>
        <w:t xml:space="preserve">        run = solve_case(replace(base, question=question, shrink=shrink))</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t_event = float(run.event_s)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def max_c(t):</w:t>
      </w:r>
    </w:p>
    <w:p>
      <w:pPr>
        <w:pStyle w:val="Code"/>
        <w:snapToGrid w:val="0"/>
      </w:pPr>
      <w:r>
        <w:rPr>
          <w:rFonts w:ascii="Consolas" w:hAnsi="Consolas" w:eastAsia="宋体"/>
          <w:color w:val="000000"/>
          <w:sz w:val="18"/>
        </w:rPr>
        <w:t xml:space="preserve">                state = run.state([t])</w:t>
      </w:r>
    </w:p>
    <w:p>
      <w:pPr>
        <w:pStyle w:val="Code"/>
        <w:snapToGrid w:val="0"/>
      </w:pPr>
      <w:r>
        <w:rPr>
          <w:rFonts w:ascii="Consolas" w:hAnsi="Consolas" w:eastAsia="宋体"/>
          <w:color w:val="000000"/>
          <w:sz w:val="18"/>
        </w:rPr>
        <w:t xml:space="preserve">                return float(np.max(state[1:-1:2,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lo, hi = t_event - 3600.0, t_event + 3600.0</w:t>
      </w:r>
    </w:p>
    <w:p>
      <w:pPr>
        <w:pStyle w:val="Code"/>
        <w:snapToGrid w:val="0"/>
      </w:pPr>
      <w:r>
        <w:rPr>
          <w:rFonts w:ascii="Consolas" w:hAnsi="Consolas" w:eastAsia="宋体"/>
          <w:color w:val="000000"/>
          <w:sz w:val="18"/>
        </w:rPr>
        <w:t xml:space="preserve">            for _ in range(80):</w:t>
      </w:r>
    </w:p>
    <w:p>
      <w:pPr>
        <w:pStyle w:val="Code"/>
        <w:snapToGrid w:val="0"/>
      </w:pPr>
      <w:r>
        <w:rPr>
          <w:rFonts w:ascii="Consolas" w:hAnsi="Consolas" w:eastAsia="宋体"/>
          <w:color w:val="000000"/>
          <w:sz w:val="18"/>
        </w:rPr>
        <w:t xml:space="preserve">                mid = 0.5 * (lo + hi)</w:t>
      </w:r>
    </w:p>
    <w:p>
      <w:pPr>
        <w:pStyle w:val="Code"/>
        <w:snapToGrid w:val="0"/>
      </w:pPr>
      <w:r>
        <w:rPr>
          <w:rFonts w:ascii="Consolas" w:hAnsi="Consolas" w:eastAsia="宋体"/>
          <w:color w:val="000000"/>
          <w:sz w:val="18"/>
        </w:rPr>
        <w:t xml:space="preserve">                if max_c(mid) - 0.15 &gt; 0.0:</w:t>
      </w:r>
    </w:p>
    <w:p>
      <w:pPr>
        <w:pStyle w:val="Code"/>
        <w:snapToGrid w:val="0"/>
      </w:pPr>
      <w:r>
        <w:rPr>
          <w:rFonts w:ascii="Consolas" w:hAnsi="Consolas" w:eastAsia="宋体"/>
          <w:color w:val="000000"/>
          <w:sz w:val="18"/>
        </w:rPr>
        <w:t xml:space="preserve">                    lo = mid</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hi = mid</w:t>
      </w:r>
    </w:p>
    <w:p>
      <w:pPr>
        <w:pStyle w:val="Code"/>
        <w:snapToGrid w:val="0"/>
      </w:pPr>
      <w:r>
        <w:rPr>
          <w:rFonts w:ascii="Consolas" w:hAnsi="Consolas" w:eastAsia="宋体"/>
          <w:color w:val="000000"/>
          <w:sz w:val="18"/>
        </w:rPr>
        <w:t xml:space="preserve">            t_root = 0.5 * (lo + hi)</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grid = np.linspace(0.0, t_event, 2001)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states = np.hstack([run.state(grid[i:i + 200]) for i in range(0, len(grid), 200)])</w:t>
      </w:r>
    </w:p>
    <w:p>
      <w:pPr>
        <w:pStyle w:val="Code"/>
        <w:snapToGrid w:val="0"/>
      </w:pPr>
      <w:r>
        <w:rPr>
          <w:rFonts w:ascii="Consolas" w:hAnsi="Consolas" w:eastAsia="宋体"/>
          <w:color w:val="000000"/>
          <w:sz w:val="18"/>
        </w:rPr>
        <w:t xml:space="preserve">            cs = states[1:-1:2, :]</w:t>
      </w:r>
    </w:p>
    <w:p>
      <w:pPr>
        <w:pStyle w:val="Code"/>
        <w:snapToGrid w:val="0"/>
      </w:pPr>
      <w:r>
        <w:rPr>
          <w:rFonts w:ascii="Consolas" w:hAnsi="Consolas" w:eastAsia="宋体"/>
          <w:color w:val="000000"/>
          <w:sz w:val="18"/>
        </w:rPr>
        <w:t xml:space="preserve">            argmax_x = run.model.x[np.argmax(cs, axis=0)]</w:t>
      </w:r>
    </w:p>
    <w:p>
      <w:pPr>
        <w:pStyle w:val="Code"/>
        <w:snapToGrid w:val="0"/>
      </w:pPr>
      <w:r>
        <w:rPr>
          <w:rFonts w:ascii="Consolas" w:hAnsi="Consolas" w:eastAsia="宋体"/>
          <w:color w:val="000000"/>
          <w:sz w:val="18"/>
        </w:rPr>
        <w:t xml:space="preserve">            profile_increase = float(np.max(np.diff(cs, axis=0)))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centre_margin = np.max(cs, axis=0) - cs[0, :]</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strict_time = float(np.ceil(t_event) + 1.0)</w:t>
      </w:r>
    </w:p>
    <w:p>
      <w:pPr>
        <w:pStyle w:val="Code"/>
        <w:snapToGrid w:val="0"/>
      </w:pPr>
      <w:r>
        <w:rPr>
          <w:rFonts w:ascii="Consolas" w:hAnsi="Consolas" w:eastAsia="宋体"/>
          <w:color w:val="000000"/>
          <w:sz w:val="18"/>
        </w:rPr>
        <w:t xml:space="preserve">            strict_max_c = max_c(strict_time)</w:t>
      </w:r>
    </w:p>
    <w:p>
      <w:pPr>
        <w:pStyle w:val="Code"/>
        <w:snapToGrid w:val="0"/>
      </w:pPr>
      <w:r>
        <w:rPr>
          <w:rFonts w:ascii="Consolas" w:hAnsi="Consolas" w:eastAsia="宋体"/>
          <w:color w:val="000000"/>
          <w:sz w:val="18"/>
        </w:rPr>
        <w:t xml:space="preserve">            records[question] = {</w:t>
      </w:r>
    </w:p>
    <w:p>
      <w:pPr>
        <w:pStyle w:val="Code"/>
        <w:snapToGrid w:val="0"/>
      </w:pPr>
      <w:r>
        <w:rPr>
          <w:rFonts w:ascii="Consolas" w:hAnsi="Consolas" w:eastAsia="宋体"/>
          <w:color w:val="000000"/>
          <w:sz w:val="18"/>
        </w:rPr>
        <w:t xml:space="preserve">                "intervals": intervals,</w:t>
      </w:r>
    </w:p>
    <w:p>
      <w:pPr>
        <w:pStyle w:val="Code"/>
        <w:snapToGrid w:val="0"/>
      </w:pPr>
      <w:r>
        <w:rPr>
          <w:rFonts w:ascii="Consolas" w:hAnsi="Consolas" w:eastAsia="宋体"/>
          <w:color w:val="000000"/>
          <w:sz w:val="18"/>
        </w:rPr>
        <w:t xml:space="preserve">                "solverEventTimeS": t_event,</w:t>
      </w:r>
    </w:p>
    <w:p>
      <w:pPr>
        <w:pStyle w:val="Code"/>
        <w:snapToGrid w:val="0"/>
      </w:pPr>
      <w:r>
        <w:rPr>
          <w:rFonts w:ascii="Consolas" w:hAnsi="Consolas" w:eastAsia="宋体"/>
          <w:color w:val="000000"/>
          <w:sz w:val="18"/>
        </w:rPr>
        <w:t xml:space="preserve">                "solverEventTimeH": t_event / 3600.0,</w:t>
      </w:r>
    </w:p>
    <w:p>
      <w:pPr>
        <w:pStyle w:val="Code"/>
        <w:snapToGrid w:val="0"/>
      </w:pPr>
      <w:r>
        <w:rPr>
          <w:rFonts w:ascii="Consolas" w:hAnsi="Consolas" w:eastAsia="宋体"/>
          <w:color w:val="000000"/>
          <w:sz w:val="18"/>
        </w:rPr>
        <w:t xml:space="preserve">                "independentBisectionTimeS": t_root,</w:t>
      </w:r>
    </w:p>
    <w:p>
      <w:pPr>
        <w:pStyle w:val="Code"/>
        <w:snapToGrid w:val="0"/>
      </w:pPr>
      <w:r>
        <w:rPr>
          <w:rFonts w:ascii="Consolas" w:hAnsi="Consolas" w:eastAsia="宋体"/>
          <w:color w:val="000000"/>
          <w:sz w:val="18"/>
        </w:rPr>
        <w:t xml:space="preserve">                "independentBisectionTimeH": t_root / 3600.0,</w:t>
      </w:r>
    </w:p>
    <w:p>
      <w:pPr>
        <w:pStyle w:val="Code"/>
        <w:snapToGrid w:val="0"/>
      </w:pPr>
      <w:r>
        <w:rPr>
          <w:rFonts w:ascii="Consolas" w:hAnsi="Consolas" w:eastAsia="宋体"/>
          <w:color w:val="000000"/>
          <w:sz w:val="18"/>
        </w:rPr>
        <w:t xml:space="preserve">                "eventVsBisectionDifferenceS": t_event - t_root,</w:t>
      </w:r>
    </w:p>
    <w:p>
      <w:pPr>
        <w:pStyle w:val="Code"/>
        <w:snapToGrid w:val="0"/>
      </w:pPr>
      <w:r>
        <w:rPr>
          <w:rFonts w:ascii="Consolas" w:hAnsi="Consolas" w:eastAsia="宋体"/>
          <w:color w:val="000000"/>
          <w:sz w:val="18"/>
        </w:rPr>
        <w:t xml:space="preserve">                "maxLocationUniqueX": sorted(set(np.round(argmax_x, 12).tolist())),</w:t>
      </w:r>
    </w:p>
    <w:p>
      <w:pPr>
        <w:pStyle w:val="Code"/>
        <w:snapToGrid w:val="0"/>
      </w:pPr>
      <w:r>
        <w:rPr>
          <w:rFonts w:ascii="Consolas" w:hAnsi="Consolas" w:eastAsia="宋体"/>
          <w:color w:val="000000"/>
          <w:sz w:val="18"/>
        </w:rPr>
        <w:t xml:space="preserve">                "maxLocationAlwaysCentre": bool(np.all(np.abs(argmax_x) &lt; 1e-12)),</w:t>
      </w:r>
    </w:p>
    <w:p>
      <w:pPr>
        <w:pStyle w:val="Code"/>
        <w:snapToGrid w:val="0"/>
      </w:pPr>
      <w:r>
        <w:rPr>
          <w:rFonts w:ascii="Consolas" w:hAnsi="Consolas" w:eastAsia="宋体"/>
          <w:color w:val="000000"/>
          <w:sz w:val="18"/>
        </w:rPr>
        <w:t xml:space="preserve">                "maxExcessOverCentreMaxKgPerKg": float(np.max(centre_margin)),</w:t>
      </w:r>
    </w:p>
    <w:p>
      <w:pPr>
        <w:pStyle w:val="Code"/>
        <w:snapToGrid w:val="0"/>
      </w:pPr>
      <w:r>
        <w:rPr>
          <w:rFonts w:ascii="Consolas" w:hAnsi="Consolas" w:eastAsia="宋体"/>
          <w:color w:val="000000"/>
          <w:sz w:val="18"/>
        </w:rPr>
        <w:t xml:space="preserve">                "maxExcessOverCentreMedianKgPerKg": float(np.median(centre_margin)),</w:t>
      </w:r>
    </w:p>
    <w:p>
      <w:pPr>
        <w:pStyle w:val="Code"/>
        <w:snapToGrid w:val="0"/>
      </w:pPr>
      <w:r>
        <w:rPr>
          <w:rFonts w:ascii="Consolas" w:hAnsi="Consolas" w:eastAsia="宋体"/>
          <w:color w:val="000000"/>
          <w:sz w:val="18"/>
        </w:rPr>
        <w:t xml:space="preserve">                "centreWithinStrictThresholdMarginKgPerKg": float(0.15 - float(np.max(cs[0, :]))),</w:t>
      </w:r>
    </w:p>
    <w:p>
      <w:pPr>
        <w:pStyle w:val="Code"/>
        <w:snapToGrid w:val="0"/>
      </w:pPr>
      <w:r>
        <w:rPr>
          <w:rFonts w:ascii="Consolas" w:hAnsi="Consolas" w:eastAsia="宋体"/>
          <w:color w:val="000000"/>
          <w:sz w:val="18"/>
        </w:rPr>
        <w:t xml:space="preserve">                "centreIsMaximumAtEvent": bool(np.argmax(cs[:, -1]) == 0),</w:t>
      </w:r>
    </w:p>
    <w:p>
      <w:pPr>
        <w:pStyle w:val="Code"/>
        <w:snapToGrid w:val="0"/>
      </w:pPr>
      <w:r>
        <w:rPr>
          <w:rFonts w:ascii="Consolas" w:hAnsi="Consolas" w:eastAsia="宋体"/>
          <w:color w:val="000000"/>
          <w:sz w:val="18"/>
        </w:rPr>
        <w:t xml:space="preserve">                "maxLocationNote": ("Off-centre argmax appears only where the radial profile is flat "</w:t>
      </w:r>
    </w:p>
    <w:p>
      <w:pPr>
        <w:pStyle w:val="Code"/>
        <w:snapToGrid w:val="0"/>
      </w:pPr>
      <w:r>
        <w:rPr>
          <w:rFonts w:ascii="Consolas" w:hAnsi="Consolas" w:eastAsia="宋体"/>
          <w:color w:val="000000"/>
          <w:sz w:val="18"/>
        </w:rPr>
        <w:t xml:space="preserve">                                    "to round-off; the excess over the centre value is reported "</w:t>
      </w:r>
    </w:p>
    <w:p>
      <w:pPr>
        <w:pStyle w:val="Code"/>
        <w:snapToGrid w:val="0"/>
      </w:pPr>
      <w:r>
        <w:rPr>
          <w:rFonts w:ascii="Consolas" w:hAnsi="Consolas" w:eastAsia="宋体"/>
          <w:color w:val="000000"/>
          <w:sz w:val="18"/>
        </w:rPr>
        <w:t xml:space="preserve">                                    "above and is many orders below any physically meaningful "</w:t>
      </w:r>
    </w:p>
    <w:p>
      <w:pPr>
        <w:pStyle w:val="Code"/>
        <w:snapToGrid w:val="0"/>
      </w:pPr>
      <w:r>
        <w:rPr>
          <w:rFonts w:ascii="Consolas" w:hAnsi="Consolas" w:eastAsia="宋体"/>
          <w:color w:val="000000"/>
          <w:sz w:val="18"/>
        </w:rPr>
        <w:t xml:space="preserve">                                    "moisture difference."),</w:t>
      </w:r>
    </w:p>
    <w:p>
      <w:pPr>
        <w:pStyle w:val="Code"/>
        <w:snapToGrid w:val="0"/>
      </w:pPr>
      <w:r>
        <w:rPr>
          <w:rFonts w:ascii="Consolas" w:hAnsi="Consolas" w:eastAsia="宋体"/>
          <w:color w:val="000000"/>
          <w:sz w:val="18"/>
        </w:rPr>
        <w:t xml:space="preserve">                "maxRadialMoistureIncrease": profile_increase,</w:t>
      </w:r>
    </w:p>
    <w:p>
      <w:pPr>
        <w:pStyle w:val="Code"/>
        <w:snapToGrid w:val="0"/>
      </w:pPr>
      <w:r>
        <w:rPr>
          <w:rFonts w:ascii="Consolas" w:hAnsi="Consolas" w:eastAsia="宋体"/>
          <w:color w:val="000000"/>
          <w:sz w:val="18"/>
        </w:rPr>
        <w:t xml:space="preserve">                "strictCheckTimeS": strict_time,</w:t>
      </w:r>
    </w:p>
    <w:p>
      <w:pPr>
        <w:pStyle w:val="Code"/>
        <w:snapToGrid w:val="0"/>
      </w:pPr>
      <w:r>
        <w:rPr>
          <w:rFonts w:ascii="Consolas" w:hAnsi="Consolas" w:eastAsia="宋体"/>
          <w:color w:val="000000"/>
          <w:sz w:val="18"/>
        </w:rPr>
        <w:t xml:space="preserve">                "unroundedMaxCAtStrictTime": strict_max_c,</w:t>
      </w:r>
    </w:p>
    <w:p>
      <w:pPr>
        <w:pStyle w:val="Code"/>
        <w:snapToGrid w:val="0"/>
      </w:pPr>
      <w:r>
        <w:rPr>
          <w:rFonts w:ascii="Consolas" w:hAnsi="Consolas" w:eastAsia="宋体"/>
          <w:color w:val="000000"/>
          <w:sz w:val="18"/>
        </w:rPr>
        <w:t xml:space="preserve">                "strictlyBelowThreshold": bool(strict_max_c &lt; 0.15),</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run.close()</w:t>
      </w:r>
    </w:p>
    <w:p>
      <w:pPr>
        <w:pStyle w:val="Code"/>
        <w:snapToGrid w:val="0"/>
      </w:pPr>
      <w:r>
        <w:rPr>
          <w:rFonts w:ascii="Consolas" w:hAnsi="Consolas" w:eastAsia="宋体"/>
          <w:color w:val="000000"/>
          <w:sz w:val="18"/>
        </w:rPr>
        <w:t xml:space="preserve">        records[question]["elapsedSeconds"] = time.perf_counter() - started</w:t>
      </w:r>
    </w:p>
    <w:p>
      <w:pPr>
        <w:pStyle w:val="Code"/>
        <w:snapToGrid w:val="0"/>
      </w:pPr>
      <w:r>
        <w:rPr>
          <w:rFonts w:ascii="Consolas" w:hAnsi="Consolas" w:eastAsia="宋体"/>
          <w:color w:val="000000"/>
          <w:sz w:val="18"/>
        </w:rPr>
        <w:t xml:space="preserve">        print(json.dumps({question: records[question]}, ensure_ascii=False), flush=True)</w:t>
      </w:r>
    </w:p>
    <w:p>
      <w:pPr>
        <w:pStyle w:val="Code"/>
        <w:snapToGrid w:val="0"/>
      </w:pPr>
      <w:r>
        <w:rPr>
          <w:rFonts w:ascii="Consolas" w:hAnsi="Consolas" w:eastAsia="宋体"/>
          <w:color w:val="000000"/>
          <w:sz w:val="18"/>
        </w:rPr>
        <w:t xml:space="preserve">    return records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w:t>
      </w:r>
    </w:p>
    <w:p>
      <w:pPr>
        <w:pStyle w:val="Code"/>
        <w:snapToGrid w:val="0"/>
      </w:pPr>
      <w:r>
        <w:rPr>
          <w:rFonts w:ascii="Consolas" w:hAnsi="Consolas" w:eastAsia="宋体"/>
          <w:color w:val="000000"/>
          <w:sz w:val="18"/>
        </w:rPr>
        <w:t xml:space="preserve">    OUT.mkdir(parents=True, exist_ok=True)</w:t>
      </w:r>
    </w:p>
    <w:p>
      <w:pPr>
        <w:pStyle w:val="Code"/>
        <w:snapToGrid w:val="0"/>
      </w:pPr>
      <w:r>
        <w:rPr>
          <w:rFonts w:ascii="Consolas" w:hAnsi="Consolas" w:eastAsia="宋体"/>
          <w:color w:val="000000"/>
          <w:sz w:val="18"/>
        </w:rPr>
        <w:t xml:space="preserve">    result = {"scalingCheck": scaling_check()}</w:t>
      </w:r>
    </w:p>
    <w:p>
      <w:pPr>
        <w:pStyle w:val="Code"/>
        <w:snapToGrid w:val="0"/>
      </w:pPr>
      <w:r>
        <w:rPr>
          <w:rFonts w:ascii="Consolas" w:hAnsi="Consolas" w:eastAsia="宋体"/>
          <w:color w:val="000000"/>
          <w:sz w:val="18"/>
        </w:rPr>
        <w:t xml:space="preserve">    if "--with-solver" in sys.argv:</w:t>
      </w:r>
    </w:p>
    <w:p>
      <w:pPr>
        <w:pStyle w:val="Code"/>
        <w:snapToGrid w:val="0"/>
      </w:pPr>
      <w:r>
        <w:rPr>
          <w:rFonts w:ascii="Consolas" w:hAnsi="Consolas" w:eastAsia="宋体"/>
          <w:color w:val="000000"/>
          <w:sz w:val="18"/>
        </w:rPr>
        <w:t xml:space="preserve">        result["thresholdChecks"] = solver_checks()</w:t>
      </w:r>
    </w:p>
    <w:p>
      <w:pPr>
        <w:pStyle w:val="Code"/>
        <w:snapToGrid w:val="0"/>
      </w:pPr>
      <w:r>
        <w:rPr>
          <w:rFonts w:ascii="Consolas" w:hAnsi="Consolas" w:eastAsia="宋体"/>
          <w:color w:val="000000"/>
          <w:sz w:val="18"/>
        </w:rPr>
        <w:t xml:space="preserve">    (OUT / "threshold_and_scaling_checks.json").write_text(</w:t>
      </w:r>
    </w:p>
    <w:p>
      <w:pPr>
        <w:pStyle w:val="Code"/>
        <w:snapToGrid w:val="0"/>
      </w:pPr>
      <w:r>
        <w:rPr>
          <w:rFonts w:ascii="Consolas" w:hAnsi="Consolas" w:eastAsia="宋体"/>
          <w:color w:val="000000"/>
          <w:sz w:val="18"/>
        </w:rPr>
        <w:t xml:space="preserve">        json.dumps(result, ensure_ascii=False, indent=2), encoding="utf-8")</w:t>
      </w:r>
    </w:p>
    <w:p>
      <w:pPr>
        <w:pStyle w:val="Code"/>
        <w:snapToGrid w:val="0"/>
      </w:pPr>
      <w:r>
        <w:rPr>
          <w:rFonts w:ascii="Consolas" w:hAnsi="Consolas" w:eastAsia="宋体"/>
          <w:color w:val="000000"/>
          <w:sz w:val="18"/>
        </w:rPr>
        <w:t xml:space="preserve">    print(json.dumps(result["scalingCheck"], ensure_ascii=False, indent=2), flush=True)</w:t>
      </w:r>
    </w:p>
    <w:p>
      <w:pPr>
        <w:pStyle w:val="Code"/>
        <w:snapToGrid w:val="0"/>
      </w:pPr>
      <w:r>
        <w:rPr>
          <w:rFonts w:ascii="Consolas" w:hAnsi="Consolas" w:eastAsia="宋体"/>
          <w:color w:val="000000"/>
          <w:sz w:val="18"/>
        </w:rPr>
        <w:t xml:space="preserve">    return 0</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sys.exit(main())</w:t>
      </w:r>
      <w:bookmarkStart w:id="245" w:name="CODE_SRC044_END"/>
      <w:bookmarkEnd w:id="245"/>
    </w:p>
    <w:p>
      <w:pPr>
        <w:pStyle w:val="Heading2"/>
        <w:pageBreakBefore/>
        <w:ind w:firstLine="0"/>
        <w:snapToGrid w:val="0"/>
      </w:pPr>
      <w:r>
        <w:rPr>
          <w:rFonts w:ascii="Times New Roman" w:hAnsi="Times New Roman" w:eastAsia="宋体"/>
          <w:b/>
          <w:color w:val="000000"/>
          <w:sz w:val="25"/>
        </w:rPr>
        <w:t>D.45 prepare_a_data.py</w:t>
      </w:r>
      <w:bookmarkStart w:id="246" w:name="FILE_SRC045"/>
      <w:bookmarkEnd w:id="246"/>
    </w:p>
    <w:p>
      <w:pPr>
        <w:spacing w:after="60"/>
        <w:ind w:firstLine="0"/>
        <w:jc w:val="left"/>
        <w:snapToGrid w:val="0"/>
      </w:pPr>
      <w:r>
        <w:rPr>
          <w:rFonts w:ascii="Times New Roman" w:hAnsi="Times New Roman" w:eastAsia="宋体"/>
          <w:color w:val="000000"/>
          <w:sz w:val="21"/>
        </w:rPr>
        <w:t>路径：补充源码/paper_output/code/data/prepare_a_data.py</w:t>
      </w:r>
    </w:p>
    <w:p>
      <w:pPr>
        <w:spacing w:after="60"/>
        <w:ind w:firstLine="0"/>
        <w:jc w:val="left"/>
        <w:snapToGrid w:val="0"/>
      </w:pPr>
      <w:r>
        <w:rPr>
          <w:rFonts w:ascii="Times New Roman" w:hAnsi="Times New Roman" w:eastAsia="宋体"/>
          <w:color w:val="000000"/>
          <w:sz w:val="21"/>
        </w:rPr>
        <w:t>用途：从官方附件1/2核查字段、时间及有限性，换算单位并导出正式观测CSV和原始观测图</w:t>
      </w:r>
    </w:p>
    <w:p>
      <w:pPr>
        <w:spacing w:after="60"/>
        <w:ind w:firstLine="0"/>
        <w:jc w:val="left"/>
        <w:snapToGrid w:val="0"/>
      </w:pPr>
      <w:r>
        <w:rPr>
          <w:rFonts w:ascii="Times New Roman" w:hAnsi="Times New Roman" w:eastAsia="宋体"/>
          <w:color w:val="000000"/>
          <w:sz w:val="21"/>
        </w:rPr>
        <w:t>使用范围：正式输入预处理；原始观测图不是本稿最终六图</w:t>
      </w:r>
    </w:p>
    <w:p>
      <w:pPr>
        <w:spacing w:after="40"/>
        <w:ind w:firstLine="0"/>
        <w:jc w:val="left"/>
        <w:snapToGrid w:val="0"/>
      </w:pPr>
      <w:r>
        <w:rPr>
          <w:rFonts w:ascii="Times New Roman" w:hAnsi="Times New Roman" w:eastAsia="宋体"/>
          <w:color w:val="000000"/>
          <w:sz w:val="18"/>
        </w:rPr>
        <w:t>语言：Python；源文件共 246 行。</w:t>
      </w:r>
    </w:p>
    <w:p>
      <w:pPr>
        <w:keepNext/>
        <w:ind w:firstLine="0"/>
        <w:jc w:val="left"/>
        <w:snapToGrid w:val="0"/>
      </w:pPr>
      <w:r>
        <w:rPr>
          <w:rFonts w:ascii="Times New Roman" w:hAnsi="Times New Roman" w:eastAsia="宋体"/>
          <w:color w:val="000000"/>
          <w:sz w:val="18"/>
        </w:rPr>
        <w:t>SHA256：520b8c91a5c51299f83bc7ed1a3a3b63320b876a9e1a6ab5775234ecc494a6db</w:t>
      </w:r>
    </w:p>
    <w:p>
      <w:pPr>
        <w:pStyle w:val="Code"/>
        <w:snapToGrid w:val="0"/>
      </w:pPr>
      <w:bookmarkStart w:id="247" w:name="CODE_SRC045_BEGIN"/>
      <w:bookmarkEnd w:id="247"/>
      <w:r>
        <w:rPr>
          <w:rFonts w:ascii="Consolas" w:hAnsi="Consolas" w:eastAsia="宋体"/>
          <w:color w:val="000000"/>
          <w:sz w:val="18"/>
        </w:rPr>
        <w:t>from __future__ import annotations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csv</w:t>
      </w:r>
    </w:p>
    <w:p>
      <w:pPr>
        <w:pStyle w:val="Code"/>
        <w:snapToGrid w:val="0"/>
      </w:pPr>
      <w:r>
        <w:rPr>
          <w:rFonts w:ascii="Consolas" w:hAnsi="Consolas" w:eastAsia="宋体"/>
          <w:color w:val="000000"/>
          <w:sz w:val="18"/>
        </w:rPr>
        <w:t>import hashlib</w:t>
      </w:r>
    </w:p>
    <w:p>
      <w:pPr>
        <w:pStyle w:val="Code"/>
        <w:snapToGrid w:val="0"/>
      </w:pPr>
      <w:r>
        <w:rPr>
          <w:rFonts w:ascii="Consolas" w:hAnsi="Consolas" w:eastAsia="宋体"/>
          <w:color w:val="000000"/>
          <w:sz w:val="18"/>
        </w:rPr>
        <w:t>import json</w:t>
      </w:r>
    </w:p>
    <w:p>
      <w:pPr>
        <w:pStyle w:val="Code"/>
        <w:snapToGrid w:val="0"/>
      </w:pPr>
      <w:r>
        <w:rPr>
          <w:rFonts w:ascii="Consolas" w:hAnsi="Consolas" w:eastAsia="宋体"/>
          <w:color w:val="000000"/>
          <w:sz w:val="18"/>
        </w:rPr>
        <w:t>import os</w:t>
      </w:r>
    </w:p>
    <w:p>
      <w:pPr>
        <w:pStyle w:val="Code"/>
        <w:snapToGrid w:val="0"/>
      </w:pPr>
      <w:r>
        <w:rPr>
          <w:rFonts w:ascii="Consolas" w:hAnsi="Consolas" w:eastAsia="宋体"/>
          <w:color w:val="000000"/>
          <w:sz w:val="18"/>
        </w:rPr>
        <w:t>import platform</w:t>
      </w:r>
    </w:p>
    <w:p>
      <w:pPr>
        <w:pStyle w:val="Code"/>
        <w:snapToGrid w:val="0"/>
      </w:pPr>
      <w:r>
        <w:rPr>
          <w:rFonts w:ascii="Consolas" w:hAnsi="Consolas" w:eastAsia="宋体"/>
          <w:color w:val="000000"/>
          <w:sz w:val="18"/>
        </w:rPr>
        <w:t>import sys</w:t>
      </w:r>
    </w:p>
    <w:p>
      <w:pPr>
        <w:pStyle w:val="Code"/>
        <w:snapToGrid w:val="0"/>
      </w:pPr>
      <w:r>
        <w:rPr>
          <w:rFonts w:ascii="Consolas" w:hAnsi="Consolas" w:eastAsia="宋体"/>
          <w:color w:val="000000"/>
          <w:sz w:val="18"/>
        </w:rPr>
        <w:t>from datetime import datetime, timezone</w:t>
      </w:r>
    </w:p>
    <w:p>
      <w:pPr>
        <w:pStyle w:val="Code"/>
        <w:snapToGrid w:val="0"/>
      </w:pPr>
      <w:r>
        <w:rPr>
          <w:rFonts w:ascii="Consolas" w:hAnsi="Consolas" w:eastAsia="宋体"/>
          <w:color w:val="000000"/>
          <w:sz w:val="18"/>
        </w:rPr>
        <w:t>from pathlib import Path</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ROOT = Path(__file__).resolve().parents[3]</w:t>
      </w:r>
    </w:p>
    <w:p>
      <w:pPr>
        <w:pStyle w:val="Code"/>
        <w:snapToGrid w:val="0"/>
      </w:pPr>
      <w:r>
        <w:rPr>
          <w:rFonts w:ascii="Consolas" w:hAnsi="Consolas" w:eastAsia="宋体"/>
          <w:color w:val="000000"/>
          <w:sz w:val="18"/>
        </w:rPr>
        <w:t>if Path.cwd().resolve() != ROOT:</w:t>
      </w:r>
    </w:p>
    <w:p>
      <w:pPr>
        <w:pStyle w:val="Code"/>
        <w:snapToGrid w:val="0"/>
      </w:pPr>
      <w:r>
        <w:rPr>
          <w:rFonts w:ascii="Consolas" w:hAnsi="Consolas" w:eastAsia="宋体"/>
          <w:color w:val="000000"/>
          <w:sz w:val="18"/>
        </w:rPr>
        <w:t xml:space="preserve">    raise RuntimeError(f"Run with workdir {ROOT}")</w:t>
      </w:r>
    </w:p>
    <w:p>
      <w:pPr>
        <w:pStyle w:val="Code"/>
        <w:snapToGrid w:val="0"/>
      </w:pPr>
      <w:r>
        <w:rPr>
          <w:rFonts w:ascii="Consolas" w:hAnsi="Consolas" w:eastAsia="宋体"/>
          <w:color w:val="000000"/>
          <w:sz w:val="18"/>
        </w:rPr>
        <w:t>os.environ["MPLCONFIGDIR"] = str(ROOT / "tmp/cache/matplotlib")</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import matplotlib</w:t>
      </w:r>
    </w:p>
    <w:p>
      <w:pPr>
        <w:pStyle w:val="Code"/>
        <w:snapToGrid w:val="0"/>
      </w:pPr>
      <w:r>
        <w:rPr>
          <w:rFonts w:ascii="Consolas" w:hAnsi="Consolas" w:eastAsia="宋体"/>
          <w:color w:val="000000"/>
          <w:sz w:val="18"/>
        </w:rPr>
        <w:t>matplotlib.use("Agg")</w:t>
      </w:r>
    </w:p>
    <w:p>
      <w:pPr>
        <w:pStyle w:val="Code"/>
        <w:snapToGrid w:val="0"/>
      </w:pPr>
      <w:r>
        <w:rPr>
          <w:rFonts w:ascii="Consolas" w:hAnsi="Consolas" w:eastAsia="宋体"/>
          <w:color w:val="000000"/>
          <w:sz w:val="18"/>
        </w:rPr>
        <w:t>import matplotlib.pyplot as plt</w:t>
      </w:r>
    </w:p>
    <w:p>
      <w:pPr>
        <w:pStyle w:val="Code"/>
        <w:snapToGrid w:val="0"/>
      </w:pPr>
      <w:r>
        <w:rPr>
          <w:rFonts w:ascii="Consolas" w:hAnsi="Consolas" w:eastAsia="宋体"/>
          <w:color w:val="000000"/>
          <w:sz w:val="18"/>
        </w:rPr>
        <w:t>import matplotlib.font_manager as font_manager</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t>import openpyxl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OUT = ROOT / "paper_output"</w:t>
      </w:r>
    </w:p>
    <w:p>
      <w:pPr>
        <w:pStyle w:val="Code"/>
        <w:snapToGrid w:val="0"/>
      </w:pPr>
      <w:r>
        <w:rPr>
          <w:rFonts w:ascii="Consolas" w:hAnsi="Consolas" w:eastAsia="宋体"/>
          <w:color w:val="000000"/>
          <w:sz w:val="18"/>
        </w:rPr>
        <w:t>DATA = OUT / "data_cleaned"</w:t>
      </w:r>
    </w:p>
    <w:p>
      <w:pPr>
        <w:pStyle w:val="Code"/>
        <w:snapToGrid w:val="0"/>
      </w:pPr>
      <w:r>
        <w:rPr>
          <w:rFonts w:ascii="Consolas" w:hAnsi="Consolas" w:eastAsia="宋体"/>
          <w:color w:val="000000"/>
          <w:sz w:val="18"/>
        </w:rPr>
        <w:t>PLAN = OUT / "plan"</w:t>
      </w:r>
    </w:p>
    <w:p>
      <w:pPr>
        <w:pStyle w:val="Code"/>
        <w:snapToGrid w:val="0"/>
      </w:pPr>
      <w:r>
        <w:rPr>
          <w:rFonts w:ascii="Consolas" w:hAnsi="Consolas" w:eastAsia="宋体"/>
          <w:color w:val="000000"/>
          <w:sz w:val="18"/>
        </w:rPr>
        <w:t>FIG = OUT / "figures"</w:t>
      </w:r>
    </w:p>
    <w:p>
      <w:pPr>
        <w:pStyle w:val="Code"/>
        <w:snapToGrid w:val="0"/>
      </w:pPr>
      <w:r>
        <w:rPr>
          <w:rFonts w:ascii="Consolas" w:hAnsi="Consolas" w:eastAsia="宋体"/>
          <w:color w:val="000000"/>
          <w:sz w:val="18"/>
        </w:rPr>
        <w:t>MANIFEST = OUT / "input_manifest.json"</w:t>
      </w:r>
    </w:p>
    <w:p>
      <w:pPr>
        <w:pStyle w:val="Code"/>
        <w:snapToGrid w:val="0"/>
      </w:pPr>
      <w:r>
        <w:rPr>
          <w:rFonts w:ascii="Consolas" w:hAnsi="Consolas" w:eastAsia="宋体"/>
          <w:color w:val="000000"/>
          <w:sz w:val="18"/>
        </w:rPr>
        <w:t>SCRIPT = Path(__file__).resolve()</w:t>
      </w:r>
    </w:p>
    <w:p>
      <w:pPr>
        <w:pStyle w:val="Code"/>
        <w:snapToGrid w:val="0"/>
      </w:pPr>
      <w:r>
        <w:rPr>
          <w:rFonts w:ascii="Consolas" w:hAnsi="Consolas" w:eastAsia="宋体"/>
          <w:color w:val="000000"/>
          <w:sz w:val="18"/>
        </w:rPr>
        <w:t>EXPECTED = {</w:t>
      </w:r>
    </w:p>
    <w:p>
      <w:pPr>
        <w:pStyle w:val="Code"/>
        <w:snapToGrid w:val="0"/>
      </w:pPr>
      <w:r>
        <w:rPr>
          <w:rFonts w:ascii="Consolas" w:hAnsi="Consolas" w:eastAsia="宋体"/>
          <w:color w:val="000000"/>
          <w:sz w:val="18"/>
        </w:rPr>
        <w:t xml:space="preserve">    "environment": "problem_files/CUMCM2026Problems/A题/附件/附件1.xlsx",</w:t>
      </w:r>
    </w:p>
    <w:p>
      <w:pPr>
        <w:pStyle w:val="Code"/>
        <w:snapToGrid w:val="0"/>
      </w:pPr>
      <w:r>
        <w:rPr>
          <w:rFonts w:ascii="Consolas" w:hAnsi="Consolas" w:eastAsia="宋体"/>
          <w:color w:val="000000"/>
          <w:sz w:val="18"/>
        </w:rPr>
        <w:t xml:space="preserve">    "radius": "problem_files/CUMCM2026Problems/A题/附件/附件2.xlsx",</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now() -&gt; str:</w:t>
      </w:r>
    </w:p>
    <w:p>
      <w:pPr>
        <w:pStyle w:val="Code"/>
        <w:snapToGrid w:val="0"/>
      </w:pPr>
      <w:r>
        <w:rPr>
          <w:rFonts w:ascii="Consolas" w:hAnsi="Consolas" w:eastAsia="宋体"/>
          <w:color w:val="000000"/>
          <w:sz w:val="18"/>
        </w:rPr>
        <w:t xml:space="preserve">    return datetime.now(timezone.utc).isoformat()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rel(path: Path) -&gt; str:</w:t>
      </w:r>
    </w:p>
    <w:p>
      <w:pPr>
        <w:pStyle w:val="Code"/>
        <w:snapToGrid w:val="0"/>
      </w:pPr>
      <w:r>
        <w:rPr>
          <w:rFonts w:ascii="Consolas" w:hAnsi="Consolas" w:eastAsia="宋体"/>
          <w:color w:val="000000"/>
          <w:sz w:val="18"/>
        </w:rPr>
        <w:t xml:space="preserve">    return path.relative_to(ROOT).as_posix()</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sha(path: Path) -&gt; str:</w:t>
      </w:r>
    </w:p>
    <w:p>
      <w:pPr>
        <w:pStyle w:val="Code"/>
        <w:snapToGrid w:val="0"/>
      </w:pPr>
      <w:r>
        <w:rPr>
          <w:rFonts w:ascii="Consolas" w:hAnsi="Consolas" w:eastAsia="宋体"/>
          <w:color w:val="000000"/>
          <w:sz w:val="18"/>
        </w:rPr>
        <w:t xml:space="preserve">    return hashlib.sha256(path.read_bytes()).hexdigest()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save_json(path: Path, value: dict) -&gt; None:</w:t>
      </w:r>
    </w:p>
    <w:p>
      <w:pPr>
        <w:pStyle w:val="Code"/>
        <w:snapToGrid w:val="0"/>
      </w:pPr>
      <w:r>
        <w:rPr>
          <w:rFonts w:ascii="Consolas" w:hAnsi="Consolas" w:eastAsia="宋体"/>
          <w:color w:val="000000"/>
          <w:sz w:val="18"/>
        </w:rPr>
        <w:t xml:space="preserve">    path.parent.mkdir(parents=True, exist_ok=True)</w:t>
      </w:r>
    </w:p>
    <w:p>
      <w:pPr>
        <w:pStyle w:val="Code"/>
        <w:snapToGrid w:val="0"/>
      </w:pPr>
      <w:r>
        <w:rPr>
          <w:rFonts w:ascii="Consolas" w:hAnsi="Consolas" w:eastAsia="宋体"/>
          <w:color w:val="000000"/>
          <w:sz w:val="18"/>
        </w:rPr>
        <w:t xml:space="preserve">    path.write_text(json.dumps(value, ensure_ascii=False, indent=2), encoding="utf-8")</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write_csv(path: Path, header: list[str], data: np.ndarray) -&gt; None:</w:t>
      </w:r>
    </w:p>
    <w:p>
      <w:pPr>
        <w:pStyle w:val="Code"/>
        <w:snapToGrid w:val="0"/>
      </w:pPr>
      <w:r>
        <w:rPr>
          <w:rFonts w:ascii="Consolas" w:hAnsi="Consolas" w:eastAsia="宋体"/>
          <w:color w:val="000000"/>
          <w:sz w:val="18"/>
        </w:rPr>
        <w:t xml:space="preserve">    with path.open("w", encoding="utf-8-sig", newline="") as handle:</w:t>
      </w:r>
    </w:p>
    <w:p>
      <w:pPr>
        <w:pStyle w:val="Code"/>
        <w:snapToGrid w:val="0"/>
      </w:pPr>
      <w:r>
        <w:rPr>
          <w:rFonts w:ascii="Consolas" w:hAnsi="Consolas" w:eastAsia="宋体"/>
          <w:color w:val="000000"/>
          <w:sz w:val="18"/>
        </w:rPr>
        <w:t xml:space="preserve">        writer = csv.writer(handle)</w:t>
      </w:r>
    </w:p>
    <w:p>
      <w:pPr>
        <w:pStyle w:val="Code"/>
        <w:snapToGrid w:val="0"/>
      </w:pPr>
      <w:r>
        <w:rPr>
          <w:rFonts w:ascii="Consolas" w:hAnsi="Consolas" w:eastAsia="宋体"/>
          <w:color w:val="000000"/>
          <w:sz w:val="18"/>
        </w:rPr>
        <w:t xml:space="preserve">        writer.writerow(header)</w:t>
      </w:r>
    </w:p>
    <w:p>
      <w:pPr>
        <w:pStyle w:val="Code"/>
        <w:snapToGrid w:val="0"/>
      </w:pPr>
      <w:r>
        <w:rPr>
          <w:rFonts w:ascii="Consolas" w:hAnsi="Consolas" w:eastAsia="宋体"/>
          <w:color w:val="000000"/>
          <w:sz w:val="18"/>
        </w:rPr>
        <w:t xml:space="preserve">        writer.writerows([[format(float(v), ".15g") for v in row] for row in data])</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base_record() -&gt; dict:</w:t>
      </w:r>
    </w:p>
    <w:p>
      <w:pPr>
        <w:pStyle w:val="Code"/>
        <w:snapToGrid w:val="0"/>
      </w:pPr>
      <w:r>
        <w:rPr>
          <w:rFonts w:ascii="Consolas" w:hAnsi="Consolas" w:eastAsia="宋体"/>
          <w:color w:val="000000"/>
          <w:sz w:val="18"/>
        </w:rPr>
        <w:t xml:space="preserve">    return {"schema_version": "1.0", "generated_by": rel(SCRIPT),</w:t>
      </w:r>
    </w:p>
    <w:p>
      <w:pPr>
        <w:pStyle w:val="Code"/>
        <w:snapToGrid w:val="0"/>
      </w:pPr>
      <w:r>
        <w:rPr>
          <w:rFonts w:ascii="Consolas" w:hAnsi="Consolas" w:eastAsia="宋体"/>
          <w:color w:val="000000"/>
          <w:sz w:val="18"/>
        </w:rPr>
        <w:t xml:space="preserve">            "generated_at": now(), "source_code_sha256": sha(SCRIPT)}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read_and_diagnose() -&gt; tuple[dict, dict, dict]:</w:t>
      </w:r>
    </w:p>
    <w:p>
      <w:pPr>
        <w:pStyle w:val="Code"/>
        <w:snapToGrid w:val="0"/>
      </w:pPr>
      <w:r>
        <w:rPr>
          <w:rFonts w:ascii="Consolas" w:hAnsi="Consolas" w:eastAsia="宋体"/>
          <w:color w:val="000000"/>
          <w:sz w:val="18"/>
        </w:rPr>
        <w:t xml:space="preserve">    manifest = json.loads(MANIFEST.read_text(encoding="utf-8-sig"))</w:t>
      </w:r>
    </w:p>
    <w:p>
      <w:pPr>
        <w:pStyle w:val="Code"/>
        <w:snapToGrid w:val="0"/>
      </w:pPr>
      <w:r>
        <w:rPr>
          <w:rFonts w:ascii="Consolas" w:hAnsi="Consolas" w:eastAsia="宋体"/>
          <w:color w:val="000000"/>
          <w:sz w:val="18"/>
        </w:rPr>
        <w:t xml:space="preserve">    entries = {entry["path"]: entry for entry in manifest["entries"]}</w:t>
      </w:r>
    </w:p>
    <w:p>
      <w:pPr>
        <w:pStyle w:val="Code"/>
        <w:snapToGrid w:val="0"/>
      </w:pPr>
      <w:r>
        <w:rPr>
          <w:rFonts w:ascii="Consolas" w:hAnsi="Consolas" w:eastAsia="宋体"/>
          <w:color w:val="000000"/>
          <w:sz w:val="18"/>
        </w:rPr>
        <w:t xml:space="preserve">    report = {**base_record(), "status": "PASS", "input_manifest_used": True,</w:t>
      </w:r>
    </w:p>
    <w:p>
      <w:pPr>
        <w:pStyle w:val="Code"/>
        <w:snapToGrid w:val="0"/>
      </w:pPr>
      <w:r>
        <w:rPr>
          <w:rFonts w:ascii="Consolas" w:hAnsi="Consolas" w:eastAsia="宋体"/>
          <w:color w:val="000000"/>
          <w:sz w:val="18"/>
        </w:rPr>
        <w:t xml:space="preserve">              "input_manifest": rel(MANIFEST), "input_manifest_sha256": sha(MANIFEST),</w:t>
      </w:r>
    </w:p>
    <w:p>
      <w:pPr>
        <w:pStyle w:val="Code"/>
        <w:snapToGrid w:val="0"/>
      </w:pPr>
      <w:r>
        <w:rPr>
          <w:rFonts w:ascii="Consolas" w:hAnsi="Consolas" w:eastAsia="宋体"/>
          <w:color w:val="000000"/>
          <w:sz w:val="18"/>
        </w:rPr>
        <w:t xml:space="preserve">              "active_problem": "A", "input_dirs": ["problem_files/CUMCM2026Problems/A题/附件"],</w:t>
      </w:r>
    </w:p>
    <w:p>
      <w:pPr>
        <w:pStyle w:val="Code"/>
        <w:snapToGrid w:val="0"/>
      </w:pPr>
      <w:r>
        <w:rPr>
          <w:rFonts w:ascii="Consolas" w:hAnsi="Consolas" w:eastAsia="宋体"/>
          <w:color w:val="000000"/>
          <w:sz w:val="18"/>
        </w:rPr>
        <w:t xml:space="preserve">              "data_files": [], "skipped_files": [], "pdf_diagnostics": [],</w:t>
      </w:r>
    </w:p>
    <w:p>
      <w:pPr>
        <w:pStyle w:val="Code"/>
        <w:snapToGrid w:val="0"/>
      </w:pPr>
      <w:r>
        <w:rPr>
          <w:rFonts w:ascii="Consolas" w:hAnsi="Consolas" w:eastAsia="宋体"/>
          <w:color w:val="000000"/>
          <w:sz w:val="18"/>
        </w:rPr>
        <w:t xml:space="preserve">              "warnings": [], "errors": []}</w:t>
      </w:r>
    </w:p>
    <w:p>
      <w:pPr>
        <w:pStyle w:val="Code"/>
        <w:snapToGrid w:val="0"/>
      </w:pPr>
      <w:r>
        <w:rPr>
          <w:rFonts w:ascii="Consolas" w:hAnsi="Consolas" w:eastAsia="宋体"/>
          <w:color w:val="000000"/>
          <w:sz w:val="18"/>
        </w:rPr>
        <w:t xml:space="preserve">    for path, entry in entries.items():</w:t>
      </w:r>
    </w:p>
    <w:p>
      <w:pPr>
        <w:pStyle w:val="Code"/>
        <w:snapToGrid w:val="0"/>
      </w:pPr>
      <w:r>
        <w:rPr>
          <w:rFonts w:ascii="Consolas" w:hAnsi="Consolas" w:eastAsia="宋体"/>
          <w:color w:val="000000"/>
          <w:sz w:val="18"/>
        </w:rPr>
        <w:t xml:space="preserve">        if path not in EXPECTED.values():</w:t>
      </w:r>
    </w:p>
    <w:p>
      <w:pPr>
        <w:pStyle w:val="Code"/>
        <w:snapToGrid w:val="0"/>
      </w:pPr>
      <w:r>
        <w:rPr>
          <w:rFonts w:ascii="Consolas" w:hAnsi="Consolas" w:eastAsia="宋体"/>
          <w:color w:val="000000"/>
          <w:sz w:val="18"/>
        </w:rPr>
        <w:t xml:space="preserve">            report["skipped_files"].append({"path": path, "role": entry.get("role"),</w:t>
      </w:r>
    </w:p>
    <w:p>
      <w:pPr>
        <w:pStyle w:val="Code"/>
        <w:snapToGrid w:val="0"/>
      </w:pPr>
      <w:r>
        <w:rPr>
          <w:rFonts w:ascii="Consolas" w:hAnsi="Consolas" w:eastAsia="宋体"/>
          <w:color w:val="000000"/>
          <w:sz w:val="18"/>
        </w:rPr>
        <w:t xml:space="preserve">                "reason": "outside_active_A_raw_inputs"})</w:t>
      </w:r>
    </w:p>
    <w:p>
      <w:pPr>
        <w:pStyle w:val="Code"/>
        <w:snapToGrid w:val="0"/>
      </w:pPr>
      <w:r>
        <w:rPr>
          <w:rFonts w:ascii="Consolas" w:hAnsi="Consolas" w:eastAsia="宋体"/>
          <w:color w:val="000000"/>
          <w:sz w:val="18"/>
        </w:rPr>
        <w:t xml:space="preserve">    raw_arrays, diagnostics = {}, {}</w:t>
      </w:r>
    </w:p>
    <w:p>
      <w:pPr>
        <w:pStyle w:val="Code"/>
        <w:snapToGrid w:val="0"/>
      </w:pPr>
      <w:r>
        <w:rPr>
          <w:rFonts w:ascii="Consolas" w:hAnsi="Consolas" w:eastAsia="宋体"/>
          <w:color w:val="000000"/>
          <w:sz w:val="18"/>
        </w:rPr>
        <w:t xml:space="preserve">    for key, relative in EXPECTED.items():</w:t>
      </w:r>
    </w:p>
    <w:p>
      <w:pPr>
        <w:pStyle w:val="Code"/>
        <w:snapToGrid w:val="0"/>
      </w:pPr>
      <w:r>
        <w:rPr>
          <w:rFonts w:ascii="Consolas" w:hAnsi="Consolas" w:eastAsia="宋体"/>
          <w:color w:val="000000"/>
          <w:sz w:val="18"/>
        </w:rPr>
        <w:t xml:space="preserve">        entry = entries.get(relative, {})</w:t>
      </w:r>
    </w:p>
    <w:p>
      <w:pPr>
        <w:pStyle w:val="Code"/>
        <w:snapToGrid w:val="0"/>
      </w:pPr>
      <w:r>
        <w:rPr>
          <w:rFonts w:ascii="Consolas" w:hAnsi="Consolas" w:eastAsia="宋体"/>
          <w:color w:val="000000"/>
          <w:sz w:val="18"/>
        </w:rPr>
        <w:t xml:space="preserve">        if entry.get("role") != "raw_data" or not entry.get("usable_for_modeling"):</w:t>
      </w:r>
    </w:p>
    <w:p>
      <w:pPr>
        <w:pStyle w:val="Code"/>
        <w:snapToGrid w:val="0"/>
      </w:pPr>
      <w:r>
        <w:rPr>
          <w:rFonts w:ascii="Consolas" w:hAnsi="Consolas" w:eastAsia="宋体"/>
          <w:color w:val="000000"/>
          <w:sz w:val="18"/>
        </w:rPr>
        <w:t xml:space="preserve">            raise RuntimeError(f"Input is not authorized raw data in manifest: {relative}")</w:t>
      </w:r>
    </w:p>
    <w:p>
      <w:pPr>
        <w:pStyle w:val="Code"/>
        <w:snapToGrid w:val="0"/>
      </w:pPr>
      <w:r>
        <w:rPr>
          <w:rFonts w:ascii="Consolas" w:hAnsi="Consolas" w:eastAsia="宋体"/>
          <w:color w:val="000000"/>
          <w:sz w:val="18"/>
        </w:rPr>
        <w:t xml:space="preserve">        path = ROOT / relative</w:t>
      </w:r>
    </w:p>
    <w:p>
      <w:pPr>
        <w:pStyle w:val="Code"/>
        <w:snapToGrid w:val="0"/>
      </w:pPr>
      <w:r>
        <w:rPr>
          <w:rFonts w:ascii="Consolas" w:hAnsi="Consolas" w:eastAsia="宋体"/>
          <w:color w:val="000000"/>
          <w:sz w:val="18"/>
        </w:rPr>
        <w:t xml:space="preserve">        before = sha(path)</w:t>
      </w:r>
    </w:p>
    <w:p>
      <w:pPr>
        <w:pStyle w:val="Code"/>
        <w:snapToGrid w:val="0"/>
      </w:pPr>
      <w:r>
        <w:rPr>
          <w:rFonts w:ascii="Consolas" w:hAnsi="Consolas" w:eastAsia="宋体"/>
          <w:color w:val="000000"/>
          <w:sz w:val="18"/>
        </w:rPr>
        <w:t xml:space="preserve">        if entry.get("sha256") != before:</w:t>
      </w:r>
    </w:p>
    <w:p>
      <w:pPr>
        <w:pStyle w:val="Code"/>
        <w:snapToGrid w:val="0"/>
      </w:pPr>
      <w:r>
        <w:rPr>
          <w:rFonts w:ascii="Consolas" w:hAnsi="Consolas" w:eastAsia="宋体"/>
          <w:color w:val="000000"/>
          <w:sz w:val="18"/>
        </w:rPr>
        <w:t xml:space="preserve">            raise RuntimeError(f"Manifest hash differs from raw input: {relative}")</w:t>
      </w:r>
    </w:p>
    <w:p>
      <w:pPr>
        <w:pStyle w:val="Code"/>
        <w:snapToGrid w:val="0"/>
      </w:pPr>
      <w:r>
        <w:rPr>
          <w:rFonts w:ascii="Consolas" w:hAnsi="Consolas" w:eastAsia="宋体"/>
          <w:color w:val="000000"/>
          <w:sz w:val="18"/>
        </w:rPr>
        <w:t xml:space="preserve">        wb = openpyxl.load_workbook(path, read_only=True, data_only=True)</w:t>
      </w:r>
    </w:p>
    <w:p>
      <w:pPr>
        <w:pStyle w:val="Code"/>
        <w:snapToGrid w:val="0"/>
      </w:pPr>
      <w:r>
        <w:rPr>
          <w:rFonts w:ascii="Consolas" w:hAnsi="Consolas" w:eastAsia="宋体"/>
          <w:color w:val="000000"/>
          <w:sz w:val="18"/>
        </w:rPr>
        <w:t xml:space="preserve">        try:</w:t>
      </w:r>
    </w:p>
    <w:p>
      <w:pPr>
        <w:pStyle w:val="Code"/>
        <w:snapToGrid w:val="0"/>
      </w:pPr>
      <w:r>
        <w:rPr>
          <w:rFonts w:ascii="Consolas" w:hAnsi="Consolas" w:eastAsia="宋体"/>
          <w:color w:val="000000"/>
          <w:sz w:val="18"/>
        </w:rPr>
        <w:t xml:space="preserve">            if wb.sheetnames != ["Sheet1"]:</w:t>
      </w:r>
    </w:p>
    <w:p>
      <w:pPr>
        <w:pStyle w:val="Code"/>
        <w:snapToGrid w:val="0"/>
      </w:pPr>
      <w:r>
        <w:rPr>
          <w:rFonts w:ascii="Consolas" w:hAnsi="Consolas" w:eastAsia="宋体"/>
          <w:color w:val="000000"/>
          <w:sz w:val="18"/>
        </w:rPr>
        <w:t xml:space="preserve">                raise ValueError(f"Unexpected worksheet schema: {relative}")</w:t>
      </w:r>
    </w:p>
    <w:p>
      <w:pPr>
        <w:pStyle w:val="Code"/>
        <w:snapToGrid w:val="0"/>
      </w:pPr>
      <w:r>
        <w:rPr>
          <w:rFonts w:ascii="Consolas" w:hAnsi="Consolas" w:eastAsia="宋体"/>
          <w:color w:val="000000"/>
          <w:sz w:val="18"/>
        </w:rPr>
        <w:t xml:space="preserve">            values = list(wb["Sheet1"].iter_rows(values_only=True))</w:t>
      </w:r>
    </w:p>
    <w:p>
      <w:pPr>
        <w:pStyle w:val="Code"/>
        <w:snapToGrid w:val="0"/>
      </w:pPr>
      <w:r>
        <w:rPr>
          <w:rFonts w:ascii="Consolas" w:hAnsi="Consolas" w:eastAsia="宋体"/>
          <w:color w:val="000000"/>
          <w:sz w:val="18"/>
        </w:rPr>
        <w:t xml:space="preserve">        finally:</w:t>
      </w:r>
    </w:p>
    <w:p>
      <w:pPr>
        <w:pStyle w:val="Code"/>
        <w:snapToGrid w:val="0"/>
      </w:pPr>
      <w:r>
        <w:rPr>
          <w:rFonts w:ascii="Consolas" w:hAnsi="Consolas" w:eastAsia="宋体"/>
          <w:color w:val="000000"/>
          <w:sz w:val="18"/>
        </w:rPr>
        <w:t xml:space="preserve">            wb.close()</w:t>
      </w:r>
    </w:p>
    <w:p>
      <w:pPr>
        <w:pStyle w:val="Code"/>
        <w:snapToGrid w:val="0"/>
      </w:pPr>
      <w:r>
        <w:rPr>
          <w:rFonts w:ascii="Consolas" w:hAnsi="Consolas" w:eastAsia="宋体"/>
          <w:color w:val="000000"/>
          <w:sz w:val="18"/>
        </w:rPr>
        <w:t xml:space="preserve">        header, body = list(values[0]), values[1:]</w:t>
      </w:r>
    </w:p>
    <w:p>
      <w:pPr>
        <w:pStyle w:val="Code"/>
        <w:snapToGrid w:val="0"/>
      </w:pPr>
      <w:r>
        <w:rPr>
          <w:rFonts w:ascii="Consolas" w:hAnsi="Consolas" w:eastAsia="宋体"/>
          <w:color w:val="000000"/>
          <w:sz w:val="18"/>
        </w:rPr>
        <w:t xml:space="preserve">        expected_header = ["时间", "温度", "水分浓度"] if key == "environment" else ["时间", "半径"]</w:t>
      </w:r>
    </w:p>
    <w:p>
      <w:pPr>
        <w:pStyle w:val="Code"/>
        <w:snapToGrid w:val="0"/>
      </w:pPr>
      <w:r>
        <w:rPr>
          <w:rFonts w:ascii="Consolas" w:hAnsi="Consolas" w:eastAsia="宋体"/>
          <w:color w:val="000000"/>
          <w:sz w:val="18"/>
        </w:rPr>
        <w:t xml:space="preserve">        if header != expected_header:</w:t>
      </w:r>
    </w:p>
    <w:p>
      <w:pPr>
        <w:pStyle w:val="Code"/>
        <w:snapToGrid w:val="0"/>
      </w:pPr>
      <w:r>
        <w:rPr>
          <w:rFonts w:ascii="Consolas" w:hAnsi="Consolas" w:eastAsia="宋体"/>
          <w:color w:val="000000"/>
          <w:sz w:val="18"/>
        </w:rPr>
        <w:t xml:space="preserve">            raise ValueError(f"Unexpected header: {relative}: {header}")</w:t>
      </w:r>
    </w:p>
    <w:p>
      <w:pPr>
        <w:pStyle w:val="Code"/>
        <w:snapToGrid w:val="0"/>
      </w:pPr>
      <w:r>
        <w:rPr>
          <w:rFonts w:ascii="Consolas" w:hAnsi="Consolas" w:eastAsia="宋体"/>
          <w:color w:val="000000"/>
          <w:sz w:val="18"/>
        </w:rPr>
        <w:t xml:space="preserve">        if any(len(row) != len(header) for row in body):</w:t>
      </w:r>
    </w:p>
    <w:p>
      <w:pPr>
        <w:pStyle w:val="Code"/>
        <w:snapToGrid w:val="0"/>
      </w:pPr>
      <w:r>
        <w:rPr>
          <w:rFonts w:ascii="Consolas" w:hAnsi="Consolas" w:eastAsia="宋体"/>
          <w:color w:val="000000"/>
          <w:sz w:val="18"/>
        </w:rPr>
        <w:t xml:space="preserve">            raise ValueError(f"Unequal row length: {relative}")</w:t>
      </w:r>
    </w:p>
    <w:p>
      <w:pPr>
        <w:pStyle w:val="Code"/>
        <w:snapToGrid w:val="0"/>
      </w:pPr>
      <w:r>
        <w:rPr>
          <w:rFonts w:ascii="Consolas" w:hAnsi="Consolas" w:eastAsia="宋体"/>
          <w:color w:val="000000"/>
          <w:sz w:val="18"/>
        </w:rPr>
        <w:t xml:space="preserve">        if any(not isinstance(v, (int, float)) or isinstance(v, bool) for row in body for v in row):</w:t>
      </w:r>
    </w:p>
    <w:p>
      <w:pPr>
        <w:pStyle w:val="Code"/>
        <w:snapToGrid w:val="0"/>
      </w:pPr>
      <w:r>
        <w:rPr>
          <w:rFonts w:ascii="Consolas" w:hAnsi="Consolas" w:eastAsia="宋体"/>
          <w:color w:val="000000"/>
          <w:sz w:val="18"/>
        </w:rPr>
        <w:t xml:space="preserve">            raise ValueError(f"Missing or nonnumeric input found, review required: {relative}")</w:t>
      </w:r>
    </w:p>
    <w:p>
      <w:pPr>
        <w:pStyle w:val="Code"/>
        <w:snapToGrid w:val="0"/>
      </w:pPr>
      <w:r>
        <w:rPr>
          <w:rFonts w:ascii="Consolas" w:hAnsi="Consolas" w:eastAsia="宋体"/>
          <w:color w:val="000000"/>
          <w:sz w:val="18"/>
        </w:rPr>
        <w:t xml:space="preserve">        data = np.asarray(body, dtype=float)</w:t>
      </w:r>
    </w:p>
    <w:p>
      <w:pPr>
        <w:pStyle w:val="Code"/>
        <w:snapToGrid w:val="0"/>
      </w:pPr>
      <w:r>
        <w:rPr>
          <w:rFonts w:ascii="Consolas" w:hAnsi="Consolas" w:eastAsia="宋体"/>
          <w:color w:val="000000"/>
          <w:sz w:val="18"/>
        </w:rPr>
        <w:t xml:space="preserve">        if not np.isfinite(data).all():</w:t>
      </w:r>
    </w:p>
    <w:p>
      <w:pPr>
        <w:pStyle w:val="Code"/>
        <w:snapToGrid w:val="0"/>
      </w:pPr>
      <w:r>
        <w:rPr>
          <w:rFonts w:ascii="Consolas" w:hAnsi="Consolas" w:eastAsia="宋体"/>
          <w:color w:val="000000"/>
          <w:sz w:val="18"/>
        </w:rPr>
        <w:t xml:space="preserve">            raise ValueError(f"Nonfinite values found: {relative}")</w:t>
      </w:r>
    </w:p>
    <w:p>
      <w:pPr>
        <w:pStyle w:val="Code"/>
        <w:snapToGrid w:val="0"/>
      </w:pPr>
      <w:r>
        <w:rPr>
          <w:rFonts w:ascii="Consolas" w:hAnsi="Consolas" w:eastAsia="宋体"/>
          <w:color w:val="000000"/>
          <w:sz w:val="18"/>
        </w:rPr>
        <w:t xml:space="preserve">        step = 60 if key == "environment" else 1800</w:t>
      </w:r>
    </w:p>
    <w:p>
      <w:pPr>
        <w:pStyle w:val="Code"/>
        <w:snapToGrid w:val="0"/>
      </w:pPr>
      <w:r>
        <w:rPr>
          <w:rFonts w:ascii="Consolas" w:hAnsi="Consolas" w:eastAsia="宋体"/>
          <w:color w:val="000000"/>
          <w:sz w:val="18"/>
        </w:rPr>
        <w:t xml:space="preserve">        end = 14400 if key == "environment" else 259200</w:t>
      </w:r>
    </w:p>
    <w:p>
      <w:pPr>
        <w:pStyle w:val="Code"/>
        <w:snapToGrid w:val="0"/>
      </w:pPr>
      <w:r>
        <w:rPr>
          <w:rFonts w:ascii="Consolas" w:hAnsi="Consolas" w:eastAsia="宋体"/>
          <w:color w:val="000000"/>
          <w:sz w:val="18"/>
        </w:rPr>
        <w:t xml:space="preserve">        if data[0, 0] != 0 or data[-1, 0] != end or not np.all(np.diff(data[:, 0]) == step):</w:t>
      </w:r>
    </w:p>
    <w:p>
      <w:pPr>
        <w:pStyle w:val="Code"/>
        <w:snapToGrid w:val="0"/>
      </w:pPr>
      <w:r>
        <w:rPr>
          <w:rFonts w:ascii="Consolas" w:hAnsi="Consolas" w:eastAsia="宋体"/>
          <w:color w:val="000000"/>
          <w:sz w:val="18"/>
        </w:rPr>
        <w:t xml:space="preserve">            raise ValueError(f"Unexpected time coverage or duplicate time: {relative}")</w:t>
      </w:r>
    </w:p>
    <w:p>
      <w:pPr>
        <w:pStyle w:val="Code"/>
        <w:snapToGrid w:val="0"/>
      </w:pPr>
      <w:r>
        <w:rPr>
          <w:rFonts w:ascii="Consolas" w:hAnsi="Consolas" w:eastAsia="宋体"/>
          <w:color w:val="000000"/>
          <w:sz w:val="18"/>
        </w:rPr>
        <w:t xml:space="preserve">        if key == "radius" and (np.any(np.diff(data[:, 1]) &gt; 0) or np.any(data[:, 1] &lt;= 0)):</w:t>
      </w:r>
    </w:p>
    <w:p>
      <w:pPr>
        <w:pStyle w:val="Code"/>
        <w:snapToGrid w:val="0"/>
      </w:pPr>
      <w:r>
        <w:rPr>
          <w:rFonts w:ascii="Consolas" w:hAnsi="Consolas" w:eastAsia="宋体"/>
          <w:color w:val="000000"/>
          <w:sz w:val="18"/>
        </w:rPr>
        <w:t xml:space="preserve">            raise ValueError("Radius must be positive and nonincreasing; review raw data")</w:t>
      </w:r>
    </w:p>
    <w:p>
      <w:pPr>
        <w:pStyle w:val="Code"/>
        <w:snapToGrid w:val="0"/>
      </w:pPr>
      <w:r>
        <w:rPr>
          <w:rFonts w:ascii="Consolas" w:hAnsi="Consolas" w:eastAsia="宋体"/>
          <w:color w:val="000000"/>
          <w:sz w:val="18"/>
        </w:rPr>
        <w:t xml:space="preserve">        diag = {"path": relative, "kind": "spreadsheet", "ext": ".xlsx", "readable": True,</w:t>
      </w:r>
    </w:p>
    <w:p>
      <w:pPr>
        <w:pStyle w:val="Code"/>
        <w:snapToGrid w:val="0"/>
      </w:pPr>
      <w:r>
        <w:rPr>
          <w:rFonts w:ascii="Consolas" w:hAnsi="Consolas" w:eastAsia="宋体"/>
          <w:color w:val="000000"/>
          <w:sz w:val="18"/>
        </w:rPr>
        <w:t xml:space="preserve">                "sha256": before, "unchanged_after_read": sha(path) == before,</w:t>
      </w:r>
    </w:p>
    <w:p>
      <w:pPr>
        <w:pStyle w:val="Code"/>
        <w:snapToGrid w:val="0"/>
      </w:pPr>
      <w:r>
        <w:rPr>
          <w:rFonts w:ascii="Consolas" w:hAnsi="Consolas" w:eastAsia="宋体"/>
          <w:color w:val="000000"/>
          <w:sz w:val="18"/>
        </w:rPr>
        <w:t xml:space="preserve">                "sheets": [{"name": "Sheet1", "rows": len(values), "cols": len(header), "sample_cols": header}],</w:t>
      </w:r>
    </w:p>
    <w:p>
      <w:pPr>
        <w:pStyle w:val="Code"/>
        <w:snapToGrid w:val="0"/>
      </w:pPr>
      <w:r>
        <w:rPr>
          <w:rFonts w:ascii="Consolas" w:hAnsi="Consolas" w:eastAsia="宋体"/>
          <w:color w:val="000000"/>
          <w:sz w:val="18"/>
        </w:rPr>
        <w:t xml:space="preserve">                "numeric_record_count": len(data), "missing_numeric_cells": 0,</w:t>
      </w:r>
    </w:p>
    <w:p>
      <w:pPr>
        <w:pStyle w:val="Code"/>
        <w:snapToGrid w:val="0"/>
      </w:pPr>
      <w:r>
        <w:rPr>
          <w:rFonts w:ascii="Consolas" w:hAnsi="Consolas" w:eastAsia="宋体"/>
          <w:color w:val="000000"/>
          <w:sz w:val="18"/>
        </w:rPr>
        <w:t xml:space="preserve">                "nonfinite_values": 0, "duplicate_times": 0, "time_start_s": 0,</w:t>
      </w:r>
    </w:p>
    <w:p>
      <w:pPr>
        <w:pStyle w:val="Code"/>
        <w:snapToGrid w:val="0"/>
      </w:pPr>
      <w:r>
        <w:rPr>
          <w:rFonts w:ascii="Consolas" w:hAnsi="Consolas" w:eastAsia="宋体"/>
          <w:color w:val="000000"/>
          <w:sz w:val="18"/>
        </w:rPr>
        <w:t xml:space="preserve">                "time_end_s": end, "time_step_s": step, "warnings": [], "errors": [],</w:t>
      </w:r>
    </w:p>
    <w:p>
      <w:pPr>
        <w:pStyle w:val="Code"/>
        <w:snapToGrid w:val="0"/>
      </w:pPr>
      <w:r>
        <w:rPr>
          <w:rFonts w:ascii="Consolas" w:hAnsi="Consolas" w:eastAsia="宋体"/>
          <w:color w:val="000000"/>
          <w:sz w:val="18"/>
        </w:rPr>
        <w:t xml:space="preserve">                "minima": data.min(axis=0).tolist(), "maxima": data.max(axis=0).tolist()}</w:t>
      </w:r>
    </w:p>
    <w:p>
      <w:pPr>
        <w:pStyle w:val="Code"/>
        <w:snapToGrid w:val="0"/>
      </w:pPr>
      <w:r>
        <w:rPr>
          <w:rFonts w:ascii="Consolas" w:hAnsi="Consolas" w:eastAsia="宋体"/>
          <w:color w:val="000000"/>
          <w:sz w:val="18"/>
        </w:rPr>
        <w:t xml:space="preserve">        report["data_files"].append(diag)</w:t>
      </w:r>
    </w:p>
    <w:p>
      <w:pPr>
        <w:pStyle w:val="Code"/>
        <w:snapToGrid w:val="0"/>
      </w:pPr>
      <w:r>
        <w:rPr>
          <w:rFonts w:ascii="Consolas" w:hAnsi="Consolas" w:eastAsia="宋体"/>
          <w:color w:val="000000"/>
          <w:sz w:val="18"/>
        </w:rPr>
        <w:t xml:space="preserve">        raw_arrays[key], diagnostics[key] = data, diag</w:t>
      </w:r>
    </w:p>
    <w:p>
      <w:pPr>
        <w:pStyle w:val="Code"/>
        <w:snapToGrid w:val="0"/>
      </w:pPr>
      <w:r>
        <w:rPr>
          <w:rFonts w:ascii="Consolas" w:hAnsi="Consolas" w:eastAsia="宋体"/>
          <w:color w:val="000000"/>
          <w:sz w:val="18"/>
        </w:rPr>
        <w:t xml:space="preserve">    report["summary"] = {"file_count_scanned": 2, "data_file_count": 2,</w:t>
      </w:r>
    </w:p>
    <w:p>
      <w:pPr>
        <w:pStyle w:val="Code"/>
        <w:snapToGrid w:val="0"/>
      </w:pPr>
      <w:r>
        <w:rPr>
          <w:rFonts w:ascii="Consolas" w:hAnsi="Consolas" w:eastAsia="宋体"/>
          <w:color w:val="000000"/>
          <w:sz w:val="18"/>
        </w:rPr>
        <w:t xml:space="preserve">                         "readable_data_file_count": 2, "pdf_file_count": 0}</w:t>
      </w:r>
    </w:p>
    <w:p>
      <w:pPr>
        <w:pStyle w:val="Code"/>
        <w:snapToGrid w:val="0"/>
      </w:pPr>
      <w:r>
        <w:rPr>
          <w:rFonts w:ascii="Consolas" w:hAnsi="Consolas" w:eastAsia="宋体"/>
          <w:color w:val="000000"/>
          <w:sz w:val="18"/>
        </w:rPr>
        <w:t xml:space="preserve">    report["warnings"] = ["Air kg/kg is not automatically solid dry-basis equilibrium moisture.",</w:t>
      </w:r>
    </w:p>
    <w:p>
      <w:pPr>
        <w:pStyle w:val="Code"/>
        <w:snapToGrid w:val="0"/>
      </w:pPr>
      <w:r>
        <w:rPr>
          <w:rFonts w:ascii="Consolas" w:hAnsi="Consolas" w:eastAsia="宋体"/>
          <w:color w:val="000000"/>
          <w:sz w:val="18"/>
        </w:rPr>
        <w:t xml:space="preserve">                          "Room observations end at 4 h; radius observations end at 72 h.",</w:t>
      </w:r>
    </w:p>
    <w:p>
      <w:pPr>
        <w:pStyle w:val="Code"/>
        <w:snapToGrid w:val="0"/>
      </w:pPr>
      <w:r>
        <w:rPr>
          <w:rFonts w:ascii="Consolas" w:hAnsi="Consolas" w:eastAsia="宋体"/>
          <w:color w:val="000000"/>
          <w:sz w:val="18"/>
        </w:rPr>
        <w:t xml:space="preserve">                          "No internal temperature/moisture validation measurements are supplied."]</w:t>
      </w:r>
    </w:p>
    <w:p>
      <w:pPr>
        <w:pStyle w:val="Code"/>
        <w:snapToGrid w:val="0"/>
      </w:pPr>
      <w:r>
        <w:rPr>
          <w:rFonts w:ascii="Consolas" w:hAnsi="Consolas" w:eastAsia="宋体"/>
          <w:color w:val="000000"/>
          <w:sz w:val="18"/>
        </w:rPr>
        <w:t xml:space="preserve">    save_json(DATA / "load_report.json", report)</w:t>
      </w:r>
    </w:p>
    <w:p>
      <w:pPr>
        <w:pStyle w:val="Code"/>
        <w:snapToGrid w:val="0"/>
      </w:pPr>
      <w:r>
        <w:rPr>
          <w:rFonts w:ascii="Consolas" w:hAnsi="Consolas" w:eastAsia="宋体"/>
          <w:color w:val="000000"/>
          <w:sz w:val="18"/>
        </w:rPr>
        <w:t xml:space="preserve">    return raw_arrays, diagnostics, report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make_figures(environment: np.ndarray, radius: np.ndarray) -&gt; list[dict]:</w:t>
      </w:r>
    </w:p>
    <w:p>
      <w:pPr>
        <w:pStyle w:val="Code"/>
        <w:snapToGrid w:val="0"/>
      </w:pPr>
      <w:r>
        <w:rPr>
          <w:rFonts w:ascii="Consolas" w:hAnsi="Consolas" w:eastAsia="宋体"/>
          <w:color w:val="000000"/>
          <w:sz w:val="18"/>
        </w:rPr>
        <w:t xml:space="preserve">    font_file = Path("C:/Windows/Fonts/msyh.ttc")</w:t>
      </w:r>
    </w:p>
    <w:p>
      <w:pPr>
        <w:pStyle w:val="Code"/>
        <w:snapToGrid w:val="0"/>
      </w:pPr>
      <w:r>
        <w:rPr>
          <w:rFonts w:ascii="Consolas" w:hAnsi="Consolas" w:eastAsia="宋体"/>
          <w:color w:val="000000"/>
          <w:sz w:val="18"/>
        </w:rPr>
        <w:t xml:space="preserve">    if font_file.exists():</w:t>
      </w:r>
    </w:p>
    <w:p>
      <w:pPr>
        <w:pStyle w:val="Code"/>
        <w:snapToGrid w:val="0"/>
      </w:pPr>
      <w:r>
        <w:rPr>
          <w:rFonts w:ascii="Consolas" w:hAnsi="Consolas" w:eastAsia="宋体"/>
          <w:color w:val="000000"/>
          <w:sz w:val="18"/>
        </w:rPr>
        <w:t xml:space="preserve">        font_manager.fontManager.addfont(str(font_file))</w:t>
      </w:r>
    </w:p>
    <w:p>
      <w:pPr>
        <w:pStyle w:val="Code"/>
        <w:snapToGrid w:val="0"/>
      </w:pPr>
      <w:r>
        <w:rPr>
          <w:rFonts w:ascii="Consolas" w:hAnsi="Consolas" w:eastAsia="宋体"/>
          <w:color w:val="000000"/>
          <w:sz w:val="18"/>
        </w:rPr>
        <w:t xml:space="preserve">        plt.rcParams["font.family"] = font_manager.FontProperties(fname=str(font_file)).get_name()</w:t>
      </w:r>
    </w:p>
    <w:p>
      <w:pPr>
        <w:pStyle w:val="Code"/>
        <w:snapToGrid w:val="0"/>
      </w:pPr>
      <w:r>
        <w:rPr>
          <w:rFonts w:ascii="Consolas" w:hAnsi="Consolas" w:eastAsia="宋体"/>
          <w:color w:val="000000"/>
          <w:sz w:val="18"/>
        </w:rPr>
        <w:t xml:space="preserve">    plt.rcParams.update({"font.size": 10, "axes.titlesize": 11, "axes.labelsize": 10,</w:t>
      </w:r>
    </w:p>
    <w:p>
      <w:pPr>
        <w:pStyle w:val="Code"/>
        <w:snapToGrid w:val="0"/>
      </w:pPr>
      <w:r>
        <w:rPr>
          <w:rFonts w:ascii="Consolas" w:hAnsi="Consolas" w:eastAsia="宋体"/>
          <w:color w:val="000000"/>
          <w:sz w:val="18"/>
        </w:rPr>
        <w:t xml:space="preserve">                         "axes.spines.top": False, "axes.spines.right": False,</w:t>
      </w:r>
    </w:p>
    <w:p>
      <w:pPr>
        <w:pStyle w:val="Code"/>
        <w:snapToGrid w:val="0"/>
      </w:pPr>
      <w:r>
        <w:rPr>
          <w:rFonts w:ascii="Consolas" w:hAnsi="Consolas" w:eastAsia="宋体"/>
          <w:color w:val="000000"/>
          <w:sz w:val="18"/>
        </w:rPr>
        <w:t xml:space="preserve">                         "axes.unicode_minus": False, "savefig.dpi": 220,</w:t>
      </w:r>
    </w:p>
    <w:p>
      <w:pPr>
        <w:pStyle w:val="Code"/>
        <w:snapToGrid w:val="0"/>
      </w:pPr>
      <w:r>
        <w:rPr>
          <w:rFonts w:ascii="Consolas" w:hAnsi="Consolas" w:eastAsia="宋体"/>
          <w:color w:val="000000"/>
          <w:sz w:val="18"/>
        </w:rPr>
        <w:t xml:space="preserve">                         "svg.fonttype": "path", "axes.grid": True, "grid.alpha": 0.18})</w:t>
      </w:r>
    </w:p>
    <w:p>
      <w:pPr>
        <w:pStyle w:val="Code"/>
        <w:snapToGrid w:val="0"/>
      </w:pPr>
      <w:r>
        <w:rPr>
          <w:rFonts w:ascii="Consolas" w:hAnsi="Consolas" w:eastAsia="宋体"/>
          <w:color w:val="000000"/>
          <w:sz w:val="18"/>
        </w:rPr>
        <w:t xml:space="preserve">    records = []</w:t>
      </w:r>
    </w:p>
    <w:p>
      <w:pPr>
        <w:pStyle w:val="Code"/>
        <w:snapToGrid w:val="0"/>
      </w:pPr>
      <w:r>
        <w:rPr>
          <w:rFonts w:ascii="Consolas" w:hAnsi="Consolas" w:eastAsia="宋体"/>
          <w:color w:val="000000"/>
          <w:sz w:val="18"/>
        </w:rPr>
        <w:t xml:space="preserve">    configs = [</w:t>
      </w:r>
    </w:p>
    <w:p>
      <w:pPr>
        <w:pStyle w:val="Code"/>
        <w:snapToGrid w:val="0"/>
      </w:pPr>
      <w:r>
        <w:rPr>
          <w:rFonts w:ascii="Consolas" w:hAnsi="Consolas" w:eastAsia="宋体"/>
          <w:color w:val="000000"/>
          <w:sz w:val="18"/>
        </w:rPr>
        <w:t xml:space="preserve">        {"figure_id": "fig_A_environment", "title": "烘房温度与水分指标原始观测",</w:t>
      </w:r>
    </w:p>
    <w:p>
      <w:pPr>
        <w:pStyle w:val="Code"/>
        <w:snapToGrid w:val="0"/>
      </w:pPr>
      <w:r>
        <w:rPr>
          <w:rFonts w:ascii="Consolas" w:hAnsi="Consolas" w:eastAsia="宋体"/>
          <w:color w:val="000000"/>
          <w:sz w:val="18"/>
        </w:rPr>
        <w:t xml:space="preserve">         "question_id": "Q1", "question_ids": ["Q1", "Q2", "Q3", "Q4"],</w:t>
      </w:r>
    </w:p>
    <w:p>
      <w:pPr>
        <w:pStyle w:val="Code"/>
        <w:snapToGrid w:val="0"/>
      </w:pPr>
      <w:r>
        <w:rPr>
          <w:rFonts w:ascii="Consolas" w:hAnsi="Consolas" w:eastAsia="宋体"/>
          <w:color w:val="000000"/>
          <w:sz w:val="18"/>
        </w:rPr>
        <w:t xml:space="preserve">         "data_source": "paper_output/data_cleaned/A_environment_observed.csv",</w:t>
      </w:r>
    </w:p>
    <w:p>
      <w:pPr>
        <w:pStyle w:val="Code"/>
        <w:snapToGrid w:val="0"/>
      </w:pPr>
      <w:r>
        <w:rPr>
          <w:rFonts w:ascii="Consolas" w:hAnsi="Consolas" w:eastAsia="宋体"/>
          <w:color w:val="000000"/>
          <w:sz w:val="18"/>
        </w:rPr>
        <w:t xml:space="preserve">         "candidate_x": "time_h", "candidate_y": ["temperature_C", "air_moisture_kg_per_kg"],</w:t>
      </w:r>
    </w:p>
    <w:p>
      <w:pPr>
        <w:pStyle w:val="Code"/>
        <w:snapToGrid w:val="0"/>
      </w:pPr>
      <w:r>
        <w:rPr>
          <w:rFonts w:ascii="Consolas" w:hAnsi="Consolas" w:eastAsia="宋体"/>
          <w:color w:val="000000"/>
          <w:sz w:val="18"/>
        </w:rPr>
        <w:t xml:space="preserve">         "purpose": "展示0–4小时实测边界及末期平台，标明长期延拓的观测边界",</w:t>
      </w:r>
    </w:p>
    <w:p>
      <w:pPr>
        <w:pStyle w:val="Code"/>
        <w:snapToGrid w:val="0"/>
      </w:pPr>
      <w:r>
        <w:rPr>
          <w:rFonts w:ascii="Consolas" w:hAnsi="Consolas" w:eastAsia="宋体"/>
          <w:color w:val="000000"/>
          <w:sz w:val="18"/>
        </w:rPr>
        <w:t xml:space="preserve">         "paper_usage": "数据审计与环境边界条件", "caption": "241条原始观测；连线仅连接采样点，不表示4小时以后实测。空气kg/kg指标未直接等同药材平衡含水率。"},</w:t>
      </w:r>
    </w:p>
    <w:p>
      <w:pPr>
        <w:pStyle w:val="Code"/>
        <w:snapToGrid w:val="0"/>
      </w:pPr>
      <w:r>
        <w:rPr>
          <w:rFonts w:ascii="Consolas" w:hAnsi="Consolas" w:eastAsia="宋体"/>
          <w:color w:val="000000"/>
          <w:sz w:val="18"/>
        </w:rPr>
        <w:t xml:space="preserve">        {"figure_id": "fig_A_radius", "title": "药材半径收缩原始观测",</w:t>
      </w:r>
    </w:p>
    <w:p>
      <w:pPr>
        <w:pStyle w:val="Code"/>
        <w:snapToGrid w:val="0"/>
      </w:pPr>
      <w:r>
        <w:rPr>
          <w:rFonts w:ascii="Consolas" w:hAnsi="Consolas" w:eastAsia="宋体"/>
          <w:color w:val="000000"/>
          <w:sz w:val="18"/>
        </w:rPr>
        <w:t xml:space="preserve">         "question_id": "Q4", "question_ids": ["Q4"],</w:t>
      </w:r>
    </w:p>
    <w:p>
      <w:pPr>
        <w:pStyle w:val="Code"/>
        <w:snapToGrid w:val="0"/>
      </w:pPr>
      <w:r>
        <w:rPr>
          <w:rFonts w:ascii="Consolas" w:hAnsi="Consolas" w:eastAsia="宋体"/>
          <w:color w:val="000000"/>
          <w:sz w:val="18"/>
        </w:rPr>
        <w:t xml:space="preserve">         "data_source": "paper_output/data_cleaned/A_radius_observed.csv",</w:t>
      </w:r>
    </w:p>
    <w:p>
      <w:pPr>
        <w:pStyle w:val="Code"/>
        <w:snapToGrid w:val="0"/>
      </w:pPr>
      <w:r>
        <w:rPr>
          <w:rFonts w:ascii="Consolas" w:hAnsi="Consolas" w:eastAsia="宋体"/>
          <w:color w:val="000000"/>
          <w:sz w:val="18"/>
        </w:rPr>
        <w:t xml:space="preserve">         "candidate_x": "time_h", "candidate_y": ["radius_cm"],</w:t>
      </w:r>
    </w:p>
    <w:p>
      <w:pPr>
        <w:pStyle w:val="Code"/>
        <w:snapToGrid w:val="0"/>
      </w:pPr>
      <w:r>
        <w:rPr>
          <w:rFonts w:ascii="Consolas" w:hAnsi="Consolas" w:eastAsia="宋体"/>
          <w:color w:val="000000"/>
          <w:sz w:val="18"/>
        </w:rPr>
        <w:t xml:space="preserve">         "purpose": "展示0–72小时给定半径和48–72小时尾段，限定收缩几何的数据支持范围",</w:t>
      </w:r>
    </w:p>
    <w:p>
      <w:pPr>
        <w:pStyle w:val="Code"/>
        <w:snapToGrid w:val="0"/>
      </w:pPr>
      <w:r>
        <w:rPr>
          <w:rFonts w:ascii="Consolas" w:hAnsi="Consolas" w:eastAsia="宋体"/>
          <w:color w:val="000000"/>
          <w:sz w:val="18"/>
        </w:rPr>
        <w:t xml:space="preserve">         "paper_usage": "收缩数据与移动边界", "caption": "145条原始观测；半径保持非增。右图放大48–72小时，未对72小时以后外推。"},</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for item in configs:</w:t>
      </w:r>
    </w:p>
    <w:p>
      <w:pPr>
        <w:pStyle w:val="Code"/>
        <w:snapToGrid w:val="0"/>
      </w:pPr>
      <w:r>
        <w:rPr>
          <w:rFonts w:ascii="Consolas" w:hAnsi="Consolas" w:eastAsia="宋体"/>
          <w:color w:val="000000"/>
          <w:sz w:val="18"/>
        </w:rPr>
        <w:t xml:space="preserve">        fig, axes = plt.subplots(1, 2, figsize=(10.8, 3.7), layout="constrained")</w:t>
      </w:r>
    </w:p>
    <w:p>
      <w:pPr>
        <w:pStyle w:val="Code"/>
        <w:snapToGrid w:val="0"/>
      </w:pPr>
      <w:r>
        <w:rPr>
          <w:rFonts w:ascii="Consolas" w:hAnsi="Consolas" w:eastAsia="宋体"/>
          <w:color w:val="000000"/>
          <w:sz w:val="18"/>
        </w:rPr>
        <w:t xml:space="preserve">        if item["figure_id"] == "fig_A_environment":</w:t>
      </w:r>
    </w:p>
    <w:p>
      <w:pPr>
        <w:pStyle w:val="Code"/>
        <w:snapToGrid w:val="0"/>
      </w:pPr>
      <w:r>
        <w:rPr>
          <w:rFonts w:ascii="Consolas" w:hAnsi="Consolas" w:eastAsia="宋体"/>
          <w:color w:val="000000"/>
          <w:sz w:val="18"/>
        </w:rPr>
        <w:t xml:space="preserve">            for ax, y, color, ylabel, title in [</w:t>
      </w:r>
    </w:p>
    <w:p>
      <w:pPr>
        <w:pStyle w:val="Code"/>
        <w:snapToGrid w:val="0"/>
      </w:pPr>
      <w:r>
        <w:rPr>
          <w:rFonts w:ascii="Consolas" w:hAnsi="Consolas" w:eastAsia="宋体"/>
          <w:color w:val="000000"/>
          <w:sz w:val="18"/>
        </w:rPr>
        <w:t xml:space="preserve">                (axes[0], environment[:, 2], "#1b6b93", "温度 / °C", "烘房温度"),</w:t>
      </w:r>
    </w:p>
    <w:p>
      <w:pPr>
        <w:pStyle w:val="Code"/>
        <w:snapToGrid w:val="0"/>
      </w:pPr>
      <w:r>
        <w:rPr>
          <w:rFonts w:ascii="Consolas" w:hAnsi="Consolas" w:eastAsia="宋体"/>
          <w:color w:val="000000"/>
          <w:sz w:val="18"/>
        </w:rPr>
        <w:t xml:space="preserve">                (axes[1], environment[:, 4], "#b86625", "空气水分指标 / (kg/kg)", "烘房水分指标"),</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ax.plot(environment[:, 1], y, color=color, lw=1.35, marker=".", ms=2)</w:t>
      </w:r>
    </w:p>
    <w:p>
      <w:pPr>
        <w:pStyle w:val="Code"/>
        <w:snapToGrid w:val="0"/>
      </w:pPr>
      <w:r>
        <w:rPr>
          <w:rFonts w:ascii="Consolas" w:hAnsi="Consolas" w:eastAsia="宋体"/>
          <w:color w:val="000000"/>
          <w:sz w:val="18"/>
        </w:rPr>
        <w:t xml:space="preserve">                ax.set(xlabel="时间 / h", ylabel=ylabel, title=title, xlim=(0, 4))</w:t>
      </w:r>
    </w:p>
    <w:p>
      <w:pPr>
        <w:pStyle w:val="Code"/>
        <w:snapToGrid w:val="0"/>
      </w:pPr>
      <w:r>
        <w:rPr>
          <w:rFonts w:ascii="Consolas" w:hAnsi="Consolas" w:eastAsia="宋体"/>
          <w:color w:val="000000"/>
          <w:sz w:val="18"/>
        </w:rPr>
        <w:t xml:space="preserve">                ax.axvspan(3, 4, color=color, alpha=0.065)</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axes[0].plot(radius[:, 1], radius[:, 2], color="#336950", lw=1.35, marker=".", ms=2)</w:t>
      </w:r>
    </w:p>
    <w:p>
      <w:pPr>
        <w:pStyle w:val="Code"/>
        <w:snapToGrid w:val="0"/>
      </w:pPr>
      <w:r>
        <w:rPr>
          <w:rFonts w:ascii="Consolas" w:hAnsi="Consolas" w:eastAsia="宋体"/>
          <w:color w:val="000000"/>
          <w:sz w:val="18"/>
        </w:rPr>
        <w:t xml:space="preserve">            axes[0].set(xlabel="时间 / h", ylabel="半径 / cm", title="完整观测区间", xlim=(0, 72))</w:t>
      </w:r>
    </w:p>
    <w:p>
      <w:pPr>
        <w:pStyle w:val="Code"/>
        <w:snapToGrid w:val="0"/>
      </w:pPr>
      <w:r>
        <w:rPr>
          <w:rFonts w:ascii="Consolas" w:hAnsi="Consolas" w:eastAsia="宋体"/>
          <w:color w:val="000000"/>
          <w:sz w:val="18"/>
        </w:rPr>
        <w:t xml:space="preserve">            tail = radius[:, 1] &gt;= 48</w:t>
      </w:r>
    </w:p>
    <w:p>
      <w:pPr>
        <w:pStyle w:val="Code"/>
        <w:snapToGrid w:val="0"/>
      </w:pPr>
      <w:r>
        <w:rPr>
          <w:rFonts w:ascii="Consolas" w:hAnsi="Consolas" w:eastAsia="宋体"/>
          <w:color w:val="000000"/>
          <w:sz w:val="18"/>
        </w:rPr>
        <w:t xml:space="preserve">            axes[1].plot(radius[tail, 1], radius[tail, 2], color="#336950", lw=1.35, marker="o", ms=2.2)</w:t>
      </w:r>
    </w:p>
    <w:p>
      <w:pPr>
        <w:pStyle w:val="Code"/>
        <w:snapToGrid w:val="0"/>
      </w:pPr>
      <w:r>
        <w:rPr>
          <w:rFonts w:ascii="Consolas" w:hAnsi="Consolas" w:eastAsia="宋体"/>
          <w:color w:val="000000"/>
          <w:sz w:val="18"/>
        </w:rPr>
        <w:t xml:space="preserve">            axes[1].set(xlabel="时间 / h", ylabel="半径 / cm", title="48–72 h 尾段放大", xlim=(48, 72))</w:t>
      </w:r>
    </w:p>
    <w:p>
      <w:pPr>
        <w:pStyle w:val="Code"/>
        <w:snapToGrid w:val="0"/>
      </w:pPr>
      <w:r>
        <w:rPr>
          <w:rFonts w:ascii="Consolas" w:hAnsi="Consolas" w:eastAsia="宋体"/>
          <w:color w:val="000000"/>
          <w:sz w:val="18"/>
        </w:rPr>
        <w:t xml:space="preserve">            axes[1].ticklabel_format(axis="y", style="plain", useOffset=False)</w:t>
      </w:r>
    </w:p>
    <w:p>
      <w:pPr>
        <w:pStyle w:val="Code"/>
        <w:snapToGrid w:val="0"/>
      </w:pPr>
      <w:r>
        <w:rPr>
          <w:rFonts w:ascii="Consolas" w:hAnsi="Consolas" w:eastAsia="宋体"/>
          <w:color w:val="000000"/>
          <w:sz w:val="18"/>
        </w:rPr>
        <w:t xml:space="preserve">        paths = {}</w:t>
      </w:r>
    </w:p>
    <w:p>
      <w:pPr>
        <w:pStyle w:val="Code"/>
        <w:snapToGrid w:val="0"/>
      </w:pPr>
      <w:r>
        <w:rPr>
          <w:rFonts w:ascii="Consolas" w:hAnsi="Consolas" w:eastAsia="宋体"/>
          <w:color w:val="000000"/>
          <w:sz w:val="18"/>
        </w:rPr>
        <w:t xml:space="preserve">        for ext in ["png", "svg", "pdf"]:</w:t>
      </w:r>
    </w:p>
    <w:p>
      <w:pPr>
        <w:pStyle w:val="Code"/>
        <w:snapToGrid w:val="0"/>
      </w:pPr>
      <w:r>
        <w:rPr>
          <w:rFonts w:ascii="Consolas" w:hAnsi="Consolas" w:eastAsia="宋体"/>
          <w:color w:val="000000"/>
          <w:sz w:val="18"/>
        </w:rPr>
        <w:t xml:space="preserve">            path = FIG / f"{item['figure_id']}.{ext}"</w:t>
      </w:r>
    </w:p>
    <w:p>
      <w:pPr>
        <w:pStyle w:val="Code"/>
        <w:snapToGrid w:val="0"/>
      </w:pPr>
      <w:r>
        <w:rPr>
          <w:rFonts w:ascii="Consolas" w:hAnsi="Consolas" w:eastAsia="宋体"/>
          <w:color w:val="000000"/>
          <w:sz w:val="18"/>
        </w:rPr>
        <w:t xml:space="preserve">            fig.savefig(path)</w:t>
      </w:r>
    </w:p>
    <w:p>
      <w:pPr>
        <w:pStyle w:val="Code"/>
        <w:snapToGrid w:val="0"/>
      </w:pPr>
      <w:r>
        <w:rPr>
          <w:rFonts w:ascii="Consolas" w:hAnsi="Consolas" w:eastAsia="宋体"/>
          <w:color w:val="000000"/>
          <w:sz w:val="18"/>
        </w:rPr>
        <w:t xml:space="preserve">            paths[ext] = {"path": rel(path), "sha256": sha(path), "bytes": path.stat().st_size}</w:t>
      </w:r>
    </w:p>
    <w:p>
      <w:pPr>
        <w:pStyle w:val="Code"/>
        <w:snapToGrid w:val="0"/>
      </w:pPr>
      <w:r>
        <w:rPr>
          <w:rFonts w:ascii="Consolas" w:hAnsi="Consolas" w:eastAsia="宋体"/>
          <w:color w:val="000000"/>
          <w:sz w:val="18"/>
        </w:rPr>
        <w:t xml:space="preserve">        plt.close(fig)</w:t>
      </w:r>
    </w:p>
    <w:p>
      <w:pPr>
        <w:pStyle w:val="Code"/>
        <w:snapToGrid w:val="0"/>
      </w:pPr>
      <w:r>
        <w:rPr>
          <w:rFonts w:ascii="Consolas" w:hAnsi="Consolas" w:eastAsia="宋体"/>
          <w:color w:val="000000"/>
          <w:sz w:val="18"/>
        </w:rPr>
        <w:t xml:space="preserve">        records.append({**item, "path": paths["png"]["path"], "output_path": paths["png"]["path"],</w:t>
      </w:r>
    </w:p>
    <w:p>
      <w:pPr>
        <w:pStyle w:val="Code"/>
        <w:snapToGrid w:val="0"/>
      </w:pPr>
      <w:r>
        <w:rPr>
          <w:rFonts w:ascii="Consolas" w:hAnsi="Consolas" w:eastAsia="宋体"/>
          <w:color w:val="000000"/>
          <w:sz w:val="18"/>
        </w:rPr>
        <w:t xml:space="preserve">                        "chart_type": "observed_time_series", "artifacts": paths,</w:t>
      </w:r>
    </w:p>
    <w:p>
      <w:pPr>
        <w:pStyle w:val="Code"/>
        <w:snapToGrid w:val="0"/>
      </w:pPr>
      <w:r>
        <w:rPr>
          <w:rFonts w:ascii="Consolas" w:hAnsi="Consolas" w:eastAsia="宋体"/>
          <w:color w:val="000000"/>
          <w:sz w:val="18"/>
        </w:rPr>
        <w:t xml:space="preserve">                        "status": "generated_from_observations", "ok": True, "placeholder": False,</w:t>
      </w:r>
    </w:p>
    <w:p>
      <w:pPr>
        <w:pStyle w:val="Code"/>
        <w:snapToGrid w:val="0"/>
      </w:pPr>
      <w:r>
        <w:rPr>
          <w:rFonts w:ascii="Consolas" w:hAnsi="Consolas" w:eastAsia="宋体"/>
          <w:color w:val="000000"/>
          <w:sz w:val="18"/>
        </w:rPr>
        <w:t xml:space="preserve">                        "exists": True, "planned": False, "used_in": item["paper_usage"],</w:t>
      </w:r>
    </w:p>
    <w:p>
      <w:pPr>
        <w:pStyle w:val="Code"/>
        <w:snapToGrid w:val="0"/>
      </w:pPr>
      <w:r>
        <w:rPr>
          <w:rFonts w:ascii="Consolas" w:hAnsi="Consolas" w:eastAsia="宋体"/>
          <w:color w:val="000000"/>
          <w:sz w:val="18"/>
        </w:rPr>
        <w:t xml:space="preserve">                        "source_sha256": sha(ROOT / item["data_source"]),</w:t>
      </w:r>
    </w:p>
    <w:p>
      <w:pPr>
        <w:pStyle w:val="Code"/>
        <w:snapToGrid w:val="0"/>
      </w:pPr>
      <w:r>
        <w:rPr>
          <w:rFonts w:ascii="Consolas" w:hAnsi="Consolas" w:eastAsia="宋体"/>
          <w:color w:val="000000"/>
          <w:sz w:val="18"/>
        </w:rPr>
        <w:t xml:space="preserve">                        "visual_review": "pending", "human_review": "pending"})</w:t>
      </w:r>
    </w:p>
    <w:p>
      <w:pPr>
        <w:pStyle w:val="Code"/>
        <w:snapToGrid w:val="0"/>
      </w:pPr>
      <w:r>
        <w:rPr>
          <w:rFonts w:ascii="Consolas" w:hAnsi="Consolas" w:eastAsia="宋体"/>
          <w:color w:val="000000"/>
          <w:sz w:val="18"/>
        </w:rPr>
        <w:t xml:space="preserve">    return records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def main() -&gt; None:</w:t>
      </w:r>
    </w:p>
    <w:p>
      <w:pPr>
        <w:pStyle w:val="Code"/>
        <w:snapToGrid w:val="0"/>
      </w:pPr>
      <w:r>
        <w:rPr>
          <w:rFonts w:ascii="Consolas" w:hAnsi="Consolas" w:eastAsia="宋体"/>
          <w:color w:val="000000"/>
          <w:sz w:val="18"/>
        </w:rPr>
        <w:t xml:space="preserve">    for directory in [DATA, PLAN, FIG]:</w:t>
      </w:r>
    </w:p>
    <w:p>
      <w:pPr>
        <w:pStyle w:val="Code"/>
        <w:snapToGrid w:val="0"/>
      </w:pPr>
      <w:r>
        <w:rPr>
          <w:rFonts w:ascii="Consolas" w:hAnsi="Consolas" w:eastAsia="宋体"/>
          <w:color w:val="000000"/>
          <w:sz w:val="18"/>
        </w:rPr>
        <w:t xml:space="preserve">        directory.mkdir(parents=True, exist_ok=True)</w:t>
      </w:r>
    </w:p>
    <w:p>
      <w:pPr>
        <w:pStyle w:val="Code"/>
        <w:snapToGrid w:val="0"/>
      </w:pPr>
      <w:r>
        <w:rPr>
          <w:rFonts w:ascii="Consolas" w:hAnsi="Consolas" w:eastAsia="宋体"/>
          <w:color w:val="000000"/>
          <w:sz w:val="18"/>
        </w:rPr>
        <w:t xml:space="preserve">    raw_arrays, diagnostics, report = read_and_diagnose()</w:t>
      </w:r>
    </w:p>
    <w:p>
      <w:pPr>
        <w:pStyle w:val="Code"/>
        <w:snapToGrid w:val="0"/>
      </w:pPr>
      <w:r>
        <w:rPr>
          <w:rFonts w:ascii="Consolas" w:hAnsi="Consolas" w:eastAsia="宋体"/>
          <w:color w:val="000000"/>
          <w:sz w:val="18"/>
        </w:rPr>
        <w:t xml:space="preserve">    air, rad = raw_arrays["environment"], raw_arrays["radius"]</w:t>
      </w:r>
    </w:p>
    <w:p>
      <w:pPr>
        <w:pStyle w:val="Code"/>
        <w:snapToGrid w:val="0"/>
      </w:pPr>
      <w:r>
        <w:rPr>
          <w:rFonts w:ascii="Consolas" w:hAnsi="Consolas" w:eastAsia="宋体"/>
          <w:color w:val="000000"/>
          <w:sz w:val="18"/>
        </w:rPr>
        <w:t xml:space="preserve">    environment = np.column_stack([air[:, 0], air[:, 0]/3600, air[:, 1], air[:, 1]+273.15, air[:, 2]])</w:t>
      </w:r>
    </w:p>
    <w:p>
      <w:pPr>
        <w:pStyle w:val="Code"/>
        <w:snapToGrid w:val="0"/>
      </w:pPr>
      <w:r>
        <w:rPr>
          <w:rFonts w:ascii="Consolas" w:hAnsi="Consolas" w:eastAsia="宋体"/>
          <w:color w:val="000000"/>
          <w:sz w:val="18"/>
        </w:rPr>
        <w:t xml:space="preserve">    radius = np.column_stack([rad[:, 0], rad[:, 0]/3600, rad[:, 1], rad[:, 1]*0.01])</w:t>
      </w:r>
    </w:p>
    <w:p>
      <w:pPr>
        <w:pStyle w:val="Code"/>
        <w:snapToGrid w:val="0"/>
      </w:pPr>
      <w:r>
        <w:rPr>
          <w:rFonts w:ascii="Consolas" w:hAnsi="Consolas" w:eastAsia="宋体"/>
          <w:color w:val="000000"/>
          <w:sz w:val="18"/>
        </w:rPr>
        <w:t xml:space="preserve">    env_header = ["time_s", "time_h", "temperature_C", "temperature_K", "air_moisture_kg_per_kg"]</w:t>
      </w:r>
    </w:p>
    <w:p>
      <w:pPr>
        <w:pStyle w:val="Code"/>
        <w:snapToGrid w:val="0"/>
      </w:pPr>
      <w:r>
        <w:rPr>
          <w:rFonts w:ascii="Consolas" w:hAnsi="Consolas" w:eastAsia="宋体"/>
          <w:color w:val="000000"/>
          <w:sz w:val="18"/>
        </w:rPr>
        <w:t xml:space="preserve">    rad_header = ["time_s", "time_h", "radius_cm", "radius_m"]</w:t>
      </w:r>
    </w:p>
    <w:p>
      <w:pPr>
        <w:pStyle w:val="Code"/>
        <w:snapToGrid w:val="0"/>
      </w:pPr>
      <w:r>
        <w:rPr>
          <w:rFonts w:ascii="Consolas" w:hAnsi="Consolas" w:eastAsia="宋体"/>
          <w:color w:val="000000"/>
          <w:sz w:val="18"/>
        </w:rPr>
        <w:t xml:space="preserve">    write_csv(DATA / "A_environment_observed.csv", env_header, environment)</w:t>
      </w:r>
    </w:p>
    <w:p>
      <w:pPr>
        <w:pStyle w:val="Code"/>
        <w:snapToGrid w:val="0"/>
      </w:pPr>
      <w:r>
        <w:rPr>
          <w:rFonts w:ascii="Consolas" w:hAnsi="Consolas" w:eastAsia="宋体"/>
          <w:color w:val="000000"/>
          <w:sz w:val="18"/>
        </w:rPr>
        <w:t xml:space="preserve">    write_csv(DATA / "A_radius_observed.csv", rad_header, radius)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 xml:space="preserve">    env_back = np.loadtxt(DATA / "A_environment_observed.csv", delimiter=",", skiprows=1, encoding="utf-8-sig")</w:t>
      </w:r>
    </w:p>
    <w:p>
      <w:pPr>
        <w:pStyle w:val="Code"/>
        <w:snapToGrid w:val="0"/>
      </w:pPr>
      <w:r>
        <w:rPr>
          <w:rFonts w:ascii="Consolas" w:hAnsi="Consolas" w:eastAsia="宋体"/>
          <w:color w:val="000000"/>
          <w:sz w:val="18"/>
        </w:rPr>
        <w:t xml:space="preserve">    rad_back = np.loadtxt(DATA / "A_radius_observed.csv", delimiter=",", skiprows=1, encoding="utf-8-sig")</w:t>
      </w:r>
    </w:p>
    <w:p>
      <w:pPr>
        <w:pStyle w:val="Code"/>
        <w:snapToGrid w:val="0"/>
      </w:pPr>
      <w:r>
        <w:rPr>
          <w:rFonts w:ascii="Consolas" w:hAnsi="Consolas" w:eastAsia="宋体"/>
          <w:color w:val="000000"/>
          <w:sz w:val="18"/>
        </w:rPr>
        <w:t xml:space="preserve">    if not np.allclose(env_back, environment, rtol=0, atol=1e-10):</w:t>
      </w:r>
    </w:p>
    <w:p>
      <w:pPr>
        <w:pStyle w:val="Code"/>
        <w:snapToGrid w:val="0"/>
      </w:pPr>
      <w:r>
        <w:rPr>
          <w:rFonts w:ascii="Consolas" w:hAnsi="Consolas" w:eastAsia="宋体"/>
          <w:color w:val="000000"/>
          <w:sz w:val="18"/>
        </w:rPr>
        <w:t xml:space="preserve">        raise ValueError("Environment CSV round-trip failed")</w:t>
      </w:r>
    </w:p>
    <w:p>
      <w:pPr>
        <w:pStyle w:val="Code"/>
        <w:snapToGrid w:val="0"/>
      </w:pPr>
      <w:r>
        <w:rPr>
          <w:rFonts w:ascii="Consolas" w:hAnsi="Consolas" w:eastAsia="宋体"/>
          <w:color w:val="000000"/>
          <w:sz w:val="18"/>
        </w:rPr>
        <w:t xml:space="preserve">    if not np.allclose(rad_back, radius, rtol=0, atol=1e-10):</w:t>
      </w:r>
    </w:p>
    <w:p>
      <w:pPr>
        <w:pStyle w:val="Code"/>
        <w:snapToGrid w:val="0"/>
      </w:pPr>
      <w:r>
        <w:rPr>
          <w:rFonts w:ascii="Consolas" w:hAnsi="Consolas" w:eastAsia="宋体"/>
          <w:color w:val="000000"/>
          <w:sz w:val="18"/>
        </w:rPr>
        <w:t xml:space="preserve">        raise ValueError("Radius CSV round-trip failed")</w:t>
      </w:r>
    </w:p>
    <w:p>
      <w:pPr>
        <w:pStyle w:val="Code"/>
        <w:snapToGrid w:val="0"/>
      </w:pPr>
      <w:r>
        <w:rPr>
          <w:rFonts w:ascii="Consolas" w:hAnsi="Consolas" w:eastAsia="宋体"/>
          <w:color w:val="000000"/>
          <w:sz w:val="18"/>
        </w:rPr>
        <w:t xml:space="preserve">    data_files = []</w:t>
      </w:r>
    </w:p>
    <w:p>
      <w:pPr>
        <w:pStyle w:val="Code"/>
        <w:snapToGrid w:val="0"/>
      </w:pPr>
      <w:r>
        <w:rPr>
          <w:rFonts w:ascii="Consolas" w:hAnsi="Consolas" w:eastAsia="宋体"/>
          <w:color w:val="000000"/>
          <w:sz w:val="18"/>
        </w:rPr>
        <w:t xml:space="preserve">    for key, header, name in [("environment", env_header, "A_environment_observed.csv"),</w:t>
      </w:r>
    </w:p>
    <w:p>
      <w:pPr>
        <w:pStyle w:val="Code"/>
        <w:snapToGrid w:val="0"/>
      </w:pPr>
      <w:r>
        <w:rPr>
          <w:rFonts w:ascii="Consolas" w:hAnsi="Consolas" w:eastAsia="宋体"/>
          <w:color w:val="000000"/>
          <w:sz w:val="18"/>
        </w:rPr>
        <w:t xml:space="preserve">                              ("radius", rad_header, "A_radius_observed.csv")]:</w:t>
      </w:r>
    </w:p>
    <w:p>
      <w:pPr>
        <w:pStyle w:val="Code"/>
        <w:snapToGrid w:val="0"/>
      </w:pPr>
      <w:r>
        <w:rPr>
          <w:rFonts w:ascii="Consolas" w:hAnsi="Consolas" w:eastAsia="宋体"/>
          <w:color w:val="000000"/>
          <w:sz w:val="18"/>
        </w:rPr>
        <w:t xml:space="preserve">        data_files.append({**diagnostics[key], "role": "raw_data", "type": "xlsx",</w:t>
      </w:r>
    </w:p>
    <w:p>
      <w:pPr>
        <w:pStyle w:val="Code"/>
        <w:snapToGrid w:val="0"/>
      </w:pPr>
      <w:r>
        <w:rPr>
          <w:rFonts w:ascii="Consolas" w:hAnsi="Consolas" w:eastAsia="宋体"/>
          <w:color w:val="000000"/>
          <w:sz w:val="18"/>
        </w:rPr>
        <w:t xml:space="preserve">            "columns": header, "numeric_columns": header, "categorical_columns": [],</w:t>
      </w:r>
    </w:p>
    <w:p>
      <w:pPr>
        <w:pStyle w:val="Code"/>
        <w:snapToGrid w:val="0"/>
      </w:pPr>
      <w:r>
        <w:rPr>
          <w:rFonts w:ascii="Consolas" w:hAnsi="Consolas" w:eastAsia="宋体"/>
          <w:color w:val="000000"/>
          <w:sz w:val="18"/>
        </w:rPr>
        <w:t xml:space="preserve">            "cleaned_output": rel(DATA / name), "output_sha256": sha(DATA / name),</w:t>
      </w:r>
    </w:p>
    <w:p>
      <w:pPr>
        <w:pStyle w:val="Code"/>
        <w:snapToGrid w:val="0"/>
      </w:pPr>
      <w:r>
        <w:rPr>
          <w:rFonts w:ascii="Consolas" w:hAnsi="Consolas" w:eastAsia="宋体"/>
          <w:color w:val="000000"/>
          <w:sz w:val="18"/>
        </w:rPr>
        <w:t xml:space="preserve">            "cleaning_tasks": ["numeric/schema/finite/duplicate/time-step checks", "unit conversion only"],</w:t>
      </w:r>
    </w:p>
    <w:p>
      <w:pPr>
        <w:pStyle w:val="Code"/>
        <w:snapToGrid w:val="0"/>
      </w:pPr>
      <w:r>
        <w:rPr>
          <w:rFonts w:ascii="Consolas" w:hAnsi="Consolas" w:eastAsia="宋体"/>
          <w:color w:val="000000"/>
          <w:sz w:val="18"/>
        </w:rPr>
        <w:t xml:space="preserve">            "operations": {"rows_removed": 0, "values_filled": 0, "values_changed": 0,</w:t>
      </w:r>
    </w:p>
    <w:p>
      <w:pPr>
        <w:pStyle w:val="Code"/>
        <w:snapToGrid w:val="0"/>
      </w:pPr>
      <w:r>
        <w:rPr>
          <w:rFonts w:ascii="Consolas" w:hAnsi="Consolas" w:eastAsia="宋体"/>
          <w:color w:val="000000"/>
          <w:sz w:val="18"/>
        </w:rPr>
        <w:t xml:space="preserve">                           "smoothing": False, "extrapolation": False}})</w:t>
      </w:r>
    </w:p>
    <w:p>
      <w:pPr>
        <w:pStyle w:val="Code"/>
        <w:snapToGrid w:val="0"/>
      </w:pPr>
      <w:r>
        <w:rPr>
          <w:rFonts w:ascii="Consolas" w:hAnsi="Consolas" w:eastAsia="宋体"/>
          <w:color w:val="000000"/>
          <w:sz w:val="18"/>
        </w:rPr>
        <w:t xml:space="preserve">    data_plan = {**base_record(), "source_contracts": [rel(MANIFEST),</w:t>
      </w:r>
    </w:p>
    <w:p>
      <w:pPr>
        <w:pStyle w:val="Code"/>
        <w:snapToGrid w:val="0"/>
      </w:pPr>
      <w:r>
        <w:rPr>
          <w:rFonts w:ascii="Consolas" w:hAnsi="Consolas" w:eastAsia="宋体"/>
          <w:color w:val="000000"/>
          <w:sz w:val="18"/>
        </w:rPr>
        <w:t xml:space="preserve">        "paper_output/step1/problem_analysis.json", "paper_output/plan/model_route.json"],</w:t>
      </w:r>
    </w:p>
    <w:p>
      <w:pPr>
        <w:pStyle w:val="Code"/>
        <w:snapToGrid w:val="0"/>
      </w:pPr>
      <w:r>
        <w:rPr>
          <w:rFonts w:ascii="Consolas" w:hAnsi="Consolas" w:eastAsia="宋体"/>
          <w:color w:val="000000"/>
          <w:sz w:val="18"/>
        </w:rPr>
        <w:t xml:space="preserve">        "data_files": data_files, "question_links": [</w:t>
      </w:r>
    </w:p>
    <w:p>
      <w:pPr>
        <w:pStyle w:val="Code"/>
        <w:snapToGrid w:val="0"/>
      </w:pPr>
      <w:r>
        <w:rPr>
          <w:rFonts w:ascii="Consolas" w:hAnsi="Consolas" w:eastAsia="宋体"/>
          <w:color w:val="000000"/>
          <w:sz w:val="18"/>
        </w:rPr>
        <w:t xml:space="preserve">        {"question_id": q, "required_fields": env_header + (rad_header if q == "Q4" else []),</w:t>
      </w:r>
    </w:p>
    <w:p>
      <w:pPr>
        <w:pStyle w:val="Code"/>
        <w:snapToGrid w:val="0"/>
      </w:pPr>
      <w:r>
        <w:rPr>
          <w:rFonts w:ascii="Consolas" w:hAnsi="Consolas" w:eastAsia="宋体"/>
          <w:color w:val="000000"/>
          <w:sz w:val="18"/>
        </w:rPr>
        <w:t xml:space="preserve">         "input_sources": [EXPECTED["environment"]] + ([EXPECTED["radius"]] if q == "Q4" else []),</w:t>
      </w:r>
    </w:p>
    <w:p>
      <w:pPr>
        <w:pStyle w:val="Code"/>
        <w:snapToGrid w:val="0"/>
      </w:pPr>
      <w:r>
        <w:rPr>
          <w:rFonts w:ascii="Consolas" w:hAnsi="Consolas" w:eastAsia="宋体"/>
          <w:color w:val="000000"/>
          <w:sz w:val="18"/>
        </w:rPr>
        <w:t xml:space="preserve">         "expected_outputs": ["temperature/moisture fields and validation" if q in ["Q1", "Q2"] else "moisture field, maximum criterion and drying time"],</w:t>
      </w:r>
    </w:p>
    <w:p>
      <w:pPr>
        <w:pStyle w:val="Code"/>
        <w:snapToGrid w:val="0"/>
      </w:pPr>
      <w:r>
        <w:rPr>
          <w:rFonts w:ascii="Consolas" w:hAnsi="Consolas" w:eastAsia="宋体"/>
          <w:color w:val="000000"/>
          <w:sz w:val="18"/>
        </w:rPr>
        <w:t xml:space="preserve">         "status": "model_outputs_pending"} for q in ["Q1", "Q2", "Q3", "Q4"]],</w:t>
      </w:r>
    </w:p>
    <w:p>
      <w:pPr>
        <w:pStyle w:val="Code"/>
        <w:snapToGrid w:val="0"/>
      </w:pPr>
      <w:r>
        <w:rPr>
          <w:rFonts w:ascii="Consolas" w:hAnsi="Consolas" w:eastAsia="宋体"/>
          <w:color w:val="000000"/>
          <w:sz w:val="18"/>
        </w:rPr>
        <w:t xml:space="preserve">        "assumption_boundaries": {"continuous_interpolation": "between observed samples",</w:t>
      </w:r>
    </w:p>
    <w:p>
      <w:pPr>
        <w:pStyle w:val="Code"/>
        <w:snapToGrid w:val="0"/>
      </w:pPr>
      <w:r>
        <w:rPr>
          <w:rFonts w:ascii="Consolas" w:hAnsi="Consolas" w:eastAsia="宋体"/>
          <w:color w:val="000000"/>
          <w:sz w:val="18"/>
        </w:rPr>
        <w:t xml:space="preserve">            "air_to_solid_boundary_mapping": "t=0; requires explicit closure",</w:t>
      </w:r>
    </w:p>
    <w:p>
      <w:pPr>
        <w:pStyle w:val="Code"/>
        <w:snapToGrid w:val="0"/>
      </w:pPr>
      <w:r>
        <w:rPr>
          <w:rFonts w:ascii="Consolas" w:hAnsi="Consolas" w:eastAsia="宋体"/>
          <w:color w:val="000000"/>
          <w:sz w:val="18"/>
        </w:rPr>
        <w:t xml:space="preserve">            "environment_extrapolation_start_s": 14400,</w:t>
      </w:r>
    </w:p>
    <w:p>
      <w:pPr>
        <w:pStyle w:val="Code"/>
        <w:snapToGrid w:val="0"/>
      </w:pPr>
      <w:r>
        <w:rPr>
          <w:rFonts w:ascii="Consolas" w:hAnsi="Consolas" w:eastAsia="宋体"/>
          <w:color w:val="000000"/>
          <w:sz w:val="18"/>
        </w:rPr>
        <w:t xml:space="preserve">            "radius_extrapolation_start_s": 259200,</w:t>
      </w:r>
    </w:p>
    <w:p>
      <w:pPr>
        <w:pStyle w:val="Code"/>
        <w:snapToGrid w:val="0"/>
      </w:pPr>
      <w:r>
        <w:rPr>
          <w:rFonts w:ascii="Consolas" w:hAnsi="Consolas" w:eastAsia="宋体"/>
          <w:color w:val="000000"/>
          <w:sz w:val="18"/>
        </w:rPr>
        <w:t xml:space="preserve">            "material_velocity_and_axial_length": "t=0; unobserved assumptions"},</w:t>
      </w:r>
    </w:p>
    <w:p>
      <w:pPr>
        <w:pStyle w:val="Code"/>
        <w:snapToGrid w:val="0"/>
      </w:pPr>
      <w:r>
        <w:rPr>
          <w:rFonts w:ascii="Consolas" w:hAnsi="Consolas" w:eastAsia="宋体"/>
          <w:color w:val="000000"/>
          <w:sz w:val="18"/>
        </w:rPr>
        <w:t xml:space="preserve">        "limitations": report["warnings"],</w:t>
      </w:r>
    </w:p>
    <w:p>
      <w:pPr>
        <w:pStyle w:val="Code"/>
        <w:snapToGrid w:val="0"/>
      </w:pPr>
      <w:r>
        <w:rPr>
          <w:rFonts w:ascii="Consolas" w:hAnsi="Consolas" w:eastAsia="宋体"/>
          <w:color w:val="000000"/>
          <w:sz w:val="18"/>
        </w:rPr>
        <w:t xml:space="preserve">        "validation": {"csv_round_trip": "PASS", "originals_unchanged": True,</w:t>
      </w:r>
    </w:p>
    <w:p>
      <w:pPr>
        <w:pStyle w:val="Code"/>
        <w:snapToGrid w:val="0"/>
      </w:pPr>
      <w:r>
        <w:rPr>
          <w:rFonts w:ascii="Consolas" w:hAnsi="Consolas" w:eastAsia="宋体"/>
          <w:color w:val="000000"/>
          <w:sz w:val="18"/>
        </w:rPr>
        <w:t xml:space="preserve">                       "visual_studio_gui": "pending", "human_review": "pending"}}</w:t>
      </w:r>
    </w:p>
    <w:p>
      <w:pPr>
        <w:pStyle w:val="Code"/>
        <w:snapToGrid w:val="0"/>
      </w:pPr>
      <w:r>
        <w:rPr>
          <w:rFonts w:ascii="Consolas" w:hAnsi="Consolas" w:eastAsia="宋体"/>
          <w:color w:val="000000"/>
          <w:sz w:val="18"/>
        </w:rPr>
        <w:t xml:space="preserve">    save_json(PLAN / "data_plan.json", data_plan)</w:t>
      </w:r>
    </w:p>
    <w:p>
      <w:pPr>
        <w:pStyle w:val="Code"/>
        <w:snapToGrid w:val="0"/>
      </w:pPr>
      <w:r>
        <w:rPr>
          <w:rFonts w:ascii="Consolas" w:hAnsi="Consolas" w:eastAsia="宋体"/>
          <w:color w:val="000000"/>
          <w:sz w:val="18"/>
        </w:rPr>
        <w:t xml:space="preserve">    figures = make_figures(environment, radius)</w:t>
      </w:r>
    </w:p>
    <w:p>
      <w:pPr>
        <w:pStyle w:val="Code"/>
        <w:snapToGrid w:val="0"/>
      </w:pPr>
      <w:r>
        <w:rPr>
          <w:rFonts w:ascii="Consolas" w:hAnsi="Consolas" w:eastAsia="宋体"/>
          <w:color w:val="000000"/>
          <w:sz w:val="18"/>
        </w:rPr>
        <w:t xml:space="preserve">    save_json(PLAN / "visualization_plan.json", {**base_record(), "source_contracts": [</w:t>
      </w:r>
    </w:p>
    <w:p>
      <w:pPr>
        <w:pStyle w:val="Code"/>
        <w:snapToGrid w:val="0"/>
      </w:pPr>
      <w:r>
        <w:rPr>
          <w:rFonts w:ascii="Consolas" w:hAnsi="Consolas" w:eastAsia="宋体"/>
          <w:color w:val="000000"/>
          <w:sz w:val="18"/>
        </w:rPr>
        <w:t xml:space="preserve">        "paper_output/plan/model_route.json", "paper_output/plan/data_plan.json"],</w:t>
      </w:r>
    </w:p>
    <w:p>
      <w:pPr>
        <w:pStyle w:val="Code"/>
        <w:snapToGrid w:val="0"/>
      </w:pPr>
      <w:r>
        <w:rPr>
          <w:rFonts w:ascii="Consolas" w:hAnsi="Consolas" w:eastAsia="宋体"/>
          <w:color w:val="000000"/>
          <w:sz w:val="18"/>
        </w:rPr>
        <w:t xml:space="preserve">        "figures": figures, "scope": "observed inputs only; model figures are a later stage"})</w:t>
      </w:r>
    </w:p>
    <w:p>
      <w:pPr>
        <w:pStyle w:val="Code"/>
        <w:snapToGrid w:val="0"/>
      </w:pPr>
      <w:r>
        <w:rPr>
          <w:rFonts w:ascii="Consolas" w:hAnsi="Consolas" w:eastAsia="宋体"/>
          <w:color w:val="000000"/>
          <w:sz w:val="18"/>
        </w:rPr>
        <w:t xml:space="preserve">    save_json(OUT / "figure_index.json", {**base_record(), "figures": figures})</w:t>
      </w:r>
    </w:p>
    <w:p>
      <w:pPr>
        <w:pStyle w:val="Code"/>
        <w:snapToGrid w:val="0"/>
      </w:pPr>
      <w:r>
        <w:rPr>
          <w:rFonts w:ascii="Consolas" w:hAnsi="Consolas" w:eastAsia="宋体"/>
          <w:color w:val="000000"/>
          <w:sz w:val="18"/>
        </w:rPr>
        <w:t xml:space="preserve">    run_record = {**base_record(), "status": "PASS", "operation": "S3 observed input processing",</w:t>
      </w:r>
    </w:p>
    <w:p>
      <w:pPr>
        <w:pStyle w:val="Code"/>
        <w:snapToGrid w:val="0"/>
      </w:pPr>
      <w:r>
        <w:rPr>
          <w:rFonts w:ascii="Consolas" w:hAnsi="Consolas" w:eastAsia="宋体"/>
          <w:color w:val="000000"/>
          <w:sz w:val="18"/>
        </w:rPr>
        <w:t xml:space="preserve">        "runtime": {"executable": sys.executable, "python": sys.version, "platform": platform.platform(),</w:t>
      </w:r>
    </w:p>
    <w:p>
      <w:pPr>
        <w:pStyle w:val="Code"/>
        <w:snapToGrid w:val="0"/>
      </w:pPr>
      <w:r>
        <w:rPr>
          <w:rFonts w:ascii="Consolas" w:hAnsi="Consolas" w:eastAsia="宋体"/>
          <w:color w:val="000000"/>
          <w:sz w:val="18"/>
        </w:rPr>
        <w:t xml:space="preserve">                    "numpy": np.__version__, "openpyxl": openpyxl.__version__, "matplotlib": matplotlib.__version__},</w:t>
      </w:r>
    </w:p>
    <w:p>
      <w:pPr>
        <w:pStyle w:val="Code"/>
        <w:snapToGrid w:val="0"/>
      </w:pPr>
      <w:r>
        <w:rPr>
          <w:rFonts w:ascii="Consolas" w:hAnsi="Consolas" w:eastAsia="宋体"/>
          <w:color w:val="000000"/>
          <w:sz w:val="18"/>
        </w:rPr>
        <w:t xml:space="preserve">        "input_manifest_sha256": sha(MANIFEST), "record_counts": {"environment": len(air), "radius": len(rad)},</w:t>
      </w:r>
    </w:p>
    <w:p>
      <w:pPr>
        <w:pStyle w:val="Code"/>
        <w:snapToGrid w:val="0"/>
      </w:pPr>
      <w:r>
        <w:rPr>
          <w:rFonts w:ascii="Consolas" w:hAnsi="Consolas" w:eastAsia="宋体"/>
          <w:color w:val="000000"/>
          <w:sz w:val="18"/>
        </w:rPr>
        <w:t xml:space="preserve">        "observations_changed": 0, "csv_round_trip_max_absolute_error": {</w:t>
      </w:r>
    </w:p>
    <w:p>
      <w:pPr>
        <w:pStyle w:val="Code"/>
        <w:snapToGrid w:val="0"/>
      </w:pPr>
      <w:r>
        <w:rPr>
          <w:rFonts w:ascii="Consolas" w:hAnsi="Consolas" w:eastAsia="宋体"/>
          <w:color w:val="000000"/>
          <w:sz w:val="18"/>
        </w:rPr>
        <w:t xml:space="preserve">            "environment": float(np.max(np.abs(env_back-environment))),</w:t>
      </w:r>
    </w:p>
    <w:p>
      <w:pPr>
        <w:pStyle w:val="Code"/>
        <w:snapToGrid w:val="0"/>
      </w:pPr>
      <w:r>
        <w:rPr>
          <w:rFonts w:ascii="Consolas" w:hAnsi="Consolas" w:eastAsia="宋体"/>
          <w:color w:val="000000"/>
          <w:sz w:val="18"/>
        </w:rPr>
        <w:t xml:space="preserve">            "radius": float(np.max(np.abs(rad_back-radius)))},</w:t>
      </w:r>
    </w:p>
    <w:p>
      <w:pPr>
        <w:pStyle w:val="Code"/>
        <w:snapToGrid w:val="0"/>
      </w:pPr>
      <w:r>
        <w:rPr>
          <w:rFonts w:ascii="Consolas" w:hAnsi="Consolas" w:eastAsia="宋体"/>
          <w:color w:val="000000"/>
          <w:sz w:val="18"/>
        </w:rPr>
        <w:t xml:space="preserve">        "figures_generated": [item["figure_id"] for item in figures],</w:t>
      </w:r>
    </w:p>
    <w:p>
      <w:pPr>
        <w:pStyle w:val="Code"/>
        <w:snapToGrid w:val="0"/>
      </w:pPr>
      <w:r>
        <w:rPr>
          <w:rFonts w:ascii="Consolas" w:hAnsi="Consolas" w:eastAsia="宋体"/>
          <w:color w:val="000000"/>
          <w:sz w:val="18"/>
        </w:rPr>
        <w:t xml:space="preserve">        "model_solve": False, "visual_studio_gui_reproduction": False, "user_human_review": False}</w:t>
      </w:r>
    </w:p>
    <w:p>
      <w:pPr>
        <w:pStyle w:val="Code"/>
        <w:snapToGrid w:val="0"/>
      </w:pPr>
      <w:r>
        <w:rPr>
          <w:rFonts w:ascii="Consolas" w:hAnsi="Consolas" w:eastAsia="宋体"/>
          <w:color w:val="000000"/>
          <w:sz w:val="18"/>
        </w:rPr>
        <w:t xml:space="preserve">    save_json(DATA / "A_data_run_record.json", run_record)</w:t>
      </w:r>
    </w:p>
    <w:p>
      <w:pPr>
        <w:pStyle w:val="Code"/>
        <w:snapToGrid w:val="0"/>
      </w:pPr>
      <w:r>
        <w:rPr>
          <w:rFonts w:ascii="Consolas" w:hAnsi="Consolas" w:eastAsia="宋体"/>
          <w:color w:val="000000"/>
          <w:sz w:val="18"/>
        </w:rPr>
        <w:t xml:space="preserve">    print(json.dumps(run_record, ensure_ascii=False, indent=2))</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if __name__ == "__main__":</w:t>
      </w:r>
    </w:p>
    <w:p>
      <w:pPr>
        <w:pStyle w:val="Code"/>
        <w:snapToGrid w:val="0"/>
      </w:pPr>
      <w:r>
        <w:rPr>
          <w:rFonts w:ascii="Consolas" w:hAnsi="Consolas" w:eastAsia="宋体"/>
          <w:color w:val="000000"/>
          <w:sz w:val="18"/>
        </w:rPr>
        <w:t xml:space="preserve">    main()</w:t>
      </w:r>
      <w:bookmarkStart w:id="248" w:name="CODE_SRC045_END"/>
      <w:bookmarkEnd w:id="248"/>
    </w:p>
    <w:p>
      <w:pPr>
        <w:pStyle w:val="Heading2"/>
        <w:pageBreakBefore/>
        <w:ind w:firstLine="0"/>
        <w:snapToGrid w:val="0"/>
      </w:pPr>
      <w:r>
        <w:rPr>
          <w:rFonts w:ascii="Times New Roman" w:hAnsi="Times New Roman" w:eastAsia="宋体"/>
          <w:b/>
          <w:color w:val="000000"/>
          <w:sz w:val="25"/>
        </w:rPr>
        <w:t>D.46 export_six_figure_package_20260912.py</w:t>
      </w:r>
      <w:bookmarkStart w:id="249" w:name="FILE_SRC046"/>
      <w:bookmarkEnd w:id="249"/>
    </w:p>
    <w:p>
      <w:pPr>
        <w:spacing w:after="60"/>
        <w:ind w:firstLine="0"/>
        <w:jc w:val="left"/>
        <w:snapToGrid w:val="0"/>
      </w:pPr>
      <w:r>
        <w:rPr>
          <w:rFonts w:ascii="Times New Roman" w:hAnsi="Times New Roman" w:eastAsia="宋体"/>
          <w:color w:val="000000"/>
          <w:sz w:val="21"/>
        </w:rPr>
        <w:t>路径：补充源码/tools/export_six_figure_package_20260912.py</w:t>
      </w:r>
    </w:p>
    <w:p>
      <w:pPr>
        <w:spacing w:after="60"/>
        <w:ind w:firstLine="0"/>
        <w:jc w:val="left"/>
        <w:snapToGrid w:val="0"/>
      </w:pPr>
      <w:r>
        <w:rPr>
          <w:rFonts w:ascii="Times New Roman" w:hAnsi="Times New Roman" w:eastAsia="宋体"/>
          <w:color w:val="000000"/>
          <w:sz w:val="21"/>
        </w:rPr>
        <w:t>用途：从冻结NPZ/JSON与观测CSV导出六图14张数据表，保留原精度、实际半径、事件与情景口径</w:t>
      </w:r>
    </w:p>
    <w:p>
      <w:pPr>
        <w:spacing w:after="60"/>
        <w:ind w:firstLine="0"/>
        <w:jc w:val="left"/>
        <w:snapToGrid w:val="0"/>
      </w:pPr>
      <w:r>
        <w:rPr>
          <w:rFonts w:ascii="Times New Roman" w:hAnsi="Times New Roman" w:eastAsia="宋体"/>
          <w:color w:val="000000"/>
          <w:sz w:val="21"/>
        </w:rPr>
        <w:t>使用范围：正式六图数据预处理；不重新积分</w:t>
      </w:r>
    </w:p>
    <w:p>
      <w:pPr>
        <w:spacing w:after="40"/>
        <w:ind w:firstLine="0"/>
        <w:jc w:val="left"/>
        <w:snapToGrid w:val="0"/>
      </w:pPr>
      <w:r>
        <w:rPr>
          <w:rFonts w:ascii="Times New Roman" w:hAnsi="Times New Roman" w:eastAsia="宋体"/>
          <w:color w:val="000000"/>
          <w:sz w:val="18"/>
        </w:rPr>
        <w:t>语言：Python；源文件共 178 行。</w:t>
      </w:r>
    </w:p>
    <w:p>
      <w:pPr>
        <w:keepNext/>
        <w:ind w:firstLine="0"/>
        <w:jc w:val="left"/>
        <w:snapToGrid w:val="0"/>
      </w:pPr>
      <w:r>
        <w:rPr>
          <w:rFonts w:ascii="Times New Roman" w:hAnsi="Times New Roman" w:eastAsia="宋体"/>
          <w:color w:val="000000"/>
          <w:sz w:val="18"/>
        </w:rPr>
        <w:t>SHA256：b68228ff0c954c4025df95a8b207bb8d020d503b470a2518fe7c59b1ba932845</w:t>
      </w:r>
    </w:p>
    <w:p>
      <w:pPr>
        <w:pStyle w:val="Code"/>
        <w:snapToGrid w:val="0"/>
      </w:pPr>
      <w:bookmarkStart w:id="250" w:name="CODE_SRC046_BEGIN"/>
      <w:bookmarkEnd w:id="250"/>
      <w:r>
        <w:rPr>
          <w:rFonts w:ascii="Consolas" w:hAnsi="Consolas" w:eastAsia="宋体"/>
          <w:color w:val="000000"/>
          <w:sz w:val="18"/>
        </w:rPr>
        <w:t>from pathlib import Path</w:t>
      </w:r>
    </w:p>
    <w:p>
      <w:pPr>
        <w:pStyle w:val="Code"/>
        <w:snapToGrid w:val="0"/>
      </w:pPr>
      <w:r>
        <w:rPr>
          <w:rFonts w:ascii="Consolas" w:hAnsi="Consolas" w:eastAsia="宋体"/>
          <w:color w:val="000000"/>
          <w:sz w:val="18"/>
        </w:rPr>
        <w:t>import csv, hashlib, json, shutil, sys</w:t>
      </w:r>
    </w:p>
    <w:p>
      <w:pPr>
        <w:pStyle w:val="Code"/>
        <w:snapToGrid w:val="0"/>
      </w:pPr>
      <w:r>
        <w:rPr>
          <w:rFonts w:ascii="Consolas" w:hAnsi="Consolas" w:eastAsia="宋体"/>
          <w:color w:val="000000"/>
          <w:sz w:val="18"/>
        </w:rPr>
        <w:t>import numpy as np</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sys.stdout.reconfigure(encoding='utf-8')</w:t>
      </w:r>
    </w:p>
    <w:p>
      <w:pPr>
        <w:pStyle w:val="Code"/>
        <w:snapToGrid w:val="0"/>
      </w:pPr>
      <w:r>
        <w:rPr>
          <w:rFonts w:ascii="Consolas" w:hAnsi="Consolas" w:eastAsia="宋体"/>
          <w:color w:val="000000"/>
          <w:sz w:val="18"/>
        </w:rPr>
        <w:t>ROOT = Path.cwd()</w:t>
      </w:r>
    </w:p>
    <w:p>
      <w:pPr>
        <w:pStyle w:val="Code"/>
        <w:snapToGrid w:val="0"/>
      </w:pPr>
      <w:r>
        <w:rPr>
          <w:rFonts w:ascii="Consolas" w:hAnsi="Consolas" w:eastAsia="宋体"/>
          <w:color w:val="000000"/>
          <w:sz w:val="18"/>
        </w:rPr>
        <w:t>assert ROOT.as_posix() == 'D:/Document/数学建模/2026CUMCM'</w:t>
      </w:r>
    </w:p>
    <w:p>
      <w:pPr>
        <w:pStyle w:val="Code"/>
        <w:snapToGrid w:val="0"/>
      </w:pPr>
      <w:r>
        <w:rPr>
          <w:rFonts w:ascii="Consolas" w:hAnsi="Consolas" w:eastAsia="宋体"/>
          <w:color w:val="000000"/>
          <w:sz w:val="18"/>
        </w:rPr>
        <w:t>OUT = ROOT / 'paper_output/handoff/six_figures_20260912'</w:t>
      </w:r>
    </w:p>
    <w:p>
      <w:pPr>
        <w:pStyle w:val="Code"/>
        <w:snapToGrid w:val="0"/>
      </w:pPr>
      <w:r>
        <w:rPr>
          <w:rFonts w:ascii="Consolas" w:hAnsi="Consolas" w:eastAsia="宋体"/>
          <w:color w:val="000000"/>
          <w:sz w:val="18"/>
        </w:rPr>
        <w:t>QA = ROOT / 'paper_output/qa/figure_package_20260912'</w:t>
      </w:r>
    </w:p>
    <w:p>
      <w:pPr>
        <w:pStyle w:val="Code"/>
        <w:snapToGrid w:val="0"/>
      </w:pPr>
      <w:r>
        <w:rPr>
          <w:rFonts w:ascii="Consolas" w:hAnsi="Consolas" w:eastAsia="宋体"/>
          <w:color w:val="000000"/>
          <w:sz w:val="18"/>
        </w:rPr>
        <w:t>CACHE = ROOT / 'tmp/cache/figure_package_20260912'</w:t>
      </w:r>
    </w:p>
    <w:p>
      <w:pPr>
        <w:pStyle w:val="Code"/>
        <w:snapToGrid w:val="0"/>
      </w:pPr>
      <w:r>
        <w:rPr>
          <w:rFonts w:ascii="Consolas" w:hAnsi="Consolas" w:eastAsia="宋体"/>
          <w:color w:val="000000"/>
          <w:sz w:val="18"/>
        </w:rPr>
        <w:t>for p in (OUT, QA, CACHE): p.mkdir(parents=True, exist_ok=True)</w:t>
      </w:r>
    </w:p>
    <w:p>
      <w:pPr>
        <w:pStyle w:val="Code"/>
        <w:snapToGrid w:val="0"/>
      </w:pPr>
      <w:r>
        <w:rPr>
          <w:rFonts w:ascii="Consolas" w:hAnsi="Consolas" w:eastAsia="宋体"/>
          <w:color w:val="000000"/>
          <w:sz w:val="18"/>
        </w:rPr>
        <w:t>PROD = 'paper_output/results/production/final_v6a/'</w:t>
      </w:r>
    </w:p>
    <w:p>
      <w:pPr>
        <w:pStyle w:val="Code"/>
        <w:snapToGrid w:val="0"/>
      </w:pPr>
      <w:r>
        <w:rPr>
          <w:rFonts w:ascii="Consolas" w:hAnsi="Consolas" w:eastAsia="宋体"/>
          <w:color w:val="000000"/>
          <w:sz w:val="18"/>
        </w:rPr>
        <w:t>old = json.loads((ROOT / 'paper_output/qa/figure_guide_20260912/build_manifest.json').read_text(encoding='utf-8'))</w:t>
      </w:r>
    </w:p>
    <w:p>
      <w:pPr>
        <w:pStyle w:val="Code"/>
        <w:snapToGrid w:val="0"/>
      </w:pPr>
      <w:r>
        <w:rPr>
          <w:rFonts w:ascii="Consolas" w:hAnsi="Consolas" w:eastAsia="宋体"/>
          <w:color w:val="000000"/>
          <w:sz w:val="18"/>
        </w:rPr>
        <w:t>source_paths = [s['path'] for s in old['sources']] + [PROD + 'Q4/summary.json']</w:t>
      </w:r>
    </w:p>
    <w:p>
      <w:pPr>
        <w:pStyle w:val="Code"/>
        <w:snapToGrid w:val="0"/>
      </w:pPr>
      <w:r>
        <w:rPr>
          <w:rFonts w:ascii="Consolas" w:hAnsi="Consolas" w:eastAsia="宋体"/>
          <w:color w:val="000000"/>
          <w:sz w:val="18"/>
        </w:rPr>
        <w:t>copied = {}</w:t>
      </w:r>
    </w:p>
    <w:p>
      <w:pPr>
        <w:pStyle w:val="Code"/>
        <w:snapToGrid w:val="0"/>
      </w:pPr>
      <w:r>
        <w:rPr>
          <w:rFonts w:ascii="Consolas" w:hAnsi="Consolas" w:eastAsia="宋体"/>
          <w:color w:val="000000"/>
          <w:sz w:val="18"/>
        </w:rPr>
        <w:t>sources = []</w:t>
      </w:r>
    </w:p>
    <w:p>
      <w:pPr>
        <w:pStyle w:val="Code"/>
        <w:snapToGrid w:val="0"/>
      </w:pPr>
      <w:r>
        <w:rPr>
          <w:rFonts w:ascii="Consolas" w:hAnsi="Consolas" w:eastAsia="宋体"/>
          <w:color w:val="000000"/>
          <w:sz w:val="18"/>
        </w:rPr>
        <w:t>for src in source_paths:</w:t>
      </w:r>
    </w:p>
    <w:p>
      <w:pPr>
        <w:pStyle w:val="Code"/>
        <w:snapToGrid w:val="0"/>
      </w:pPr>
      <w:r>
        <w:rPr>
          <w:rFonts w:ascii="Consolas" w:hAnsi="Consolas" w:eastAsia="宋体"/>
          <w:color w:val="000000"/>
          <w:sz w:val="18"/>
        </w:rPr>
        <w:t xml:space="preserve">    p = Path(src)</w:t>
      </w:r>
    </w:p>
    <w:p>
      <w:pPr>
        <w:pStyle w:val="Code"/>
        <w:snapToGrid w:val="0"/>
      </w:pPr>
      <w:r>
        <w:rPr>
          <w:rFonts w:ascii="Consolas" w:hAnsi="Consolas" w:eastAsia="宋体"/>
          <w:color w:val="000000"/>
          <w:sz w:val="18"/>
        </w:rPr>
        <w:t xml:space="preserve">    if p.name in ('sampled_solution.npz', 'summary.json'):</w:t>
      </w:r>
    </w:p>
    <w:p>
      <w:pPr>
        <w:pStyle w:val="Code"/>
        <w:snapToGrid w:val="0"/>
      </w:pPr>
      <w:r>
        <w:rPr>
          <w:rFonts w:ascii="Consolas" w:hAnsi="Consolas" w:eastAsia="宋体"/>
          <w:color w:val="000000"/>
          <w:sz w:val="18"/>
        </w:rPr>
        <w:t xml:space="preserve">        rel = Path('原始数据') / p.parent.name / p.name</w:t>
      </w:r>
    </w:p>
    <w:p>
      <w:pPr>
        <w:pStyle w:val="Code"/>
        <w:snapToGrid w:val="0"/>
      </w:pPr>
      <w:r>
        <w:rPr>
          <w:rFonts w:ascii="Consolas" w:hAnsi="Consolas" w:eastAsia="宋体"/>
          <w:color w:val="000000"/>
          <w:sz w:val="18"/>
        </w:rPr>
        <w:t xml:space="preserve">    elif 'outputs' in p.parts:</w:t>
      </w:r>
    </w:p>
    <w:p>
      <w:pPr>
        <w:pStyle w:val="Code"/>
        <w:snapToGrid w:val="0"/>
      </w:pPr>
      <w:r>
        <w:rPr>
          <w:rFonts w:ascii="Consolas" w:hAnsi="Consolas" w:eastAsia="宋体"/>
          <w:color w:val="000000"/>
          <w:sz w:val="18"/>
        </w:rPr>
        <w:t xml:space="preserve">        rel = Path('原始数据/正文核对表') / p.name</w:t>
      </w:r>
    </w:p>
    <w:p>
      <w:pPr>
        <w:pStyle w:val="Code"/>
        <w:snapToGrid w:val="0"/>
      </w:pPr>
      <w:r>
        <w:rPr>
          <w:rFonts w:ascii="Consolas" w:hAnsi="Consolas" w:eastAsia="宋体"/>
          <w:color w:val="000000"/>
          <w:sz w:val="18"/>
        </w:rPr>
        <w:t xml:space="preserve">    else:</w:t>
      </w:r>
    </w:p>
    <w:p>
      <w:pPr>
        <w:pStyle w:val="Code"/>
        <w:snapToGrid w:val="0"/>
      </w:pPr>
      <w:r>
        <w:rPr>
          <w:rFonts w:ascii="Consolas" w:hAnsi="Consolas" w:eastAsia="宋体"/>
          <w:color w:val="000000"/>
          <w:sz w:val="18"/>
        </w:rPr>
        <w:t xml:space="preserve">        rel = Path('原始数据') / p.name</w:t>
      </w:r>
    </w:p>
    <w:p>
      <w:pPr>
        <w:pStyle w:val="Code"/>
        <w:snapToGrid w:val="0"/>
      </w:pPr>
      <w:r>
        <w:rPr>
          <w:rFonts w:ascii="Consolas" w:hAnsi="Consolas" w:eastAsia="宋体"/>
          <w:color w:val="000000"/>
          <w:sz w:val="18"/>
        </w:rPr>
        <w:t xml:space="preserve">    dest = OUT / rel</w:t>
      </w:r>
    </w:p>
    <w:p>
      <w:pPr>
        <w:pStyle w:val="Code"/>
        <w:snapToGrid w:val="0"/>
      </w:pPr>
      <w:r>
        <w:rPr>
          <w:rFonts w:ascii="Consolas" w:hAnsi="Consolas" w:eastAsia="宋体"/>
          <w:color w:val="000000"/>
          <w:sz w:val="18"/>
        </w:rPr>
        <w:t xml:space="preserve">    dest.parent.mkdir(parents=True, exist_ok=True)</w:t>
      </w:r>
    </w:p>
    <w:p>
      <w:pPr>
        <w:pStyle w:val="Code"/>
        <w:snapToGrid w:val="0"/>
      </w:pPr>
      <w:r>
        <w:rPr>
          <w:rFonts w:ascii="Consolas" w:hAnsi="Consolas" w:eastAsia="宋体"/>
          <w:color w:val="000000"/>
          <w:sz w:val="18"/>
        </w:rPr>
        <w:t xml:space="preserve">    shutil.copy2(ROOT / src, dest)</w:t>
      </w:r>
    </w:p>
    <w:p>
      <w:pPr>
        <w:pStyle w:val="Code"/>
        <w:snapToGrid w:val="0"/>
      </w:pPr>
      <w:r>
        <w:rPr>
          <w:rFonts w:ascii="Consolas" w:hAnsi="Consolas" w:eastAsia="宋体"/>
          <w:color w:val="000000"/>
          <w:sz w:val="18"/>
        </w:rPr>
        <w:t xml:space="preserve">    sha = hashlib.sha256(dest.read_bytes()).hexdigest()</w:t>
      </w:r>
    </w:p>
    <w:p>
      <w:pPr>
        <w:pStyle w:val="Code"/>
        <w:snapToGrid w:val="0"/>
      </w:pPr>
      <w:r>
        <w:rPr>
          <w:rFonts w:ascii="Consolas" w:hAnsi="Consolas" w:eastAsia="宋体"/>
          <w:color w:val="000000"/>
          <w:sz w:val="18"/>
        </w:rPr>
        <w:t xml:space="preserve">    prior = next((s for s in old['sources'] if s['path'] == src), None)</w:t>
      </w:r>
    </w:p>
    <w:p>
      <w:pPr>
        <w:pStyle w:val="Code"/>
        <w:snapToGrid w:val="0"/>
      </w:pPr>
      <w:r>
        <w:rPr>
          <w:rFonts w:ascii="Consolas" w:hAnsi="Consolas" w:eastAsia="宋体"/>
          <w:color w:val="000000"/>
          <w:sz w:val="18"/>
        </w:rPr>
        <w:t xml:space="preserve">    if prior: assert sha == prior['sha256']</w:t>
      </w:r>
    </w:p>
    <w:p>
      <w:pPr>
        <w:pStyle w:val="Code"/>
        <w:snapToGrid w:val="0"/>
      </w:pPr>
      <w:r>
        <w:rPr>
          <w:rFonts w:ascii="Consolas" w:hAnsi="Consolas" w:eastAsia="宋体"/>
          <w:color w:val="000000"/>
          <w:sz w:val="18"/>
        </w:rPr>
        <w:t xml:space="preserve">    copied[src] = rel.as_posix()</w:t>
      </w:r>
    </w:p>
    <w:p>
      <w:pPr>
        <w:pStyle w:val="Code"/>
        <w:snapToGrid w:val="0"/>
      </w:pPr>
      <w:r>
        <w:rPr>
          <w:rFonts w:ascii="Consolas" w:hAnsi="Consolas" w:eastAsia="宋体"/>
          <w:color w:val="000000"/>
          <w:sz w:val="18"/>
        </w:rPr>
        <w:t xml:space="preserve">    sources.append({'file': rel.as_posix(), 'source': src, 'sha256': sha})</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sheets = []</w:t>
      </w:r>
    </w:p>
    <w:p>
      <w:pPr>
        <w:pStyle w:val="Code"/>
        <w:snapToGrid w:val="0"/>
      </w:pPr>
      <w:r>
        <w:rPr>
          <w:rFonts w:ascii="Consolas" w:hAnsi="Consolas" w:eastAsia="宋体"/>
          <w:color w:val="000000"/>
          <w:sz w:val="18"/>
        </w:rPr>
        <w:t>def add(fig, filename, name, title, note, source, columns, rows):</w:t>
      </w:r>
    </w:p>
    <w:p>
      <w:pPr>
        <w:pStyle w:val="Code"/>
        <w:snapToGrid w:val="0"/>
      </w:pPr>
      <w:r>
        <w:rPr>
          <w:rFonts w:ascii="Consolas" w:hAnsi="Consolas" w:eastAsia="宋体"/>
          <w:color w:val="000000"/>
          <w:sz w:val="18"/>
        </w:rPr>
        <w:t xml:space="preserve">    rows = [[v.item() if isinstance(v, np.generic) else v for v in row] for row in rows]</w:t>
      </w:r>
    </w:p>
    <w:p>
      <w:pPr>
        <w:pStyle w:val="Code"/>
        <w:snapToGrid w:val="0"/>
      </w:pPr>
      <w:r>
        <w:rPr>
          <w:rFonts w:ascii="Consolas" w:hAnsi="Consolas" w:eastAsia="宋体"/>
          <w:color w:val="000000"/>
          <w:sz w:val="18"/>
        </w:rPr>
        <w:t xml:space="preserve">    rel = f'CSV/图{fig}/{filename}.csv'</w:t>
      </w:r>
    </w:p>
    <w:p>
      <w:pPr>
        <w:pStyle w:val="Code"/>
        <w:snapToGrid w:val="0"/>
      </w:pPr>
      <w:r>
        <w:rPr>
          <w:rFonts w:ascii="Consolas" w:hAnsi="Consolas" w:eastAsia="宋体"/>
          <w:color w:val="000000"/>
          <w:sz w:val="18"/>
        </w:rPr>
        <w:t xml:space="preserve">    path = OUT / rel</w:t>
      </w:r>
    </w:p>
    <w:p>
      <w:pPr>
        <w:pStyle w:val="Code"/>
        <w:snapToGrid w:val="0"/>
      </w:pPr>
      <w:r>
        <w:rPr>
          <w:rFonts w:ascii="Consolas" w:hAnsi="Consolas" w:eastAsia="宋体"/>
          <w:color w:val="000000"/>
          <w:sz w:val="18"/>
        </w:rPr>
        <w:t xml:space="preserve">    path.parent.mkdir(parents=True, exist_ok=True)</w:t>
      </w:r>
    </w:p>
    <w:p>
      <w:pPr>
        <w:pStyle w:val="Code"/>
        <w:snapToGrid w:val="0"/>
      </w:pPr>
      <w:r>
        <w:rPr>
          <w:rFonts w:ascii="Consolas" w:hAnsi="Consolas" w:eastAsia="宋体"/>
          <w:color w:val="000000"/>
          <w:sz w:val="18"/>
        </w:rPr>
        <w:t xml:space="preserve">    with path.open('w', encoding='utf-8-sig', newline='') as f:</w:t>
      </w:r>
    </w:p>
    <w:p>
      <w:pPr>
        <w:pStyle w:val="Code"/>
        <w:snapToGrid w:val="0"/>
      </w:pPr>
      <w:r>
        <w:rPr>
          <w:rFonts w:ascii="Consolas" w:hAnsi="Consolas" w:eastAsia="宋体"/>
          <w:color w:val="000000"/>
          <w:sz w:val="18"/>
        </w:rPr>
        <w:t xml:space="preserve">        w = csv.writer(f); w.writerow(columns); w.writerows(rows)</w:t>
      </w:r>
    </w:p>
    <w:p>
      <w:pPr>
        <w:pStyle w:val="Code"/>
        <w:snapToGrid w:val="0"/>
      </w:pPr>
      <w:r>
        <w:rPr>
          <w:rFonts w:ascii="Consolas" w:hAnsi="Consolas" w:eastAsia="宋体"/>
          <w:color w:val="000000"/>
          <w:sz w:val="18"/>
        </w:rPr>
        <w:t xml:space="preserve">    sheets.append({'figure': fig, 'name': name, 'title': title, 'note': note,</w:t>
      </w:r>
    </w:p>
    <w:p>
      <w:pPr>
        <w:pStyle w:val="Code"/>
        <w:snapToGrid w:val="0"/>
      </w:pPr>
      <w:r>
        <w:rPr>
          <w:rFonts w:ascii="Consolas" w:hAnsi="Consolas" w:eastAsia="宋体"/>
          <w:color w:val="000000"/>
          <w:sz w:val="18"/>
        </w:rPr>
        <w:t xml:space="preserve">                   'source': source, 'columns': columns, 'rows': rows, 'csv': rel})</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q1src = PROD + 'figures/fig_q1_profiles_data.npz'</w:t>
      </w:r>
    </w:p>
    <w:p>
      <w:pPr>
        <w:pStyle w:val="Code"/>
        <w:snapToGrid w:val="0"/>
      </w:pPr>
      <w:r>
        <w:rPr>
          <w:rFonts w:ascii="Consolas" w:hAnsi="Consolas" w:eastAsia="宋体"/>
          <w:color w:val="000000"/>
          <w:sz w:val="18"/>
        </w:rPr>
        <w:t>with np.load(ROOT / q1src) as a:</w:t>
      </w:r>
    </w:p>
    <w:p>
      <w:pPr>
        <w:pStyle w:val="Code"/>
        <w:snapToGrid w:val="0"/>
      </w:pPr>
      <w:r>
        <w:rPr>
          <w:rFonts w:ascii="Consolas" w:hAnsi="Consolas" w:eastAsia="宋体"/>
          <w:color w:val="000000"/>
          <w:sz w:val="18"/>
        </w:rPr>
        <w:t xml:space="preserve">    times = a['times_s']; radii = a['radii_m'] * 100</w:t>
      </w:r>
    </w:p>
    <w:p>
      <w:pPr>
        <w:pStyle w:val="Code"/>
        <w:snapToGrid w:val="0"/>
      </w:pPr>
      <w:r>
        <w:rPr>
          <w:rFonts w:ascii="Consolas" w:hAnsi="Consolas" w:eastAsia="宋体"/>
          <w:color w:val="000000"/>
          <w:sz w:val="18"/>
        </w:rPr>
        <w:t xml:space="preserve">    for field, tag, title, prefix in [('temperature_C', 'temperature', '温度', 'T'), ('C', 'moisture', '含水率', 'C')]:</w:t>
      </w:r>
    </w:p>
    <w:p>
      <w:pPr>
        <w:pStyle w:val="Code"/>
        <w:snapToGrid w:val="0"/>
      </w:pPr>
      <w:r>
        <w:rPr>
          <w:rFonts w:ascii="Consolas" w:hAnsi="Consolas" w:eastAsia="宋体"/>
          <w:color w:val="000000"/>
          <w:sz w:val="18"/>
        </w:rPr>
        <w:t xml:space="preserve">        columns = ['r_cm'] + [f'{prefix}_{t:g}s' for t in times]</w:t>
      </w:r>
    </w:p>
    <w:p>
      <w:pPr>
        <w:pStyle w:val="Code"/>
        <w:snapToGrid w:val="0"/>
      </w:pPr>
      <w:r>
        <w:rPr>
          <w:rFonts w:ascii="Consolas" w:hAnsi="Consolas" w:eastAsia="宋体"/>
          <w:color w:val="000000"/>
          <w:sz w:val="18"/>
        </w:rPr>
        <w:t xml:space="preserve">        rows = np.column_stack([radii, a[field].T]).tolist()</w:t>
      </w:r>
    </w:p>
    <w:p>
      <w:pPr>
        <w:pStyle w:val="Code"/>
        <w:snapToGrid w:val="0"/>
      </w:pPr>
      <w:r>
        <w:rPr>
          <w:rFonts w:ascii="Consolas" w:hAnsi="Consolas" w:eastAsia="宋体"/>
          <w:color w:val="000000"/>
          <w:sz w:val="18"/>
        </w:rPr>
        <w:t xml:space="preserve">        add(1, tag, '图1' + title, '图1 径向' + title + '剖面',</w:t>
      </w:r>
    </w:p>
    <w:p>
      <w:pPr>
        <w:pStyle w:val="Code"/>
        <w:snapToGrid w:val="0"/>
      </w:pPr>
      <w:r>
        <w:rPr>
          <w:rFonts w:ascii="Consolas" w:hAnsi="Consolas" w:eastAsia="宋体"/>
          <w:color w:val="000000"/>
          <w:sz w:val="18"/>
        </w:rPr>
        <w:t xml:space="preserve">            '首列为物理半径cm；其余七列对应100、300、600、900、1200、1500、1800 s。温度单位°C，含水率为kg水/kg干物质。N3200。',</w:t>
      </w:r>
    </w:p>
    <w:p>
      <w:pPr>
        <w:pStyle w:val="Code"/>
        <w:snapToGrid w:val="0"/>
      </w:pPr>
      <w:r>
        <w:rPr>
          <w:rFonts w:ascii="Consolas" w:hAnsi="Consolas" w:eastAsia="宋体"/>
          <w:color w:val="000000"/>
          <w:sz w:val="18"/>
        </w:rPr>
        <w:t xml:space="preserve">            copied[q1src] + '；radii_m×100，' + field + '转置', columns, rows)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envsrc = 'paper_output/data_cleaned/A_environment_observed.csv'</w:t>
      </w:r>
    </w:p>
    <w:p>
      <w:pPr>
        <w:pStyle w:val="Code"/>
        <w:snapToGrid w:val="0"/>
      </w:pPr>
      <w:r>
        <w:rPr>
          <w:rFonts w:ascii="Consolas" w:hAnsi="Consolas" w:eastAsia="宋体"/>
          <w:color w:val="000000"/>
          <w:sz w:val="18"/>
        </w:rPr>
        <w:t>with (ROOT / envsrc).open(encoding='utf-8-sig', newline='') as f: env = list(csv.DictReader(f))</w:t>
      </w:r>
    </w:p>
    <w:p>
      <w:pPr>
        <w:pStyle w:val="Code"/>
        <w:snapToGrid w:val="0"/>
      </w:pPr>
      <w:r>
        <w:rPr>
          <w:rFonts w:ascii="Consolas" w:hAnsi="Consolas" w:eastAsia="宋体"/>
          <w:color w:val="000000"/>
          <w:sz w:val="18"/>
        </w:rPr>
        <w:t>add(2, 'observed_0_4h', '图2观测', '图2 环境观测数据 0至4小时',</w:t>
      </w:r>
    </w:p>
    <w:p>
      <w:pPr>
        <w:pStyle w:val="Code"/>
        <w:snapToGrid w:val="0"/>
      </w:pPr>
      <w:r>
        <w:rPr>
          <w:rFonts w:ascii="Consolas" w:hAnsi="Consolas" w:eastAsia="宋体"/>
          <w:color w:val="000000"/>
          <w:sz w:val="18"/>
        </w:rPr>
        <w:t xml:space="preserve">    '241条真实观测。t=4h末点为50.165°C和0.04986，必须保留。相邻观测点连直线即为分段线性插值。水分指标不是相对湿度%。',</w:t>
      </w:r>
    </w:p>
    <w:p>
      <w:pPr>
        <w:pStyle w:val="Code"/>
        <w:snapToGrid w:val="0"/>
      </w:pPr>
      <w:r>
        <w:rPr>
          <w:rFonts w:ascii="Consolas" w:hAnsi="Consolas" w:eastAsia="宋体"/>
          <w:color w:val="000000"/>
          <w:sz w:val="18"/>
        </w:rPr>
        <w:t xml:space="preserve">    copied[envsrc], ['time_h', 'temperature_C', 'air_moisture_kg_per_kg'],</w:t>
      </w:r>
    </w:p>
    <w:p>
      <w:pPr>
        <w:pStyle w:val="Code"/>
        <w:snapToGrid w:val="0"/>
      </w:pPr>
      <w:r>
        <w:rPr>
          <w:rFonts w:ascii="Consolas" w:hAnsi="Consolas" w:eastAsia="宋体"/>
          <w:color w:val="000000"/>
          <w:sz w:val="18"/>
        </w:rPr>
        <w:t xml:space="preserve">    [[float(r[k]) for k in ['time_h', 'temperature_C', 'air_moisture_kg_per_kg']] for r in env])</w:t>
      </w:r>
    </w:p>
    <w:p>
      <w:pPr>
        <w:pStyle w:val="Code"/>
        <w:snapToGrid w:val="0"/>
      </w:pPr>
      <w:r>
        <w:rPr>
          <w:rFonts w:ascii="Consolas" w:hAnsi="Consolas" w:eastAsia="宋体"/>
          <w:color w:val="000000"/>
          <w:sz w:val="18"/>
        </w:rPr>
        <w:t>q23src = PROD + 'Q23/sampled_solution.npz'</w:t>
      </w:r>
    </w:p>
    <w:p>
      <w:pPr>
        <w:pStyle w:val="Code"/>
        <w:snapToGrid w:val="0"/>
      </w:pPr>
      <w:r>
        <w:rPr>
          <w:rFonts w:ascii="Consolas" w:hAnsi="Consolas" w:eastAsia="宋体"/>
          <w:color w:val="000000"/>
          <w:sz w:val="18"/>
        </w:rPr>
        <w:t>q23json = PROD + 'Q23/summary.json'</w:t>
      </w:r>
    </w:p>
    <w:p>
      <w:pPr>
        <w:pStyle w:val="Code"/>
        <w:snapToGrid w:val="0"/>
      </w:pPr>
      <w:r>
        <w:rPr>
          <w:rFonts w:ascii="Consolas" w:hAnsi="Consolas" w:eastAsia="宋体"/>
          <w:color w:val="000000"/>
          <w:sz w:val="18"/>
        </w:rPr>
        <w:t>summary = json.loads((ROOT / q23json).read_text(encoding='utf-8'))</w:t>
      </w:r>
    </w:p>
    <w:p>
      <w:pPr>
        <w:pStyle w:val="Code"/>
        <w:snapToGrid w:val="0"/>
      </w:pPr>
      <w:r>
        <w:rPr>
          <w:rFonts w:ascii="Consolas" w:hAnsi="Consolas" w:eastAsia="宋体"/>
          <w:color w:val="000000"/>
          <w:sz w:val="18"/>
        </w:rPr>
        <w:t>completion = summary['completion']; event = completion['critical_event_s']</w:t>
      </w:r>
    </w:p>
    <w:p>
      <w:pPr>
        <w:pStyle w:val="Code"/>
        <w:snapToGrid w:val="0"/>
      </w:pPr>
      <w:r>
        <w:rPr>
          <w:rFonts w:ascii="Consolas" w:hAnsi="Consolas" w:eastAsia="宋体"/>
          <w:color w:val="000000"/>
          <w:sz w:val="18"/>
        </w:rPr>
        <w:t>assert summary['settings']['tail_temperature_C'] == 50</w:t>
      </w:r>
    </w:p>
    <w:p>
      <w:pPr>
        <w:pStyle w:val="Code"/>
        <w:snapToGrid w:val="0"/>
      </w:pPr>
      <w:r>
        <w:rPr>
          <w:rFonts w:ascii="Consolas" w:hAnsi="Consolas" w:eastAsia="宋体"/>
          <w:color w:val="000000"/>
          <w:sz w:val="18"/>
        </w:rPr>
        <w:t>assert summary['settings']['tail_equilibrium'] == 0.05</w:t>
      </w:r>
    </w:p>
    <w:p>
      <w:pPr>
        <w:pStyle w:val="Code"/>
        <w:snapToGrid w:val="0"/>
      </w:pPr>
      <w:r>
        <w:rPr>
          <w:rFonts w:ascii="Consolas" w:hAnsi="Consolas" w:eastAsia="宋体"/>
          <w:color w:val="000000"/>
          <w:sz w:val="18"/>
        </w:rPr>
        <w:t>add(2, 'assumed_platform_4_60h', '图2假设平台', '图2 4小时后的假设平台',</w:t>
      </w:r>
    </w:p>
    <w:p>
      <w:pPr>
        <w:pStyle w:val="Code"/>
        <w:snapToGrid w:val="0"/>
      </w:pPr>
      <w:r>
        <w:rPr>
          <w:rFonts w:ascii="Consolas" w:hAnsi="Consolas" w:eastAsia="宋体"/>
          <w:color w:val="000000"/>
          <w:sz w:val="18"/>
        </w:rPr>
        <w:t xml:space="preserve">    '两行是水平线的绘图端点，不是实测。4h仅表示右侧极限，左端开放；60h为展示终点。虚线无实测标记，与观测系列分开。',</w:t>
      </w:r>
    </w:p>
    <w:p>
      <w:pPr>
        <w:pStyle w:val="Code"/>
        <w:snapToGrid w:val="0"/>
      </w:pPr>
      <w:r>
        <w:rPr>
          <w:rFonts w:ascii="Consolas" w:hAnsi="Consolas" w:eastAsia="宋体"/>
          <w:color w:val="000000"/>
          <w:sz w:val="18"/>
        </w:rPr>
        <w:t xml:space="preserve">    copied[q23json] + '；settings名义延拓，展示终点60h',</w:t>
      </w:r>
    </w:p>
    <w:p>
      <w:pPr>
        <w:pStyle w:val="Code"/>
        <w:snapToGrid w:val="0"/>
      </w:pPr>
      <w:r>
        <w:rPr>
          <w:rFonts w:ascii="Consolas" w:hAnsi="Consolas" w:eastAsia="宋体"/>
          <w:color w:val="000000"/>
          <w:sz w:val="18"/>
        </w:rPr>
        <w:t xml:space="preserve">    ['time_h', 'temperature_C', 'boundary_moisture_kg_per_kg', 'endpoint_included'],</w:t>
      </w:r>
    </w:p>
    <w:p>
      <w:pPr>
        <w:pStyle w:val="Code"/>
        <w:snapToGrid w:val="0"/>
      </w:pPr>
      <w:r>
        <w:rPr>
          <w:rFonts w:ascii="Consolas" w:hAnsi="Consolas" w:eastAsia="宋体"/>
          <w:color w:val="000000"/>
          <w:sz w:val="18"/>
        </w:rPr>
        <w:t xml:space="preserve">    [[4.0, 50.0, 0.05, 0], [60.0, 50.0, 0.05,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with np.load(ROOT / q23src) as a:</w:t>
      </w:r>
    </w:p>
    <w:p>
      <w:pPr>
        <w:pStyle w:val="Code"/>
        <w:snapToGrid w:val="0"/>
      </w:pPr>
      <w:r>
        <w:rPr>
          <w:rFonts w:ascii="Consolas" w:hAnsi="Consolas" w:eastAsia="宋体"/>
          <w:color w:val="000000"/>
          <w:sz w:val="18"/>
        </w:rPr>
        <w:t xml:space="preserve">    for field, tag, title, limit in [('T_K', 'temperature_0_4h', '温度', 14400.), ('C', 'moisture_to_event', '含水率', event)]:</w:t>
      </w:r>
    </w:p>
    <w:p>
      <w:pPr>
        <w:pStyle w:val="Code"/>
        <w:snapToGrid w:val="0"/>
      </w:pPr>
      <w:r>
        <w:rPr>
          <w:rFonts w:ascii="Consolas" w:hAnsi="Consolas" w:eastAsia="宋体"/>
          <w:color w:val="000000"/>
          <w:sz w:val="18"/>
        </w:rPr>
        <w:t xml:space="preserve">        mask = a['times_s'] &lt;= limit</w:t>
      </w:r>
    </w:p>
    <w:p>
      <w:pPr>
        <w:pStyle w:val="Code"/>
        <w:snapToGrid w:val="0"/>
      </w:pPr>
      <w:r>
        <w:rPr>
          <w:rFonts w:ascii="Consolas" w:hAnsi="Consolas" w:eastAsia="宋体"/>
          <w:color w:val="000000"/>
          <w:sz w:val="18"/>
        </w:rPr>
        <w:t xml:space="preserve">        vals = a[field][mask][:, [0, -1]]</w:t>
      </w:r>
    </w:p>
    <w:p>
      <w:pPr>
        <w:pStyle w:val="Code"/>
        <w:snapToGrid w:val="0"/>
      </w:pPr>
      <w:r>
        <w:rPr>
          <w:rFonts w:ascii="Consolas" w:hAnsi="Consolas" w:eastAsia="宋体"/>
          <w:color w:val="000000"/>
          <w:sz w:val="18"/>
        </w:rPr>
        <w:t xml:space="preserve">        if field == 'T_K': vals = vals - 273.15</w:t>
      </w:r>
    </w:p>
    <w:p>
      <w:pPr>
        <w:pStyle w:val="Code"/>
        <w:snapToGrid w:val="0"/>
      </w:pPr>
      <w:r>
        <w:rPr>
          <w:rFonts w:ascii="Consolas" w:hAnsi="Consolas" w:eastAsia="宋体"/>
          <w:color w:val="000000"/>
          <w:sz w:val="18"/>
        </w:rPr>
        <w:t xml:space="preserve">        columns = ['time_h', 'centre_T_C', 'surface_T_C'] if field == 'T_K' else ['time_h', 'centre_C_kg_per_kg', 'surface_C_kg_per_kg']</w:t>
      </w:r>
    </w:p>
    <w:p>
      <w:pPr>
        <w:pStyle w:val="Code"/>
        <w:snapToGrid w:val="0"/>
      </w:pPr>
      <w:r>
        <w:rPr>
          <w:rFonts w:ascii="Consolas" w:hAnsi="Consolas" w:eastAsia="宋体"/>
          <w:color w:val="000000"/>
          <w:sz w:val="18"/>
        </w:rPr>
        <w:t xml:space="preserve">        add(3, tag, '图3' + title, '图3 中心与表面' + title + '响应',</w:t>
      </w:r>
    </w:p>
    <w:p>
      <w:pPr>
        <w:pStyle w:val="Code"/>
        <w:snapToGrid w:val="0"/>
      </w:pPr>
      <w:r>
        <w:rPr>
          <w:rFonts w:ascii="Consolas" w:hAnsi="Consolas" w:eastAsia="宋体"/>
          <w:color w:val="000000"/>
          <w:sz w:val="18"/>
        </w:rPr>
        <w:t xml:space="preserve">            '采用Q23从0时刻起算的同一轨迹。centre表示中心，surface表示表面；已换算小时和°C，含水率为干基kg/kg。N3200。',</w:t>
      </w:r>
    </w:p>
    <w:p>
      <w:pPr>
        <w:pStyle w:val="Code"/>
        <w:snapToGrid w:val="0"/>
      </w:pPr>
      <w:r>
        <w:rPr>
          <w:rFonts w:ascii="Consolas" w:hAnsi="Consolas" w:eastAsia="宋体"/>
          <w:color w:val="000000"/>
          <w:sz w:val="18"/>
        </w:rPr>
        <w:t xml:space="preserve">            copied[q23src] + '；times_s/3600，' + field + '首末列', columns,</w:t>
      </w:r>
    </w:p>
    <w:p>
      <w:pPr>
        <w:pStyle w:val="Code"/>
        <w:snapToGrid w:val="0"/>
      </w:pPr>
      <w:r>
        <w:rPr>
          <w:rFonts w:ascii="Consolas" w:hAnsi="Consolas" w:eastAsia="宋体"/>
          <w:color w:val="000000"/>
          <w:sz w:val="18"/>
        </w:rPr>
        <w:t xml:space="preserve">            np.column_stack([a['times_s'][mask] / 3600, vals]).tolist())</w:t>
      </w:r>
    </w:p>
    <w:p>
      <w:pPr>
        <w:pStyle w:val="Code"/>
        <w:snapToGrid w:val="0"/>
      </w:pPr>
      <w:r>
        <w:rPr>
          <w:rFonts w:ascii="Consolas" w:hAnsi="Consolas" w:eastAsia="宋体"/>
          <w:color w:val="000000"/>
          <w:sz w:val="18"/>
        </w:rPr>
        <w:t xml:space="preserve">    mask = (a['times_s'] &gt;= event - 120) &amp; (a['times_s'] &lt;= event + 2)</w:t>
      </w:r>
    </w:p>
    <w:p>
      <w:pPr>
        <w:pStyle w:val="Code"/>
        <w:snapToGrid w:val="0"/>
      </w:pPr>
      <w:r>
        <w:rPr>
          <w:rFonts w:ascii="Consolas" w:hAnsi="Consolas" w:eastAsia="宋体"/>
          <w:color w:val="000000"/>
          <w:sz w:val="18"/>
        </w:rPr>
        <w:t xml:space="preserve">    centre_zoom = np.column_stack([a['times_s'][mask], a['times_s'][mask] - event,</w:t>
      </w:r>
    </w:p>
    <w:p>
      <w:pPr>
        <w:pStyle w:val="Code"/>
        <w:snapToGrid w:val="0"/>
      </w:pPr>
      <w:r>
        <w:rPr>
          <w:rFonts w:ascii="Consolas" w:hAnsi="Consolas" w:eastAsia="宋体"/>
          <w:color w:val="000000"/>
          <w:sz w:val="18"/>
        </w:rPr>
        <w:t xml:space="preserve">                                  a['C'][mask, 0], a['C'][mask, 0] - 0.15]).tolist()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q3src = PROD + 'figures/fig_q3_drying_data.npz'</w:t>
      </w:r>
    </w:p>
    <w:p>
      <w:pPr>
        <w:pStyle w:val="Code"/>
        <w:snapToGrid w:val="0"/>
      </w:pPr>
      <w:r>
        <w:rPr>
          <w:rFonts w:ascii="Consolas" w:hAnsi="Consolas" w:eastAsia="宋体"/>
          <w:color w:val="000000"/>
          <w:sz w:val="18"/>
        </w:rPr>
        <w:t>with np.load(ROOT / q3src) as a:</w:t>
      </w:r>
    </w:p>
    <w:p>
      <w:pPr>
        <w:pStyle w:val="Code"/>
        <w:snapToGrid w:val="0"/>
      </w:pPr>
      <w:r>
        <w:rPr>
          <w:rFonts w:ascii="Consolas" w:hAnsi="Consolas" w:eastAsia="宋体"/>
          <w:color w:val="000000"/>
          <w:sz w:val="18"/>
        </w:rPr>
        <w:t xml:space="preserve">    add(4, 'drying_main', '图4主曲线', '图4 全域达标过程',</w:t>
      </w:r>
    </w:p>
    <w:p>
      <w:pPr>
        <w:pStyle w:val="Code"/>
        <w:snapToGrid w:val="0"/>
      </w:pPr>
      <w:r>
        <w:rPr>
          <w:rFonts w:ascii="Consolas" w:hAnsi="Consolas" w:eastAsia="宋体"/>
          <w:color w:val="000000"/>
          <w:sz w:val="18"/>
        </w:rPr>
        <w:t xml:space="preserve">        'max_C取生产全体节点最大值；中心与最大值重合时不人为错开。threshold_C=0.15。实际曲线止于206902s，之后留空。',</w:t>
      </w:r>
    </w:p>
    <w:p>
      <w:pPr>
        <w:pStyle w:val="Code"/>
        <w:snapToGrid w:val="0"/>
      </w:pPr>
      <w:r>
        <w:rPr>
          <w:rFonts w:ascii="Consolas" w:hAnsi="Consolas" w:eastAsia="宋体"/>
          <w:color w:val="000000"/>
          <w:sz w:val="18"/>
        </w:rPr>
        <w:t xml:space="preserve">        copied[q3src] + '；times_s/3600，centre_C、surface_C、max_C',</w:t>
      </w:r>
    </w:p>
    <w:p>
      <w:pPr>
        <w:pStyle w:val="Code"/>
        <w:snapToGrid w:val="0"/>
      </w:pPr>
      <w:r>
        <w:rPr>
          <w:rFonts w:ascii="Consolas" w:hAnsi="Consolas" w:eastAsia="宋体"/>
          <w:color w:val="000000"/>
          <w:sz w:val="18"/>
        </w:rPr>
        <w:t xml:space="preserve">        ['time_h', 'centre_C', 'surface_C', 'max_C', 'threshold_C'],</w:t>
      </w:r>
    </w:p>
    <w:p>
      <w:pPr>
        <w:pStyle w:val="Code"/>
        <w:snapToGrid w:val="0"/>
      </w:pPr>
      <w:r>
        <w:rPr>
          <w:rFonts w:ascii="Consolas" w:hAnsi="Consolas" w:eastAsia="宋体"/>
          <w:color w:val="000000"/>
          <w:sz w:val="18"/>
        </w:rPr>
        <w:t xml:space="preserve">        np.column_stack([a['times_s']/3600, a['centre_C'], a['surface_C'], a['max_C'], np.full(len(a['times_s']), .15)]).tolist())</w:t>
      </w:r>
    </w:p>
    <w:p>
      <w:pPr>
        <w:pStyle w:val="Code"/>
        <w:snapToGrid w:val="0"/>
      </w:pPr>
      <w:r>
        <w:rPr>
          <w:rFonts w:ascii="Consolas" w:hAnsi="Consolas" w:eastAsia="宋体"/>
          <w:color w:val="000000"/>
          <w:sz w:val="18"/>
        </w:rPr>
        <w:t xml:space="preserve">    mask = a['times_s'] &gt;= event - 120</w:t>
      </w:r>
    </w:p>
    <w:p>
      <w:pPr>
        <w:pStyle w:val="Code"/>
        <w:snapToGrid w:val="0"/>
      </w:pPr>
      <w:r>
        <w:rPr>
          <w:rFonts w:ascii="Consolas" w:hAnsi="Consolas" w:eastAsia="宋体"/>
          <w:color w:val="000000"/>
          <w:sz w:val="18"/>
        </w:rPr>
        <w:t xml:space="preserve">    add(4, 'maximum_near_event', '图4全域放大', '图4 临界附近全域最大值保存点',</w:t>
      </w:r>
    </w:p>
    <w:p>
      <w:pPr>
        <w:pStyle w:val="Code"/>
        <w:snapToGrid w:val="0"/>
      </w:pPr>
      <w:r>
        <w:rPr>
          <w:rFonts w:ascii="Consolas" w:hAnsi="Consolas" w:eastAsia="宋体"/>
          <w:color w:val="000000"/>
          <w:sz w:val="18"/>
        </w:rPr>
        <w:t xml:space="preserve">        '仅两个已保存全域最大值点，含临界根及计算终点。横轴秒差，纵轴max_C_minus_threshold；严格报告点另见图4事件标记。',</w:t>
      </w:r>
    </w:p>
    <w:p>
      <w:pPr>
        <w:pStyle w:val="Code"/>
        <w:snapToGrid w:val="0"/>
      </w:pPr>
      <w:r>
        <w:rPr>
          <w:rFonts w:ascii="Consolas" w:hAnsi="Consolas" w:eastAsia="宋体"/>
          <w:color w:val="000000"/>
          <w:sz w:val="18"/>
        </w:rPr>
        <w:t xml:space="preserve">        copied[q3src] + '；仅筛选已有点，未新增求解',</w:t>
      </w:r>
    </w:p>
    <w:p>
      <w:pPr>
        <w:pStyle w:val="Code"/>
        <w:snapToGrid w:val="0"/>
      </w:pPr>
      <w:r>
        <w:rPr>
          <w:rFonts w:ascii="Consolas" w:hAnsi="Consolas" w:eastAsia="宋体"/>
          <w:color w:val="000000"/>
          <w:sz w:val="18"/>
        </w:rPr>
        <w:t xml:space="preserve">        ['time_s', 'delta_time_s', 'max_C', 'max_C_minus_threshold'],</w:t>
      </w:r>
    </w:p>
    <w:p>
      <w:pPr>
        <w:pStyle w:val="Code"/>
        <w:snapToGrid w:val="0"/>
      </w:pPr>
      <w:r>
        <w:rPr>
          <w:rFonts w:ascii="Consolas" w:hAnsi="Consolas" w:eastAsia="宋体"/>
          <w:color w:val="000000"/>
          <w:sz w:val="18"/>
        </w:rPr>
        <w:t xml:space="preserve">        np.column_stack([a['times_s'][mask], a['times_s'][mask]-event, a['max_C'][mask], a['max_C'][mask]-.15]).tolist())</w:t>
      </w:r>
    </w:p>
    <w:p>
      <w:pPr>
        <w:pStyle w:val="Code"/>
        <w:snapToGrid w:val="0"/>
      </w:pPr>
      <w:r>
        <w:rPr>
          <w:rFonts w:ascii="Consolas" w:hAnsi="Consolas" w:eastAsia="宋体"/>
          <w:color w:val="000000"/>
          <w:sz w:val="18"/>
        </w:rPr>
        <w:t>add(4, 'centre_near_event', '图4中心放大', '图4 临界附近中心含水率保存点',</w:t>
      </w:r>
    </w:p>
    <w:p>
      <w:pPr>
        <w:pStyle w:val="Code"/>
        <w:snapToGrid w:val="0"/>
      </w:pPr>
      <w:r>
        <w:rPr>
          <w:rFonts w:ascii="Consolas" w:hAnsi="Consolas" w:eastAsia="宋体"/>
          <w:color w:val="000000"/>
          <w:sz w:val="18"/>
        </w:rPr>
        <w:t xml:space="preserve">    '供观察根前走势。这里是中心样点，不应改名为全节点最大值曲线；全域最大值与严格标记请取另外两表。横轴秒差，纵轴centre_C_minus_threshold。',</w:t>
      </w:r>
    </w:p>
    <w:p>
      <w:pPr>
        <w:pStyle w:val="Code"/>
        <w:snapToGrid w:val="0"/>
      </w:pPr>
      <w:r>
        <w:rPr>
          <w:rFonts w:ascii="Consolas" w:hAnsi="Consolas" w:eastAsia="宋体"/>
          <w:color w:val="000000"/>
          <w:sz w:val="18"/>
        </w:rPr>
        <w:t xml:space="preserve">    copied[q23src] + '；C首列，根前120s至实际终点',</w:t>
      </w:r>
    </w:p>
    <w:p>
      <w:pPr>
        <w:pStyle w:val="Code"/>
        <w:snapToGrid w:val="0"/>
      </w:pPr>
      <w:r>
        <w:rPr>
          <w:rFonts w:ascii="Consolas" w:hAnsi="Consolas" w:eastAsia="宋体"/>
          <w:color w:val="000000"/>
          <w:sz w:val="18"/>
        </w:rPr>
        <w:t xml:space="preserve">    ['time_s', 'delta_time_s', 'centre_C', 'centre_C_minus_threshold'], centre_zoom)</w:t>
      </w:r>
    </w:p>
    <w:p>
      <w:pPr>
        <w:pStyle w:val="Code"/>
        <w:snapToGrid w:val="0"/>
      </w:pPr>
      <w:r>
        <w:rPr>
          <w:rFonts w:ascii="Consolas" w:hAnsi="Consolas" w:eastAsia="宋体"/>
          <w:color w:val="000000"/>
          <w:sz w:val="18"/>
        </w:rPr>
        <w:t>add(4, 'event_markers', '图4事件标记', '图4 临界根与严格报告点',</w:t>
      </w:r>
    </w:p>
    <w:p>
      <w:pPr>
        <w:pStyle w:val="Code"/>
        <w:snapToGrid w:val="0"/>
      </w:pPr>
      <w:r>
        <w:rPr>
          <w:rFonts w:ascii="Consolas" w:hAnsi="Consolas" w:eastAsia="宋体"/>
          <w:color w:val="000000"/>
          <w:sz w:val="18"/>
        </w:rPr>
        <w:t xml:space="preserve">    '临界根浓度0.15为等号定义；严格报告点的最大浓度来自实际核验记录，不能用四位舍入替代。kind与strictly_below用于区分标记。',</w:t>
      </w:r>
    </w:p>
    <w:p>
      <w:pPr>
        <w:pStyle w:val="Code"/>
        <w:snapToGrid w:val="0"/>
      </w:pPr>
      <w:r>
        <w:rPr>
          <w:rFonts w:ascii="Consolas" w:hAnsi="Consolas" w:eastAsia="宋体"/>
          <w:color w:val="000000"/>
          <w:sz w:val="18"/>
        </w:rPr>
        <w:t xml:space="preserve">    copied[q23json] + '；completion',</w:t>
      </w:r>
    </w:p>
    <w:p>
      <w:pPr>
        <w:pStyle w:val="Code"/>
        <w:snapToGrid w:val="0"/>
      </w:pPr>
      <w:r>
        <w:rPr>
          <w:rFonts w:ascii="Consolas" w:hAnsi="Consolas" w:eastAsia="宋体"/>
          <w:color w:val="000000"/>
          <w:sz w:val="18"/>
        </w:rPr>
        <w:t xml:space="preserve">    ['kind', 'time_s', 'time_h', 'delta_time_s', 'max_C', 'max_C_minus_threshold', 'strictly_below'],</w:t>
      </w:r>
    </w:p>
    <w:p>
      <w:pPr>
        <w:pStyle w:val="Code"/>
        <w:snapToGrid w:val="0"/>
      </w:pPr>
      <w:r>
        <w:rPr>
          <w:rFonts w:ascii="Consolas" w:hAnsi="Consolas" w:eastAsia="宋体"/>
          <w:color w:val="000000"/>
          <w:sz w:val="18"/>
        </w:rPr>
        <w:t xml:space="preserve">    [['critical_equality', event, completion['critical_event_h'], 0., .15, 0., 0],</w:t>
      </w:r>
    </w:p>
    <w:p>
      <w:pPr>
        <w:pStyle w:val="Code"/>
        <w:snapToGrid w:val="0"/>
      </w:pPr>
      <w:r>
        <w:rPr>
          <w:rFonts w:ascii="Consolas" w:hAnsi="Consolas" w:eastAsia="宋体"/>
          <w:color w:val="000000"/>
          <w:sz w:val="18"/>
        </w:rPr>
        <w:t xml:space="preserve">     ['strict_report', completion['reported_time_s'], completion['reported_drying_time_h'],</w:t>
      </w:r>
    </w:p>
    <w:p>
      <w:pPr>
        <w:pStyle w:val="Code"/>
        <w:snapToGrid w:val="0"/>
      </w:pPr>
      <w:r>
        <w:rPr>
          <w:rFonts w:ascii="Consolas" w:hAnsi="Consolas" w:eastAsia="宋体"/>
          <w:color w:val="000000"/>
          <w:sz w:val="18"/>
        </w:rPr>
        <w:t xml:space="preserve">      completion['reported_time_s']-event, completion['max_C_at_reported_time'], completion['max_C_at_reported_time']-.15, 1]])</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radsrc = 'paper_output/data_cleaned/A_radius_observed.csv'</w:t>
      </w:r>
    </w:p>
    <w:p>
      <w:pPr>
        <w:pStyle w:val="Code"/>
        <w:snapToGrid w:val="0"/>
      </w:pPr>
      <w:r>
        <w:rPr>
          <w:rFonts w:ascii="Consolas" w:hAnsi="Consolas" w:eastAsia="宋体"/>
          <w:color w:val="000000"/>
          <w:sz w:val="18"/>
        </w:rPr>
        <w:t>with (ROOT / radsrc).open(encoding='utf-8-sig', newline='') as f: rad = list(csv.DictReader(f))</w:t>
      </w:r>
    </w:p>
    <w:p>
      <w:pPr>
        <w:pStyle w:val="Code"/>
        <w:snapToGrid w:val="0"/>
      </w:pPr>
      <w:r>
        <w:rPr>
          <w:rFonts w:ascii="Consolas" w:hAnsi="Consolas" w:eastAsia="宋体"/>
          <w:color w:val="000000"/>
          <w:sz w:val="18"/>
        </w:rPr>
        <w:t>add(5, 'radius_observed', '图5半径', '图5 半径观测序列',</w:t>
      </w:r>
    </w:p>
    <w:p>
      <w:pPr>
        <w:pStyle w:val="Code"/>
        <w:snapToGrid w:val="0"/>
      </w:pPr>
      <w:r>
        <w:rPr>
          <w:rFonts w:ascii="Consolas" w:hAnsi="Consolas" w:eastAsia="宋体"/>
          <w:color w:val="000000"/>
          <w:sz w:val="18"/>
        </w:rPr>
        <w:t xml:space="preserve">    '145条观测，0至72h，每0.5h一条。横轴小时、纵轴cm；连接相邻点为模型的线性插值。',</w:t>
      </w:r>
    </w:p>
    <w:p>
      <w:pPr>
        <w:pStyle w:val="Code"/>
        <w:snapToGrid w:val="0"/>
      </w:pPr>
      <w:r>
        <w:rPr>
          <w:rFonts w:ascii="Consolas" w:hAnsi="Consolas" w:eastAsia="宋体"/>
          <w:color w:val="000000"/>
          <w:sz w:val="18"/>
        </w:rPr>
        <w:t xml:space="preserve">    copied[radsrc], ['time_h', 'radius_cm'], [[float(r['time_h']), float(r['radius_cm'])] for r in rad])</w:t>
      </w:r>
    </w:p>
    <w:p>
      <w:pPr>
        <w:pStyle w:val="Code"/>
        <w:snapToGrid w:val="0"/>
      </w:pPr>
      <w:r>
        <w:rPr>
          <w:rFonts w:ascii="Consolas" w:hAnsi="Consolas" w:eastAsia="宋体"/>
          <w:color w:val="000000"/>
          <w:sz w:val="18"/>
        </w:rPr>
        <w:t>q4src = PROD + 'Q4/sampled_solution.npz'</w:t>
      </w:r>
    </w:p>
    <w:p>
      <w:pPr>
        <w:pStyle w:val="Code"/>
        <w:snapToGrid w:val="0"/>
      </w:pPr>
      <w:r>
        <w:rPr>
          <w:rFonts w:ascii="Consolas" w:hAnsi="Consolas" w:eastAsia="宋体"/>
          <w:color w:val="000000"/>
          <w:sz w:val="18"/>
        </w:rPr>
        <w:t>q4json = PROD + 'Q4/summary.json'</w:t>
      </w:r>
    </w:p>
    <w:p>
      <w:pPr>
        <w:pStyle w:val="Code"/>
        <w:snapToGrid w:val="0"/>
      </w:pPr>
      <w:r>
        <w:rPr>
          <w:rFonts w:ascii="Consolas" w:hAnsi="Consolas" w:eastAsia="宋体"/>
          <w:color w:val="000000"/>
          <w:sz w:val="18"/>
        </w:rPr>
        <w:t>q4event = json.loads((ROOT / q4json).read_text(encoding='utf-8'))['completion']['critical_event_s']</w:t>
      </w:r>
    </w:p>
    <w:p>
      <w:pPr>
        <w:pStyle w:val="Code"/>
        <w:snapToGrid w:val="0"/>
      </w:pPr>
      <w:r>
        <w:rPr>
          <w:rFonts w:ascii="Consolas" w:hAnsi="Consolas" w:eastAsia="宋体"/>
          <w:color w:val="000000"/>
          <w:sz w:val="18"/>
        </w:rPr>
        <w:t>with np.load(ROOT / q4src) as a:</w:t>
      </w:r>
    </w:p>
    <w:p>
      <w:pPr>
        <w:pStyle w:val="Code"/>
        <w:snapToGrid w:val="0"/>
      </w:pPr>
      <w:r>
        <w:rPr>
          <w:rFonts w:ascii="Consolas" w:hAnsi="Consolas" w:eastAsia="宋体"/>
          <w:color w:val="000000"/>
          <w:sz w:val="18"/>
        </w:rPr>
        <w:t xml:space="preserve">    wanted = [0., 6*3600., 12*3600., 24*3600., 48*3600., q4event]</w:t>
      </w:r>
    </w:p>
    <w:p>
      <w:pPr>
        <w:pStyle w:val="Code"/>
        <w:snapToGrid w:val="0"/>
      </w:pPr>
      <w:r>
        <w:rPr>
          <w:rFonts w:ascii="Consolas" w:hAnsi="Consolas" w:eastAsia="宋体"/>
          <w:color w:val="000000"/>
          <w:sz w:val="18"/>
        </w:rPr>
        <w:t xml:space="preserve">    labels = ['0h', '6h', '12h', '24h', '48h', 'event']</w:t>
      </w:r>
    </w:p>
    <w:p>
      <w:pPr>
        <w:pStyle w:val="Code"/>
        <w:snapToGrid w:val="0"/>
      </w:pPr>
      <w:r>
        <w:rPr>
          <w:rFonts w:ascii="Consolas" w:hAnsi="Consolas" w:eastAsia="宋体"/>
          <w:color w:val="000000"/>
          <w:sz w:val="18"/>
        </w:rPr>
        <w:t xml:space="preserve">    pairs = []; cols = []; selected = []</w:t>
      </w:r>
    </w:p>
    <w:p>
      <w:pPr>
        <w:pStyle w:val="Code"/>
        <w:snapToGrid w:val="0"/>
      </w:pPr>
      <w:r>
        <w:rPr>
          <w:rFonts w:ascii="Consolas" w:hAnsi="Consolas" w:eastAsia="宋体"/>
          <w:color w:val="000000"/>
          <w:sz w:val="18"/>
        </w:rPr>
        <w:t xml:space="preserve">    for t, label in zip(wanted, labels):</w:t>
      </w:r>
    </w:p>
    <w:p>
      <w:pPr>
        <w:pStyle w:val="Code"/>
        <w:snapToGrid w:val="0"/>
      </w:pPr>
      <w:r>
        <w:rPr>
          <w:rFonts w:ascii="Consolas" w:hAnsi="Consolas" w:eastAsia="宋体"/>
          <w:color w:val="000000"/>
          <w:sz w:val="18"/>
        </w:rPr>
        <w:t xml:space="preserve">        idx = np.flatnonzero(a['times_s'] == t)</w:t>
      </w:r>
    </w:p>
    <w:p>
      <w:pPr>
        <w:pStyle w:val="Code"/>
        <w:snapToGrid w:val="0"/>
      </w:pPr>
      <w:r>
        <w:rPr>
          <w:rFonts w:ascii="Consolas" w:hAnsi="Consolas" w:eastAsia="宋体"/>
          <w:color w:val="000000"/>
          <w:sz w:val="18"/>
        </w:rPr>
        <w:t xml:space="preserve">        assert len(idx) == 1, (t, idx)</w:t>
      </w:r>
    </w:p>
    <w:p>
      <w:pPr>
        <w:pStyle w:val="Code"/>
        <w:snapToGrid w:val="0"/>
      </w:pPr>
      <w:r>
        <w:rPr>
          <w:rFonts w:ascii="Consolas" w:hAnsi="Consolas" w:eastAsia="宋体"/>
          <w:color w:val="000000"/>
          <w:sz w:val="18"/>
        </w:rPr>
        <w:t xml:space="preserve">        i = int(idx[0]); radius = float(a['radius_m'][i]*100)</w:t>
      </w:r>
    </w:p>
    <w:p>
      <w:pPr>
        <w:pStyle w:val="Code"/>
        <w:snapToGrid w:val="0"/>
      </w:pPr>
      <w:r>
        <w:rPr>
          <w:rFonts w:ascii="Consolas" w:hAnsi="Consolas" w:eastAsia="宋体"/>
          <w:color w:val="000000"/>
          <w:sz w:val="18"/>
        </w:rPr>
        <w:t xml:space="preserve">        cols += ['r_' + label + '_cm', 'C_' + label]</w:t>
      </w:r>
    </w:p>
    <w:p>
      <w:pPr>
        <w:pStyle w:val="Code"/>
        <w:snapToGrid w:val="0"/>
      </w:pPr>
      <w:r>
        <w:rPr>
          <w:rFonts w:ascii="Consolas" w:hAnsi="Consolas" w:eastAsia="宋体"/>
          <w:color w:val="000000"/>
          <w:sz w:val="18"/>
        </w:rPr>
        <w:t xml:space="preserve">        pairs += [a['material_x']*radius, a['C'][i]]</w:t>
      </w:r>
    </w:p>
    <w:p>
      <w:pPr>
        <w:pStyle w:val="Code"/>
        <w:snapToGrid w:val="0"/>
      </w:pPr>
      <w:r>
        <w:rPr>
          <w:rFonts w:ascii="Consolas" w:hAnsi="Consolas" w:eastAsia="宋体"/>
          <w:color w:val="000000"/>
          <w:sz w:val="18"/>
        </w:rPr>
        <w:t xml:space="preserve">        selected.append([label, float(a['times_s'][i]), float(a['times_s'][i]/3600), radius])</w:t>
      </w:r>
    </w:p>
    <w:p>
      <w:pPr>
        <w:pStyle w:val="Code"/>
        <w:snapToGrid w:val="0"/>
      </w:pPr>
      <w:r>
        <w:rPr>
          <w:rFonts w:ascii="Consolas" w:hAnsi="Consolas" w:eastAsia="宋体"/>
          <w:color w:val="000000"/>
          <w:sz w:val="18"/>
        </w:rPr>
        <w:t xml:space="preserve">    add(5, 'moisture_profiles_xy_pairs', '图5含水率剖面', '图5 六时刻物理半径与含水率',</w:t>
      </w:r>
    </w:p>
    <w:p>
      <w:pPr>
        <w:pStyle w:val="Code"/>
        <w:snapToGrid w:val="0"/>
      </w:pPr>
      <w:r>
        <w:rPr>
          <w:rFonts w:ascii="Consolas" w:hAnsi="Consolas" w:eastAsia="宋体"/>
          <w:color w:val="000000"/>
          <w:sz w:val="18"/>
        </w:rPr>
        <w:t xml:space="preserve">        '每相邻两列是一组X和Y，共六组，各21点。r已乘各时刻真实R。C为干基kg/kg；各曲线到自身表面结束，域外留空。event的精确时刻见选定时刻表。',</w:t>
      </w:r>
    </w:p>
    <w:p>
      <w:pPr>
        <w:pStyle w:val="Code"/>
        <w:snapToGrid w:val="0"/>
      </w:pPr>
      <w:r>
        <w:rPr>
          <w:rFonts w:ascii="Consolas" w:hAnsi="Consolas" w:eastAsia="宋体"/>
          <w:color w:val="000000"/>
          <w:sz w:val="18"/>
        </w:rPr>
        <w:t xml:space="preserve">        copied[q4src] + '；r=material_x×radius_m×100，C原值；N6400', cols,</w:t>
      </w:r>
    </w:p>
    <w:p>
      <w:pPr>
        <w:pStyle w:val="Code"/>
        <w:snapToGrid w:val="0"/>
      </w:pPr>
      <w:r>
        <w:rPr>
          <w:rFonts w:ascii="Consolas" w:hAnsi="Consolas" w:eastAsia="宋体"/>
          <w:color w:val="000000"/>
          <w:sz w:val="18"/>
        </w:rPr>
        <w:t xml:space="preserve">        np.column_stack(pairs).tolist())</w:t>
      </w:r>
    </w:p>
    <w:p>
      <w:pPr>
        <w:pStyle w:val="Code"/>
        <w:snapToGrid w:val="0"/>
      </w:pPr>
      <w:r>
        <w:rPr>
          <w:rFonts w:ascii="Consolas" w:hAnsi="Consolas" w:eastAsia="宋体"/>
          <w:color w:val="000000"/>
          <w:sz w:val="18"/>
        </w:rPr>
        <w:t xml:space="preserve">    add(5, 'selected_times_and_radii', '图5选定时刻', '图5 六条剖面的时刻与半径',</w:t>
      </w:r>
    </w:p>
    <w:p>
      <w:pPr>
        <w:pStyle w:val="Code"/>
        <w:snapToGrid w:val="0"/>
      </w:pPr>
      <w:r>
        <w:rPr>
          <w:rFonts w:ascii="Consolas" w:hAnsi="Consolas" w:eastAsia="宋体"/>
          <w:color w:val="000000"/>
          <w:sz w:val="18"/>
        </w:rPr>
        <w:t xml:space="preserve">        '可作为半径曲线上的标记；event为临界根51.09057478683054h。半径已换算cm。',</w:t>
      </w:r>
    </w:p>
    <w:p>
      <w:pPr>
        <w:pStyle w:val="Code"/>
        <w:snapToGrid w:val="0"/>
      </w:pPr>
      <w:r>
        <w:rPr>
          <w:rFonts w:ascii="Consolas" w:hAnsi="Consolas" w:eastAsia="宋体"/>
          <w:color w:val="000000"/>
          <w:sz w:val="18"/>
        </w:rPr>
        <w:t xml:space="preserve">        copied[q4src] + '；精确匹配保存时刻', ['curve', 'time_s', 'time_h', 'radius_cm'], selected)</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isosrc = 'paper_output/results/crossvalidation/isotherm_closure_v1/isotherm_closure.json'</w:t>
      </w:r>
    </w:p>
    <w:p>
      <w:pPr>
        <w:pStyle w:val="Code"/>
        <w:snapToGrid w:val="0"/>
      </w:pPr>
      <w:r>
        <w:rPr>
          <w:rFonts w:ascii="Consolas" w:hAnsi="Consolas" w:eastAsia="宋体"/>
          <w:color w:val="000000"/>
          <w:sz w:val="18"/>
        </w:rPr>
        <w:t>scenarios = json.loads((ROOT / isosrc).read_text(encoding='utf-8'))['scenarios']</w:t>
      </w:r>
    </w:p>
    <w:p>
      <w:pPr>
        <w:pStyle w:val="Code"/>
        <w:snapToGrid w:val="0"/>
      </w:pPr>
      <w:r>
        <w:rPr>
          <w:rFonts w:ascii="Consolas" w:hAnsi="Consolas" w:eastAsia="宋体"/>
          <w:color w:val="000000"/>
          <w:sz w:val="18"/>
        </w:rPr>
        <w:t>assert len(scenarios) == 6</w:t>
      </w:r>
    </w:p>
    <w:p>
      <w:pPr>
        <w:pStyle w:val="Code"/>
        <w:snapToGrid w:val="0"/>
      </w:pPr>
      <w:r>
        <w:rPr>
          <w:rFonts w:ascii="Consolas" w:hAnsi="Consolas" w:eastAsia="宋体"/>
          <w:color w:val="000000"/>
          <w:sz w:val="18"/>
        </w:rPr>
        <w:t>rows = []</w:t>
      </w:r>
    </w:p>
    <w:p>
      <w:pPr>
        <w:pStyle w:val="Code"/>
        <w:snapToGrid w:val="0"/>
      </w:pPr>
      <w:r>
        <w:rPr>
          <w:rFonts w:ascii="Consolas" w:hAnsi="Consolas" w:eastAsia="宋体"/>
          <w:color w:val="000000"/>
          <w:sz w:val="18"/>
        </w:rPr>
        <w:t>for p in [1, 2, 4]:</w:t>
      </w:r>
    </w:p>
    <w:p>
      <w:pPr>
        <w:pStyle w:val="Code"/>
        <w:snapToGrid w:val="0"/>
      </w:pPr>
      <w:r>
        <w:rPr>
          <w:rFonts w:ascii="Consolas" w:hAnsi="Consolas" w:eastAsia="宋体"/>
          <w:color w:val="000000"/>
          <w:sz w:val="18"/>
        </w:rPr>
        <w:t xml:space="preserve">    vals = []</w:t>
      </w:r>
    </w:p>
    <w:p>
      <w:pPr>
        <w:pStyle w:val="Code"/>
        <w:snapToGrid w:val="0"/>
      </w:pPr>
      <w:r>
        <w:rPr>
          <w:rFonts w:ascii="Consolas" w:hAnsi="Consolas" w:eastAsia="宋体"/>
          <w:color w:val="000000"/>
          <w:sz w:val="18"/>
        </w:rPr>
        <w:t xml:space="preserve">    for q in ['Q23', 'Q4']:</w:t>
      </w:r>
    </w:p>
    <w:p>
      <w:pPr>
        <w:pStyle w:val="Code"/>
        <w:snapToGrid w:val="0"/>
      </w:pPr>
      <w:r>
        <w:rPr>
          <w:rFonts w:ascii="Consolas" w:hAnsi="Consolas" w:eastAsia="宋体"/>
          <w:color w:val="000000"/>
          <w:sz w:val="18"/>
        </w:rPr>
        <w:t xml:space="preserve">        matches = [s for s in scenarios if s['scenario'] == f'iso_p{p}_{q}']</w:t>
      </w:r>
    </w:p>
    <w:p>
      <w:pPr>
        <w:pStyle w:val="Code"/>
        <w:snapToGrid w:val="0"/>
      </w:pPr>
      <w:r>
        <w:rPr>
          <w:rFonts w:ascii="Consolas" w:hAnsi="Consolas" w:eastAsia="宋体"/>
          <w:color w:val="000000"/>
          <w:sz w:val="18"/>
        </w:rPr>
        <w:t xml:space="preserve">        assert len(matches) == 1</w:t>
      </w:r>
    </w:p>
    <w:p>
      <w:pPr>
        <w:pStyle w:val="Code"/>
        <w:snapToGrid w:val="0"/>
      </w:pPr>
      <w:r>
        <w:rPr>
          <w:rFonts w:ascii="Consolas" w:hAnsi="Consolas" w:eastAsia="宋体"/>
          <w:color w:val="000000"/>
          <w:sz w:val="18"/>
        </w:rPr>
        <w:t xml:space="preserve">        s = matches[0]</w:t>
      </w:r>
    </w:p>
    <w:p>
      <w:pPr>
        <w:pStyle w:val="Code"/>
        <w:snapToGrid w:val="0"/>
      </w:pPr>
      <w:r>
        <w:rPr>
          <w:rFonts w:ascii="Consolas" w:hAnsi="Consolas" w:eastAsia="宋体"/>
          <w:color w:val="000000"/>
          <w:sz w:val="18"/>
        </w:rPr>
        <w:t xml:space="preserve">        assert s['intervals'] == 800 and s['latentFraction'] == 0 and s['status'] == 'computed_event_only'</w:t>
      </w:r>
    </w:p>
    <w:p>
      <w:pPr>
        <w:pStyle w:val="Code"/>
        <w:snapToGrid w:val="0"/>
      </w:pPr>
      <w:r>
        <w:rPr>
          <w:rFonts w:ascii="Consolas" w:hAnsi="Consolas" w:eastAsia="宋体"/>
          <w:color w:val="000000"/>
          <w:sz w:val="18"/>
        </w:rPr>
        <w:t xml:space="preserve">        vals.append(s['event_h'])</w:t>
      </w:r>
    </w:p>
    <w:p>
      <w:pPr>
        <w:pStyle w:val="Code"/>
        <w:snapToGrid w:val="0"/>
      </w:pPr>
      <w:r>
        <w:rPr>
          <w:rFonts w:ascii="Consolas" w:hAnsi="Consolas" w:eastAsia="宋体"/>
          <w:color w:val="000000"/>
          <w:sz w:val="18"/>
        </w:rPr>
        <w:t xml:space="preserve">    rows.append([p, *vals])</w:t>
      </w:r>
    </w:p>
    <w:p>
      <w:pPr>
        <w:pStyle w:val="Code"/>
        <w:snapToGrid w:val="0"/>
      </w:pPr>
      <w:r>
        <w:rPr>
          <w:rFonts w:ascii="Consolas" w:hAnsi="Consolas" w:eastAsia="宋体"/>
          <w:color w:val="000000"/>
          <w:sz w:val="18"/>
        </w:rPr>
        <w:t>add(6, 'scenario_comparison', '图6情景对比', '图6 经验边界阻力情景对比',</w:t>
      </w:r>
    </w:p>
    <w:p>
      <w:pPr>
        <w:pStyle w:val="Code"/>
        <w:snapToGrid w:val="0"/>
      </w:pPr>
      <w:r>
        <w:rPr>
          <w:rFonts w:ascii="Consolas" w:hAnsi="Consolas" w:eastAsia="宋体"/>
          <w:color w:val="000000"/>
          <w:sz w:val="18"/>
        </w:rPr>
        <w:t xml:space="preserve">    '三行共六点，全部N800且latentFraction=0，使用临界等号事件小时。p=1不能替换为正文生产结果；不加误差棒或置信带。',</w:t>
      </w:r>
    </w:p>
    <w:p>
      <w:pPr>
        <w:pStyle w:val="Code"/>
        <w:snapToGrid w:val="0"/>
      </w:pPr>
      <w:r>
        <w:rPr>
          <w:rFonts w:ascii="Consolas" w:hAnsi="Consolas" w:eastAsia="宋体"/>
          <w:color w:val="000000"/>
          <w:sz w:val="18"/>
        </w:rPr>
        <w:t xml:space="preserve">    copied[isosrc] + '；六条scenarios的顶层event_h',</w:t>
      </w:r>
    </w:p>
    <w:p>
      <w:pPr>
        <w:pStyle w:val="Code"/>
        <w:snapToGrid w:val="0"/>
      </w:pPr>
      <w:r>
        <w:rPr>
          <w:rFonts w:ascii="Consolas" w:hAnsi="Consolas" w:eastAsia="宋体"/>
          <w:color w:val="000000"/>
          <w:sz w:val="18"/>
        </w:rPr>
        <w:t xml:space="preserve">    ['p', 'Q23_event_h', 'Q4_event_h'], rows)</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payload = {'sheets': sheets}</w:t>
      </w:r>
    </w:p>
    <w:p>
      <w:pPr>
        <w:pStyle w:val="Code"/>
        <w:snapToGrid w:val="0"/>
      </w:pPr>
      <w:r>
        <w:rPr>
          <w:rFonts w:ascii="Consolas" w:hAnsi="Consolas" w:eastAsia="宋体"/>
          <w:color w:val="000000"/>
          <w:sz w:val="18"/>
        </w:rPr>
        <w:t>(CACHE / 'workbook_data.json').write_text(json.dumps(payload, ensure_ascii=False, allow_nan=False), encoding='utf-8')</w:t>
      </w:r>
    </w:p>
    <w:p>
      <w:pPr>
        <w:pStyle w:val="Code"/>
        <w:snapToGrid w:val="0"/>
      </w:pPr>
      <w:r>
        <w:rPr>
          <w:rFonts w:ascii="Consolas" w:hAnsi="Consolas" w:eastAsia="宋体"/>
          <w:color w:val="000000"/>
          <w:sz w:val="18"/>
        </w:rPr>
        <w:t>tables = [{k:v for k,v in s.items() if k != 'rows'} | {'data_rows': len(s['rows'])} for s in sheets]</w:t>
      </w:r>
    </w:p>
    <w:p>
      <w:pPr>
        <w:pStyle w:val="Code"/>
        <w:snapToGrid w:val="0"/>
      </w:pPr>
      <w:r>
        <w:rPr>
          <w:rFonts w:ascii="Consolas" w:hAnsi="Consolas" w:eastAsia="宋体"/>
          <w:color w:val="000000"/>
          <w:sz w:val="18"/>
        </w:rPr>
        <w:t>manifest = {'purpose':'Six-figure plotting handoff with actual data', 'new_model_runs':0,</w:t>
      </w:r>
    </w:p>
    <w:p>
      <w:pPr>
        <w:pStyle w:val="Code"/>
        <w:snapToGrid w:val="0"/>
      </w:pPr>
      <w:r>
        <w:rPr>
          <w:rFonts w:ascii="Consolas" w:hAnsi="Consolas" w:eastAsia="宋体"/>
          <w:color w:val="000000"/>
          <w:sz w:val="18"/>
        </w:rPr>
        <w:t xml:space="preserve">            'sources': sources, 'tables': tables, 'total_data_rows':sum(len(s['rows']) for s in sheets),</w:t>
      </w:r>
    </w:p>
    <w:p>
      <w:pPr>
        <w:pStyle w:val="Code"/>
        <w:snapToGrid w:val="0"/>
      </w:pPr>
      <w:r>
        <w:rPr>
          <w:rFonts w:ascii="Consolas" w:hAnsi="Consolas" w:eastAsia="宋体"/>
          <w:color w:val="000000"/>
          <w:sz w:val="18"/>
        </w:rPr>
        <w:t xml:space="preserve">            'source_root_note':'source字段仅作来源追踪；绘图只使用包内file/CSV/Excel，无需原工作区。'}</w:t>
      </w:r>
    </w:p>
    <w:p>
      <w:pPr>
        <w:pStyle w:val="Code"/>
        <w:snapToGrid w:val="0"/>
      </w:pPr>
      <w:r>
        <w:rPr>
          <w:rFonts w:ascii="Consolas" w:hAnsi="Consolas" w:eastAsia="宋体"/>
          <w:color w:val="000000"/>
          <w:sz w:val="18"/>
        </w:rPr>
        <w:t>(OUT / '数据清单.json').write_text(json.dumps(manifest, ensure_ascii=False, indent=2), encoding='utf-8')</w:t>
      </w:r>
    </w:p>
    <w:p>
      <w:pPr>
        <w:pStyle w:val="Code"/>
        <w:snapToGrid w:val="0"/>
      </w:pPr>
      <w:r>
        <w:rPr>
          <w:rFonts w:ascii="Consolas" w:hAnsi="Consolas" w:eastAsia="宋体"/>
          <w:color w:val="000000"/>
          <w:sz w:val="18"/>
        </w:rPr>
        <w:t>(QA / 'export_manifest.json').write_text(json.dumps(manifest, ensure_ascii=False, indent=2), encoding='utf-8')</w:t>
      </w:r>
    </w:p>
    <w:p>
      <w:pPr>
        <w:pStyle w:val="Code"/>
        <w:snapToGrid w:val="0"/>
      </w:pPr>
      <w:r>
        <w:rPr>
          <w:rFonts w:ascii="Consolas" w:hAnsi="Consolas" w:eastAsia="宋体"/>
          <w:color w:val="000000"/>
          <w:sz w:val="18"/>
        </w:rPr>
        <w:t>readme = ['A题六图绘图资料包', '',</w:t>
      </w:r>
    </w:p>
    <w:p>
      <w:pPr>
        <w:pStyle w:val="Code"/>
        <w:snapToGrid w:val="0"/>
      </w:pPr>
      <w:r>
        <w:rPr>
          <w:rFonts w:ascii="Consolas" w:hAnsi="Consolas" w:eastAsia="宋体"/>
          <w:color w:val="000000"/>
          <w:sz w:val="18"/>
        </w:rPr>
        <w:t xml:space="preserve">    '先打开“六图绘图数据.xlsx”，按图号选择工作表。每张表第6行为字段名、第7行起为数值。',</w:t>
      </w:r>
    </w:p>
    <w:p>
      <w:pPr>
        <w:pStyle w:val="Code"/>
        <w:snapToGrid w:val="0"/>
      </w:pPr>
      <w:r>
        <w:rPr>
          <w:rFonts w:ascii="Consolas" w:hAnsi="Consolas" w:eastAsia="宋体"/>
          <w:color w:val="000000"/>
          <w:sz w:val="18"/>
        </w:rPr>
        <w:t xml:space="preserve">    'Word“六图绘图说明.docx”逐图写明坐标、选列、线型、标记及图注。',</w:t>
      </w:r>
    </w:p>
    <w:p>
      <w:pPr>
        <w:pStyle w:val="Code"/>
        <w:snapToGrid w:val="0"/>
      </w:pPr>
      <w:r>
        <w:rPr>
          <w:rFonts w:ascii="Consolas" w:hAnsi="Consolas" w:eastAsia="宋体"/>
          <w:color w:val="000000"/>
          <w:sz w:val="18"/>
        </w:rPr>
        <w:t xml:space="preserve">    'CSV目录提供同一套数值，UTF-8 BOM编码，Excel/WPS或Origin可直接导入。',</w:t>
      </w:r>
    </w:p>
    <w:p>
      <w:pPr>
        <w:pStyle w:val="Code"/>
        <w:snapToGrid w:val="0"/>
      </w:pPr>
      <w:r>
        <w:rPr>
          <w:rFonts w:ascii="Consolas" w:hAnsi="Consolas" w:eastAsia="宋体"/>
          <w:color w:val="000000"/>
          <w:sz w:val="18"/>
        </w:rPr>
        <w:t xml:space="preserve">    '原始数据目录保留15份来源副本，供复核或自定义绘图；普通作图不必读取NPZ或JSON。',</w:t>
      </w:r>
    </w:p>
    <w:p>
      <w:pPr>
        <w:pStyle w:val="Code"/>
        <w:snapToGrid w:val="0"/>
      </w:pPr>
      <w:r>
        <w:rPr>
          <w:rFonts w:ascii="Consolas" w:hAnsi="Consolas" w:eastAsia="宋体"/>
          <w:color w:val="000000"/>
          <w:sz w:val="18"/>
        </w:rPr>
        <w:t xml:space="preserve">    '所有路径均相对解压后的本文件夹。无需作者电脑、D盘路径、工作区或额外下载。', '',</w:t>
      </w:r>
    </w:p>
    <w:p>
      <w:pPr>
        <w:pStyle w:val="Code"/>
        <w:snapToGrid w:val="0"/>
      </w:pPr>
      <w:r>
        <w:rPr>
          <w:rFonts w:ascii="Consolas" w:hAnsi="Consolas" w:eastAsia="宋体"/>
          <w:color w:val="000000"/>
          <w:sz w:val="18"/>
        </w:rPr>
        <w:t xml:space="preserve">    '数据精度：CSV保留Python双精度往返表示；Excel单元格为数值，显示小数位不代表数据已舍入。',</w:t>
      </w:r>
    </w:p>
    <w:p>
      <w:pPr>
        <w:pStyle w:val="Code"/>
        <w:snapToGrid w:val="0"/>
      </w:pPr>
      <w:r>
        <w:rPr>
          <w:rFonts w:ascii="Consolas" w:hAnsi="Consolas" w:eastAsia="宋体"/>
          <w:color w:val="000000"/>
          <w:sz w:val="18"/>
        </w:rPr>
        <w:t xml:space="preserve">    '本包是冻结结果的导出，未重跑模型。图1/3/4为N3200，图5为N6400，图6均为N800。',</w:t>
      </w:r>
    </w:p>
    <w:p>
      <w:pPr>
        <w:pStyle w:val="Code"/>
        <w:snapToGrid w:val="0"/>
      </w:pPr>
      <w:r>
        <w:rPr>
          <w:rFonts w:ascii="Consolas" w:hAnsi="Consolas" w:eastAsia="宋体"/>
          <w:color w:val="000000"/>
          <w:sz w:val="18"/>
        </w:rPr>
        <w:t xml:space="preserve">    '图2观测与4h后平台必须分开。平台表的4h表示开放左端的右侧极限，不是新的观测点。',</w:t>
      </w:r>
    </w:p>
    <w:p>
      <w:pPr>
        <w:pStyle w:val="Code"/>
        <w:snapToGrid w:val="0"/>
      </w:pPr>
      <w:r>
        <w:rPr>
          <w:rFonts w:ascii="Consolas" w:hAnsi="Consolas" w:eastAsia="宋体"/>
          <w:color w:val="000000"/>
          <w:sz w:val="18"/>
        </w:rPr>
        <w:t xml:space="preserve">    '图4中心放大表只标中心样点；全域最大值与严格达标点使用对应数据表。',</w:t>
      </w:r>
    </w:p>
    <w:p>
      <w:pPr>
        <w:pStyle w:val="Code"/>
        <w:snapToGrid w:val="0"/>
      </w:pPr>
      <w:r>
        <w:rPr>
          <w:rFonts w:ascii="Consolas" w:hAnsi="Consolas" w:eastAsia="宋体"/>
          <w:color w:val="000000"/>
          <w:sz w:val="18"/>
        </w:rPr>
        <w:t xml:space="preserve">    '图5每两列一组XY，横轴半径随时刻变化，不可给六条曲线套同一半径列。', '', '文件与工作表对应：']</w:t>
      </w:r>
    </w:p>
    <w:p>
      <w:pPr>
        <w:pStyle w:val="Code"/>
        <w:snapToGrid w:val="0"/>
      </w:pPr>
      <w:r>
        <w:rPr>
          <w:rFonts w:ascii="Consolas" w:hAnsi="Consolas" w:eastAsia="宋体"/>
          <w:color w:val="000000"/>
          <w:sz w:val="18"/>
        </w:rPr>
        <w:t>readme += [f"图{s['figure']} | Excel：{s['name']} | {s['csv']} | {len(s['rows'])}条" for s in sheets]</w:t>
      </w:r>
    </w:p>
    <w:p>
      <w:pPr>
        <w:pStyle w:val="Code"/>
        <w:snapToGrid w:val="0"/>
      </w:pPr>
      <w:r>
        <w:rPr>
          <w:rFonts w:ascii="Consolas" w:hAnsi="Consolas" w:eastAsia="宋体"/>
          <w:color w:val="000000"/>
          <w:sz w:val="18"/>
        </w:rPr>
        <w:t>(OUT / '请先阅读.txt').write_text('\n'.join(readme)+'\n', encoding='utf-8-sig')</w:t>
      </w:r>
    </w:p>
    <w:p>
      <w:pPr>
        <w:pStyle w:val="Code"/>
        <w:snapToGrid w:val="0"/>
      </w:pPr>
      <w:r>
        <w:rPr>
          <w:rFonts w:ascii="Consolas" w:hAnsi="Consolas" w:eastAsia="宋体"/>
          <w:color w:val="000000"/>
          <w:sz w:val="18"/>
        </w:rPr>
        <w:t>print(json.dumps({'out':OUT.relative_to(ROOT).as_posix(), 'tables':len(sheets), 'rows':manifest['total_data_rows'], 'original_sources':len(sources)}, ensure_ascii=False))</w:t>
      </w:r>
      <w:bookmarkStart w:id="251" w:name="CODE_SRC046_END"/>
      <w:bookmarkEnd w:id="251"/>
    </w:p>
    <w:p>
      <w:pPr>
        <w:pStyle w:val="Heading2"/>
        <w:pageBreakBefore/>
        <w:ind w:firstLine="0"/>
        <w:snapToGrid w:val="0"/>
      </w:pPr>
      <w:r>
        <w:rPr>
          <w:rFonts w:ascii="Times New Roman" w:hAnsi="Times New Roman" w:eastAsia="宋体"/>
          <w:b/>
          <w:color w:val="000000"/>
          <w:sz w:val="25"/>
        </w:rPr>
        <w:t>D.47 draw_figures.R</w:t>
      </w:r>
      <w:bookmarkStart w:id="252" w:name="FILE_SRC047"/>
      <w:bookmarkEnd w:id="252"/>
    </w:p>
    <w:p>
      <w:pPr>
        <w:spacing w:after="60"/>
        <w:ind w:firstLine="0"/>
        <w:jc w:val="left"/>
        <w:snapToGrid w:val="0"/>
      </w:pPr>
      <w:r>
        <w:rPr>
          <w:rFonts w:ascii="Times New Roman" w:hAnsi="Times New Roman" w:eastAsia="宋体"/>
          <w:color w:val="000000"/>
          <w:sz w:val="21"/>
        </w:rPr>
        <w:t>路径：补充源码/paper_output/figures/review_20260913/draw_figures.R</w:t>
      </w:r>
    </w:p>
    <w:p>
      <w:pPr>
        <w:spacing w:after="60"/>
        <w:ind w:firstLine="0"/>
        <w:jc w:val="left"/>
        <w:snapToGrid w:val="0"/>
      </w:pPr>
      <w:r>
        <w:rPr>
          <w:rFonts w:ascii="Times New Roman" w:hAnsi="Times New Roman" w:eastAsia="宋体"/>
          <w:color w:val="000000"/>
          <w:sz w:val="21"/>
        </w:rPr>
        <w:t>用途：读取六图14张CSV，核验坐标范围和关键值，绘制六张PNG/PDF/SVG及合并PDF</w:t>
      </w:r>
    </w:p>
    <w:p>
      <w:pPr>
        <w:spacing w:after="60"/>
        <w:ind w:firstLine="0"/>
        <w:jc w:val="left"/>
        <w:snapToGrid w:val="0"/>
      </w:pPr>
      <w:r>
        <w:rPr>
          <w:rFonts w:ascii="Times New Roman" w:hAnsi="Times New Roman" w:eastAsia="宋体"/>
          <w:color w:val="000000"/>
          <w:sz w:val="21"/>
        </w:rPr>
        <w:t>使用范围：当前正文六图绘图实现；不重新积分</w:t>
      </w:r>
    </w:p>
    <w:p>
      <w:pPr>
        <w:spacing w:after="40"/>
        <w:ind w:firstLine="0"/>
        <w:jc w:val="left"/>
        <w:snapToGrid w:val="0"/>
      </w:pPr>
      <w:r>
        <w:rPr>
          <w:rFonts w:ascii="Times New Roman" w:hAnsi="Times New Roman" w:eastAsia="宋体"/>
          <w:color w:val="000000"/>
          <w:sz w:val="18"/>
        </w:rPr>
        <w:t>语言：R；源文件共 197 行。</w:t>
      </w:r>
    </w:p>
    <w:p>
      <w:pPr>
        <w:keepNext/>
        <w:ind w:firstLine="0"/>
        <w:jc w:val="left"/>
        <w:snapToGrid w:val="0"/>
      </w:pPr>
      <w:r>
        <w:rPr>
          <w:rFonts w:ascii="Times New Roman" w:hAnsi="Times New Roman" w:eastAsia="宋体"/>
          <w:color w:val="000000"/>
          <w:sz w:val="18"/>
        </w:rPr>
        <w:t>SHA256：1b6683dbed416bf4201c889b62d1c44ccdbf75a79a5fbb869da37d139c7eb599</w:t>
      </w:r>
    </w:p>
    <w:p>
      <w:pPr>
        <w:pStyle w:val="Code"/>
        <w:snapToGrid w:val="0"/>
      </w:pPr>
      <w:bookmarkStart w:id="253" w:name="CODE_SRC047_BEGIN"/>
      <w:bookmarkEnd w:id="253"/>
      <w:r>
        <w:rPr>
          <w:rFonts w:ascii="Consolas" w:hAnsi="Consolas" w:eastAsia="宋体"/>
          <w:color w:val="000000"/>
          <w:sz w:val="18"/>
        </w:rPr>
        <w:t>options(warn = 1)</w:t>
      </w:r>
    </w:p>
    <w:p>
      <w:pPr>
        <w:pStyle w:val="Code"/>
        <w:snapToGrid w:val="0"/>
      </w:pPr>
      <w:r>
        <w:rPr>
          <w:rFonts w:ascii="Consolas" w:hAnsi="Consolas" w:eastAsia="宋体"/>
          <w:color w:val="000000"/>
          <w:sz w:val="18"/>
        </w:rPr>
        <w:t>suppressWarnings(Sys.setlocale("LC_ALL", "Chinese_China.utf8"))</w:t>
      </w:r>
    </w:p>
    <w:p>
      <w:pPr>
        <w:pStyle w:val="Code"/>
        <w:snapToGrid w:val="0"/>
      </w:pPr>
      <w:r>
        <w:rPr>
          <w:rFonts w:ascii="Consolas" w:hAnsi="Consolas" w:eastAsia="宋体"/>
          <w:color w:val="000000"/>
          <w:sz w:val="18"/>
        </w:rPr>
        <w:t>root &lt;- normalizePath("paper_output/figures/review_20260913", winslash = "/", mustWork = TRUE)</w:t>
      </w:r>
    </w:p>
    <w:p>
      <w:pPr>
        <w:pStyle w:val="Code"/>
        <w:snapToGrid w:val="0"/>
      </w:pPr>
      <w:r>
        <w:rPr>
          <w:rFonts w:ascii="Consolas" w:hAnsi="Consolas" w:eastAsia="宋体"/>
          <w:color w:val="000000"/>
          <w:sz w:val="18"/>
        </w:rPr>
        <w:t>input &lt;- file.path(root, "input_data", "CSV")</w:t>
      </w:r>
    </w:p>
    <w:p>
      <w:pPr>
        <w:pStyle w:val="Code"/>
        <w:snapToGrid w:val="0"/>
      </w:pPr>
      <w:r>
        <w:rPr>
          <w:rFonts w:ascii="Consolas" w:hAnsi="Consolas" w:eastAsia="宋体"/>
          <w:color w:val="000000"/>
          <w:sz w:val="18"/>
        </w:rPr>
        <w:t>font_cn &lt;- "Microsoft YaHei"</w:t>
      </w:r>
    </w:p>
    <w:p>
      <w:pPr>
        <w:pStyle w:val="Code"/>
        <w:snapToGrid w:val="0"/>
      </w:pPr>
      <w:r>
        <w:rPr>
          <w:rFonts w:ascii="Consolas" w:hAnsi="Consolas" w:eastAsia="宋体"/>
          <w:color w:val="000000"/>
          <w:sz w:val="18"/>
        </w:rPr>
        <w:t>font_math &lt;- "Times New Roman"</w:t>
      </w:r>
    </w:p>
    <w:p>
      <w:pPr>
        <w:pStyle w:val="Code"/>
        <w:snapToGrid w:val="0"/>
      </w:pPr>
      <w:r>
        <w:rPr>
          <w:rFonts w:ascii="Consolas" w:hAnsi="Consolas" w:eastAsia="宋体"/>
          <w:color w:val="000000"/>
          <w:sz w:val="18"/>
        </w:rPr>
        <w:t>palette7 &lt;- c("#0072B2", "#D55E00", "#009E73", "#CC79A7", "#A97700", "#56B4E9", "#414141")</w:t>
      </w:r>
    </w:p>
    <w:p>
      <w:pPr>
        <w:pStyle w:val="Code"/>
        <w:snapToGrid w:val="0"/>
      </w:pPr>
      <w:r>
        <w:rPr>
          <w:rFonts w:ascii="Consolas" w:hAnsi="Consolas" w:eastAsia="宋体"/>
          <w:color w:val="000000"/>
          <w:sz w:val="18"/>
        </w:rPr>
        <w:t>ltypes7 &lt;- c("solid", "dashed", "dotted", "dotdash", "longdash", "twodash", "1343")</w:t>
      </w:r>
    </w:p>
    <w:p>
      <w:pPr>
        <w:pStyle w:val="Code"/>
        <w:snapToGrid w:val="0"/>
      </w:pPr>
      <w:r>
        <w:rPr>
          <w:rFonts w:ascii="Consolas" w:hAnsi="Consolas" w:eastAsia="宋体"/>
          <w:color w:val="000000"/>
          <w:sz w:val="18"/>
        </w:rPr>
        <w:t>shape7 &lt;- c(16, 17, 15, 18, 1, 2, 0)</w:t>
      </w:r>
    </w:p>
    <w:p>
      <w:pPr>
        <w:pStyle w:val="Code"/>
        <w:snapToGrid w:val="0"/>
      </w:pPr>
      <w:r>
        <w:rPr>
          <w:rFonts w:ascii="Consolas" w:hAnsi="Consolas" w:eastAsia="宋体"/>
          <w:color w:val="000000"/>
          <w:sz w:val="18"/>
        </w:rPr>
        <w:t>read_table &lt;- function(fig, name) read.csv(file.path(input, paste0("图", fig), name), fileEncoding = "UTF-8-BOM", check.names = FALSE)</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theme &lt;- function(oma = c(3.8, 0.4, 0.4, 0.4), mar = c(3.5, 4.0, 2.0, 1.0)) {</w:t>
      </w:r>
    </w:p>
    <w:p>
      <w:pPr>
        <w:pStyle w:val="Code"/>
        <w:snapToGrid w:val="0"/>
      </w:pPr>
      <w:r>
        <w:rPr>
          <w:rFonts w:ascii="Consolas" w:hAnsi="Consolas" w:eastAsia="宋体"/>
          <w:color w:val="000000"/>
          <w:sz w:val="18"/>
        </w:rPr>
        <w:t xml:space="preserve">  par(family = font_cn, ps = 10, cex = 1, cex.axis = 0.86, cex.lab = 0.97,</w:t>
      </w:r>
    </w:p>
    <w:p>
      <w:pPr>
        <w:pStyle w:val="Code"/>
        <w:snapToGrid w:val="0"/>
      </w:pPr>
      <w:r>
        <w:rPr>
          <w:rFonts w:ascii="Consolas" w:hAnsi="Consolas" w:eastAsia="宋体"/>
          <w:color w:val="000000"/>
          <w:sz w:val="18"/>
        </w:rPr>
        <w:t xml:space="preserve">      las = 1, mgp = c(2.25, 0.62, 0), tcl = -0.25, bty = "l", xaxs = "i",</w:t>
      </w:r>
    </w:p>
    <w:p>
      <w:pPr>
        <w:pStyle w:val="Code"/>
        <w:snapToGrid w:val="0"/>
      </w:pPr>
      <w:r>
        <w:rPr>
          <w:rFonts w:ascii="Consolas" w:hAnsi="Consolas" w:eastAsia="宋体"/>
          <w:color w:val="000000"/>
          <w:sz w:val="18"/>
        </w:rPr>
        <w:t xml:space="preserve">      yaxs = "i", lend = "round", fg = "#333333", col.axis = "#333333",</w:t>
      </w:r>
    </w:p>
    <w:p>
      <w:pPr>
        <w:pStyle w:val="Code"/>
        <w:snapToGrid w:val="0"/>
      </w:pPr>
      <w:r>
        <w:rPr>
          <w:rFonts w:ascii="Consolas" w:hAnsi="Consolas" w:eastAsia="宋体"/>
          <w:color w:val="000000"/>
          <w:sz w:val="18"/>
        </w:rPr>
        <w:t xml:space="preserve">      col.lab = "#242424", oma = oma, mar = mar)</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panel &lt;- function(xlim, ylim, xticks, yticks, title, xlab, ylab, ylabels = NULL, log = "") {</w:t>
      </w:r>
    </w:p>
    <w:p>
      <w:pPr>
        <w:pStyle w:val="Code"/>
        <w:snapToGrid w:val="0"/>
      </w:pPr>
      <w:r>
        <w:rPr>
          <w:rFonts w:ascii="Consolas" w:hAnsi="Consolas" w:eastAsia="宋体"/>
          <w:color w:val="000000"/>
          <w:sz w:val="18"/>
        </w:rPr>
        <w:t xml:space="preserve">  plot.new(); plot.window(xlim, ylim, log = log)</w:t>
      </w:r>
    </w:p>
    <w:p>
      <w:pPr>
        <w:pStyle w:val="Code"/>
        <w:snapToGrid w:val="0"/>
      </w:pPr>
      <w:r>
        <w:rPr>
          <w:rFonts w:ascii="Consolas" w:hAnsi="Consolas" w:eastAsia="宋体"/>
          <w:color w:val="000000"/>
          <w:sz w:val="18"/>
        </w:rPr>
        <w:t xml:space="preserve">  abline(h = yticks, col = "#E3E7EA", lwd = 0.55)</w:t>
      </w:r>
    </w:p>
    <w:p>
      <w:pPr>
        <w:pStyle w:val="Code"/>
        <w:snapToGrid w:val="0"/>
      </w:pPr>
      <w:r>
        <w:rPr>
          <w:rFonts w:ascii="Consolas" w:hAnsi="Consolas" w:eastAsia="宋体"/>
          <w:color w:val="000000"/>
          <w:sz w:val="18"/>
        </w:rPr>
        <w:t xml:space="preserve">  axis(1, at = xticks, labels = xticks, lwd = 0, lwd.ticks = 0.6)</w:t>
      </w:r>
    </w:p>
    <w:p>
      <w:pPr>
        <w:pStyle w:val="Code"/>
        <w:snapToGrid w:val="0"/>
      </w:pPr>
      <w:r>
        <w:rPr>
          <w:rFonts w:ascii="Consolas" w:hAnsi="Consolas" w:eastAsia="宋体"/>
          <w:color w:val="000000"/>
          <w:sz w:val="18"/>
        </w:rPr>
        <w:t xml:space="preserve">  axis(2, at = yticks, labels = if (is.null(ylabels)) yticks else ylabels, lwd = 0, lwd.ticks = 0.6)</w:t>
      </w:r>
    </w:p>
    <w:p>
      <w:pPr>
        <w:pStyle w:val="Code"/>
        <w:snapToGrid w:val="0"/>
      </w:pPr>
      <w:r>
        <w:rPr>
          <w:rFonts w:ascii="Consolas" w:hAnsi="Consolas" w:eastAsia="宋体"/>
          <w:color w:val="000000"/>
          <w:sz w:val="18"/>
        </w:rPr>
        <w:t xml:space="preserve">  box(bty = "l", lwd = 0.65)</w:t>
      </w:r>
    </w:p>
    <w:p>
      <w:pPr>
        <w:pStyle w:val="Code"/>
        <w:snapToGrid w:val="0"/>
      </w:pPr>
      <w:r>
        <w:rPr>
          <w:rFonts w:ascii="Consolas" w:hAnsi="Consolas" w:eastAsia="宋体"/>
          <w:color w:val="000000"/>
          <w:sz w:val="18"/>
        </w:rPr>
        <w:t xml:space="preserve">  mtext(title, 3, line = 0.65, adj = 0, cex = 1.0, font = 2, family = font_cn)</w:t>
      </w:r>
    </w:p>
    <w:p>
      <w:pPr>
        <w:pStyle w:val="Code"/>
        <w:snapToGrid w:val="0"/>
      </w:pPr>
      <w:r>
        <w:rPr>
          <w:rFonts w:ascii="Consolas" w:hAnsi="Consolas" w:eastAsia="宋体"/>
          <w:color w:val="000000"/>
          <w:sz w:val="18"/>
        </w:rPr>
        <w:t xml:space="preserve">  mtext(xlab, 1, line = 2.05, cex = 1.0, family = if(is.expression(xlab)) font_math else font_cn)</w:t>
      </w:r>
    </w:p>
    <w:p>
      <w:pPr>
        <w:pStyle w:val="Code"/>
        <w:snapToGrid w:val="0"/>
      </w:pPr>
      <w:r>
        <w:rPr>
          <w:rFonts w:ascii="Consolas" w:hAnsi="Consolas" w:eastAsia="宋体"/>
          <w:color w:val="000000"/>
          <w:sz w:val="18"/>
        </w:rPr>
        <w:t xml:space="preserve">  mtext(ylab, 2, line = 2.6, las = 0, cex = 1.0, family = if(is.expression(ylab)) font_math else font_cn)</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footer &lt;- function(labels, cols, ltys, pchs = NULL, ncol = length(labels), title = NULL, cex = 0.84, y = 0.082) {</w:t>
      </w:r>
    </w:p>
    <w:p>
      <w:pPr>
        <w:pStyle w:val="Code"/>
        <w:snapToGrid w:val="0"/>
      </w:pPr>
      <w:r>
        <w:rPr>
          <w:rFonts w:ascii="Consolas" w:hAnsi="Consolas" w:eastAsia="宋体"/>
          <w:color w:val="000000"/>
          <w:sz w:val="18"/>
        </w:rPr>
        <w:t xml:space="preserve">  par(fig = c(0, 1, 0, 1), mar = c(0, 0, 0, 0), oma = c(0, 0, 0, 0), new = TRUE)</w:t>
      </w:r>
    </w:p>
    <w:p>
      <w:pPr>
        <w:pStyle w:val="Code"/>
        <w:snapToGrid w:val="0"/>
      </w:pPr>
      <w:r>
        <w:rPr>
          <w:rFonts w:ascii="Consolas" w:hAnsi="Consolas" w:eastAsia="宋体"/>
          <w:color w:val="000000"/>
          <w:sz w:val="18"/>
        </w:rPr>
        <w:t xml:space="preserve">  plot.new(); plot.window(c(0,1), c(0,1))</w:t>
      </w:r>
    </w:p>
    <w:p>
      <w:pPr>
        <w:pStyle w:val="Code"/>
        <w:snapToGrid w:val="0"/>
      </w:pPr>
      <w:r>
        <w:rPr>
          <w:rFonts w:ascii="Consolas" w:hAnsi="Consolas" w:eastAsia="宋体"/>
          <w:color w:val="000000"/>
          <w:sz w:val="18"/>
        </w:rPr>
        <w:t xml:space="preserve">  legend(0.5, y, labels, col = cols, lty = ltys, pch = pchs, lwd = 1.5,</w:t>
      </w:r>
    </w:p>
    <w:p>
      <w:pPr>
        <w:pStyle w:val="Code"/>
        <w:snapToGrid w:val="0"/>
      </w:pPr>
      <w:r>
        <w:rPr>
          <w:rFonts w:ascii="Consolas" w:hAnsi="Consolas" w:eastAsia="宋体"/>
          <w:color w:val="000000"/>
          <w:sz w:val="18"/>
        </w:rPr>
        <w:t xml:space="preserve">         ncol = ncol, bty = "n", xjust = 0.5, yjust = 0.5, cex = cex,</w:t>
      </w:r>
    </w:p>
    <w:p>
      <w:pPr>
        <w:pStyle w:val="Code"/>
        <w:snapToGrid w:val="0"/>
      </w:pPr>
      <w:r>
        <w:rPr>
          <w:rFonts w:ascii="Consolas" w:hAnsi="Consolas" w:eastAsia="宋体"/>
          <w:color w:val="000000"/>
          <w:sz w:val="18"/>
        </w:rPr>
        <w:t xml:space="preserve">         x.intersp = 0.6, y.intersp = 1.12, seg.len = 2.4, title = title, title.adj = 0.5)</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note &lt;- function(text, line = 0.15, cex = 0.77) mtext(text, 1, outer = TRUE, line = line, cex = cex, col = "#4D555B")</w:t>
      </w:r>
    </w:p>
    <w:p>
      <w:pPr>
        <w:pStyle w:val="Code"/>
        <w:snapToGrid w:val="0"/>
      </w:pPr>
      <w:r>
        <w:rPr>
          <w:rFonts w:ascii="Consolas" w:hAnsi="Consolas" w:eastAsia="宋体"/>
          <w:color w:val="000000"/>
          <w:sz w:val="18"/>
        </w:rPr>
        <w:t>emit &lt;- function(name, draw, width = 7.2, height = 4.6) {</w:t>
      </w:r>
    </w:p>
    <w:p>
      <w:pPr>
        <w:pStyle w:val="Code"/>
        <w:snapToGrid w:val="0"/>
      </w:pPr>
      <w:r>
        <w:rPr>
          <w:rFonts w:ascii="Consolas" w:hAnsi="Consolas" w:eastAsia="宋体"/>
          <w:color w:val="000000"/>
          <w:sz w:val="18"/>
        </w:rPr>
        <w:t xml:space="preserve">  png(file.path(root, paste0(name, ".png")), width = width, height = height, units = "in", res = 300, type = "cairo", bg = "white", family = font_cn, pointsize = 10)</w:t>
      </w:r>
    </w:p>
    <w:p>
      <w:pPr>
        <w:pStyle w:val="Code"/>
        <w:snapToGrid w:val="0"/>
      </w:pPr>
      <w:r>
        <w:rPr>
          <w:rFonts w:ascii="Consolas" w:hAnsi="Consolas" w:eastAsia="宋体"/>
          <w:color w:val="000000"/>
          <w:sz w:val="18"/>
        </w:rPr>
        <w:t xml:space="preserve">  draw(); dev.off()</w:t>
      </w:r>
    </w:p>
    <w:p>
      <w:pPr>
        <w:pStyle w:val="Code"/>
        <w:snapToGrid w:val="0"/>
      </w:pPr>
      <w:r>
        <w:rPr>
          <w:rFonts w:ascii="Consolas" w:hAnsi="Consolas" w:eastAsia="宋体"/>
          <w:color w:val="000000"/>
          <w:sz w:val="18"/>
        </w:rPr>
        <w:t xml:space="preserve">  cairo_pdf(file.path(root, paste0(name, ".pdf")), width = width, height = height, family = font_cn, pointsize = 10, bg = "white", onefile = TRUE)</w:t>
      </w:r>
    </w:p>
    <w:p>
      <w:pPr>
        <w:pStyle w:val="Code"/>
        <w:snapToGrid w:val="0"/>
      </w:pPr>
      <w:r>
        <w:rPr>
          <w:rFonts w:ascii="Consolas" w:hAnsi="Consolas" w:eastAsia="宋体"/>
          <w:color w:val="000000"/>
          <w:sz w:val="18"/>
        </w:rPr>
        <w:t xml:space="preserve">  draw(); dev.off()</w:t>
      </w:r>
    </w:p>
    <w:p>
      <w:pPr>
        <w:pStyle w:val="Code"/>
        <w:snapToGrid w:val="0"/>
      </w:pPr>
      <w:r>
        <w:rPr>
          <w:rFonts w:ascii="Consolas" w:hAnsi="Consolas" w:eastAsia="宋体"/>
          <w:color w:val="000000"/>
          <w:sz w:val="18"/>
        </w:rPr>
        <w:t xml:space="preserve">  svg(file.path(root, paste0(name, ".svg")), width = width, height = height, family = font_cn, pointsize = 10, bg = "white", onefile = TRUE)</w:t>
      </w:r>
    </w:p>
    <w:p>
      <w:pPr>
        <w:pStyle w:val="Code"/>
        <w:snapToGrid w:val="0"/>
      </w:pPr>
      <w:r>
        <w:rPr>
          <w:rFonts w:ascii="Consolas" w:hAnsi="Consolas" w:eastAsia="宋体"/>
          <w:color w:val="000000"/>
          <w:sz w:val="18"/>
        </w:rPr>
        <w:t xml:space="preserve">  draw(); dev.off()</w:t>
      </w:r>
    </w:p>
    <w:p>
      <w:pPr>
        <w:pStyle w:val="Code"/>
        <w:snapToGrid w:val="0"/>
      </w:pPr>
      <w:r>
        <w:rPr>
          <w:rFonts w:ascii="Consolas" w:hAnsi="Consolas" w:eastAsia="宋体"/>
          <w:color w:val="000000"/>
          <w:sz w:val="18"/>
        </w:rPr>
        <w:t xml:space="preserve">  cat("WROTE", name, "PNG 300 dpi / PDF / SVG\n")</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f1t &lt;- read_table(1, "temperature.csv"); f1c &lt;- read_table(1, "moisture.csv")</w:t>
      </w:r>
    </w:p>
    <w:p>
      <w:pPr>
        <w:pStyle w:val="Code"/>
        <w:snapToGrid w:val="0"/>
      </w:pPr>
      <w:r>
        <w:rPr>
          <w:rFonts w:ascii="Consolas" w:hAnsi="Consolas" w:eastAsia="宋体"/>
          <w:color w:val="000000"/>
          <w:sz w:val="18"/>
        </w:rPr>
        <w:t>f2o &lt;- read_table(2, "observed_0_4h.csv"); f2p &lt;- read_table(2, "assumed_platform_4_60h.csv")</w:t>
      </w:r>
    </w:p>
    <w:p>
      <w:pPr>
        <w:pStyle w:val="Code"/>
        <w:snapToGrid w:val="0"/>
      </w:pPr>
      <w:r>
        <w:rPr>
          <w:rFonts w:ascii="Consolas" w:hAnsi="Consolas" w:eastAsia="宋体"/>
          <w:color w:val="000000"/>
          <w:sz w:val="18"/>
        </w:rPr>
        <w:t>f3t &lt;- read_table(3, "temperature_0_4h.csv"); f3c &lt;- read_table(3, "moisture_to_event.csv")</w:t>
      </w:r>
    </w:p>
    <w:p>
      <w:pPr>
        <w:pStyle w:val="Code"/>
        <w:snapToGrid w:val="0"/>
      </w:pPr>
      <w:r>
        <w:rPr>
          <w:rFonts w:ascii="Consolas" w:hAnsi="Consolas" w:eastAsia="宋体"/>
          <w:color w:val="000000"/>
          <w:sz w:val="18"/>
        </w:rPr>
        <w:t>f4 &lt;- read_table(4, "drying_main.csv"); f4near &lt;- read_table(4, "maximum_near_event.csv"); f4events &lt;- read_table(4, "event_markers.csv")</w:t>
      </w:r>
    </w:p>
    <w:p>
      <w:pPr>
        <w:pStyle w:val="Code"/>
        <w:snapToGrid w:val="0"/>
      </w:pPr>
      <w:r>
        <w:rPr>
          <w:rFonts w:ascii="Consolas" w:hAnsi="Consolas" w:eastAsia="宋体"/>
          <w:color w:val="000000"/>
          <w:sz w:val="18"/>
        </w:rPr>
        <w:t>f4centre &lt;- read_table(4, "centre_near_event.csv")</w:t>
      </w:r>
    </w:p>
    <w:p>
      <w:pPr>
        <w:pStyle w:val="Code"/>
        <w:snapToGrid w:val="0"/>
      </w:pPr>
      <w:r>
        <w:rPr>
          <w:rFonts w:ascii="Consolas" w:hAnsi="Consolas" w:eastAsia="宋体"/>
          <w:color w:val="000000"/>
          <w:sz w:val="18"/>
        </w:rPr>
        <w:t>f5r &lt;- read_table(5, "radius_observed.csv"); f5c &lt;- read_table(5, "moisture_profiles_xy_pairs.csv"); f5sel &lt;- read_table(5, "selected_times_and_radii.csv")</w:t>
      </w:r>
    </w:p>
    <w:p>
      <w:pPr>
        <w:pStyle w:val="Code"/>
        <w:snapToGrid w:val="0"/>
      </w:pPr>
      <w:r>
        <w:rPr>
          <w:rFonts w:ascii="Consolas" w:hAnsi="Consolas" w:eastAsia="宋体"/>
          <w:color w:val="000000"/>
          <w:sz w:val="18"/>
        </w:rPr>
        <w:t>f6 &lt;- read_table(6, "scenario_comparison.csv")</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stopifnot(nrow(f1t)==121, nrow(f1c)==121, nrow(f2o)==241, nrow(f5sel)==6,</w:t>
      </w:r>
    </w:p>
    <w:p>
      <w:pPr>
        <w:pStyle w:val="Code"/>
        <w:snapToGrid w:val="0"/>
      </w:pPr>
      <w:r>
        <w:rPr>
          <w:rFonts w:ascii="Consolas" w:hAnsi="Consolas" w:eastAsia="宋体"/>
          <w:color w:val="000000"/>
          <w:sz w:val="18"/>
        </w:rPr>
        <w:t xml:space="preserve">          tail(f2o$time_h,1)==4, tail(f2o$temperature_C,1)==50.165,</w:t>
      </w:r>
    </w:p>
    <w:p>
      <w:pPr>
        <w:pStyle w:val="Code"/>
        <w:snapToGrid w:val="0"/>
      </w:pPr>
      <w:r>
        <w:rPr>
          <w:rFonts w:ascii="Consolas" w:hAnsi="Consolas" w:eastAsia="宋体"/>
          <w:color w:val="000000"/>
          <w:sz w:val="18"/>
        </w:rPr>
        <w:t xml:space="preserve">          tail(f2o$air_moisture_kg_per_kg,1)==0.04986,</w:t>
      </w:r>
    </w:p>
    <w:p>
      <w:pPr>
        <w:pStyle w:val="Code"/>
        <w:snapToGrid w:val="0"/>
      </w:pPr>
      <w:r>
        <w:rPr>
          <w:rFonts w:ascii="Consolas" w:hAnsi="Consolas" w:eastAsia="宋体"/>
          <w:color w:val="000000"/>
          <w:sz w:val="18"/>
        </w:rPr>
        <w:t xml:space="preserve">          f2p$endpoint_included[1]==0, nrow(f4near)==2, nrow(f4events)==2,</w:t>
      </w:r>
    </w:p>
    <w:p>
      <w:pPr>
        <w:pStyle w:val="Code"/>
        <w:snapToGrid w:val="0"/>
      </w:pPr>
      <w:r>
        <w:rPr>
          <w:rFonts w:ascii="Consolas" w:hAnsi="Consolas" w:eastAsia="宋体"/>
          <w:color w:val="000000"/>
          <w:sz w:val="18"/>
        </w:rPr>
        <w:t xml:space="preserve">          f4events$max_C_minus_threshold[2]&lt;0, identical(f6$p, c(1L,2L,4L)))</w:t>
      </w:r>
    </w:p>
    <w:p>
      <w:pPr>
        <w:pStyle w:val="Code"/>
        <w:snapToGrid w:val="0"/>
      </w:pPr>
      <w:r>
        <w:rPr>
          <w:rFonts w:ascii="Consolas" w:hAnsi="Consolas" w:eastAsia="宋体"/>
          <w:color w:val="000000"/>
          <w:sz w:val="18"/>
        </w:rPr>
        <w:t>for (j in 1:6) stopifnot(abs(tail(f5c[[2*j-1]],1)-f5sel$radius_cm[j]) &lt; 1e-12)</w:t>
      </w:r>
    </w:p>
    <w:p>
      <w:pPr>
        <w:pStyle w:val="Code"/>
        <w:snapToGrid w:val="0"/>
      </w:pPr>
      <w:r>
        <w:rPr>
          <w:rFonts w:ascii="Consolas" w:hAnsi="Consolas" w:eastAsia="宋体"/>
          <w:color w:val="000000"/>
          <w:sz w:val="18"/>
        </w:rPr>
        <w:t>cat("DATA CHECKS PASS: original endpoint / open platform / event values / six distinct radii / six N800 scenario points\n")</w:t>
      </w:r>
    </w:p>
    <w:p>
      <w:pPr>
        <w:pStyle w:val="Code"/>
        <w:snapToGrid w:val="0"/>
      </w:pPr>
      <w:r>
        <w:rPr>
          <w:rFonts w:ascii="Consolas" w:hAnsi="Consolas" w:eastAsia="宋体"/>
          <w:color w:val="000000"/>
          <w:sz w:val="18"/>
        </w:rPr>
        <w:t>checks &lt;- list(</w:t>
      </w:r>
    </w:p>
    <w:p>
      <w:pPr>
        <w:pStyle w:val="Code"/>
        <w:snapToGrid w:val="0"/>
      </w:pPr>
      <w:r>
        <w:rPr>
          <w:rFonts w:ascii="Consolas" w:hAnsi="Consolas" w:eastAsia="宋体"/>
          <w:color w:val="000000"/>
          <w:sz w:val="18"/>
        </w:rPr>
        <w:t xml:space="preserve">  c("f1_T", range(as.matrix(f1t[-1])), 27.7, 37.5),</w:t>
      </w:r>
    </w:p>
    <w:p>
      <w:pPr>
        <w:pStyle w:val="Code"/>
        <w:snapToGrid w:val="0"/>
      </w:pPr>
      <w:r>
        <w:rPr>
          <w:rFonts w:ascii="Consolas" w:hAnsi="Consolas" w:eastAsia="宋体"/>
          <w:color w:val="000000"/>
          <w:sz w:val="18"/>
        </w:rPr>
        <w:t xml:space="preserve">  c("f1_C", range(as.matrix(f1c[-1])), 1.45, 2.6),</w:t>
      </w:r>
    </w:p>
    <w:p>
      <w:pPr>
        <w:pStyle w:val="Code"/>
        <w:snapToGrid w:val="0"/>
      </w:pPr>
      <w:r>
        <w:rPr>
          <w:rFonts w:ascii="Consolas" w:hAnsi="Consolas" w:eastAsia="宋体"/>
          <w:color w:val="000000"/>
          <w:sz w:val="18"/>
        </w:rPr>
        <w:t xml:space="preserve">  c("f2_T", range(f2o$temperature_C), 24, 52.5),</w:t>
      </w:r>
    </w:p>
    <w:p>
      <w:pPr>
        <w:pStyle w:val="Code"/>
        <w:snapToGrid w:val="0"/>
      </w:pPr>
      <w:r>
        <w:rPr>
          <w:rFonts w:ascii="Consolas" w:hAnsi="Consolas" w:eastAsia="宋体"/>
          <w:color w:val="000000"/>
          <w:sz w:val="18"/>
        </w:rPr>
        <w:t xml:space="preserve">  c("f2_air_indicator", range(f2o$air_moisture_kg_per_kg), .018, .0525),</w:t>
      </w:r>
    </w:p>
    <w:p>
      <w:pPr>
        <w:pStyle w:val="Code"/>
        <w:snapToGrid w:val="0"/>
      </w:pPr>
      <w:r>
        <w:rPr>
          <w:rFonts w:ascii="Consolas" w:hAnsi="Consolas" w:eastAsia="宋体"/>
          <w:color w:val="000000"/>
          <w:sz w:val="18"/>
        </w:rPr>
        <w:t xml:space="preserve">  c("f3_T", range(as.matrix(f3t[-1])), 26, 52),</w:t>
      </w:r>
    </w:p>
    <w:p>
      <w:pPr>
        <w:pStyle w:val="Code"/>
        <w:snapToGrid w:val="0"/>
      </w:pPr>
      <w:r>
        <w:rPr>
          <w:rFonts w:ascii="Consolas" w:hAnsi="Consolas" w:eastAsia="宋体"/>
          <w:color w:val="000000"/>
          <w:sz w:val="18"/>
        </w:rPr>
        <w:t xml:space="preserve">  c("f3_C", range(as.matrix(f3c[-1])), 0, 2.65),</w:t>
      </w:r>
    </w:p>
    <w:p>
      <w:pPr>
        <w:pStyle w:val="Code"/>
        <w:snapToGrid w:val="0"/>
      </w:pPr>
      <w:r>
        <w:rPr>
          <w:rFonts w:ascii="Consolas" w:hAnsi="Consolas" w:eastAsia="宋体"/>
          <w:color w:val="000000"/>
          <w:sz w:val="18"/>
        </w:rPr>
        <w:t xml:space="preserve">  c("f4_C_log_axis", range(as.matrix(f4[c("centre_C","surface_C","max_C")])), .04, 3),</w:t>
      </w:r>
    </w:p>
    <w:p>
      <w:pPr>
        <w:pStyle w:val="Code"/>
        <w:snapToGrid w:val="0"/>
      </w:pPr>
      <w:r>
        <w:rPr>
          <w:rFonts w:ascii="Consolas" w:hAnsi="Consolas" w:eastAsia="宋体"/>
          <w:color w:val="000000"/>
          <w:sz w:val="18"/>
        </w:rPr>
        <w:t xml:space="preserve">  c("f4_delta_scaled", range(c(f4near$max_C_minus_threshold, f4events$max_C_minus_threshold))*1e7, -5.45, .8),</w:t>
      </w:r>
    </w:p>
    <w:p>
      <w:pPr>
        <w:pStyle w:val="Code"/>
        <w:snapToGrid w:val="0"/>
      </w:pPr>
      <w:r>
        <w:rPr>
          <w:rFonts w:ascii="Consolas" w:hAnsi="Consolas" w:eastAsia="宋体"/>
          <w:color w:val="000000"/>
          <w:sz w:val="18"/>
        </w:rPr>
        <w:t xml:space="preserve">  c("f5_R", range(f5r$radius_cm), 1.16, 2.04),</w:t>
      </w:r>
    </w:p>
    <w:p>
      <w:pPr>
        <w:pStyle w:val="Code"/>
        <w:snapToGrid w:val="0"/>
      </w:pPr>
      <w:r>
        <w:rPr>
          <w:rFonts w:ascii="Consolas" w:hAnsi="Consolas" w:eastAsia="宋体"/>
          <w:color w:val="000000"/>
          <w:sz w:val="18"/>
        </w:rPr>
        <w:t xml:space="preserve">  c("f5_C_log_axis", range(as.matrix(f5c[seq(2,12,2)])), .04, 3),</w:t>
      </w:r>
    </w:p>
    <w:p>
      <w:pPr>
        <w:pStyle w:val="Code"/>
        <w:snapToGrid w:val="0"/>
      </w:pPr>
      <w:r>
        <w:rPr>
          <w:rFonts w:ascii="Consolas" w:hAnsi="Consolas" w:eastAsia="宋体"/>
          <w:color w:val="000000"/>
          <w:sz w:val="18"/>
        </w:rPr>
        <w:t xml:space="preserve">  c("f6_time", range(as.matrix(f6[-1])), 49, 68)</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t>bounds &lt;- as.data.frame(do.call(rbind,checks),stringsAsFactors=FALSE)</w:t>
      </w:r>
    </w:p>
    <w:p>
      <w:pPr>
        <w:pStyle w:val="Code"/>
        <w:snapToGrid w:val="0"/>
      </w:pPr>
      <w:r>
        <w:rPr>
          <w:rFonts w:ascii="Consolas" w:hAnsi="Consolas" w:eastAsia="宋体"/>
          <w:color w:val="000000"/>
          <w:sz w:val="18"/>
        </w:rPr>
        <w:t>names(bounds) &lt;- c("panel","data_min","data_max","axis_min","axis_max")</w:t>
      </w:r>
    </w:p>
    <w:p>
      <w:pPr>
        <w:pStyle w:val="Code"/>
        <w:snapToGrid w:val="0"/>
      </w:pPr>
      <w:r>
        <w:rPr>
          <w:rFonts w:ascii="Consolas" w:hAnsi="Consolas" w:eastAsia="宋体"/>
          <w:color w:val="000000"/>
          <w:sz w:val="18"/>
        </w:rPr>
        <w:t>for(j in 2:5) bounds[[j]] &lt;- as.numeric(bounds[[j]])</w:t>
      </w:r>
    </w:p>
    <w:p>
      <w:pPr>
        <w:pStyle w:val="Code"/>
        <w:snapToGrid w:val="0"/>
      </w:pPr>
      <w:r>
        <w:rPr>
          <w:rFonts w:ascii="Consolas" w:hAnsi="Consolas" w:eastAsia="宋体"/>
          <w:color w:val="000000"/>
          <w:sz w:val="18"/>
        </w:rPr>
        <w:t>bounds$all_data_in_range &lt;- bounds$data_min &gt;= bounds$axis_min &amp; bounds$data_max &lt;= bounds$axis_max</w:t>
      </w:r>
    </w:p>
    <w:p>
      <w:pPr>
        <w:pStyle w:val="Code"/>
        <w:snapToGrid w:val="0"/>
      </w:pPr>
      <w:r>
        <w:rPr>
          <w:rFonts w:ascii="Consolas" w:hAnsi="Consolas" w:eastAsia="宋体"/>
          <w:color w:val="000000"/>
          <w:sz w:val="18"/>
        </w:rPr>
        <w:t>stopifnot(all(bounds$all_data_in_range))</w:t>
      </w:r>
    </w:p>
    <w:p>
      <w:pPr>
        <w:pStyle w:val="Code"/>
        <w:snapToGrid w:val="0"/>
      </w:pPr>
      <w:r>
        <w:rPr>
          <w:rFonts w:ascii="Consolas" w:hAnsi="Consolas" w:eastAsia="宋体"/>
          <w:color w:val="000000"/>
          <w:sz w:val="18"/>
        </w:rPr>
        <w:t>write.csv(bounds,file.path(root,"axis_range_checks.csv"),row.names=FALSE,fileEncoding="UTF-8")</w:t>
      </w:r>
    </w:p>
    <w:p>
      <w:pPr>
        <w:pStyle w:val="Code"/>
        <w:snapToGrid w:val="0"/>
      </w:pPr>
      <w:r>
        <w:rPr>
          <w:rFonts w:ascii="Consolas" w:hAnsi="Consolas" w:eastAsia="宋体"/>
          <w:color w:val="000000"/>
          <w:sz w:val="18"/>
        </w:rPr>
        <w:t>cat("DATA RANGE CHECKS PASS: all 11 plotted data ranges fully visible\n")</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draw1 &lt;- function() {</w:t>
      </w:r>
    </w:p>
    <w:p>
      <w:pPr>
        <w:pStyle w:val="Code"/>
        <w:snapToGrid w:val="0"/>
      </w:pPr>
      <w:r>
        <w:rPr>
          <w:rFonts w:ascii="Consolas" w:hAnsi="Consolas" w:eastAsia="宋体"/>
          <w:color w:val="000000"/>
          <w:sz w:val="18"/>
        </w:rPr>
        <w:t xml:space="preserve">  layout(matrix(1:2, 1, 2)); theme(oma = c(4.0,0.4,0.5,0.4))</w:t>
      </w:r>
    </w:p>
    <w:p>
      <w:pPr>
        <w:pStyle w:val="Code"/>
        <w:snapToGrid w:val="0"/>
      </w:pPr>
      <w:r>
        <w:rPr>
          <w:rFonts w:ascii="Consolas" w:hAnsi="Consolas" w:eastAsia="宋体"/>
          <w:color w:val="000000"/>
          <w:sz w:val="18"/>
        </w:rPr>
        <w:t xml:space="preserve">  panel(c(0,2), c(27.7,37.5), seq(0,2,0.5), seq(28,36,2), "(a) 径向温度", expression(italic(r)~"/ cm"), expression(italic(T)~"/"*degree*C))</w:t>
      </w:r>
    </w:p>
    <w:p>
      <w:pPr>
        <w:pStyle w:val="Code"/>
        <w:snapToGrid w:val="0"/>
      </w:pPr>
      <w:r>
        <w:rPr>
          <w:rFonts w:ascii="Consolas" w:hAnsi="Consolas" w:eastAsia="宋体"/>
          <w:color w:val="000000"/>
          <w:sz w:val="18"/>
        </w:rPr>
        <w:t xml:space="preserve">  for(j in 1:7) lines(f1t$r_cm, f1t[[j+1]], col=palette7[j], lty=ltypes7[j], lwd=1.55)</w:t>
      </w:r>
    </w:p>
    <w:p>
      <w:pPr>
        <w:pStyle w:val="Code"/>
        <w:snapToGrid w:val="0"/>
      </w:pPr>
      <w:r>
        <w:rPr>
          <w:rFonts w:ascii="Consolas" w:hAnsi="Consolas" w:eastAsia="宋体"/>
          <w:color w:val="000000"/>
          <w:sz w:val="18"/>
        </w:rPr>
        <w:t xml:space="preserve">  panel(c(0,2), c(1.45,2.6), seq(0,2,0.5), seq(1.5,2.5,0.2), "(b) 径向干基含水率", expression(italic(r)~"/ cm"), expression(italic(C)~"/ (kg/kg)"), sprintf("%.1f",seq(1.5,2.5,0.2)))</w:t>
      </w:r>
    </w:p>
    <w:p>
      <w:pPr>
        <w:pStyle w:val="Code"/>
        <w:snapToGrid w:val="0"/>
      </w:pPr>
      <w:r>
        <w:rPr>
          <w:rFonts w:ascii="Consolas" w:hAnsi="Consolas" w:eastAsia="宋体"/>
          <w:color w:val="000000"/>
          <w:sz w:val="18"/>
        </w:rPr>
        <w:t xml:space="preserve">  for(j in 1:7) lines(f1c$r_cm, f1c[[j+1]], col=palette7[j], lty=ltypes7[j], lwd=1.55)</w:t>
      </w:r>
    </w:p>
    <w:p>
      <w:pPr>
        <w:pStyle w:val="Code"/>
        <w:snapToGrid w:val="0"/>
      </w:pPr>
      <w:r>
        <w:rPr>
          <w:rFonts w:ascii="Consolas" w:hAnsi="Consolas" w:eastAsia="宋体"/>
          <w:color w:val="000000"/>
          <w:sz w:val="18"/>
        </w:rPr>
        <w:t xml:space="preserve">  footer(c("100", "300", "600", "900", "1200", "1500", "1800"), palette7, ltypes7, ncol=7, title="时间 / s", y=0.083)</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draw2 &lt;- function() {</w:t>
      </w:r>
    </w:p>
    <w:p>
      <w:pPr>
        <w:pStyle w:val="Code"/>
        <w:snapToGrid w:val="0"/>
      </w:pPr>
      <w:r>
        <w:rPr>
          <w:rFonts w:ascii="Consolas" w:hAnsi="Consolas" w:eastAsia="宋体"/>
          <w:color w:val="000000"/>
          <w:sz w:val="18"/>
        </w:rPr>
        <w:t xml:space="preserve">  layout(matrix(1:4,2,2,byrow=TRUE), widths=c(1.25,1)); theme(oma=c(3.2,0.4,0.4,0.4), mar=c(3.3,4.4,2.0,0.9))</w:t>
      </w:r>
    </w:p>
    <w:p>
      <w:pPr>
        <w:pStyle w:val="Code"/>
        <w:snapToGrid w:val="0"/>
      </w:pPr>
      <w:r>
        <w:rPr>
          <w:rFonts w:ascii="Consolas" w:hAnsi="Consolas" w:eastAsia="宋体"/>
          <w:color w:val="000000"/>
          <w:sz w:val="18"/>
        </w:rPr>
        <w:t xml:space="preserve">  panel(c(0,4.12), c(24,52.5), 0:4, seq(25,50,5), "(a) 0–4 h：环境温度", expression(italic(t)~"/ h"), expression(italic(T)[plain(a)]~"/"*degree*C))</w:t>
      </w:r>
    </w:p>
    <w:p>
      <w:pPr>
        <w:pStyle w:val="Code"/>
        <w:snapToGrid w:val="0"/>
      </w:pPr>
      <w:r>
        <w:rPr>
          <w:rFonts w:ascii="Consolas" w:hAnsi="Consolas" w:eastAsia="宋体"/>
          <w:color w:val="000000"/>
          <w:sz w:val="18"/>
        </w:rPr>
        <w:t xml:space="preserve">  lines(f2o$time_h, f2o$temperature_C, col=palette7[1], lwd=1.1)</w:t>
      </w:r>
    </w:p>
    <w:p>
      <w:pPr>
        <w:pStyle w:val="Code"/>
        <w:snapToGrid w:val="0"/>
      </w:pPr>
      <w:r>
        <w:rPr>
          <w:rFonts w:ascii="Consolas" w:hAnsi="Consolas" w:eastAsia="宋体"/>
          <w:color w:val="000000"/>
          <w:sz w:val="18"/>
        </w:rPr>
        <w:t xml:space="preserve">  points(f2o$time_h, f2o$temperature_C, col=palette7[1], pch=16, cex=0.20)</w:t>
      </w:r>
    </w:p>
    <w:p>
      <w:pPr>
        <w:pStyle w:val="Code"/>
        <w:snapToGrid w:val="0"/>
      </w:pPr>
      <w:r>
        <w:rPr>
          <w:rFonts w:ascii="Consolas" w:hAnsi="Consolas" w:eastAsia="宋体"/>
          <w:color w:val="000000"/>
          <w:sz w:val="18"/>
        </w:rPr>
        <w:t xml:space="preserve">  abline(v=4,lty=3,col="#8A9297"); points(4,50.165,pch=16,cex=0.65,col=palette7[1])</w:t>
      </w:r>
    </w:p>
    <w:p>
      <w:pPr>
        <w:pStyle w:val="Code"/>
        <w:snapToGrid w:val="0"/>
      </w:pPr>
      <w:r>
        <w:rPr>
          <w:rFonts w:ascii="Consolas" w:hAnsi="Consolas" w:eastAsia="宋体"/>
          <w:color w:val="000000"/>
          <w:sz w:val="18"/>
        </w:rPr>
        <w:t xml:space="preserve">  text(2.15,43.8,"4 h末值：50.165 °C",cex=0.77,adj=0)</w:t>
      </w:r>
    </w:p>
    <w:p>
      <w:pPr>
        <w:pStyle w:val="Code"/>
        <w:snapToGrid w:val="0"/>
      </w:pPr>
      <w:r>
        <w:rPr>
          <w:rFonts w:ascii="Consolas" w:hAnsi="Consolas" w:eastAsia="宋体"/>
          <w:color w:val="000000"/>
          <w:sz w:val="18"/>
        </w:rPr>
        <w:t xml:space="preserve">  panel(c(0,60), c(24,52.5), seq(0,60,20), seq(25,50,5), "(b) 延拓至 60 h", expression(italic(t)~"/ h"), expression(italic(T)[plain(a)]~"/"*degree*C))</w:t>
      </w:r>
    </w:p>
    <w:p>
      <w:pPr>
        <w:pStyle w:val="Code"/>
        <w:snapToGrid w:val="0"/>
      </w:pPr>
      <w:r>
        <w:rPr>
          <w:rFonts w:ascii="Consolas" w:hAnsi="Consolas" w:eastAsia="宋体"/>
          <w:color w:val="000000"/>
          <w:sz w:val="18"/>
        </w:rPr>
        <w:t xml:space="preserve">  rect(4,24,60,52.5,col="#F2F5F7",border=NA); abline(h=seq(25,50,5),col="#E3E7EA",lwd=.55)</w:t>
      </w:r>
    </w:p>
    <w:p>
      <w:pPr>
        <w:pStyle w:val="Code"/>
        <w:snapToGrid w:val="0"/>
      </w:pPr>
      <w:r>
        <w:rPr>
          <w:rFonts w:ascii="Consolas" w:hAnsi="Consolas" w:eastAsia="宋体"/>
          <w:color w:val="000000"/>
          <w:sz w:val="18"/>
        </w:rPr>
        <w:t xml:space="preserve">  lines(f2o$time_h,f2o$temperature_C,col=palette7[1],lwd=1.2)</w:t>
      </w:r>
    </w:p>
    <w:p>
      <w:pPr>
        <w:pStyle w:val="Code"/>
        <w:snapToGrid w:val="0"/>
      </w:pPr>
      <w:r>
        <w:rPr>
          <w:rFonts w:ascii="Consolas" w:hAnsi="Consolas" w:eastAsia="宋体"/>
          <w:color w:val="000000"/>
          <w:sz w:val="18"/>
        </w:rPr>
        <w:t xml:space="preserve">  lines(f2p$time_h,f2p$temperature_C,col=palette7[2],lty=2,lwd=1.6)</w:t>
      </w:r>
    </w:p>
    <w:p>
      <w:pPr>
        <w:pStyle w:val="Code"/>
        <w:snapToGrid w:val="0"/>
      </w:pPr>
      <w:r>
        <w:rPr>
          <w:rFonts w:ascii="Consolas" w:hAnsi="Consolas" w:eastAsia="宋体"/>
          <w:color w:val="000000"/>
          <w:sz w:val="18"/>
        </w:rPr>
        <w:t xml:space="preserve">  points(4,50,pch=21,bg="white",col=palette7[2],cex=.65)</w:t>
      </w:r>
    </w:p>
    <w:p>
      <w:pPr>
        <w:pStyle w:val="Code"/>
        <w:snapToGrid w:val="0"/>
      </w:pPr>
      <w:r>
        <w:rPr>
          <w:rFonts w:ascii="Consolas" w:hAnsi="Consolas" w:eastAsia="宋体"/>
          <w:color w:val="000000"/>
          <w:sz w:val="18"/>
        </w:rPr>
        <w:t xml:space="preserve">  abline(v=4,lty=3,col="#8A9297"); text(34,42,"t &gt; 4 h：50 °C",cex=.82)</w:t>
      </w:r>
    </w:p>
    <w:p>
      <w:pPr>
        <w:pStyle w:val="Code"/>
        <w:snapToGrid w:val="0"/>
      </w:pPr>
      <w:r>
        <w:rPr>
          <w:rFonts w:ascii="Consolas" w:hAnsi="Consolas" w:eastAsia="宋体"/>
          <w:color w:val="000000"/>
          <w:sz w:val="18"/>
        </w:rPr>
        <w:t xml:space="preserve">  panel(c(0,4.12), c(.018,.0525), 0:4, seq(.02,.05,.01), "(c) 0–4 h：空气水分指标", expression(italic(t)~"/ h"), "空气水分指标 / (kg/kg)",sprintf("%.2f",seq(.02,.05,.01)))</w:t>
      </w:r>
    </w:p>
    <w:p>
      <w:pPr>
        <w:pStyle w:val="Code"/>
        <w:snapToGrid w:val="0"/>
      </w:pPr>
      <w:r>
        <w:rPr>
          <w:rFonts w:ascii="Consolas" w:hAnsi="Consolas" w:eastAsia="宋体"/>
          <w:color w:val="000000"/>
          <w:sz w:val="18"/>
        </w:rPr>
        <w:t xml:space="preserve">  lines(f2o$time_h,f2o$air_moisture_kg_per_kg,col=palette7[1],lwd=1.1)</w:t>
      </w:r>
    </w:p>
    <w:p>
      <w:pPr>
        <w:pStyle w:val="Code"/>
        <w:snapToGrid w:val="0"/>
      </w:pPr>
      <w:r>
        <w:rPr>
          <w:rFonts w:ascii="Consolas" w:hAnsi="Consolas" w:eastAsia="宋体"/>
          <w:color w:val="000000"/>
          <w:sz w:val="18"/>
        </w:rPr>
        <w:t xml:space="preserve">  points(f2o$time_h,f2o$air_moisture_kg_per_kg,col=palette7[1],pch=16,cex=.20)</w:t>
      </w:r>
    </w:p>
    <w:p>
      <w:pPr>
        <w:pStyle w:val="Code"/>
        <w:snapToGrid w:val="0"/>
      </w:pPr>
      <w:r>
        <w:rPr>
          <w:rFonts w:ascii="Consolas" w:hAnsi="Consolas" w:eastAsia="宋体"/>
          <w:color w:val="000000"/>
          <w:sz w:val="18"/>
        </w:rPr>
        <w:t xml:space="preserve">  abline(v=4,lty=3,col="#8A9297"); points(4,.04986,pch=16,cex=.65,col=palette7[1])</w:t>
      </w:r>
    </w:p>
    <w:p>
      <w:pPr>
        <w:pStyle w:val="Code"/>
        <w:snapToGrid w:val="0"/>
      </w:pPr>
      <w:r>
        <w:rPr>
          <w:rFonts w:ascii="Consolas" w:hAnsi="Consolas" w:eastAsia="宋体"/>
          <w:color w:val="000000"/>
          <w:sz w:val="18"/>
        </w:rPr>
        <w:t xml:space="preserve">  text(1.8,.035,"4 h末值：0.04986 kg/kg",cex=.77,adj=0)</w:t>
      </w:r>
    </w:p>
    <w:p>
      <w:pPr>
        <w:pStyle w:val="Code"/>
        <w:snapToGrid w:val="0"/>
      </w:pPr>
      <w:r>
        <w:rPr>
          <w:rFonts w:ascii="Consolas" w:hAnsi="Consolas" w:eastAsia="宋体"/>
          <w:color w:val="000000"/>
          <w:sz w:val="18"/>
        </w:rPr>
        <w:t xml:space="preserve">  panel(c(0,60), c(.018,.0525), seq(0,60,20), seq(.02,.05,.01), "(d) 延拓至 60 h", expression(italic(t)~"/ h"), "空气水分指标 / (kg/kg)",sprintf("%.2f",seq(.02,.05,.01)))</w:t>
      </w:r>
    </w:p>
    <w:p>
      <w:pPr>
        <w:pStyle w:val="Code"/>
        <w:snapToGrid w:val="0"/>
      </w:pPr>
      <w:r>
        <w:rPr>
          <w:rFonts w:ascii="Consolas" w:hAnsi="Consolas" w:eastAsia="宋体"/>
          <w:color w:val="000000"/>
          <w:sz w:val="18"/>
        </w:rPr>
        <w:t xml:space="preserve">  rect(4,.018,60,.0525,col="#F2F5F7",border=NA); abline(h=seq(.02,.05,.01),col="#E3E7EA",lwd=.55)</w:t>
      </w:r>
    </w:p>
    <w:p>
      <w:pPr>
        <w:pStyle w:val="Code"/>
        <w:snapToGrid w:val="0"/>
      </w:pPr>
      <w:r>
        <w:rPr>
          <w:rFonts w:ascii="Consolas" w:hAnsi="Consolas" w:eastAsia="宋体"/>
          <w:color w:val="000000"/>
          <w:sz w:val="18"/>
        </w:rPr>
        <w:t xml:space="preserve">  lines(f2o$time_h,f2o$air_moisture_kg_per_kg,col=palette7[1],lwd=1.2)</w:t>
      </w:r>
    </w:p>
    <w:p>
      <w:pPr>
        <w:pStyle w:val="Code"/>
        <w:snapToGrid w:val="0"/>
      </w:pPr>
      <w:r>
        <w:rPr>
          <w:rFonts w:ascii="Consolas" w:hAnsi="Consolas" w:eastAsia="宋体"/>
          <w:color w:val="000000"/>
          <w:sz w:val="18"/>
        </w:rPr>
        <w:t xml:space="preserve">  lines(f2p$time_h,f2p$boundary_moisture_kg_per_kg,col=palette7[2],lty=2,lwd=1.6)</w:t>
      </w:r>
    </w:p>
    <w:p>
      <w:pPr>
        <w:pStyle w:val="Code"/>
        <w:snapToGrid w:val="0"/>
      </w:pPr>
      <w:r>
        <w:rPr>
          <w:rFonts w:ascii="Consolas" w:hAnsi="Consolas" w:eastAsia="宋体"/>
          <w:color w:val="000000"/>
          <w:sz w:val="18"/>
        </w:rPr>
        <w:t xml:space="preserve">  points(4,.05,pch=21,bg="white",col=palette7[2],cex=.65)</w:t>
      </w:r>
    </w:p>
    <w:p>
      <w:pPr>
        <w:pStyle w:val="Code"/>
        <w:snapToGrid w:val="0"/>
      </w:pPr>
      <w:r>
        <w:rPr>
          <w:rFonts w:ascii="Consolas" w:hAnsi="Consolas" w:eastAsia="宋体"/>
          <w:color w:val="000000"/>
          <w:sz w:val="18"/>
        </w:rPr>
        <w:t xml:space="preserve">  abline(v=4,lty=3,col="#8A9297"); text(34,.035,"t &gt; 4 h：0.05 kg/kg",cex=.82)</w:t>
      </w:r>
    </w:p>
    <w:p>
      <w:pPr>
        <w:pStyle w:val="Code"/>
        <w:snapToGrid w:val="0"/>
      </w:pPr>
      <w:r>
        <w:rPr>
          <w:rFonts w:ascii="Consolas" w:hAnsi="Consolas" w:eastAsia="宋体"/>
          <w:color w:val="000000"/>
          <w:sz w:val="18"/>
        </w:rPr>
        <w:t xml:space="preserve">  footer(c("观测及分段线性插值","假设平台（左端开放）"),palette7[1:2],c(1,2),pchs=c(16,1),ncol=2,y=.046,cex=.84)</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draw3 &lt;- function() {</w:t>
      </w:r>
    </w:p>
    <w:p>
      <w:pPr>
        <w:pStyle w:val="Code"/>
        <w:snapToGrid w:val="0"/>
      </w:pPr>
      <w:r>
        <w:rPr>
          <w:rFonts w:ascii="Consolas" w:hAnsi="Consolas" w:eastAsia="宋体"/>
          <w:color w:val="000000"/>
          <w:sz w:val="18"/>
        </w:rPr>
        <w:t xml:space="preserve">  layout(matrix(1:2,1,2)); theme(oma=c(3.25,0.4,0.5,0.4))</w:t>
      </w:r>
    </w:p>
    <w:p>
      <w:pPr>
        <w:pStyle w:val="Code"/>
        <w:snapToGrid w:val="0"/>
      </w:pPr>
      <w:r>
        <w:rPr>
          <w:rFonts w:ascii="Consolas" w:hAnsi="Consolas" w:eastAsia="宋体"/>
          <w:color w:val="000000"/>
          <w:sz w:val="18"/>
        </w:rPr>
        <w:t xml:space="preserve">  panel(c(0,4),c(26,52),0:4,seq(30,50,5),"(a) 前 4 h 的温度响应",expression(italic(t)~"/ h"),expression(italic(T)~"/"*degree*C))</w:t>
      </w:r>
    </w:p>
    <w:p>
      <w:pPr>
        <w:pStyle w:val="Code"/>
        <w:snapToGrid w:val="0"/>
      </w:pPr>
      <w:r>
        <w:rPr>
          <w:rFonts w:ascii="Consolas" w:hAnsi="Consolas" w:eastAsia="宋体"/>
          <w:color w:val="000000"/>
          <w:sz w:val="18"/>
        </w:rPr>
        <w:t xml:space="preserve">  lines(f3t$time_h,f3t$centre_T_C,col=palette7[1],lwd=1.7)</w:t>
      </w:r>
    </w:p>
    <w:p>
      <w:pPr>
        <w:pStyle w:val="Code"/>
        <w:snapToGrid w:val="0"/>
      </w:pPr>
      <w:r>
        <w:rPr>
          <w:rFonts w:ascii="Consolas" w:hAnsi="Consolas" w:eastAsia="宋体"/>
          <w:color w:val="000000"/>
          <w:sz w:val="18"/>
        </w:rPr>
        <w:t xml:space="preserve">  lines(f3t$time_h,f3t$surface_T_C,col=palette7[2],lty=2,lwd=1.7)</w:t>
      </w:r>
    </w:p>
    <w:p>
      <w:pPr>
        <w:pStyle w:val="Code"/>
        <w:snapToGrid w:val="0"/>
      </w:pPr>
      <w:r>
        <w:rPr>
          <w:rFonts w:ascii="Consolas" w:hAnsi="Consolas" w:eastAsia="宋体"/>
          <w:color w:val="000000"/>
          <w:sz w:val="18"/>
        </w:rPr>
        <w:t xml:space="preserve">  panel(c(0,60),c(0,2.65),seq(0,60,12),seq(0,2.5,.5),"(b) 全过程干基含水率",expression(italic(t)~"/ h"),expression(italic(C)~"/ (kg/kg)"),sprintf("%.1f",seq(0,2.5,.5)))</w:t>
      </w:r>
    </w:p>
    <w:p>
      <w:pPr>
        <w:pStyle w:val="Code"/>
        <w:snapToGrid w:val="0"/>
      </w:pPr>
      <w:r>
        <w:rPr>
          <w:rFonts w:ascii="Consolas" w:hAnsi="Consolas" w:eastAsia="宋体"/>
          <w:color w:val="000000"/>
          <w:sz w:val="18"/>
        </w:rPr>
        <w:t xml:space="preserve">  abline(h=.15,col="#777777",lty=3,lwd=1)</w:t>
      </w:r>
    </w:p>
    <w:p>
      <w:pPr>
        <w:pStyle w:val="Code"/>
        <w:snapToGrid w:val="0"/>
      </w:pPr>
      <w:r>
        <w:rPr>
          <w:rFonts w:ascii="Consolas" w:hAnsi="Consolas" w:eastAsia="宋体"/>
          <w:color w:val="000000"/>
          <w:sz w:val="18"/>
        </w:rPr>
        <w:t xml:space="preserve">  lines(f3c$time_h,f3c$centre_C_kg_per_kg,col=palette7[1],lwd=1.7)</w:t>
      </w:r>
    </w:p>
    <w:p>
      <w:pPr>
        <w:pStyle w:val="Code"/>
        <w:snapToGrid w:val="0"/>
      </w:pPr>
      <w:r>
        <w:rPr>
          <w:rFonts w:ascii="Consolas" w:hAnsi="Consolas" w:eastAsia="宋体"/>
          <w:color w:val="000000"/>
          <w:sz w:val="18"/>
        </w:rPr>
        <w:t xml:space="preserve">  lines(f3c$time_h,f3c$surface_C_kg_per_kg,col=palette7[2],lty=2,lwd=1.7)</w:t>
      </w:r>
    </w:p>
    <w:p>
      <w:pPr>
        <w:pStyle w:val="Code"/>
        <w:snapToGrid w:val="0"/>
      </w:pPr>
      <w:r>
        <w:rPr>
          <w:rFonts w:ascii="Consolas" w:hAnsi="Consolas" w:eastAsia="宋体"/>
          <w:color w:val="000000"/>
          <w:sz w:val="18"/>
        </w:rPr>
        <w:t xml:space="preserve">  text(39,.30,"阈值 0.15",cex=.8,adj=0,col="#646464")</w:t>
      </w:r>
    </w:p>
    <w:p>
      <w:pPr>
        <w:pStyle w:val="Code"/>
        <w:snapToGrid w:val="0"/>
      </w:pPr>
      <w:r>
        <w:rPr>
          <w:rFonts w:ascii="Consolas" w:hAnsi="Consolas" w:eastAsia="宋体"/>
          <w:color w:val="000000"/>
          <w:sz w:val="18"/>
        </w:rPr>
        <w:t xml:space="preserve">  footer(c("中心（r = 0）","表面（r = 2 cm）"),palette7[1:2],c(1,2),ncol=2,y=.067,cex=.9)</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draw4 &lt;- function() {</w:t>
      </w:r>
    </w:p>
    <w:p>
      <w:pPr>
        <w:pStyle w:val="Code"/>
        <w:snapToGrid w:val="0"/>
      </w:pPr>
      <w:r>
        <w:rPr>
          <w:rFonts w:ascii="Consolas" w:hAnsi="Consolas" w:eastAsia="宋体"/>
          <w:color w:val="000000"/>
          <w:sz w:val="18"/>
        </w:rPr>
        <w:t xml:space="preserve">  layout(matrix(1:2,1,2),widths=c(1.1,1)); theme(oma=c(4.1,0.4,0.6,0.4),mar=c(3.5,4.1,2.1,1))</w:t>
      </w:r>
    </w:p>
    <w:p>
      <w:pPr>
        <w:pStyle w:val="Code"/>
        <w:snapToGrid w:val="0"/>
      </w:pPr>
      <w:r>
        <w:rPr>
          <w:rFonts w:ascii="Consolas" w:hAnsi="Consolas" w:eastAsia="宋体"/>
          <w:color w:val="000000"/>
          <w:sz w:val="18"/>
        </w:rPr>
        <w:t xml:space="preserve">  panel(c(0,60),c(.04,3),seq(0,60,12),c(.05,.1,.2,.5,1,2),"(a) 达标过程（对数刻度）",expression(italic(t)~"/ h"),expression(italic(C)~"/ (kg/kg)"),c("0.05","0.1","0.2","0.5","1","2"),log="y")</w:t>
      </w:r>
    </w:p>
    <w:p>
      <w:pPr>
        <w:pStyle w:val="Code"/>
        <w:snapToGrid w:val="0"/>
      </w:pPr>
      <w:r>
        <w:rPr>
          <w:rFonts w:ascii="Consolas" w:hAnsi="Consolas" w:eastAsia="宋体"/>
          <w:color w:val="000000"/>
          <w:sz w:val="18"/>
        </w:rPr>
        <w:t xml:space="preserve">  abline(h=.15,col="#777777",lty=3,lwd=1)</w:t>
      </w:r>
    </w:p>
    <w:p>
      <w:pPr>
        <w:pStyle w:val="Code"/>
        <w:snapToGrid w:val="0"/>
      </w:pPr>
      <w:r>
        <w:rPr>
          <w:rFonts w:ascii="Consolas" w:hAnsi="Consolas" w:eastAsia="宋体"/>
          <w:color w:val="000000"/>
          <w:sz w:val="18"/>
        </w:rPr>
        <w:t xml:space="preserve">  lines(f4$time_h,f4$max_C,col="#303030",lwd=2.0)</w:t>
      </w:r>
    </w:p>
    <w:p>
      <w:pPr>
        <w:pStyle w:val="Code"/>
        <w:snapToGrid w:val="0"/>
      </w:pPr>
      <w:r>
        <w:rPr>
          <w:rFonts w:ascii="Consolas" w:hAnsi="Consolas" w:eastAsia="宋体"/>
          <w:color w:val="000000"/>
          <w:sz w:val="18"/>
        </w:rPr>
        <w:t xml:space="preserve">  lines(f4$time_h,f4$centre_C,col=palette7[1],lty=2,lwd=1.6)</w:t>
      </w:r>
    </w:p>
    <w:p>
      <w:pPr>
        <w:pStyle w:val="Code"/>
        <w:snapToGrid w:val="0"/>
      </w:pPr>
      <w:r>
        <w:rPr>
          <w:rFonts w:ascii="Consolas" w:hAnsi="Consolas" w:eastAsia="宋体"/>
          <w:color w:val="000000"/>
          <w:sz w:val="18"/>
        </w:rPr>
        <w:t xml:space="preserve">  lines(f4$time_h,f4$surface_C,col=palette7[2],lty=1,lwd=1.6)</w:t>
      </w:r>
    </w:p>
    <w:p>
      <w:pPr>
        <w:pStyle w:val="Code"/>
        <w:snapToGrid w:val="0"/>
      </w:pPr>
      <w:r>
        <w:rPr>
          <w:rFonts w:ascii="Consolas" w:hAnsi="Consolas" w:eastAsia="宋体"/>
          <w:color w:val="000000"/>
          <w:sz w:val="18"/>
        </w:rPr>
        <w:t xml:space="preserve">  points(f4events$time_h[1],.15,col="#303030",bg="white",pch=21,cex=.85)</w:t>
      </w:r>
    </w:p>
    <w:p>
      <w:pPr>
        <w:pStyle w:val="Code"/>
        <w:snapToGrid w:val="0"/>
      </w:pPr>
      <w:r>
        <w:rPr>
          <w:rFonts w:ascii="Consolas" w:hAnsi="Consolas" w:eastAsia="宋体"/>
          <w:color w:val="000000"/>
          <w:sz w:val="18"/>
        </w:rPr>
        <w:t xml:space="preserve">  text(7,.18,"阈值 0.15",cex=.78,adj=0,col="#606060")</w:t>
      </w:r>
    </w:p>
    <w:p>
      <w:pPr>
        <w:pStyle w:val="Code"/>
        <w:snapToGrid w:val="0"/>
      </w:pPr>
      <w:r>
        <w:rPr>
          <w:rFonts w:ascii="Consolas" w:hAnsi="Consolas" w:eastAsia="宋体"/>
          <w:color w:val="000000"/>
          <w:sz w:val="18"/>
        </w:rPr>
        <w:t xml:space="preserve">  text(17,1.5,"中心与全域最大值重合",cex=.78,adj=0,col=palette7[1])</w:t>
      </w:r>
    </w:p>
    <w:p>
      <w:pPr>
        <w:pStyle w:val="Code"/>
        <w:snapToGrid w:val="0"/>
      </w:pPr>
      <w:r>
        <w:rPr>
          <w:rFonts w:ascii="Consolas" w:hAnsi="Consolas" w:eastAsia="宋体"/>
          <w:color w:val="000000"/>
          <w:sz w:val="18"/>
        </w:rPr>
        <w:t xml:space="preserve">  panel(c(-.07,1.8),c(-5.45,.8),c(0,.4,.8,1.2,1.6),seq(-5,0,1),"(b) 临界时刻附近",expression((italic(t)-italic(t)[plain(c)])~"/ s"),expression((italic(M)-0.15)~"/"~(10^{-7}~"kg/kg")))</w:t>
      </w:r>
    </w:p>
    <w:p>
      <w:pPr>
        <w:pStyle w:val="Code"/>
        <w:snapToGrid w:val="0"/>
      </w:pPr>
      <w:r>
        <w:rPr>
          <w:rFonts w:ascii="Consolas" w:hAnsi="Consolas" w:eastAsia="宋体"/>
          <w:color w:val="000000"/>
          <w:sz w:val="18"/>
        </w:rPr>
        <w:t xml:space="preserve">  abline(h=0,col="#777777",lty=3,lwd=1)</w:t>
      </w:r>
    </w:p>
    <w:p>
      <w:pPr>
        <w:pStyle w:val="Code"/>
        <w:snapToGrid w:val="0"/>
      </w:pPr>
      <w:r>
        <w:rPr>
          <w:rFonts w:ascii="Consolas" w:hAnsi="Consolas" w:eastAsia="宋体"/>
          <w:color w:val="000000"/>
          <w:sz w:val="18"/>
        </w:rPr>
        <w:t xml:space="preserve">  lines(f4near$delta_time_s,f4near$max_C_minus_threshold*1e7,col="#6C747A",lty=3,lwd=1.1)</w:t>
      </w:r>
    </w:p>
    <w:p>
      <w:pPr>
        <w:pStyle w:val="Code"/>
        <w:snapToGrid w:val="0"/>
      </w:pPr>
      <w:r>
        <w:rPr>
          <w:rFonts w:ascii="Consolas" w:hAnsi="Consolas" w:eastAsia="宋体"/>
          <w:color w:val="000000"/>
          <w:sz w:val="18"/>
        </w:rPr>
        <w:t xml:space="preserve">  points(f4near$delta_time_s,f4near$max_C_minus_threshold*1e7,pch=22,bg="#6C747A",col="#6C747A",cex=.8)</w:t>
      </w:r>
    </w:p>
    <w:p>
      <w:pPr>
        <w:pStyle w:val="Code"/>
        <w:snapToGrid w:val="0"/>
      </w:pPr>
      <w:r>
        <w:rPr>
          <w:rFonts w:ascii="Consolas" w:hAnsi="Consolas" w:eastAsia="宋体"/>
          <w:color w:val="000000"/>
          <w:sz w:val="18"/>
        </w:rPr>
        <w:t xml:space="preserve">  points(f4events$delta_time_s[1],f4events$max_C_minus_threshold[1]*1e7,pch=21,bg="white",col="#222222",cex=1.05,lwd=1.25)</w:t>
      </w:r>
    </w:p>
    <w:p>
      <w:pPr>
        <w:pStyle w:val="Code"/>
        <w:snapToGrid w:val="0"/>
      </w:pPr>
      <w:r>
        <w:rPr>
          <w:rFonts w:ascii="Consolas" w:hAnsi="Consolas" w:eastAsia="宋体"/>
          <w:color w:val="000000"/>
          <w:sz w:val="18"/>
        </w:rPr>
        <w:t xml:space="preserve">  points(f4events$delta_time_s[2],f4events$max_C_minus_threshold[2]*1e7,pch=17,col=palette7[3],cex=1.1)</w:t>
      </w:r>
    </w:p>
    <w:p>
      <w:pPr>
        <w:pStyle w:val="Code"/>
        <w:snapToGrid w:val="0"/>
      </w:pPr>
      <w:r>
        <w:rPr>
          <w:rFonts w:ascii="Consolas" w:hAnsi="Consolas" w:eastAsia="宋体"/>
          <w:color w:val="000000"/>
          <w:sz w:val="18"/>
        </w:rPr>
        <w:t xml:space="preserve">  text(.20,.43,expression(italic(t)[plain(c)]),adj=0,cex=.95,family=font_math)</w:t>
      </w:r>
    </w:p>
    <w:p>
      <w:pPr>
        <w:pStyle w:val="Code"/>
        <w:snapToGrid w:val="0"/>
      </w:pPr>
      <w:r>
        <w:rPr>
          <w:rFonts w:ascii="Consolas" w:hAnsi="Consolas" w:eastAsia="宋体"/>
          <w:color w:val="000000"/>
          <w:sz w:val="18"/>
        </w:rPr>
        <w:t xml:space="preserve">  text(.52,-.94,expression(italic(t)[plain(r)]),adj=0,cex=.95,family=font_math,col=palette7[3])</w:t>
      </w:r>
    </w:p>
    <w:p>
      <w:pPr>
        <w:pStyle w:val="Code"/>
        <w:snapToGrid w:val="0"/>
      </w:pPr>
      <w:r>
        <w:rPr>
          <w:rFonts w:ascii="Consolas" w:hAnsi="Consolas" w:eastAsia="宋体"/>
          <w:color w:val="000000"/>
          <w:sz w:val="18"/>
        </w:rPr>
        <w:t xml:space="preserve">  text(.10,-4.2,"临界时刻：57.472302 h\n核验时刻：57.4724 h\n二者相差：0.352978 s",adj=0,cex=.78)</w:t>
      </w:r>
    </w:p>
    <w:p>
      <w:pPr>
        <w:pStyle w:val="Code"/>
        <w:snapToGrid w:val="0"/>
      </w:pPr>
      <w:r>
        <w:rPr>
          <w:rFonts w:ascii="Consolas" w:hAnsi="Consolas" w:eastAsia="宋体"/>
          <w:color w:val="000000"/>
          <w:sz w:val="18"/>
        </w:rPr>
        <w:t xml:space="preserve">  footer(c("全域最大值 M(t)","中心","表面","临界等号根","严格达标取值"),c("#303030",palette7[1],palette7[2],"#222222",palette7[3]),c(1,2,1,NA,NA),pchs=c(NA,NA,NA,1,17),ncol=3,y=.080,cex=.80)</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draw5 &lt;- function() {</w:t>
      </w:r>
    </w:p>
    <w:p>
      <w:pPr>
        <w:pStyle w:val="Code"/>
        <w:snapToGrid w:val="0"/>
      </w:pPr>
      <w:r>
        <w:rPr>
          <w:rFonts w:ascii="Consolas" w:hAnsi="Consolas" w:eastAsia="宋体"/>
          <w:color w:val="000000"/>
          <w:sz w:val="18"/>
        </w:rPr>
        <w:t xml:space="preserve">  layout(matrix(1:2,1,2)); theme(oma=c(4.0,.4,.5,.4),mar=c(3.5,4.0,2.0,1))</w:t>
      </w:r>
    </w:p>
    <w:p>
      <w:pPr>
        <w:pStyle w:val="Code"/>
        <w:snapToGrid w:val="0"/>
      </w:pPr>
      <w:r>
        <w:rPr>
          <w:rFonts w:ascii="Consolas" w:hAnsi="Consolas" w:eastAsia="宋体"/>
          <w:color w:val="000000"/>
          <w:sz w:val="18"/>
        </w:rPr>
        <w:t xml:space="preserve">  panel(c(0,72),c(1.16,2.04),seq(0,72,12),seq(1.2,2,.2),"(a) 收缩半径与选定时刻",expression(italic(t)~"/ h"),expression(italic(R)~"/ cm"))</w:t>
      </w:r>
    </w:p>
    <w:p>
      <w:pPr>
        <w:pStyle w:val="Code"/>
        <w:snapToGrid w:val="0"/>
      </w:pPr>
      <w:r>
        <w:rPr>
          <w:rFonts w:ascii="Consolas" w:hAnsi="Consolas" w:eastAsia="宋体"/>
          <w:color w:val="000000"/>
          <w:sz w:val="18"/>
        </w:rPr>
        <w:t xml:space="preserve">  lines(f5r$time_h,f5r$radius_cm,col="#69757D",lwd=1.5)</w:t>
      </w:r>
    </w:p>
    <w:p>
      <w:pPr>
        <w:pStyle w:val="Code"/>
        <w:snapToGrid w:val="0"/>
      </w:pPr>
      <w:r>
        <w:rPr>
          <w:rFonts w:ascii="Consolas" w:hAnsi="Consolas" w:eastAsia="宋体"/>
          <w:color w:val="000000"/>
          <w:sz w:val="18"/>
        </w:rPr>
        <w:t xml:space="preserve">  for(j in 1:6) points(f5sel$time_h[j],f5sel$radius_cm[j],col=palette7[j],bg="white",pch=shape7[j],cex=.85,lwd=1.3)</w:t>
      </w:r>
    </w:p>
    <w:p>
      <w:pPr>
        <w:pStyle w:val="Code"/>
        <w:snapToGrid w:val="0"/>
      </w:pPr>
      <w:r>
        <w:rPr>
          <w:rFonts w:ascii="Consolas" w:hAnsi="Consolas" w:eastAsia="宋体"/>
          <w:color w:val="000000"/>
          <w:sz w:val="18"/>
        </w:rPr>
        <w:t xml:space="preserve">  text(29,1.81,"后期半径接近 1.2 cm",cex=.78,adj=0)</w:t>
      </w:r>
    </w:p>
    <w:p>
      <w:pPr>
        <w:pStyle w:val="Code"/>
        <w:snapToGrid w:val="0"/>
      </w:pPr>
      <w:r>
        <w:rPr>
          <w:rFonts w:ascii="Consolas" w:hAnsi="Consolas" w:eastAsia="宋体"/>
          <w:color w:val="000000"/>
          <w:sz w:val="18"/>
        </w:rPr>
        <w:t xml:space="preserve">  panel(c(0,2.04),c(.04,3),seq(0,2,.5),c(.05,.1,.2,.5,1,2),"(b) 含水率（对数刻度）",expression(italic(r)~"/ cm"),expression(italic(C)~"/ (kg/kg)"),c("0.05","0.1","0.2","0.5","1","2"),log="y")</w:t>
      </w:r>
    </w:p>
    <w:p>
      <w:pPr>
        <w:pStyle w:val="Code"/>
        <w:snapToGrid w:val="0"/>
      </w:pPr>
      <w:r>
        <w:rPr>
          <w:rFonts w:ascii="Consolas" w:hAnsi="Consolas" w:eastAsia="宋体"/>
          <w:color w:val="000000"/>
          <w:sz w:val="18"/>
        </w:rPr>
        <w:t xml:space="preserve">  for(j in 1:6) {</w:t>
      </w:r>
    </w:p>
    <w:p>
      <w:pPr>
        <w:pStyle w:val="Code"/>
        <w:snapToGrid w:val="0"/>
      </w:pPr>
      <w:r>
        <w:rPr>
          <w:rFonts w:ascii="Consolas" w:hAnsi="Consolas" w:eastAsia="宋体"/>
          <w:color w:val="000000"/>
          <w:sz w:val="18"/>
        </w:rPr>
        <w:t xml:space="preserve">    xx &lt;- f5c[[2*j-1]]; yy &lt;- f5c[[2*j]]</w:t>
      </w:r>
    </w:p>
    <w:p>
      <w:pPr>
        <w:pStyle w:val="Code"/>
        <w:snapToGrid w:val="0"/>
      </w:pPr>
      <w:r>
        <w:rPr>
          <w:rFonts w:ascii="Consolas" w:hAnsi="Consolas" w:eastAsia="宋体"/>
          <w:color w:val="000000"/>
          <w:sz w:val="18"/>
        </w:rPr>
        <w:t xml:space="preserve">    lines(xx,yy,col=palette7[j],lty=ltypes7[j],lwd=1.55)</w:t>
      </w:r>
    </w:p>
    <w:p>
      <w:pPr>
        <w:pStyle w:val="Code"/>
        <w:snapToGrid w:val="0"/>
      </w:pPr>
      <w:r>
        <w:rPr>
          <w:rFonts w:ascii="Consolas" w:hAnsi="Consolas" w:eastAsia="宋体"/>
          <w:color w:val="000000"/>
          <w:sz w:val="18"/>
        </w:rPr>
        <w:t xml:space="preserve">    points(tail(xx,1),tail(yy,1),col=palette7[j],pch=shape7[j],cex=.85,lwd=1.2)</w:t>
      </w:r>
    </w:p>
    <w:p>
      <w:pPr>
        <w:pStyle w:val="Code"/>
        <w:snapToGrid w:val="0"/>
      </w:pPr>
      <w:r>
        <w:rPr>
          <w:rFonts w:ascii="Consolas" w:hAnsi="Consolas" w:eastAsia="宋体"/>
          <w:color w:val="000000"/>
          <w:sz w:val="18"/>
        </w:rPr>
        <w:t xml:space="preserve">  }</w:t>
      </w:r>
    </w:p>
    <w:p>
      <w:pPr>
        <w:pStyle w:val="Code"/>
        <w:snapToGrid w:val="0"/>
      </w:pPr>
      <w:r>
        <w:rPr>
          <w:rFonts w:ascii="Consolas" w:hAnsi="Consolas" w:eastAsia="宋体"/>
          <w:color w:val="000000"/>
          <w:sz w:val="18"/>
        </w:rPr>
        <w:t xml:space="preserve">  text(1.63,.16,"曲线止于各自表面\n表面以点形标出",cex=.76)</w:t>
      </w:r>
    </w:p>
    <w:p>
      <w:pPr>
        <w:pStyle w:val="Code"/>
        <w:snapToGrid w:val="0"/>
      </w:pPr>
      <w:r>
        <w:rPr>
          <w:rFonts w:ascii="Consolas" w:hAnsi="Consolas" w:eastAsia="宋体"/>
          <w:color w:val="000000"/>
          <w:sz w:val="18"/>
        </w:rPr>
        <w:t xml:space="preserve">  footer(c("0 h","6 h","12 h","24 h","48 h","临界 51.090575 h"),palette7[1:6],ltypes7[1:6],shape7[1:6],ncol=3,y=.08,cex=.85)</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draw6 &lt;- function() {</w:t>
      </w:r>
    </w:p>
    <w:p>
      <w:pPr>
        <w:pStyle w:val="Code"/>
        <w:snapToGrid w:val="0"/>
      </w:pPr>
      <w:r>
        <w:rPr>
          <w:rFonts w:ascii="Consolas" w:hAnsi="Consolas" w:eastAsia="宋体"/>
          <w:color w:val="000000"/>
          <w:sz w:val="18"/>
        </w:rPr>
        <w:t xml:space="preserve">  layout(matrix(1)); theme(oma=c(2.5,.3,.4,.3),mar=c(3.7,4.0,2.2,1.2))</w:t>
      </w:r>
    </w:p>
    <w:p>
      <w:pPr>
        <w:pStyle w:val="Code"/>
        <w:snapToGrid w:val="0"/>
      </w:pPr>
      <w:r>
        <w:rPr>
          <w:rFonts w:ascii="Consolas" w:hAnsi="Consolas" w:eastAsia="宋体"/>
          <w:color w:val="000000"/>
          <w:sz w:val="18"/>
        </w:rPr>
        <w:t xml:space="preserve">  panel(c(.82,4.18),c(49,68),c(1,2,4),seq(50,68,3),"经验边界阻力情景下的临界时长",expression(italic(p)),expression(italic(t)[plain(c)]~"/ h"))</w:t>
      </w:r>
    </w:p>
    <w:p>
      <w:pPr>
        <w:pStyle w:val="Code"/>
        <w:snapToGrid w:val="0"/>
      </w:pPr>
      <w:r>
        <w:rPr>
          <w:rFonts w:ascii="Consolas" w:hAnsi="Consolas" w:eastAsia="宋体"/>
          <w:color w:val="000000"/>
          <w:sz w:val="18"/>
        </w:rPr>
        <w:t xml:space="preserve">  lines(f6$p,f6$Q23_event_h,col=palette7[1],lwd=1.7)</w:t>
      </w:r>
    </w:p>
    <w:p>
      <w:pPr>
        <w:pStyle w:val="Code"/>
        <w:snapToGrid w:val="0"/>
      </w:pPr>
      <w:r>
        <w:rPr>
          <w:rFonts w:ascii="Consolas" w:hAnsi="Consolas" w:eastAsia="宋体"/>
          <w:color w:val="000000"/>
          <w:sz w:val="18"/>
        </w:rPr>
        <w:t xml:space="preserve">  lines(f6$p,f6$Q4_event_h,col=palette7[2],lty=2,lwd=1.7)</w:t>
      </w:r>
    </w:p>
    <w:p>
      <w:pPr>
        <w:pStyle w:val="Code"/>
        <w:snapToGrid w:val="0"/>
      </w:pPr>
      <w:r>
        <w:rPr>
          <w:rFonts w:ascii="Consolas" w:hAnsi="Consolas" w:eastAsia="宋体"/>
          <w:color w:val="000000"/>
          <w:sz w:val="18"/>
        </w:rPr>
        <w:t xml:space="preserve">  points(f6$p,f6$Q23_event_h,col=palette7[1],pch=16,cex=.85)</w:t>
      </w:r>
    </w:p>
    <w:p>
      <w:pPr>
        <w:pStyle w:val="Code"/>
        <w:snapToGrid w:val="0"/>
      </w:pPr>
      <w:r>
        <w:rPr>
          <w:rFonts w:ascii="Consolas" w:hAnsi="Consolas" w:eastAsia="宋体"/>
          <w:color w:val="000000"/>
          <w:sz w:val="18"/>
        </w:rPr>
        <w:t xml:space="preserve">  points(f6$p,f6$Q4_event_h,col=palette7[2],pch=17,cex=.95)</w:t>
      </w:r>
    </w:p>
    <w:p>
      <w:pPr>
        <w:pStyle w:val="Code"/>
        <w:snapToGrid w:val="0"/>
      </w:pPr>
      <w:r>
        <w:rPr>
          <w:rFonts w:ascii="Consolas" w:hAnsi="Consolas" w:eastAsia="宋体"/>
          <w:color w:val="000000"/>
          <w:sz w:val="18"/>
        </w:rPr>
        <w:t xml:space="preserve">  text(f6$p,f6$Q23_event_h+.65,sprintf("%.4f",f6$Q23_event_h),col=palette7[1],cex=.83)</w:t>
      </w:r>
    </w:p>
    <w:p>
      <w:pPr>
        <w:pStyle w:val="Code"/>
        <w:snapToGrid w:val="0"/>
      </w:pPr>
      <w:r>
        <w:rPr>
          <w:rFonts w:ascii="Consolas" w:hAnsi="Consolas" w:eastAsia="宋体"/>
          <w:color w:val="000000"/>
          <w:sz w:val="18"/>
        </w:rPr>
        <w:t xml:space="preserve">  text(f6$p,f6$Q4_event_h-.75,sprintf("%.4f",f6$Q4_event_h),col=palette7[2],cex=.83)</w:t>
      </w:r>
    </w:p>
    <w:p>
      <w:pPr>
        <w:pStyle w:val="Code"/>
        <w:snapToGrid w:val="0"/>
      </w:pPr>
      <w:r>
        <w:rPr>
          <w:rFonts w:ascii="Consolas" w:hAnsi="Consolas" w:eastAsia="宋体"/>
          <w:color w:val="000000"/>
          <w:sz w:val="18"/>
        </w:rPr>
        <w:t xml:space="preserve">  legend("topleft",c("固定半径，附录3物性","径向收缩，附录4物性"),col=palette7[1:2],lty=c(1,2),pch=c(16,17),lwd=1.7,bty="n",cex=.9,y.intersp=1.2)</w:t>
      </w:r>
    </w:p>
    <w:p>
      <w:pPr>
        <w:pStyle w:val="Code"/>
        <w:snapToGrid w:val="0"/>
      </w:pPr>
      <w:r>
        <w:rPr>
          <w:rFonts w:ascii="Consolas" w:hAnsi="Consolas" w:eastAsia="宋体"/>
          <w:color w:val="000000"/>
          <w:sz w:val="18"/>
        </w:rPr>
        <w:t xml:space="preserve">  note("统一采用 N = 800、零潜热负荷；该经验参数族未经实测等温线标定。",line=.5,cex=.82)</w:t>
      </w:r>
    </w:p>
    <w:p>
      <w:pPr>
        <w:pStyle w:val="Code"/>
        <w:snapToGrid w:val="0"/>
      </w:pPr>
      <w:r>
        <w:rPr>
          <w:rFonts w:ascii="Consolas" w:hAnsi="Consolas" w:eastAsia="宋体"/>
          <w:color w:val="000000"/>
          <w:sz w:val="18"/>
        </w:rPr>
        <w:t>}</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emit("图1_径向温度与含水率",draw1,7.2,4.6)</w:t>
      </w:r>
    </w:p>
    <w:p>
      <w:pPr>
        <w:pStyle w:val="Code"/>
        <w:snapToGrid w:val="0"/>
      </w:pPr>
      <w:r>
        <w:rPr>
          <w:rFonts w:ascii="Consolas" w:hAnsi="Consolas" w:eastAsia="宋体"/>
          <w:color w:val="000000"/>
          <w:sz w:val="18"/>
        </w:rPr>
        <w:t>emit("图2_环境观测与平台延拓",draw2,7.2,5.9)</w:t>
      </w:r>
    </w:p>
    <w:p>
      <w:pPr>
        <w:pStyle w:val="Code"/>
        <w:snapToGrid w:val="0"/>
      </w:pPr>
      <w:r>
        <w:rPr>
          <w:rFonts w:ascii="Consolas" w:hAnsi="Consolas" w:eastAsia="宋体"/>
          <w:color w:val="000000"/>
          <w:sz w:val="18"/>
        </w:rPr>
        <w:t>emit("图3_中心与表面热湿响应",draw3,7.2,4.5)</w:t>
      </w:r>
    </w:p>
    <w:p>
      <w:pPr>
        <w:pStyle w:val="Code"/>
        <w:snapToGrid w:val="0"/>
      </w:pPr>
      <w:r>
        <w:rPr>
          <w:rFonts w:ascii="Consolas" w:hAnsi="Consolas" w:eastAsia="宋体"/>
          <w:color w:val="000000"/>
          <w:sz w:val="18"/>
        </w:rPr>
        <w:t>emit("图4_全域达标与临界放大",draw4,7.2,4.9)</w:t>
      </w:r>
    </w:p>
    <w:p>
      <w:pPr>
        <w:pStyle w:val="Code"/>
        <w:snapToGrid w:val="0"/>
      </w:pPr>
      <w:r>
        <w:rPr>
          <w:rFonts w:ascii="Consolas" w:hAnsi="Consolas" w:eastAsia="宋体"/>
          <w:color w:val="000000"/>
          <w:sz w:val="18"/>
        </w:rPr>
        <w:t>emit("图5_收缩半径与域内含水率",draw5,7.2,4.6)</w:t>
      </w:r>
    </w:p>
    <w:p>
      <w:pPr>
        <w:pStyle w:val="Code"/>
        <w:snapToGrid w:val="0"/>
      </w:pPr>
      <w:r>
        <w:rPr>
          <w:rFonts w:ascii="Consolas" w:hAnsi="Consolas" w:eastAsia="宋体"/>
          <w:color w:val="000000"/>
          <w:sz w:val="18"/>
        </w:rPr>
        <w:t>emit("图6_经验边界阻力情景",draw6,7.2,4.6)</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cairo_pdf(file.path(root,"六图合并核查.pdf"),width=7.2,height=5.9,family=font_cn,pointsize=10,bg="white",onefile=TRUE)</w:t>
      </w:r>
    </w:p>
    <w:p>
      <w:pPr>
        <w:pStyle w:val="Code"/>
        <w:snapToGrid w:val="0"/>
      </w:pPr>
      <w:r>
        <w:rPr>
          <w:rFonts w:ascii="Consolas" w:hAnsi="Consolas" w:eastAsia="宋体"/>
          <w:color w:val="000000"/>
          <w:sz w:val="18"/>
        </w:rPr>
        <w:t>draw1(); draw2(); draw3(); draw4(); draw5(); draw6(); dev.off()</w:t>
      </w:r>
    </w:p>
    <w:p>
      <w:pPr>
        <w:pStyle w:val="Code"/>
        <w:snapToGrid w:val="0"/>
      </w:pPr>
      <w:r>
        <w:rPr>
          <w:rFonts w:ascii="Consolas" w:hAnsi="Consolas" w:eastAsia="宋体"/>
          <w:color w:val="000000"/>
          <w:sz w:val="18"/>
        </w:rPr>
      </w:r>
    </w:p>
    <w:p>
      <w:pPr>
        <w:pStyle w:val="Code"/>
        <w:snapToGrid w:val="0"/>
      </w:pPr>
      <w:r>
        <w:rPr>
          <w:rFonts w:ascii="Consolas" w:hAnsi="Consolas" w:eastAsia="宋体"/>
          <w:color w:val="000000"/>
          <w:sz w:val="18"/>
        </w:rPr>
        <w:t>write.csv(data.frame(metric=c("figure_count","input_csv_count","input_data_rows","figure4_report_delta_s","figure4_report_M_minus_threshold","figure4_max_centre_difference","figure4_saved_endpoint_h","new_pde_runs"),</w:t>
      </w:r>
    </w:p>
    <w:p>
      <w:pPr>
        <w:pStyle w:val="Code"/>
        <w:snapToGrid w:val="0"/>
      </w:pPr>
      <w:r>
        <w:rPr>
          <w:rFonts w:ascii="Consolas" w:hAnsi="Consolas" w:eastAsia="宋体"/>
          <w:color w:val="000000"/>
          <w:sz w:val="18"/>
        </w:rPr>
        <w:t xml:space="preserve">  value=c(6,14,4627,f4events$delta_time_s[2],f4events$max_C_minus_threshold[2],max(abs(f4$max_C-f4$centre_C)),max(f4$time_h),0)),</w:t>
      </w:r>
    </w:p>
    <w:p>
      <w:pPr>
        <w:pStyle w:val="Code"/>
        <w:snapToGrid w:val="0"/>
      </w:pPr>
      <w:r>
        <w:rPr>
          <w:rFonts w:ascii="Consolas" w:hAnsi="Consolas" w:eastAsia="宋体"/>
          <w:color w:val="000000"/>
          <w:sz w:val="18"/>
        </w:rPr>
        <w:t xml:space="preserve">  file.path(root,"plot_checks.csv"),row.names=FALSE,fileEncoding="UTF-8")</w:t>
      </w:r>
    </w:p>
    <w:p>
      <w:pPr>
        <w:pStyle w:val="Code"/>
        <w:snapToGrid w:val="0"/>
      </w:pPr>
      <w:r>
        <w:rPr>
          <w:rFonts w:ascii="Consolas" w:hAnsi="Consolas" w:eastAsia="宋体"/>
          <w:color w:val="000000"/>
          <w:sz w:val="18"/>
        </w:rPr>
        <w:t>capture.output(sessionInfo(),file=file.path(root,"R_session_info.txt"))</w:t>
      </w:r>
    </w:p>
    <w:p>
      <w:pPr>
        <w:pStyle w:val="Code"/>
        <w:snapToGrid w:val="0"/>
      </w:pPr>
      <w:r>
        <w:rPr>
          <w:rFonts w:ascii="Consolas" w:hAnsi="Consolas" w:eastAsia="宋体"/>
          <w:color w:val="000000"/>
          <w:sz w:val="18"/>
        </w:rPr>
        <w:t>cat("DONE. Plot data remain unchanged. No PDE integration or DOCX modification performed.\n")</w:t>
      </w:r>
      <w:bookmarkStart w:id="254" w:name="CODE_SRC047_END"/>
      <w:bookmarkEnd w:id="254"/>
    </w:p>
    <w:sectPr w:rsidR="00FC693F" w:rsidRPr="0006063C" w:rsidSect="00034616">
      <w:footerReference w:type="default" r:id="rId9"/>
      <w:pgSz w:w="11906" w:h="16838"/>
      <w:pgMar w:top="1417" w:right="1417" w:bottom="1417" w:left="1417" w:header="567"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0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line="300" w:lineRule="auto"/>
      <w:outlineLvl w:val="0"/>
    </w:pPr>
    <w:rPr>
      <w:rFonts w:asciiTheme="majorHAnsi" w:eastAsiaTheme="majorEastAsia" w:hAnsiTheme="majorHAnsi" w:cstheme="majorBidi" w:ascii="Times New Roman" w:hAnsi="Times New Roman"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300" w:lineRule="auto"/>
      <w:outlineLvl w:val="1"/>
    </w:pPr>
    <w:rPr>
      <w:rFonts w:asciiTheme="majorHAnsi" w:eastAsiaTheme="majorEastAsia" w:hAnsiTheme="majorHAnsi" w:cstheme="majorBidi" w:ascii="Times New Roman" w:hAnsi="Times New Roman"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40" w:line="300" w:lineRule="auto"/>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300" w:lineRule="auto"/>
      <w:contextualSpacing/>
    </w:pPr>
    <w:rPr>
      <w:rFonts w:asciiTheme="majorHAnsi" w:eastAsiaTheme="majorEastAsia" w:hAnsiTheme="majorHAnsi" w:cstheme="majorBidi" w:ascii="Times New Roman" w:hAnsi="Times New Roman" w:eastAsia="宋体"/>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keepLines w:val="0"/>
      <w:widowControl w:val="0"/>
      <w:spacing w:line="220" w:lineRule="exact" w:after="0" w:before="0"/>
      <w:ind w:firstLine="0" w:left="0" w:right="0"/>
      <w:wordWrap w:val="0"/>
    </w:pPr>
    <w:rPr>
      <w:rFonts w:ascii="Consolas" w:hAnsi="Consolas" w:eastAsia="宋体"/>
      <w:color w:val="000000"/>
      <w:sz w:val="18"/>
    </w:rPr>
  </w:style>
  <w:style w:type="paragraph" w:customStyle="1" w:styleId="Equation">
    <w:name w:val="Equation"/>
    <w:pPr>
      <w:keepLines/>
      <w:widowControl/>
      <w:spacing w:line="264" w:lineRule="auto" w:after="140" w:before="100"/>
      <w:ind w:firstLine="0"/>
    </w:pPr>
    <w:rPr>
      <w:rFonts w:ascii="Times New Roman" w:hAnsi="Times New Roman" w:eastAsia="宋体"/>
      <w:color w:val="000000"/>
      <w:sz w:val="24"/>
    </w:rPr>
  </w:style>
  <w:style w:type="paragraph" w:customStyle="1" w:styleId="TOCEntry">
    <w:name w:val="TOC Entry"/>
    <w:pPr>
      <w:widowControl/>
      <w:spacing w:line="252" w:lineRule="auto" w:after="60"/>
      <w:ind w:firstLine="0"/>
    </w:pPr>
    <w:rPr>
      <w:rFonts w:ascii="Times New Roman" w:hAnsi="Times New Roman" w:eastAsia="宋体"/>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药材热湿耦合模型与干燥时间计算完整附录</dc:title>
  <dc:subject>公式推导 源程序 支撑材料与计算核查</dc:subject>
  <dc:creator/>
  <cp:keywords/>
  <dc:description/>
  <cp:lastModifiedBy/>
  <cp:revision>1</cp:revision>
  <dcterms:created xsi:type="dcterms:W3CDTF">2013-12-23T23:15:00Z</dcterms:created>
  <dcterms:modified xsi:type="dcterms:W3CDTF">2013-12-23T23:15:00Z</dcterms:modified>
  <cp:category/>
</cp:coreProperties>
</file>